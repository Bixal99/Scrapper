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WORD PRESS API Actions</w:t>
      </w:r>
    </w:p>
    <w:p>
      <w:pPr>
        <w:pStyle w:val="Heading2"/>
      </w:pPr>
      <w:r>
        <w:t>1. [POST] Provision a New Site for an Agency</w:t>
      </w:r>
    </w:p>
    <w:p>
      <w:r>
        <w:rPr>
          <w:b/>
        </w:rPr>
        <w:t xml:space="preserve">Endpoint: </w:t>
      </w:r>
      <w:r>
        <w:rPr>
          <w:rFonts w:ascii="Courier New" w:hAnsi="Courier New"/>
          <w:sz w:val="18"/>
        </w:rPr>
        <w:t>/wpcom/v2/agency/{{agencyId}}/sites/{{siteId}}/provision</w:t>
      </w:r>
    </w:p>
    <w:p>
      <w:pPr>
        <w:pStyle w:val="Heading3"/>
      </w:pPr>
      <w:r>
        <w:t>Prerequisites</w:t>
      </w:r>
    </w:p>
    <w:p>
      <w:pPr>
        <w:pStyle w:val="ListBullet"/>
      </w:pPr>
      <w:r>
        <w:t xml:space="preserve">You must already have: </w:t>
        <w:br/>
        <w:br/>
        <w:t>An agency_id (Agency ID)</w:t>
        <w:br/>
        <w:t>A site_id (Agency site ID), obtained from the /sites/pending endpoint after purchasing a site from https://agencies.automattic.com</w:t>
      </w:r>
    </w:p>
    <w:p>
      <w:pPr>
        <w:pStyle w:val="Heading3"/>
      </w:pPr>
      <w:r>
        <w:t>Method</w:t>
      </w:r>
    </w:p>
    <w:p>
      <w:r>
        <w:t>POST</w:t>
      </w:r>
    </w:p>
    <w:p>
      <w:pPr>
        <w:pStyle w:val="Heading3"/>
      </w:pPr>
      <w:r>
        <w:t>URL</w:t>
      </w:r>
    </w:p>
    <w:p>
      <w:r>
        <w:t>https://public-api.wordpress.com/wpcom/v2/agency/{{agency_id}}/sites/{{site_id}}/provision</w:t>
      </w:r>
    </w:p>
    <w:p>
      <w:pPr>
        <w:pStyle w:val="Heading3"/>
      </w:pPr>
      <w:r>
        <w:t>Description</w:t>
      </w:r>
    </w:p>
    <w:p>
      <w:r>
        <w:t>Provisions (sets up) a newly purchased agency site. The site must have been purchased via Automattic Agencies and its ID retrieved from the pending sites endpoint before provisioning.</w:t>
      </w:r>
    </w:p>
    <w:p>
      <w:pPr>
        <w:pStyle w:val="Heading3"/>
      </w:pPr>
      <w:r>
        <w:t>Enforcement Rules</w:t>
      </w:r>
    </w:p>
    <w:p>
      <w:pPr>
        <w:pStyle w:val="ListBullet"/>
      </w:pPr>
      <w:r>
        <w:t>The agency_id path parameter must always be present.</w:t>
      </w:r>
    </w:p>
    <w:p>
      <w:pPr>
        <w:pStyle w:val="ListBullet"/>
      </w:pPr>
      <w:r>
        <w:t>The site_id path parameter must always be present.</w:t>
      </w:r>
    </w:p>
    <w:p>
      <w:pPr>
        <w:pStyle w:val="ListBullet"/>
      </w:pPr>
      <w:r>
        <w:t>If the user provides agency_id and/or site_id, use those values directly.</w:t>
      </w:r>
    </w:p>
    <w:p>
      <w:pPr>
        <w:pStyle w:val="ListBullet"/>
      </w:pPr>
      <w:r>
        <w:t>Do not call the API with missing or empty path parameters (e.g., avoid /agency//sites//provision).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/wpcom/v2/agency/123/sites/456/provision</w:t>
      </w:r>
    </w:p>
    <w:p>
      <w:pPr>
        <w:pStyle w:val="Heading3"/>
      </w:pPr>
      <w:r>
        <w:t>Invalid Examples</w:t>
      </w:r>
    </w:p>
    <w:p>
      <w:r>
        <w:rPr>
          <w:b/>
          <w:color w:val="666666"/>
          <w:sz w:val="16"/>
        </w:rPr>
        <w:t>[http]</w:t>
      </w:r>
    </w:p>
    <w:p>
      <w:pPr>
        <w:shd w:fill="F2F2F2" w:val="clear"/>
      </w:pPr>
      <w:r>
        <w:rPr>
          <w:rFonts w:ascii="Courier New" w:hAnsi="Courier New"/>
          <w:sz w:val="17"/>
        </w:rPr>
        <w:t>/wpcom/v2/agency//sites/456/provision</w:t>
        <w:br/>
        <w:t>/wpcom/v2/agency/123/sites//provision</w:t>
        <w:br/>
        <w:t>/wpcom/v2/agency/123/sites/456/provision  (if agency_id or site_id are empty strings)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agency_id</w:t>
            </w:r>
          </w:p>
        </w:tc>
        <w:tc>
          <w:tcPr>
            <w:tcW w:type="dxa" w:w="2880"/>
          </w:tcPr>
          <w:p>
            <w:r>
              <w:t>integer</w:t>
            </w:r>
          </w:p>
        </w:tc>
        <w:tc>
          <w:tcPr>
            <w:tcW w:type="dxa" w:w="2880"/>
          </w:tcPr>
          <w:p>
            <w:r>
              <w:t>The agency ID.</w:t>
            </w:r>
          </w:p>
        </w:tc>
      </w:tr>
      <w:tr>
        <w:tc>
          <w:tcPr>
            <w:tcW w:type="dxa" w:w="2880"/>
          </w:tcPr>
          <w:p>
            <w:r>
              <w:t>site_id</w:t>
            </w:r>
          </w:p>
        </w:tc>
        <w:tc>
          <w:tcPr>
            <w:tcW w:type="dxa" w:w="2880"/>
          </w:tcPr>
          <w:p>
            <w:r>
              <w:t>integer</w:t>
            </w:r>
          </w:p>
        </w:tc>
        <w:tc>
          <w:tcPr>
            <w:tcW w:type="dxa" w:w="2880"/>
          </w:tcPr>
          <w:p>
            <w:r>
              <w:t>The Agency site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site_name</w:t>
            </w:r>
          </w:p>
        </w:tc>
        <w:tc>
          <w:tcPr>
            <w:tcW w:type="dxa" w:w="2880"/>
          </w:tcPr>
          <w:p>
            <w:r>
              <w:t>string</w:t>
            </w:r>
          </w:p>
        </w:tc>
        <w:tc>
          <w:tcPr>
            <w:tcW w:type="dxa" w:w="2880"/>
          </w:tcPr>
          <w:p>
            <w:r>
              <w:t>The site name.</w:t>
            </w:r>
          </w:p>
        </w:tc>
      </w:tr>
      <w:tr>
        <w:tc>
          <w:tcPr>
            <w:tcW w:type="dxa" w:w="2880"/>
          </w:tcPr>
          <w:p>
            <w:r>
              <w:t>php_version</w:t>
            </w:r>
          </w:p>
        </w:tc>
        <w:tc>
          <w:tcPr>
            <w:tcW w:type="dxa" w:w="2880"/>
          </w:tcPr>
          <w:p>
            <w:r>
              <w:t>string</w:t>
            </w:r>
          </w:p>
        </w:tc>
        <w:tc>
          <w:tcPr>
            <w:tcW w:type="dxa" w:w="2880"/>
          </w:tcPr>
          <w:p>
            <w:r>
              <w:t>The PHP version.</w:t>
            </w:r>
          </w:p>
        </w:tc>
      </w:tr>
      <w:tr>
        <w:tc>
          <w:tcPr>
            <w:tcW w:type="dxa" w:w="2880"/>
          </w:tcPr>
          <w:p>
            <w:r>
              <w:t>primary_data_center</w:t>
            </w:r>
          </w:p>
        </w:tc>
        <w:tc>
          <w:tcPr>
            <w:tcW w:type="dxa" w:w="2880"/>
          </w:tcPr>
          <w:p>
            <w:r>
              <w:t>string</w:t>
            </w:r>
          </w:p>
        </w:tc>
        <w:tc>
          <w:tcPr>
            <w:tcW w:type="dxa" w:w="2880"/>
          </w:tcPr>
          <w:p>
            <w:r>
              <w:t>The primary data center.</w:t>
            </w:r>
          </w:p>
        </w:tc>
      </w:tr>
      <w:tr>
        <w:tc>
          <w:tcPr>
            <w:tcW w:type="dxa" w:w="2880"/>
          </w:tcPr>
          <w:p>
            <w:r>
              <w:t>is_fully_managed_agency_site</w:t>
            </w:r>
          </w:p>
        </w:tc>
        <w:tc>
          <w:tcPr>
            <w:tcW w:type="dxa" w:w="2880"/>
          </w:tcPr>
          <w:p>
            <w:r>
              <w:t>boolean</w:t>
            </w:r>
          </w:p>
        </w:tc>
        <w:tc>
          <w:tcPr>
            <w:tcW w:type="dxa" w:w="2880"/>
          </w:tcPr>
          <w:p>
            <w:r>
              <w:t>Whether the site is fully managed by the agency.</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"sucess": true,</w:t>
        <w:br/>
        <w:t xml:space="preserve"> "job_id": 123</w:t>
        <w:br/>
        <w:t>}</w:t>
      </w:r>
    </w:p>
    <w:p>
      <w:r>
        <w:rPr>
          <w:b/>
        </w:rPr>
        <w:t>Note: Note: The response field is spelled sucess (not success) exactly as shown in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sucess</w:t>
            </w:r>
          </w:p>
        </w:tc>
        <w:tc>
          <w:tcPr>
            <w:tcW w:type="dxa" w:w="2880"/>
          </w:tcPr>
          <w:p>
            <w:r>
              <w:t>boolean</w:t>
            </w:r>
          </w:p>
        </w:tc>
        <w:tc>
          <w:tcPr>
            <w:tcW w:type="dxa" w:w="2880"/>
          </w:tcPr>
          <w:p>
            <w:r>
              <w:t>Indicates whether the provisioning job was successfully created.</w:t>
            </w:r>
          </w:p>
        </w:tc>
      </w:tr>
      <w:tr>
        <w:tc>
          <w:tcPr>
            <w:tcW w:type="dxa" w:w="2880"/>
          </w:tcPr>
          <w:p>
            <w:r>
              <w:t>job_id</w:t>
            </w:r>
          </w:p>
        </w:tc>
        <w:tc>
          <w:tcPr>
            <w:tcW w:type="dxa" w:w="2880"/>
          </w:tcPr>
          <w:p>
            <w:r>
              <w:t>integer</w:t>
            </w:r>
          </w:p>
        </w:tc>
        <w:tc>
          <w:tcPr>
            <w:tcW w:type="dxa" w:w="2880"/>
          </w:tcPr>
          <w:p>
            <w:r>
              <w:t>Identifier for the provisioning job.</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'https://public-api.wordpress.com/wpcom/v2/agency/123/sites/456/provision' \</w:t>
        <w:br/>
        <w:t xml:space="preserve"> --header 'Accept: application/json' \</w:t>
        <w:br/>
        <w:t xml:space="preserve"> --header 'Content-Type: application/json' \</w:t>
        <w:br/>
        <w:t xml:space="preserve"> --data '{</w:t>
        <w:br/>
        <w:t xml:space="preserve"> "site_name": "Example Agency Site",</w:t>
        <w:br/>
        <w:t xml:space="preserve"> "php_version": "8.2",</w:t>
        <w:br/>
        <w:t xml:space="preserve"> "primary_data_center": "us-east-1",</w:t>
        <w:br/>
        <w:t xml:space="preserve"> "is_fully_managed_agency_site": true</w:t>
        <w:br/>
        <w:t xml:space="preserve">  }'</w:t>
      </w:r>
    </w:p>
    <w:p>
      <w:pPr>
        <w:pStyle w:val="Heading3"/>
      </w:pPr>
      <w:r>
        <w:t>Example Usage</w:t>
      </w:r>
    </w:p>
    <w:p>
      <w:pPr>
        <w:pStyle w:val="Heading3"/>
      </w:pPr>
      <w:r>
        <w:t>Example 1: Provision with Defaults (no body fields)</w:t>
      </w:r>
    </w:p>
    <w:p>
      <w:r>
        <w:rPr>
          <w:b/>
          <w:color w:val="666666"/>
          <w:sz w:val="16"/>
        </w:rPr>
        <w:t>[bash]</w:t>
      </w:r>
    </w:p>
    <w:p>
      <w:pPr>
        <w:shd w:fill="F2F2F2" w:val="clear"/>
      </w:pPr>
      <w:r>
        <w:rPr>
          <w:rFonts w:ascii="Courier New" w:hAnsi="Courier New"/>
          <w:sz w:val="17"/>
        </w:rPr>
        <w:t>curl -i --location --request POST \</w:t>
        <w:br/>
        <w:t xml:space="preserve"> 'https://public-api.wordpress.com/wpcom/v2/agency/123/sites/456/provision' \</w:t>
        <w:br/>
        <w:t xml:space="preserve"> --header 'Accept: application/json' \</w:t>
        <w:br/>
        <w:t xml:space="preserve"> --header 'Content-Type: application/json'</w:t>
      </w:r>
    </w:p>
    <w:p>
      <w:pPr>
        <w:pStyle w:val="Heading3"/>
      </w:pPr>
      <w:r>
        <w:t>Example 2: Provision with a Site Name</w:t>
      </w:r>
    </w:p>
    <w:p>
      <w:r>
        <w:rPr>
          <w:b/>
          <w:color w:val="666666"/>
          <w:sz w:val="16"/>
        </w:rPr>
        <w:t>[bash]</w:t>
      </w:r>
    </w:p>
    <w:p>
      <w:pPr>
        <w:shd w:fill="F2F2F2" w:val="clear"/>
      </w:pPr>
      <w:r>
        <w:rPr>
          <w:rFonts w:ascii="Courier New" w:hAnsi="Courier New"/>
          <w:sz w:val="17"/>
        </w:rPr>
        <w:t>curl -i --location --request POST \</w:t>
        <w:br/>
        <w:t xml:space="preserve"> 'https://public-api.wordpress.com/wpcom/v2/agency/123/sites/456/provision' \</w:t>
        <w:br/>
        <w:t xml:space="preserve"> --header 'Accept: application/json' \</w:t>
        <w:br/>
        <w:t xml:space="preserve"> --header 'Content-Type: application/json' \</w:t>
        <w:br/>
        <w:t xml:space="preserve"> --data '{</w:t>
        <w:br/>
        <w:t xml:space="preserve"> "site_name": "client-acme"</w:t>
        <w:br/>
        <w:t xml:space="preserve">  }'</w:t>
      </w:r>
    </w:p>
    <w:p>
      <w:pPr>
        <w:pStyle w:val="Heading3"/>
      </w:pPr>
      <w:r>
        <w:t>Error Handling</w:t>
      </w:r>
    </w:p>
    <w:p>
      <w:pPr>
        <w:pStyle w:val="ListBullet"/>
      </w:pPr>
      <w:r>
        <w:t>The provided documentation states: “This endpoint does not return any errors.”</w:t>
      </w:r>
    </w:p>
    <w:p>
      <w:pPr>
        <w:pStyle w:val="Heading3"/>
      </w:pPr>
      <w:r>
        <w:t>Related agencySites actions</w:t>
      </w:r>
    </w:p>
    <w:p>
      <w:pPr>
        <w:pStyle w:val="ListBullet"/>
      </w:pPr>
      <w:r>
        <w:t>[GET] List an Agency’s Managed Sites — /wpcom/v2/agency/{{agencyId}}/sites</w:t>
      </w:r>
    </w:p>
    <w:p>
      <w:r>
        <w:br w:type="page"/>
      </w:r>
    </w:p>
    <w:p>
      <w:pPr>
        <w:pStyle w:val="Heading2"/>
      </w:pPr>
      <w:r>
        <w:t>2. [GET] Get a Site’s Comment Counts by Status</w:t>
      </w:r>
    </w:p>
    <w:p>
      <w:r>
        <w:rPr>
          <w:b/>
        </w:rPr>
        <w:t xml:space="preserve">Endpoint: </w:t>
      </w:r>
      <w:r>
        <w:rPr>
          <w:rFonts w:ascii="Courier New" w:hAnsi="Courier New"/>
          <w:sz w:val="18"/>
        </w:rPr>
        <w:t>/sites/{{siteId}}/comment-counts</w:t>
      </w:r>
    </w:p>
    <w:p>
      <w:pPr>
        <w:pStyle w:val="Heading3"/>
      </w:pPr>
      <w:r>
        <w:t>Prerequisites</w:t>
      </w:r>
    </w:p>
    <w:p>
      <w:pPr>
        <w:pStyle w:val="ListBullet"/>
      </w:pPr>
      <w:r>
        <w:t>You must know the target site identifier (siteId): a WordPress.com Site ID or site domain</w:t>
      </w:r>
    </w:p>
    <w:p>
      <w:pPr>
        <w:pStyle w:val="Heading3"/>
      </w:pPr>
      <w:r>
        <w:t>Method</w:t>
      </w:r>
    </w:p>
    <w:p>
      <w:r>
        <w:t>GET</w:t>
      </w:r>
    </w:p>
    <w:p>
      <w:pPr>
        <w:pStyle w:val="Heading3"/>
      </w:pPr>
      <w:r>
        <w:t>URL</w:t>
      </w:r>
    </w:p>
    <w:p>
      <w:r>
        <w:t>https://public-api.wordpress.com/rest/v1.1/sites/{{siteId}}/comment-counts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aggregated comment counts for a site, grouped by status (approved, pending, spam, trash, etc.). Optionally filters the counts to a specific post via post_id.</w:t>
      </w:r>
    </w:p>
    <w:p>
      <w:pPr>
        <w:pStyle w:val="Heading3"/>
      </w:pPr>
      <w:r>
        <w:t>Enforcement Rules</w:t>
      </w:r>
    </w:p>
    <w:p>
      <w:pPr>
        <w:pStyle w:val="ListBullet"/>
      </w:pPr>
      <w:r>
        <w:t>The siteId path parameter must always be present.</w:t>
      </w:r>
    </w:p>
    <w:p>
      <w:pPr>
        <w:pStyle w:val="ListBullet"/>
      </w:pPr>
      <w:r>
        <w:t>If the user provides a siteId, use that value directly.</w:t>
      </w:r>
    </w:p>
    <w:p>
      <w:pPr>
        <w:pStyle w:val="ListBullet"/>
      </w:pPr>
      <w:r>
        <w:t>Do not call the API with a missing or empty siteId (e.g., avoid /sites//comment-counts or /sites/comment-counts).</w:t>
      </w:r>
    </w:p>
    <w:p>
      <w:pPr>
        <w:pStyle w:val="ListBullet"/>
      </w:pPr>
      <w:r>
        <w:t>Always construct the path as /sites/{{siteId}}/comment-counts, where {{siteId}} is a non-empty string.</w:t>
      </w:r>
    </w:p>
    <w:p>
      <w:pPr>
        <w:pStyle w:val="ListBullet"/>
      </w:pPr>
      <w:r>
        <w:t>Do not infer or guess the siteId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/rest/v1.1/sites/123456/comment-counts</w:t>
        <w:br/>
        <w:t>/rest/v1.1/sites/example.wordpress.com/comment-counts</w:t>
      </w:r>
    </w:p>
    <w:p>
      <w:pPr>
        <w:pStyle w:val="Heading3"/>
      </w:pPr>
      <w:r>
        <w:t>Invalid Examples</w:t>
      </w:r>
    </w:p>
    <w:p>
      <w:r>
        <w:rPr>
          <w:b/>
          <w:color w:val="666666"/>
          <w:sz w:val="16"/>
        </w:rPr>
        <w:t>[http]</w:t>
      </w:r>
    </w:p>
    <w:p>
      <w:pPr>
        <w:shd w:fill="F2F2F2" w:val="clear"/>
      </w:pPr>
      <w:r>
        <w:rPr>
          <w:rFonts w:ascii="Courier New" w:hAnsi="Courier New"/>
          <w:sz w:val="17"/>
        </w:rPr>
        <w:t>/rest/v1.1/sites//comment-counts</w:t>
        <w:br/>
        <w:t>/rest/v1.1/sites/comment-counts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siteId</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as HTML for display, parses shortcodes, adds paragraph tags), edit (formats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site,likes).</w:t>
            </w:r>
          </w:p>
        </w:tc>
      </w:tr>
      <w:tr>
        <w:tc>
          <w:tcPr>
            <w:tcW w:type="dxa" w:w="2880"/>
          </w:tcPr>
          <w:p>
            <w:r>
              <w:t>fields</w:t>
            </w:r>
          </w:p>
        </w:tc>
        <w:tc>
          <w:tcPr>
            <w:tcW w:type="dxa" w:w="2880"/>
          </w:tcPr>
          <w:p>
            <w:r>
              <w:t>string</w:t>
            </w:r>
          </w:p>
        </w:tc>
        <w:tc>
          <w:tcPr>
            <w:tcW w:type="dxa" w:w="2880"/>
          </w:tcPr>
          <w:p>
            <w:r>
              <w:t>Optional. Returns specified fields only. Comma-separated list (e.g., 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post_id</w:t>
            </w:r>
          </w:p>
        </w:tc>
        <w:tc>
          <w:tcPr>
            <w:tcW w:type="dxa" w:w="2880"/>
          </w:tcPr>
          <w:p>
            <w:r>
              <w:t>int</w:t>
            </w:r>
          </w:p>
        </w:tc>
        <w:tc>
          <w:tcPr>
            <w:tcW w:type="dxa" w:w="2880"/>
          </w:tcPr>
          <w:p>
            <w:r>
              <w:t>Post ID to filter the comment counts by post.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"all": 42,</w:t>
        <w:br/>
        <w:t xml:space="preserve"> "approved": 30,</w:t>
        <w:br/>
        <w:t xml:space="preserve"> "pending": 5,</w:t>
        <w:br/>
        <w:t xml:space="preserve"> "trash": 2,</w:t>
        <w:br/>
        <w:t xml:space="preserve"> "spam": 4,</w:t>
        <w:br/>
        <w:t xml:space="preserve"> "post_trashed": 1,</w:t>
        <w:br/>
        <w:t xml:space="preserve"> "total_comments": 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all</w:t>
            </w:r>
          </w:p>
        </w:tc>
        <w:tc>
          <w:tcPr>
            <w:tcW w:type="dxa" w:w="2880"/>
          </w:tcPr>
          <w:p>
            <w:r>
              <w:t>int</w:t>
            </w:r>
          </w:p>
        </w:tc>
        <w:tc>
          <w:tcPr>
            <w:tcW w:type="dxa" w:w="2880"/>
          </w:tcPr>
          <w:p>
            <w:r>
              <w:t>Combined number of approved and unapproved comments.</w:t>
            </w:r>
          </w:p>
        </w:tc>
      </w:tr>
      <w:tr>
        <w:tc>
          <w:tcPr>
            <w:tcW w:type="dxa" w:w="2880"/>
          </w:tcPr>
          <w:p>
            <w:r>
              <w:t>approved</w:t>
            </w:r>
          </w:p>
        </w:tc>
        <w:tc>
          <w:tcPr>
            <w:tcW w:type="dxa" w:w="2880"/>
          </w:tcPr>
          <w:p>
            <w:r>
              <w:t>int</w:t>
            </w:r>
          </w:p>
        </w:tc>
        <w:tc>
          <w:tcPr>
            <w:tcW w:type="dxa" w:w="2880"/>
          </w:tcPr>
          <w:p>
            <w:r>
              <w:t>Number of approved comments.</w:t>
            </w:r>
          </w:p>
        </w:tc>
      </w:tr>
      <w:tr>
        <w:tc>
          <w:tcPr>
            <w:tcW w:type="dxa" w:w="2880"/>
          </w:tcPr>
          <w:p>
            <w:r>
              <w:t>pending</w:t>
            </w:r>
          </w:p>
        </w:tc>
        <w:tc>
          <w:tcPr>
            <w:tcW w:type="dxa" w:w="2880"/>
          </w:tcPr>
          <w:p>
            <w:r>
              <w:t>int</w:t>
            </w:r>
          </w:p>
        </w:tc>
        <w:tc>
          <w:tcPr>
            <w:tcW w:type="dxa" w:w="2880"/>
          </w:tcPr>
          <w:p>
            <w:r>
              <w:t>Number of unapproved comments.</w:t>
            </w:r>
          </w:p>
        </w:tc>
      </w:tr>
      <w:tr>
        <w:tc>
          <w:tcPr>
            <w:tcW w:type="dxa" w:w="2880"/>
          </w:tcPr>
          <w:p>
            <w:r>
              <w:t>trash</w:t>
            </w:r>
          </w:p>
        </w:tc>
        <w:tc>
          <w:tcPr>
            <w:tcW w:type="dxa" w:w="2880"/>
          </w:tcPr>
          <w:p>
            <w:r>
              <w:t>int</w:t>
            </w:r>
          </w:p>
        </w:tc>
        <w:tc>
          <w:tcPr>
            <w:tcW w:type="dxa" w:w="2880"/>
          </w:tcPr>
          <w:p>
            <w:r>
              <w:t>Number of trash comments.</w:t>
            </w:r>
          </w:p>
        </w:tc>
      </w:tr>
      <w:tr>
        <w:tc>
          <w:tcPr>
            <w:tcW w:type="dxa" w:w="2880"/>
          </w:tcPr>
          <w:p>
            <w:r>
              <w:t>spam</w:t>
            </w:r>
          </w:p>
        </w:tc>
        <w:tc>
          <w:tcPr>
            <w:tcW w:type="dxa" w:w="2880"/>
          </w:tcPr>
          <w:p>
            <w:r>
              <w:t>int</w:t>
            </w:r>
          </w:p>
        </w:tc>
        <w:tc>
          <w:tcPr>
            <w:tcW w:type="dxa" w:w="2880"/>
          </w:tcPr>
          <w:p>
            <w:r>
              <w:t>Number of spam comments.</w:t>
            </w:r>
          </w:p>
        </w:tc>
      </w:tr>
      <w:tr>
        <w:tc>
          <w:tcPr>
            <w:tcW w:type="dxa" w:w="2880"/>
          </w:tcPr>
          <w:p>
            <w:r>
              <w:t>post_trashed</w:t>
            </w:r>
          </w:p>
        </w:tc>
        <w:tc>
          <w:tcPr>
            <w:tcW w:type="dxa" w:w="2880"/>
          </w:tcPr>
          <w:p>
            <w:r>
              <w:t>int</w:t>
            </w:r>
          </w:p>
        </w:tc>
        <w:tc>
          <w:tcPr>
            <w:tcW w:type="dxa" w:w="2880"/>
          </w:tcPr>
          <w:p>
            <w:r>
              <w:t>Number of comments whose parent post has been trashed.</w:t>
            </w:r>
          </w:p>
        </w:tc>
      </w:tr>
      <w:tr>
        <w:tc>
          <w:tcPr>
            <w:tcW w:type="dxa" w:w="2880"/>
          </w:tcPr>
          <w:p>
            <w:r>
              <w:t>total_comments</w:t>
            </w:r>
          </w:p>
        </w:tc>
        <w:tc>
          <w:tcPr>
            <w:tcW w:type="dxa" w:w="2880"/>
          </w:tcPr>
          <w:p>
            <w:r>
              <w:t>int</w:t>
            </w:r>
          </w:p>
        </w:tc>
        <w:tc>
          <w:tcPr>
            <w:tcW w:type="dxa" w:w="2880"/>
          </w:tcPr>
          <w:p>
            <w:r>
              <w:t>Combined number of comments in each category.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'https://public-api.wordpress.com/rest/v1.1/sites/example.wordpress.com/comment-counts?post_id=123&amp;context=display' \</w:t>
        <w:br/>
        <w:t xml:space="preserve"> --header 'Accept: application/json'</w:t>
      </w:r>
    </w:p>
    <w:p>
      <w:pPr>
        <w:pStyle w:val="Heading3"/>
      </w:pPr>
      <w:r>
        <w:t>Example Usage</w:t>
      </w:r>
    </w:p>
    <w:p>
      <w:pPr>
        <w:pStyle w:val="Heading3"/>
      </w:pPr>
      <w:r>
        <w:t>Example 1: Get site-wide comment counts</w:t>
      </w:r>
    </w:p>
    <w:p>
      <w:r>
        <w:rPr>
          <w:b/>
          <w:color w:val="666666"/>
          <w:sz w:val="16"/>
        </w:rPr>
        <w:t>[bash]</w:t>
      </w:r>
    </w:p>
    <w:p>
      <w:pPr>
        <w:shd w:fill="F2F2F2" w:val="clear"/>
      </w:pPr>
      <w:r>
        <w:rPr>
          <w:rFonts w:ascii="Courier New" w:hAnsi="Courier New"/>
          <w:sz w:val="17"/>
        </w:rPr>
        <w:t>curl -s 'https://public-api.wordpress.com/rest/v1.1/sites/example.wordpress.com/comment-counts' \</w:t>
        <w:br/>
        <w:t xml:space="preserve"> -H 'Accept: application/json'</w:t>
      </w:r>
    </w:p>
    <w:p>
      <w:pPr>
        <w:pStyle w:val="Heading3"/>
      </w:pPr>
      <w:r>
        <w:t>Example 2: Get comment counts for a specific post</w:t>
      </w:r>
    </w:p>
    <w:p>
      <w:r>
        <w:rPr>
          <w:b/>
          <w:color w:val="666666"/>
          <w:sz w:val="16"/>
        </w:rPr>
        <w:t>[bash]</w:t>
      </w:r>
    </w:p>
    <w:p>
      <w:pPr>
        <w:shd w:fill="F2F2F2" w:val="clear"/>
      </w:pPr>
      <w:r>
        <w:rPr>
          <w:rFonts w:ascii="Courier New" w:hAnsi="Courier New"/>
          <w:sz w:val="17"/>
        </w:rPr>
        <w:t>curl -s 'https://public-api.wordpress.com/rest/v1.1/sites/123456/comment-counts?post_id=987' \</w:t>
        <w:br/>
        <w:t xml:space="preserve"> -H 'Accept: application/json'</w:t>
      </w:r>
    </w:p>
    <w:p>
      <w:pPr>
        <w:pStyle w:val="Heading3"/>
      </w:pPr>
      <w:r>
        <w:t>Example 3: Force HTTP 200 responses using http_envelope</w:t>
      </w:r>
    </w:p>
    <w:p>
      <w:r>
        <w:rPr>
          <w:b/>
          <w:color w:val="666666"/>
          <w:sz w:val="16"/>
        </w:rPr>
        <w:t>[bash]</w:t>
      </w:r>
    </w:p>
    <w:p>
      <w:pPr>
        <w:shd w:fill="F2F2F2" w:val="clear"/>
      </w:pPr>
      <w:r>
        <w:rPr>
          <w:rFonts w:ascii="Courier New" w:hAnsi="Courier New"/>
          <w:sz w:val="17"/>
        </w:rPr>
        <w:t>curl -s 'https://public-api.wordpress.com/rest/v1.1/sites/example.wordpress.com/comment-counts?http_envelope=true' \</w:t>
        <w:br/>
        <w:t xml:space="preserve"> -H 'Accept: application/json'</w:t>
      </w:r>
    </w:p>
    <w:p>
      <w:pPr>
        <w:pStyle w:val="Heading3"/>
      </w:pPr>
      <w:r>
        <w:t>Behavior</w:t>
      </w:r>
    </w:p>
    <w:p>
      <w:pPr>
        <w:pStyle w:val="ListBullet"/>
      </w:pPr>
      <w:r>
        <w:t>Reads the target site from siteId.</w:t>
      </w:r>
    </w:p>
    <w:p>
      <w:pPr>
        <w:pStyle w:val="ListBullet"/>
      </w:pPr>
      <w:r>
        <w:t>If post_id is provided, computes counts scoped to that post; otherwise returns site-wide counts.</w:t>
      </w:r>
    </w:p>
    <w:p>
      <w:pPr>
        <w:pStyle w:val="ListBullet"/>
      </w:pPr>
      <w:r>
        <w:t>Returns aggregated counts by status and combined totals.</w:t>
      </w:r>
    </w:p>
    <w:p>
      <w:pPr>
        <w:pStyle w:val="Heading3"/>
      </w:pPr>
      <w:r>
        <w:t>Notes</w:t>
      </w:r>
    </w:p>
    <w:p>
      <w:pPr>
        <w:pStyle w:val="ListBullet"/>
      </w:pPr>
      <w:r>
        <w:t>Documentation states: “Requires authentication? No”.</w:t>
      </w:r>
    </w:p>
    <w:p>
      <w:pPr>
        <w:pStyle w:val="ListBullet"/>
      </w:pPr>
      <w:r>
        <w:t>Documentation states: “This endpoint does not return any errors.”</w:t>
      </w:r>
    </w:p>
    <w:p>
      <w:r>
        <w:br w:type="page"/>
      </w:r>
    </w:p>
    <w:p>
      <w:pPr>
        <w:pStyle w:val="Heading2"/>
      </w:pPr>
      <w:r>
        <w:t>3. [POST] Follow a Site (Create a Follow for a Blog)</w:t>
      </w:r>
    </w:p>
    <w:p>
      <w:r>
        <w:rPr>
          <w:b/>
        </w:rPr>
        <w:t xml:space="preserve">Endpoint: </w:t>
      </w:r>
      <w:r>
        <w:rPr>
          <w:rFonts w:ascii="Courier New" w:hAnsi="Courier New"/>
          <w:sz w:val="18"/>
        </w:rPr>
        <w:t>/rest/v1.1/sites/{{site}}/follows/new</w:t>
      </w:r>
    </w:p>
    <w:p>
      <w:pPr>
        <w:pStyle w:val="Heading3"/>
      </w:pPr>
      <w:r>
        <w:t>Prerequisites</w:t>
      </w:r>
    </w:p>
    <w:p>
      <w:pPr>
        <w:pStyle w:val="ListBullet"/>
      </w:pPr>
      <w:r>
        <w:t>You must have permission to follow sites (authenticated WordPress.com user)</w:t>
      </w:r>
    </w:p>
    <w:p>
      <w:pPr>
        <w:pStyle w:val="Heading3"/>
      </w:pPr>
      <w:r>
        <w:t>Method</w:t>
      </w:r>
    </w:p>
    <w:p>
      <w:r>
        <w:t>POST</w:t>
      </w:r>
    </w:p>
    <w:p>
      <w:pPr>
        <w:pStyle w:val="Heading3"/>
      </w:pPr>
      <w:r>
        <w:t>URL</w:t>
      </w:r>
    </w:p>
    <w:p>
      <w:r>
        <w:t>https://public-api.wordpress.com/rest/v1.1/sites/{{site}}/follows/new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Follows the specified WordPress.com site (blog) on behalf of the authenticated user, returning whether the operation succeeded and whether the user is now following the blog.</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/sites//follows/new).</w:t>
      </w:r>
    </w:p>
    <w:p>
      <w:pPr>
        <w:pStyle w:val="ListBullet"/>
      </w:pPr>
      <w:r>
        <w:t>Always construct the path as /rest/v1.1/sites/{{site}}/follows/new,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/rest/v1.1/sites/123456/follows/new</w:t>
        <w:br/>
        <w:t>/rest/v1.1/sites/example.wordpress.com/follows/new</w:t>
      </w:r>
    </w:p>
    <w:p>
      <w:pPr>
        <w:pStyle w:val="Heading3"/>
      </w:pPr>
      <w:r>
        <w:t>Invalid Examples</w:t>
      </w:r>
    </w:p>
    <w:p>
      <w:r>
        <w:rPr>
          <w:b/>
          <w:color w:val="666666"/>
          <w:sz w:val="16"/>
        </w:rPr>
        <w:t>[http]</w:t>
      </w:r>
    </w:p>
    <w:p>
      <w:pPr>
        <w:shd w:fill="F2F2F2" w:val="clear"/>
      </w:pPr>
      <w:r>
        <w:rPr>
          <w:rFonts w:ascii="Courier New" w:hAnsi="Courier New"/>
          <w:sz w:val="17"/>
        </w:rPr>
        <w:t>/rest/v1.1/sites//follows/new</w:t>
        <w:br/>
        <w:t>/rest/v1.1/sites/follows/new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(e.g., 123456 or example.wordpress.com).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always return HTTP 200 and wrap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normal JSON. true: output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source</w:t>
            </w:r>
          </w:p>
        </w:tc>
        <w:tc>
          <w:tcPr>
            <w:tcW w:type="dxa" w:w="2880"/>
          </w:tcPr>
          <w:p>
            <w:r>
              <w:t>string</w:t>
            </w:r>
          </w:p>
        </w:tc>
        <w:tc>
          <w:tcPr>
            <w:tcW w:type="dxa" w:w="2880"/>
          </w:tcPr>
          <w:p>
            <w:r>
              <w:t>The source of the follow.</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"is_following": true,</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Was the operation successful?</w:t>
            </w:r>
          </w:p>
        </w:tc>
      </w:tr>
      <w:tr>
        <w:tc>
          <w:tcPr>
            <w:tcW w:type="dxa" w:w="2880"/>
          </w:tcPr>
          <w:p>
            <w:r>
              <w:t>is_following</w:t>
            </w:r>
          </w:p>
        </w:tc>
        <w:tc>
          <w:tcPr>
            <w:tcW w:type="dxa" w:w="2880"/>
          </w:tcPr>
          <w:p>
            <w:r>
              <w:t>bool</w:t>
            </w:r>
          </w:p>
        </w:tc>
        <w:tc>
          <w:tcPr>
            <w:tcW w:type="dxa" w:w="2880"/>
          </w:tcPr>
          <w:p>
            <w:r>
              <w:t>Is the user following this blog?</w:t>
            </w:r>
          </w:p>
        </w:tc>
      </w:tr>
      <w:tr>
        <w:tc>
          <w:tcPr>
            <w:tcW w:type="dxa" w:w="2880"/>
          </w:tcPr>
          <w:p>
            <w:r>
              <w:t>meta</w:t>
            </w:r>
          </w:p>
        </w:tc>
        <w:tc>
          <w:tcPr>
            <w:tcW w:type="dxa" w:w="2880"/>
          </w:tcPr>
          <w:p>
            <w:r>
              <w:t>object</w:t>
            </w:r>
          </w:p>
        </w:tc>
        <w:tc>
          <w:tcPr>
            <w:tcW w:type="dxa" w:w="2880"/>
          </w:tcPr>
          <w:p>
            <w:r>
              <w:t>Meta data.</w:t>
            </w:r>
          </w:p>
        </w:tc>
      </w:tr>
    </w:tbl>
    <w:p/>
    <w:p>
      <w:pPr>
        <w:pStyle w:val="Heading3"/>
      </w:pPr>
      <w:r>
        <w:t>Error Handling</w:t>
      </w:r>
    </w:p>
    <w:p>
      <w:pPr>
        <w:pStyle w:val="ListBullet"/>
      </w:pPr>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"https://public-api.wordpress.com/rest/v1.1/sites/example.wordpress.com/follows/new"</w:t>
      </w:r>
    </w:p>
    <w:p>
      <w:pPr>
        <w:pStyle w:val="Heading3"/>
      </w:pPr>
      <w:r>
        <w:t>Example Usage</w:t>
      </w:r>
    </w:p>
    <w:p>
      <w:pPr>
        <w:pStyle w:val="Heading3"/>
      </w:pPr>
      <w:r>
        <w:t>Example 1: Follow by Domain</w:t>
      </w:r>
    </w:p>
    <w:p>
      <w:r>
        <w:rPr>
          <w:b/>
          <w:color w:val="666666"/>
          <w:sz w:val="16"/>
        </w:rPr>
        <w:t>[bash]</w:t>
      </w:r>
    </w:p>
    <w:p>
      <w:pPr>
        <w:shd w:fill="F2F2F2" w:val="clear"/>
      </w:pPr>
      <w:r>
        <w:rPr>
          <w:rFonts w:ascii="Courier New" w:hAnsi="Courier New"/>
          <w:sz w:val="17"/>
        </w:rPr>
        <w:t>curl -i -X POST \</w:t>
        <w:br/>
        <w:t xml:space="preserve"> -H "Accept: application/json" \</w:t>
        <w:br/>
        <w:t xml:space="preserve"> "https://public-api.wordpress.com/rest/v1.1/sites/example.wordpress.com/follows/new"</w:t>
      </w:r>
    </w:p>
    <w:p>
      <w:pPr>
        <w:pStyle w:val="Heading3"/>
      </w:pPr>
      <w:r>
        <w:t>Example 2: Follow by Site ID with Pretty JSON</w:t>
      </w:r>
    </w:p>
    <w:p>
      <w:r>
        <w:rPr>
          <w:b/>
          <w:color w:val="666666"/>
          <w:sz w:val="16"/>
        </w:rPr>
        <w:t>[bash]</w:t>
      </w:r>
    </w:p>
    <w:p>
      <w:pPr>
        <w:shd w:fill="F2F2F2" w:val="clear"/>
      </w:pPr>
      <w:r>
        <w:rPr>
          <w:rFonts w:ascii="Courier New" w:hAnsi="Courier New"/>
          <w:sz w:val="17"/>
        </w:rPr>
        <w:t>curl -i -X POST \</w:t>
        <w:br/>
        <w:t xml:space="preserve"> -H "Accept: application/json" \</w:t>
        <w:br/>
        <w:t xml:space="preserve"> "https://public-api.wordpress.com/rest/v1.1/sites/123456/follows/new?pretty=true"</w:t>
      </w:r>
    </w:p>
    <w:p>
      <w:r>
        <w:br w:type="page"/>
      </w:r>
    </w:p>
    <w:p>
      <w:pPr>
        <w:pStyle w:val="Heading2"/>
      </w:pPr>
      <w:r>
        <w:t>4. [POST] Create a Post for a Site</w:t>
      </w:r>
    </w:p>
    <w:p>
      <w:r>
        <w:rPr>
          <w:b/>
        </w:rPr>
        <w:t xml:space="preserve">Endpoint: </w:t>
      </w:r>
      <w:r>
        <w:rPr>
          <w:rFonts w:ascii="Courier New" w:hAnsi="Courier New"/>
          <w:sz w:val="18"/>
        </w:rPr>
        <w:t>/sites/{{site}}/posts/new</w:t>
      </w:r>
    </w:p>
    <w:p>
      <w:pPr>
        <w:pStyle w:val="Heading3"/>
      </w:pPr>
      <w:r>
        <w:t>Prerequisites</w:t>
      </w:r>
    </w:p>
    <w:p>
      <w:pPr>
        <w:pStyle w:val="ListBullet"/>
      </w:pPr>
      <w:r>
        <w:t>You must have permission to create posts on the target WordPress.com site.</w:t>
      </w:r>
    </w:p>
    <w:p>
      <w:pPr>
        <w:pStyle w:val="ListBullet"/>
      </w:pPr>
      <w:r>
        <w:t>If you upload files via media, your request must be encoded as multipart/form-data.</w:t>
      </w:r>
    </w:p>
    <w:p>
      <w:pPr>
        <w:pStyle w:val="Heading3"/>
      </w:pPr>
      <w:r>
        <w:t>Method</w:t>
      </w:r>
    </w:p>
    <w:p>
      <w:r>
        <w:t>POST</w:t>
      </w:r>
    </w:p>
    <w:p>
      <w:pPr>
        <w:pStyle w:val="Heading3"/>
      </w:pPr>
      <w:r>
        <w:t>URL</w:t>
      </w:r>
    </w:p>
    <w:p>
      <w:r>
        <w:t>https://public-api.wordpress.com/rest/v1.1/sites/{{site}}/posts/new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post on the specified site. You can set core post fields (title/content/status), taxonomy terms (tags/categories), and optionally attach or sideload media.</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/sites//posts/new).</w:t>
      </w:r>
    </w:p>
    <w:p>
      <w:pPr>
        <w:pStyle w:val="ListBullet"/>
      </w:pPr>
      <w:r>
        <w:t>Always construct the path as /sites/{{site}}/posts/new, where {{site}} is a non-empty string.</w:t>
      </w:r>
    </w:p>
    <w:p>
      <w:pPr>
        <w:pStyle w:val="ListBullet"/>
      </w:pPr>
      <w:r>
        <w:t>Do not infer or guess the site value.</w:t>
      </w:r>
    </w:p>
    <w:p>
      <w:r>
        <w:t>When executing the action:</w:t>
      </w:r>
    </w:p>
    <w:p>
      <w:pPr>
        <w:pStyle w:val="ListBullet"/>
      </w:pPr>
      <w:r>
        <w:t>Send Path Parameters in the URL, not in the body.</w:t>
      </w:r>
    </w:p>
    <w:p>
      <w:pPr>
        <w:pStyle w:val="ListBullet"/>
      </w:pPr>
      <w:r>
        <w:t>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/sites/82974409/posts/new</w:t>
        <w:br/>
        <w:t>/sites/example.wordpress.com/posts/new</w:t>
      </w:r>
    </w:p>
    <w:p>
      <w:pPr>
        <w:pStyle w:val="Heading3"/>
      </w:pPr>
      <w:r>
        <w:t>Invalid Examples</w:t>
      </w:r>
    </w:p>
    <w:p>
      <w:r>
        <w:rPr>
          <w:b/>
          <w:color w:val="666666"/>
          <w:sz w:val="16"/>
        </w:rPr>
        <w:t>[http]</w:t>
      </w:r>
    </w:p>
    <w:p>
      <w:pPr>
        <w:shd w:fill="F2F2F2" w:val="clear"/>
      </w:pPr>
      <w:r>
        <w:rPr>
          <w:rFonts w:ascii="Courier New" w:hAnsi="Courier New"/>
          <w:sz w:val="17"/>
        </w:rPr>
        <w:t>/sites//posts/new</w:t>
        <w:br/>
        <w:t>/sites/posts/new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(e.g., 82974409 or example.wordpress.com).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HTML formatted for display, shortcodes parsed, paragraphs added), edit (formatted for editing; shortcodes left unparsed, whitespace preserved).</w:t>
            </w:r>
          </w:p>
        </w:tc>
      </w:tr>
      <w:tr>
        <w:tc>
          <w:tcPr>
            <w:tcW w:type="dxa" w:w="2880"/>
          </w:tcPr>
          <w:p>
            <w:r>
              <w:t>http_envelope</w:t>
            </w:r>
          </w:p>
        </w:tc>
        <w:tc>
          <w:tcPr>
            <w:tcW w:type="dxa" w:w="2880"/>
          </w:tcPr>
          <w:p>
            <w:r>
              <w:t>bool</w:t>
            </w:r>
          </w:p>
        </w:tc>
        <w:tc>
          <w:tcPr>
            <w:tcW w:type="dxa" w:w="2880"/>
          </w:tcPr>
          <w:p>
            <w:r>
              <w:t>false (default) or true to force HTTP status code to always be 200 and wrap the “real” status code/headers in an envelope.</w:t>
            </w:r>
          </w:p>
        </w:tc>
      </w:tr>
      <w:tr>
        <w:tc>
          <w:tcPr>
            <w:tcW w:type="dxa" w:w="2880"/>
          </w:tcPr>
          <w:p>
            <w:r>
              <w:t>pretty</w:t>
            </w:r>
          </w:p>
        </w:tc>
        <w:tc>
          <w:tcPr>
            <w:tcW w:type="dxa" w:w="2880"/>
          </w:tcPr>
          <w:p>
            <w:r>
              <w:t>bool</w:t>
            </w:r>
          </w:p>
        </w:tc>
        <w:tc>
          <w:tcPr>
            <w:tcW w:type="dxa" w:w="2880"/>
          </w:tcPr>
          <w:p>
            <w:r>
              <w:t>false (default) or true to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iso 8601 datetime</w:t>
            </w:r>
          </w:p>
        </w:tc>
        <w:tc>
          <w:tcPr>
            <w:tcW w:type="dxa" w:w="2880"/>
          </w:tcPr>
          <w:p>
            <w:r>
              <w:t>The post's creation time.</w:t>
            </w:r>
          </w:p>
        </w:tc>
      </w:tr>
      <w:tr>
        <w:tc>
          <w:tcPr>
            <w:tcW w:type="dxa" w:w="2880"/>
          </w:tcPr>
          <w:p>
            <w:r>
              <w:t>title</w:t>
            </w:r>
          </w:p>
        </w:tc>
        <w:tc>
          <w:tcPr>
            <w:tcW w:type="dxa" w:w="2880"/>
          </w:tcPr>
          <w:p>
            <w:r>
              <w:t>html</w:t>
            </w:r>
          </w:p>
        </w:tc>
        <w:tc>
          <w:tcPr>
            <w:tcW w:type="dxa" w:w="2880"/>
          </w:tcPr>
          <w:p>
            <w:r>
              <w:t>The post title.</w:t>
            </w:r>
          </w:p>
        </w:tc>
      </w:tr>
      <w:tr>
        <w:tc>
          <w:tcPr>
            <w:tcW w:type="dxa" w:w="2880"/>
          </w:tcPr>
          <w:p>
            <w:r>
              <w:t>content</w:t>
            </w:r>
          </w:p>
        </w:tc>
        <w:tc>
          <w:tcPr>
            <w:tcW w:type="dxa" w:w="2880"/>
          </w:tcPr>
          <w:p>
            <w:r>
              <w:t>html</w:t>
            </w:r>
          </w:p>
        </w:tc>
        <w:tc>
          <w:tcPr>
            <w:tcW w:type="dxa" w:w="2880"/>
          </w:tcPr>
          <w:p>
            <w:r>
              <w:t>The post content.</w:t>
            </w:r>
          </w:p>
        </w:tc>
      </w:tr>
      <w:tr>
        <w:tc>
          <w:tcPr>
            <w:tcW w:type="dxa" w:w="2880"/>
          </w:tcPr>
          <w:p>
            <w:r>
              <w:t>excerpt</w:t>
            </w:r>
          </w:p>
        </w:tc>
        <w:tc>
          <w:tcPr>
            <w:tcW w:type="dxa" w:w="2880"/>
          </w:tcPr>
          <w:p>
            <w:r>
              <w:t>html</w:t>
            </w:r>
          </w:p>
        </w:tc>
        <w:tc>
          <w:tcPr>
            <w:tcW w:type="dxa" w:w="2880"/>
          </w:tcPr>
          <w:p>
            <w:r>
              <w:t>Optional post excerpt.</w:t>
            </w:r>
          </w:p>
        </w:tc>
      </w:tr>
      <w:tr>
        <w:tc>
          <w:tcPr>
            <w:tcW w:type="dxa" w:w="2880"/>
          </w:tcPr>
          <w:p>
            <w:r>
              <w:t>slug</w:t>
            </w:r>
          </w:p>
        </w:tc>
        <w:tc>
          <w:tcPr>
            <w:tcW w:type="dxa" w:w="2880"/>
          </w:tcPr>
          <w:p>
            <w:r>
              <w:t>string</w:t>
            </w:r>
          </w:p>
        </w:tc>
        <w:tc>
          <w:tcPr>
            <w:tcW w:type="dxa" w:w="2880"/>
          </w:tcPr>
          <w:p>
            <w:r>
              <w:t>The name (slug) for the post, used in URLs.</w:t>
            </w:r>
          </w:p>
        </w:tc>
      </w:tr>
      <w:tr>
        <w:tc>
          <w:tcPr>
            <w:tcW w:type="dxa" w:w="2880"/>
          </w:tcPr>
          <w:p>
            <w:r>
              <w:t>author</w:t>
            </w:r>
          </w:p>
        </w:tc>
        <w:tc>
          <w:tcPr>
            <w:tcW w:type="dxa" w:w="2880"/>
          </w:tcPr>
          <w:p>
            <w:r>
              <w:t>string</w:t>
            </w:r>
          </w:p>
        </w:tc>
        <w:tc>
          <w:tcPr>
            <w:tcW w:type="dxa" w:w="2880"/>
          </w:tcPr>
          <w:p>
            <w:r>
              <w:t>Username or ID for the user to assign the post to.</w:t>
            </w:r>
          </w:p>
        </w:tc>
      </w:tr>
      <w:tr>
        <w:tc>
          <w:tcPr>
            <w:tcW w:type="dxa" w:w="2880"/>
          </w:tcPr>
          <w:p>
            <w:r>
              <w:t>publicize</w:t>
            </w:r>
          </w:p>
        </w:tc>
        <w:tc>
          <w:tcPr>
            <w:tcW w:type="dxa" w:w="2880"/>
          </w:tcPr>
          <w:p>
            <w:r>
              <w:t>array | bool</w:t>
            </w:r>
          </w:p>
        </w:tc>
        <w:tc>
          <w:tcPr>
            <w:tcW w:type="dxa" w:w="2880"/>
          </w:tcPr>
          <w:p>
            <w:r>
              <w:t>Whether to share to external services. true/false, or an array of services to share to. Defaults to true.</w:t>
            </w:r>
          </w:p>
        </w:tc>
      </w:tr>
      <w:tr>
        <w:tc>
          <w:tcPr>
            <w:tcW w:type="dxa" w:w="2880"/>
          </w:tcPr>
          <w:p>
            <w:r>
              <w:t>publicize_message</w:t>
            </w:r>
          </w:p>
        </w:tc>
        <w:tc>
          <w:tcPr>
            <w:tcW w:type="dxa" w:w="2880"/>
          </w:tcPr>
          <w:p>
            <w:r>
              <w:t>string</w:t>
            </w:r>
          </w:p>
        </w:tc>
        <w:tc>
          <w:tcPr>
            <w:tcW w:type="dxa" w:w="2880"/>
          </w:tcPr>
          <w:p>
            <w:r>
              <w:t>Custom message to be shared to external services.</w:t>
            </w:r>
          </w:p>
        </w:tc>
      </w:tr>
      <w:tr>
        <w:tc>
          <w:tcPr>
            <w:tcW w:type="dxa" w:w="2880"/>
          </w:tcPr>
          <w:p>
            <w:r>
              <w:t>status</w:t>
            </w:r>
          </w:p>
        </w:tc>
        <w:tc>
          <w:tcPr>
            <w:tcW w:type="dxa" w:w="2880"/>
          </w:tcPr>
          <w:p>
            <w:r>
              <w:t>string</w:t>
            </w:r>
          </w:p>
        </w:tc>
        <w:tc>
          <w:tcPr>
            <w:tcW w:type="dxa" w:w="2880"/>
          </w:tcPr>
          <w:p>
            <w:r>
              <w:t>Post status. Values: publish (default), private, draft, pending, future (alias for publish; must also set a future date), auto-draft.</w:t>
            </w:r>
          </w:p>
        </w:tc>
      </w:tr>
      <w:tr>
        <w:tc>
          <w:tcPr>
            <w:tcW w:type="dxa" w:w="2880"/>
          </w:tcPr>
          <w:p>
            <w:r>
              <w:t>sticky</w:t>
            </w:r>
          </w:p>
        </w:tc>
        <w:tc>
          <w:tcPr>
            <w:tcW w:type="dxa" w:w="2880"/>
          </w:tcPr>
          <w:p>
            <w:r>
              <w:t>bool</w:t>
            </w:r>
          </w:p>
        </w:tc>
        <w:tc>
          <w:tcPr>
            <w:tcW w:type="dxa" w:w="2880"/>
          </w:tcPr>
          <w:p>
            <w:r>
              <w:t>false (default) or true to stick the post to the front page.</w:t>
            </w:r>
          </w:p>
        </w:tc>
      </w:tr>
      <w:tr>
        <w:tc>
          <w:tcPr>
            <w:tcW w:type="dxa" w:w="2880"/>
          </w:tcPr>
          <w:p>
            <w:r>
              <w:t>password</w:t>
            </w:r>
          </w:p>
        </w:tc>
        <w:tc>
          <w:tcPr>
            <w:tcW w:type="dxa" w:w="2880"/>
          </w:tcPr>
          <w:p>
            <w:r>
              <w:t>string</w:t>
            </w:r>
          </w:p>
        </w:tc>
        <w:tc>
          <w:tcPr>
            <w:tcW w:type="dxa" w:w="2880"/>
          </w:tcPr>
          <w:p>
            <w:r>
              <w:t>Plaintext password protecting the post, or empty string if not password protected.</w:t>
            </w:r>
          </w:p>
        </w:tc>
      </w:tr>
      <w:tr>
        <w:tc>
          <w:tcPr>
            <w:tcW w:type="dxa" w:w="2880"/>
          </w:tcPr>
          <w:p>
            <w:r>
              <w:t>parent</w:t>
            </w:r>
          </w:p>
        </w:tc>
        <w:tc>
          <w:tcPr>
            <w:tcW w:type="dxa" w:w="2880"/>
          </w:tcPr>
          <w:p>
            <w:r>
              <w:t>int</w:t>
            </w:r>
          </w:p>
        </w:tc>
        <w:tc>
          <w:tcPr>
            <w:tcW w:type="dxa" w:w="2880"/>
          </w:tcPr>
          <w:p>
            <w:r>
              <w:t>The post ID of the new post's parent.</w:t>
            </w:r>
          </w:p>
        </w:tc>
      </w:tr>
      <w:tr>
        <w:tc>
          <w:tcPr>
            <w:tcW w:type="dxa" w:w="2880"/>
          </w:tcPr>
          <w:p>
            <w:r>
              <w:t>type</w:t>
            </w:r>
          </w:p>
        </w:tc>
        <w:tc>
          <w:tcPr>
            <w:tcW w:type="dxa" w:w="2880"/>
          </w:tcPr>
          <w:p>
            <w:r>
              <w:t>string</w:t>
            </w:r>
          </w:p>
        </w:tc>
        <w:tc>
          <w:tcPr>
            <w:tcW w:type="dxa" w:w="2880"/>
          </w:tcPr>
          <w:p>
            <w:r>
              <w:t>Post type. Defaults to post. Other types must be whitelisted via rest_api_allowed_post_types filter.</w:t>
            </w:r>
          </w:p>
        </w:tc>
      </w:tr>
      <w:tr>
        <w:tc>
          <w:tcPr>
            <w:tcW w:type="dxa" w:w="2880"/>
          </w:tcPr>
          <w:p>
            <w:r>
              <w:t>terms</w:t>
            </w:r>
          </w:p>
        </w:tc>
        <w:tc>
          <w:tcPr>
            <w:tcW w:type="dxa" w:w="2880"/>
          </w:tcPr>
          <w:p>
            <w:r>
              <w:t>object</w:t>
            </w:r>
          </w:p>
        </w:tc>
        <w:tc>
          <w:tcPr>
            <w:tcW w:type="dxa" w:w="2880"/>
          </w:tcPr>
          <w:p>
            <w:r>
              <w:t>Mapping of taxonomy to comma-separated list or array of terms (name or id).</w:t>
            </w:r>
          </w:p>
        </w:tc>
      </w:tr>
      <w:tr>
        <w:tc>
          <w:tcPr>
            <w:tcW w:type="dxa" w:w="2880"/>
          </w:tcPr>
          <w:p>
            <w:r>
              <w:t>categories</w:t>
            </w:r>
          </w:p>
        </w:tc>
        <w:tc>
          <w:tcPr>
            <w:tcW w:type="dxa" w:w="2880"/>
          </w:tcPr>
          <w:p>
            <w:r>
              <w:t>array | string</w:t>
            </w:r>
          </w:p>
        </w:tc>
        <w:tc>
          <w:tcPr>
            <w:tcW w:type="dxa" w:w="2880"/>
          </w:tcPr>
          <w:p>
            <w:r>
              <w:t>Comma-separated list or array of categories (name or id).</w:t>
            </w:r>
          </w:p>
        </w:tc>
      </w:tr>
      <w:tr>
        <w:tc>
          <w:tcPr>
            <w:tcW w:type="dxa" w:w="2880"/>
          </w:tcPr>
          <w:p>
            <w:r>
              <w:t>tags</w:t>
            </w:r>
          </w:p>
        </w:tc>
        <w:tc>
          <w:tcPr>
            <w:tcW w:type="dxa" w:w="2880"/>
          </w:tcPr>
          <w:p>
            <w:r>
              <w:t>array | string</w:t>
            </w:r>
          </w:p>
        </w:tc>
        <w:tc>
          <w:tcPr>
            <w:tcW w:type="dxa" w:w="2880"/>
          </w:tcPr>
          <w:p>
            <w:r>
              <w:t>Comma-separated list or array of tags (name or id).</w:t>
            </w:r>
          </w:p>
        </w:tc>
      </w:tr>
      <w:tr>
        <w:tc>
          <w:tcPr>
            <w:tcW w:type="dxa" w:w="2880"/>
          </w:tcPr>
          <w:p>
            <w:r>
              <w:t>format</w:t>
            </w:r>
          </w:p>
        </w:tc>
        <w:tc>
          <w:tcPr>
            <w:tcW w:type="dxa" w:w="2880"/>
          </w:tcPr>
          <w:p>
            <w:r>
              <w:t>string</w:t>
            </w:r>
          </w:p>
        </w:tc>
        <w:tc>
          <w:tcPr>
            <w:tcW w:type="dxa" w:w="2880"/>
          </w:tcPr>
          <w:p>
            <w:r>
              <w:t>Post format. Values: default (default), standard, aside, chat, gallery, link, image, quote, status, video, audio.</w:t>
            </w:r>
          </w:p>
        </w:tc>
      </w:tr>
      <w:tr>
        <w:tc>
          <w:tcPr>
            <w:tcW w:type="dxa" w:w="2880"/>
          </w:tcPr>
          <w:p>
            <w:r>
              <w:t>featured_image</w:t>
            </w:r>
          </w:p>
        </w:tc>
        <w:tc>
          <w:tcPr>
            <w:tcW w:type="dxa" w:w="2880"/>
          </w:tcPr>
          <w:p>
            <w:r>
              <w:t>string</w:t>
            </w:r>
          </w:p>
        </w:tc>
        <w:tc>
          <w:tcPr>
            <w:tcW w:type="dxa" w:w="2880"/>
          </w:tcPr>
          <w:p>
            <w:r>
              <w:t>Post ID of an existing attachment to set as featured image. Pass empty string to delete existing image.</w:t>
            </w:r>
          </w:p>
        </w:tc>
      </w:tr>
      <w:tr>
        <w:tc>
          <w:tcPr>
            <w:tcW w:type="dxa" w:w="2880"/>
          </w:tcPr>
          <w:p>
            <w:r>
              <w:t>media</w:t>
            </w:r>
          </w:p>
        </w:tc>
        <w:tc>
          <w:tcPr>
            <w:tcW w:type="dxa" w:w="2880"/>
          </w:tcPr>
          <w:p>
            <w:r>
              <w:t>media</w:t>
            </w:r>
          </w:p>
        </w:tc>
        <w:tc>
          <w:tcPr>
            <w:tcW w:type="dxa" w:w="2880"/>
          </w:tcPr>
          <w:p>
            <w:r>
              <w:t>Array of files to attach. Requires multipart/form-data encoding. Multiple items display in a gallery. Upload errors appear in media_errors in the response.</w:t>
            </w:r>
          </w:p>
        </w:tc>
      </w:tr>
      <w:tr>
        <w:tc>
          <w:tcPr>
            <w:tcW w:type="dxa" w:w="2880"/>
          </w:tcPr>
          <w:p>
            <w:r>
              <w:t>media_urls</w:t>
            </w:r>
          </w:p>
        </w:tc>
        <w:tc>
          <w:tcPr>
            <w:tcW w:type="dxa" w:w="2880"/>
          </w:tcPr>
          <w:p>
            <w:r>
              <w:t>array</w:t>
            </w:r>
          </w:p>
        </w:tc>
        <w:tc>
          <w:tcPr>
            <w:tcW w:type="dxa" w:w="2880"/>
          </w:tcPr>
          <w:p>
            <w:r>
              <w:t>Array of image URLs to attach; sideloads media. Errors appear in media_errors.</w:t>
            </w:r>
          </w:p>
        </w:tc>
      </w:tr>
      <w:tr>
        <w:tc>
          <w:tcPr>
            <w:tcW w:type="dxa" w:w="2880"/>
          </w:tcPr>
          <w:p>
            <w:r>
              <w:t>media_attrs</w:t>
            </w:r>
          </w:p>
        </w:tc>
        <w:tc>
          <w:tcPr>
            <w:tcW w:type="dxa" w:w="2880"/>
          </w:tcPr>
          <w:p>
            <w:r>
              <w:t>array</w:t>
            </w:r>
          </w:p>
        </w:tc>
        <w:tc>
          <w:tcPr>
            <w:tcW w:type="dxa" w:w="2880"/>
          </w:tcPr>
          <w:p>
            <w:r>
              <w:t>Attributes for uploaded/sideloaded media (title, description, caption). Must use numeric indices aligned to media/media_urls ordering (e.g., media_attrs[0][caption]).</w:t>
            </w:r>
          </w:p>
        </w:tc>
      </w:tr>
      <w:tr>
        <w:tc>
          <w:tcPr>
            <w:tcW w:type="dxa" w:w="2880"/>
          </w:tcPr>
          <w:p>
            <w:r>
              <w:t>metadata</w:t>
            </w:r>
          </w:p>
        </w:tc>
        <w:tc>
          <w:tcPr>
            <w:tcW w:type="dxa" w:w="2880"/>
          </w:tcPr>
          <w:p>
            <w:r>
              <w:t>array</w:t>
            </w:r>
          </w:p>
        </w:tc>
        <w:tc>
          <w:tcPr>
            <w:tcW w:type="dxa" w:w="2880"/>
          </w:tcPr>
          <w:p>
            <w:r>
              <w:t>Array of metadata objects: key, id, previous_value (optional conditional), value, operation (update or add; defaults to update).</w:t>
            </w:r>
          </w:p>
        </w:tc>
      </w:tr>
      <w:tr>
        <w:tc>
          <w:tcPr>
            <w:tcW w:type="dxa" w:w="2880"/>
          </w:tcPr>
          <w:p>
            <w:r>
              <w:t>discussion</w:t>
            </w:r>
          </w:p>
        </w:tc>
        <w:tc>
          <w:tcPr>
            <w:tcW w:type="dxa" w:w="2880"/>
          </w:tcPr>
          <w:p>
            <w:r>
              <w:t>object</w:t>
            </w:r>
          </w:p>
        </w:tc>
        <w:tc>
          <w:tcPr>
            <w:tcW w:type="dxa" w:w="2880"/>
          </w:tcPr>
          <w:p>
            <w:r>
              <w:t>Hash of booleans defaulting to blog discussion preferences: comments_open, pings_open.</w:t>
            </w:r>
          </w:p>
        </w:tc>
      </w:tr>
      <w:tr>
        <w:tc>
          <w:tcPr>
            <w:tcW w:type="dxa" w:w="2880"/>
          </w:tcPr>
          <w:p>
            <w:r>
              <w:t>likes_enabled</w:t>
            </w:r>
          </w:p>
        </w:tc>
        <w:tc>
          <w:tcPr>
            <w:tcW w:type="dxa" w:w="2880"/>
          </w:tcPr>
          <w:p>
            <w:r>
              <w:t>bool</w:t>
            </w:r>
          </w:p>
        </w:tc>
        <w:tc>
          <w:tcPr>
            <w:tcW w:type="dxa" w:w="2880"/>
          </w:tcPr>
          <w:p>
            <w:r>
              <w:t>Whether the post is open to likes. Defaults to blog preference.</w:t>
            </w:r>
          </w:p>
        </w:tc>
      </w:tr>
      <w:tr>
        <w:tc>
          <w:tcPr>
            <w:tcW w:type="dxa" w:w="2880"/>
          </w:tcPr>
          <w:p>
            <w:r>
              <w:t>sharing_enabled</w:t>
            </w:r>
          </w:p>
        </w:tc>
        <w:tc>
          <w:tcPr>
            <w:tcW w:type="dxa" w:w="2880"/>
          </w:tcPr>
          <w:p>
            <w:r>
              <w:t>bool</w:t>
            </w:r>
          </w:p>
        </w:tc>
        <w:tc>
          <w:tcPr>
            <w:tcW w:type="dxa" w:w="2880"/>
          </w:tcPr>
          <w:p>
            <w:r>
              <w:t>Whether sharing buttons show on this post. Defaults to true.</w:t>
            </w:r>
          </w:p>
        </w:tc>
      </w:tr>
      <w:tr>
        <w:tc>
          <w:tcPr>
            <w:tcW w:type="dxa" w:w="2880"/>
          </w:tcPr>
          <w:p>
            <w:r>
              <w:t>menu_order</w:t>
            </w:r>
          </w:p>
        </w:tc>
        <w:tc>
          <w:tcPr>
            <w:tcW w:type="dxa" w:w="2880"/>
          </w:tcPr>
          <w:p>
            <w:r>
              <w:t>int</w:t>
            </w:r>
          </w:p>
        </w:tc>
        <w:tc>
          <w:tcPr>
            <w:tcW w:type="dxa" w:w="2880"/>
          </w:tcPr>
          <w:p>
            <w:r>
              <w:t>(Pages only) Order pages should appear in. Use 0 to maintain alphabetical order.</w:t>
            </w:r>
          </w:p>
        </w:tc>
      </w:tr>
      <w:tr>
        <w:tc>
          <w:tcPr>
            <w:tcW w:type="dxa" w:w="2880"/>
          </w:tcPr>
          <w:p>
            <w:r>
              <w:t>page_template</w:t>
            </w:r>
          </w:p>
        </w:tc>
        <w:tc>
          <w:tcPr>
            <w:tcW w:type="dxa" w:w="2880"/>
          </w:tcPr>
          <w:p>
            <w:r>
              <w:t>string</w:t>
            </w:r>
          </w:p>
        </w:tc>
        <w:tc>
          <w:tcPr>
            <w:tcW w:type="dxa" w:w="2880"/>
          </w:tcPr>
          <w:p>
            <w:r>
              <w:t>(Pages only) Page template to use.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"site_ID": 82974409,</w:t>
        <w:br/>
        <w:t xml:space="preserve"> "author": {},</w:t>
        <w:br/>
        <w:t xml:space="preserve"> "date": "2026-03-14T12:00:00+00:00",</w:t>
        <w:br/>
        <w:t xml:space="preserve"> "modified": "2026-03-14T12:00:00+00:00",</w:t>
        <w:br/>
        <w:t xml:space="preserve"> "title": "&lt;p&gt;Hello World&lt;/p&gt;",</w:t>
        <w:br/>
        <w:t xml:space="preserve"> "URL": "https://example.wordpress.com/2026/03/14/hello-world/",</w:t>
        <w:br/>
        <w:t xml:space="preserve"> "short_URL": "https://wp.me/p12345-abc",</w:t>
        <w:br/>
        <w:t xml:space="preserve"> "content": "&lt;p&gt;Hello. I am a test post. I was created by the API&lt;/p&gt;",</w:t>
        <w:br/>
        <w:t xml:space="preserve"> "excerpt": "&lt;p&gt;&lt;/p&gt;",</w:t>
        <w:br/>
        <w:t xml:space="preserve"> "slug": "hello-world",</w:t>
        <w:br/>
        <w:t xml:space="preserve"> "guid": "https://example.wordpress.com/?p=123",</w:t>
        <w:br/>
        <w:t xml:space="preserve"> "status": "publish",</w:t>
        <w:br/>
        <w:t xml:space="preserve"> "sticky": false,</w:t>
        <w:br/>
        <w:t xml:space="preserve"> "password": "",</w:t>
        <w:br/>
        <w:t xml:space="preserve"> "parent": false,</w:t>
        <w:br/>
        <w:t xml:space="preserve"> "type": "post",</w:t>
        <w:br/>
        <w:t xml:space="preserve"> "discussion": {},</w:t>
        <w:br/>
        <w:t xml:space="preserve"> "likes_enabled": true,</w:t>
        <w:br/>
        <w:t xml:space="preserve"> "sharing_enabled": true,</w:t>
        <w:br/>
        <w:t xml:space="preserve"> "like_count": 0,</w:t>
        <w:br/>
        <w:t xml:space="preserve"> "i_like": false,</w:t>
        <w:br/>
        <w:t xml:space="preserve"> "is_reblogged": false,</w:t>
        <w:br/>
        <w:t xml:space="preserve"> "is_following": false,</w:t>
        <w:br/>
        <w:t xml:space="preserve"> "global_ID": "1234567890",</w:t>
        <w:br/>
        <w:t xml:space="preserve"> "featured_image": "https://example.wordpress.com/wp-content/uploads/2026/03/featured.jpg",</w:t>
        <w:br/>
        <w:t xml:space="preserve"> "post_thumbnail": {},</w:t>
        <w:br/>
        <w:t xml:space="preserve"> "format": "standard",</w:t>
        <w:br/>
        <w:t xml:space="preserve"> "geo": false,</w:t>
        <w:br/>
        <w:t xml:space="preserve"> "menu_order": 0,</w:t>
        <w:br/>
        <w:t xml:space="preserve"> "page_template": "",</w:t>
        <w:br/>
        <w:t xml:space="preserve"> "publicize_URLs": [],</w:t>
        <w:br/>
        <w:t xml:space="preserve"> "terms": {},</w:t>
        <w:br/>
        <w:t xml:space="preserve"> "tags": {},</w:t>
        <w:br/>
        <w:t xml:space="preserve"> "categories": {},</w:t>
        <w:br/>
        <w:t xml:space="preserve"> "attachments": {},</w:t>
        <w:br/>
        <w:t xml:space="preserve"> "attachment_count": 0,</w:t>
        <w:br/>
        <w:t xml:space="preserve"> "metadata": [],</w:t>
        <w:br/>
        <w:t xml:space="preserve"> "meta": {},</w:t>
        <w:br/>
        <w:t xml:space="preserve"> "capabilities": {},</w:t>
        <w:br/>
        <w:t xml:space="preserve"> "revisions": [],</w:t>
        <w:br/>
        <w:t xml:space="preserve"> "other_URLs": {}</w:t>
        <w:br/>
        <w:t>}</w:t>
      </w:r>
    </w:p>
    <w:p>
      <w:pPr>
        <w:pStyle w:val="Heading3"/>
      </w:pPr>
      <w:r>
        <w:t>Errors</w:t>
      </w:r>
    </w:p>
    <w:p>
      <w:r>
        <w:t>The scraped documentation states: “This endpoint does not return any errors.” (No error examples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post ID.</w:t>
            </w:r>
          </w:p>
        </w:tc>
      </w:tr>
      <w:tr>
        <w:tc>
          <w:tcPr>
            <w:tcW w:type="dxa" w:w="2880"/>
          </w:tcPr>
          <w:p>
            <w:r>
              <w:t>site_ID</w:t>
            </w:r>
          </w:p>
        </w:tc>
        <w:tc>
          <w:tcPr>
            <w:tcW w:type="dxa" w:w="2880"/>
          </w:tcPr>
          <w:p>
            <w:r>
              <w:t>int</w:t>
            </w:r>
          </w:p>
        </w:tc>
        <w:tc>
          <w:tcPr>
            <w:tcW w:type="dxa" w:w="2880"/>
          </w:tcPr>
          <w:p>
            <w:r>
              <w:t>The site ID.</w:t>
            </w:r>
          </w:p>
        </w:tc>
      </w:tr>
      <w:tr>
        <w:tc>
          <w:tcPr>
            <w:tcW w:type="dxa" w:w="2880"/>
          </w:tcPr>
          <w:p>
            <w:r>
              <w:t>author</w:t>
            </w:r>
          </w:p>
        </w:tc>
        <w:tc>
          <w:tcPr>
            <w:tcW w:type="dxa" w:w="2880"/>
          </w:tcPr>
          <w:p>
            <w:r>
              <w:t>object</w:t>
            </w:r>
          </w:p>
        </w:tc>
        <w:tc>
          <w:tcPr>
            <w:tcW w:type="dxa" w:w="2880"/>
          </w:tcPr>
          <w:p>
            <w:r>
              <w:t>The author of the post.</w:t>
            </w:r>
          </w:p>
        </w:tc>
      </w:tr>
      <w:tr>
        <w:tc>
          <w:tcPr>
            <w:tcW w:type="dxa" w:w="2880"/>
          </w:tcPr>
          <w:p>
            <w:r>
              <w:t>date</w:t>
            </w:r>
          </w:p>
        </w:tc>
        <w:tc>
          <w:tcPr>
            <w:tcW w:type="dxa" w:w="2880"/>
          </w:tcPr>
          <w:p>
            <w:r>
              <w:t>iso 8601 datetime</w:t>
            </w:r>
          </w:p>
        </w:tc>
        <w:tc>
          <w:tcPr>
            <w:tcW w:type="dxa" w:w="2880"/>
          </w:tcPr>
          <w:p>
            <w:r>
              <w:t>The post's creation time.</w:t>
            </w:r>
          </w:p>
        </w:tc>
      </w:tr>
      <w:tr>
        <w:tc>
          <w:tcPr>
            <w:tcW w:type="dxa" w:w="2880"/>
          </w:tcPr>
          <w:p>
            <w:r>
              <w:t>modified</w:t>
            </w:r>
          </w:p>
        </w:tc>
        <w:tc>
          <w:tcPr>
            <w:tcW w:type="dxa" w:w="2880"/>
          </w:tcPr>
          <w:p>
            <w:r>
              <w:t>iso 8601 datetime</w:t>
            </w:r>
          </w:p>
        </w:tc>
        <w:tc>
          <w:tcPr>
            <w:tcW w:type="dxa" w:w="2880"/>
          </w:tcPr>
          <w:p>
            <w:r>
              <w:t>The post's most recent update time.</w:t>
            </w:r>
          </w:p>
        </w:tc>
      </w:tr>
      <w:tr>
        <w:tc>
          <w:tcPr>
            <w:tcW w:type="dxa" w:w="2880"/>
          </w:tcPr>
          <w:p>
            <w:r>
              <w:t>title</w:t>
            </w:r>
          </w:p>
        </w:tc>
        <w:tc>
          <w:tcPr>
            <w:tcW w:type="dxa" w:w="2880"/>
          </w:tcPr>
          <w:p>
            <w:r>
              <w:t>html</w:t>
            </w:r>
          </w:p>
        </w:tc>
        <w:tc>
          <w:tcPr>
            <w:tcW w:type="dxa" w:w="2880"/>
          </w:tcPr>
          <w:p>
            <w:r>
              <w:t>Context dependent.</w:t>
            </w:r>
          </w:p>
        </w:tc>
      </w:tr>
      <w:tr>
        <w:tc>
          <w:tcPr>
            <w:tcW w:type="dxa" w:w="2880"/>
          </w:tcPr>
          <w:p>
            <w:r>
              <w:t>URL</w:t>
            </w:r>
          </w:p>
        </w:tc>
        <w:tc>
          <w:tcPr>
            <w:tcW w:type="dxa" w:w="2880"/>
          </w:tcPr>
          <w:p>
            <w:r>
              <w:t>url</w:t>
            </w:r>
          </w:p>
        </w:tc>
        <w:tc>
          <w:tcPr>
            <w:tcW w:type="dxa" w:w="2880"/>
          </w:tcPr>
          <w:p>
            <w:r>
              <w:t>Full permalink URL to the post.</w:t>
            </w:r>
          </w:p>
        </w:tc>
      </w:tr>
      <w:tr>
        <w:tc>
          <w:tcPr>
            <w:tcW w:type="dxa" w:w="2880"/>
          </w:tcPr>
          <w:p>
            <w:r>
              <w:t>short_URL</w:t>
            </w:r>
          </w:p>
        </w:tc>
        <w:tc>
          <w:tcPr>
            <w:tcW w:type="dxa" w:w="2880"/>
          </w:tcPr>
          <w:p>
            <w:r>
              <w:t>url</w:t>
            </w:r>
          </w:p>
        </w:tc>
        <w:tc>
          <w:tcPr>
            <w:tcW w:type="dxa" w:w="2880"/>
          </w:tcPr>
          <w:p>
            <w:r>
              <w:t>The wp.me short URL.</w:t>
            </w:r>
          </w:p>
        </w:tc>
      </w:tr>
      <w:tr>
        <w:tc>
          <w:tcPr>
            <w:tcW w:type="dxa" w:w="2880"/>
          </w:tcPr>
          <w:p>
            <w:r>
              <w:t>content</w:t>
            </w:r>
          </w:p>
        </w:tc>
        <w:tc>
          <w:tcPr>
            <w:tcW w:type="dxa" w:w="2880"/>
          </w:tcPr>
          <w:p>
            <w:r>
              <w:t>html</w:t>
            </w:r>
          </w:p>
        </w:tc>
        <w:tc>
          <w:tcPr>
            <w:tcW w:type="dxa" w:w="2880"/>
          </w:tcPr>
          <w:p>
            <w:r>
              <w:t>Context dependent.</w:t>
            </w:r>
          </w:p>
        </w:tc>
      </w:tr>
      <w:tr>
        <w:tc>
          <w:tcPr>
            <w:tcW w:type="dxa" w:w="2880"/>
          </w:tcPr>
          <w:p>
            <w:r>
              <w:t>excerpt</w:t>
            </w:r>
          </w:p>
        </w:tc>
        <w:tc>
          <w:tcPr>
            <w:tcW w:type="dxa" w:w="2880"/>
          </w:tcPr>
          <w:p>
            <w:r>
              <w:t>html</w:t>
            </w:r>
          </w:p>
        </w:tc>
        <w:tc>
          <w:tcPr>
            <w:tcW w:type="dxa" w:w="2880"/>
          </w:tcPr>
          <w:p>
            <w:r>
              <w:t>Context dependent.</w:t>
            </w:r>
          </w:p>
        </w:tc>
      </w:tr>
      <w:tr>
        <w:tc>
          <w:tcPr>
            <w:tcW w:type="dxa" w:w="2880"/>
          </w:tcPr>
          <w:p>
            <w:r>
              <w:t>slug</w:t>
            </w:r>
          </w:p>
        </w:tc>
        <w:tc>
          <w:tcPr>
            <w:tcW w:type="dxa" w:w="2880"/>
          </w:tcPr>
          <w:p>
            <w:r>
              <w:t>string</w:t>
            </w:r>
          </w:p>
        </w:tc>
        <w:tc>
          <w:tcPr>
            <w:tcW w:type="dxa" w:w="2880"/>
          </w:tcPr>
          <w:p>
            <w:r>
              <w:t>The name (slug) for the post, used in URLs.</w:t>
            </w:r>
          </w:p>
        </w:tc>
      </w:tr>
      <w:tr>
        <w:tc>
          <w:tcPr>
            <w:tcW w:type="dxa" w:w="2880"/>
          </w:tcPr>
          <w:p>
            <w:r>
              <w:t>guid</w:t>
            </w:r>
          </w:p>
        </w:tc>
        <w:tc>
          <w:tcPr>
            <w:tcW w:type="dxa" w:w="2880"/>
          </w:tcPr>
          <w:p>
            <w:r>
              <w:t>string</w:t>
            </w:r>
          </w:p>
        </w:tc>
        <w:tc>
          <w:tcPr>
            <w:tcW w:type="dxa" w:w="2880"/>
          </w:tcPr>
          <w:p>
            <w:r>
              <w:t>The GUID for the post.</w:t>
            </w:r>
          </w:p>
        </w:tc>
      </w:tr>
      <w:tr>
        <w:tc>
          <w:tcPr>
            <w:tcW w:type="dxa" w:w="2880"/>
          </w:tcPr>
          <w:p>
            <w:r>
              <w:t>status</w:t>
            </w:r>
          </w:p>
        </w:tc>
        <w:tc>
          <w:tcPr>
            <w:tcW w:type="dxa" w:w="2880"/>
          </w:tcPr>
          <w:p>
            <w:r>
              <w:t>string</w:t>
            </w:r>
          </w:p>
        </w:tc>
        <w:tc>
          <w:tcPr>
            <w:tcW w:type="dxa" w:w="2880"/>
          </w:tcPr>
          <w:p>
            <w:r>
              <w:t>publish, draft, pending, private, future, trash, auto-draft.</w:t>
            </w:r>
          </w:p>
        </w:tc>
      </w:tr>
      <w:tr>
        <w:tc>
          <w:tcPr>
            <w:tcW w:type="dxa" w:w="2880"/>
          </w:tcPr>
          <w:p>
            <w:r>
              <w:t>sticky</w:t>
            </w:r>
          </w:p>
        </w:tc>
        <w:tc>
          <w:tcPr>
            <w:tcW w:type="dxa" w:w="2880"/>
          </w:tcPr>
          <w:p>
            <w:r>
              <w:t>bool</w:t>
            </w:r>
          </w:p>
        </w:tc>
        <w:tc>
          <w:tcPr>
            <w:tcW w:type="dxa" w:w="2880"/>
          </w:tcPr>
          <w:p>
            <w:r>
              <w:t>Whether the post is sticky.</w:t>
            </w:r>
          </w:p>
        </w:tc>
      </w:tr>
      <w:tr>
        <w:tc>
          <w:tcPr>
            <w:tcW w:type="dxa" w:w="2880"/>
          </w:tcPr>
          <w:p>
            <w:r>
              <w:t>password</w:t>
            </w:r>
          </w:p>
        </w:tc>
        <w:tc>
          <w:tcPr>
            <w:tcW w:type="dxa" w:w="2880"/>
          </w:tcPr>
          <w:p>
            <w:r>
              <w:t>string</w:t>
            </w:r>
          </w:p>
        </w:tc>
        <w:tc>
          <w:tcPr>
            <w:tcW w:type="dxa" w:w="2880"/>
          </w:tcPr>
          <w:p>
            <w:r>
              <w:t>Plaintext password (or empty string).</w:t>
            </w:r>
          </w:p>
        </w:tc>
      </w:tr>
      <w:tr>
        <w:tc>
          <w:tcPr>
            <w:tcW w:type="dxa" w:w="2880"/>
          </w:tcPr>
          <w:p>
            <w:r>
              <w:t>parent</w:t>
            </w:r>
          </w:p>
        </w:tc>
        <w:tc>
          <w:tcPr>
            <w:tcW w:type="dxa" w:w="2880"/>
          </w:tcPr>
          <w:p>
            <w:r>
              <w:t>object | false</w:t>
            </w:r>
          </w:p>
        </w:tc>
        <w:tc>
          <w:tcPr>
            <w:tcW w:type="dxa" w:w="2880"/>
          </w:tcPr>
          <w:p>
            <w:r>
              <w:t>Reference to the post’s parent, if any.</w:t>
            </w:r>
          </w:p>
        </w:tc>
      </w:tr>
      <w:tr>
        <w:tc>
          <w:tcPr>
            <w:tcW w:type="dxa" w:w="2880"/>
          </w:tcPr>
          <w:p>
            <w:r>
              <w:t>type</w:t>
            </w:r>
          </w:p>
        </w:tc>
        <w:tc>
          <w:tcPr>
            <w:tcW w:type="dxa" w:w="2880"/>
          </w:tcPr>
          <w:p>
            <w:r>
              <w:t>string</w:t>
            </w:r>
          </w:p>
        </w:tc>
        <w:tc>
          <w:tcPr>
            <w:tcW w:type="dxa" w:w="2880"/>
          </w:tcPr>
          <w:p>
            <w:r>
              <w:t>Post type (post_type). Other types must be whitelisted.</w:t>
            </w:r>
          </w:p>
        </w:tc>
      </w:tr>
      <w:tr>
        <w:tc>
          <w:tcPr>
            <w:tcW w:type="dxa" w:w="2880"/>
          </w:tcPr>
          <w:p>
            <w:r>
              <w:t>discussion</w:t>
            </w:r>
          </w:p>
        </w:tc>
        <w:tc>
          <w:tcPr>
            <w:tcW w:type="dxa" w:w="2880"/>
          </w:tcPr>
          <w:p>
            <w:r>
              <w:t>object</w:t>
            </w:r>
          </w:p>
        </w:tc>
        <w:tc>
          <w:tcPr>
            <w:tcW w:type="dxa" w:w="2880"/>
          </w:tcPr>
          <w:p>
            <w:r>
              <w:t>Discussion options for the post.</w:t>
            </w:r>
          </w:p>
        </w:tc>
      </w:tr>
      <w:tr>
        <w:tc>
          <w:tcPr>
            <w:tcW w:type="dxa" w:w="2880"/>
          </w:tcPr>
          <w:p>
            <w:r>
              <w:t>likes_enabled</w:t>
            </w:r>
          </w:p>
        </w:tc>
        <w:tc>
          <w:tcPr>
            <w:tcW w:type="dxa" w:w="2880"/>
          </w:tcPr>
          <w:p>
            <w:r>
              <w:t>bool</w:t>
            </w:r>
          </w:p>
        </w:tc>
        <w:tc>
          <w:tcPr>
            <w:tcW w:type="dxa" w:w="2880"/>
          </w:tcPr>
          <w:p>
            <w:r>
              <w:t>Whether the post is open to likes.</w:t>
            </w:r>
          </w:p>
        </w:tc>
      </w:tr>
      <w:tr>
        <w:tc>
          <w:tcPr>
            <w:tcW w:type="dxa" w:w="2880"/>
          </w:tcPr>
          <w:p>
            <w:r>
              <w:t>sharing_enabled</w:t>
            </w:r>
          </w:p>
        </w:tc>
        <w:tc>
          <w:tcPr>
            <w:tcW w:type="dxa" w:w="2880"/>
          </w:tcPr>
          <w:p>
            <w:r>
              <w:t>bool</w:t>
            </w:r>
          </w:p>
        </w:tc>
        <w:tc>
          <w:tcPr>
            <w:tcW w:type="dxa" w:w="2880"/>
          </w:tcPr>
          <w:p>
            <w:r>
              <w:t>Whether sharing buttons show on this post.</w:t>
            </w:r>
          </w:p>
        </w:tc>
      </w:tr>
      <w:tr>
        <w:tc>
          <w:tcPr>
            <w:tcW w:type="dxa" w:w="2880"/>
          </w:tcPr>
          <w:p>
            <w:r>
              <w:t>like_count</w:t>
            </w:r>
          </w:p>
        </w:tc>
        <w:tc>
          <w:tcPr>
            <w:tcW w:type="dxa" w:w="2880"/>
          </w:tcPr>
          <w:p>
            <w:r>
              <w:t>int</w:t>
            </w:r>
          </w:p>
        </w:tc>
        <w:tc>
          <w:tcPr>
            <w:tcW w:type="dxa" w:w="2880"/>
          </w:tcPr>
          <w:p>
            <w:r>
              <w:t>Number of likes.</w:t>
            </w:r>
          </w:p>
        </w:tc>
      </w:tr>
      <w:tr>
        <w:tc>
          <w:tcPr>
            <w:tcW w:type="dxa" w:w="2880"/>
          </w:tcPr>
          <w:p>
            <w:r>
              <w:t>i_like</w:t>
            </w:r>
          </w:p>
        </w:tc>
        <w:tc>
          <w:tcPr>
            <w:tcW w:type="dxa" w:w="2880"/>
          </w:tcPr>
          <w:p>
            <w:r>
              <w:t>bool</w:t>
            </w:r>
          </w:p>
        </w:tc>
        <w:tc>
          <w:tcPr>
            <w:tcW w:type="dxa" w:w="2880"/>
          </w:tcPr>
          <w:p>
            <w:r>
              <w:t>Whether the current user likes this post.</w:t>
            </w:r>
          </w:p>
        </w:tc>
      </w:tr>
      <w:tr>
        <w:tc>
          <w:tcPr>
            <w:tcW w:type="dxa" w:w="2880"/>
          </w:tcPr>
          <w:p>
            <w:r>
              <w:t>is_reblogged</w:t>
            </w:r>
          </w:p>
        </w:tc>
        <w:tc>
          <w:tcPr>
            <w:tcW w:type="dxa" w:w="2880"/>
          </w:tcPr>
          <w:p>
            <w:r>
              <w:t>bool</w:t>
            </w:r>
          </w:p>
        </w:tc>
        <w:tc>
          <w:tcPr>
            <w:tcW w:type="dxa" w:w="2880"/>
          </w:tcPr>
          <w:p>
            <w:r>
              <w:t>Whether the current user reblogged this post.</w:t>
            </w:r>
          </w:p>
        </w:tc>
      </w:tr>
      <w:tr>
        <w:tc>
          <w:tcPr>
            <w:tcW w:type="dxa" w:w="2880"/>
          </w:tcPr>
          <w:p>
            <w:r>
              <w:t>is_following</w:t>
            </w:r>
          </w:p>
        </w:tc>
        <w:tc>
          <w:tcPr>
            <w:tcW w:type="dxa" w:w="2880"/>
          </w:tcPr>
          <w:p>
            <w:r>
              <w:t>bool</w:t>
            </w:r>
          </w:p>
        </w:tc>
        <w:tc>
          <w:tcPr>
            <w:tcW w:type="dxa" w:w="2880"/>
          </w:tcPr>
          <w:p>
            <w:r>
              <w:t>Whether the current user follows this blog.</w:t>
            </w:r>
          </w:p>
        </w:tc>
      </w:tr>
      <w:tr>
        <w:tc>
          <w:tcPr>
            <w:tcW w:type="dxa" w:w="2880"/>
          </w:tcPr>
          <w:p>
            <w:r>
              <w:t>global_ID</w:t>
            </w:r>
          </w:p>
        </w:tc>
        <w:tc>
          <w:tcPr>
            <w:tcW w:type="dxa" w:w="2880"/>
          </w:tcPr>
          <w:p>
            <w:r>
              <w:t>string</w:t>
            </w:r>
          </w:p>
        </w:tc>
        <w:tc>
          <w:tcPr>
            <w:tcW w:type="dxa" w:w="2880"/>
          </w:tcPr>
          <w:p>
            <w:r>
              <w:t>WordPress.com-wide unique post representation.</w:t>
            </w:r>
          </w:p>
        </w:tc>
      </w:tr>
      <w:tr>
        <w:tc>
          <w:tcPr>
            <w:tcW w:type="dxa" w:w="2880"/>
          </w:tcPr>
          <w:p>
            <w:r>
              <w:t>featured_image</w:t>
            </w:r>
          </w:p>
        </w:tc>
        <w:tc>
          <w:tcPr>
            <w:tcW w:type="dxa" w:w="2880"/>
          </w:tcPr>
          <w:p>
            <w:r>
              <w:t>url</w:t>
            </w:r>
          </w:p>
        </w:tc>
        <w:tc>
          <w:tcPr>
            <w:tcW w:type="dxa" w:w="2880"/>
          </w:tcPr>
          <w:p>
            <w:r>
              <w:t>URL to the featured image, if set.</w:t>
            </w:r>
          </w:p>
        </w:tc>
      </w:tr>
      <w:tr>
        <w:tc>
          <w:tcPr>
            <w:tcW w:type="dxa" w:w="2880"/>
          </w:tcPr>
          <w:p>
            <w:r>
              <w:t>post_thumbnail</w:t>
            </w:r>
          </w:p>
        </w:tc>
        <w:tc>
          <w:tcPr>
            <w:tcW w:type="dxa" w:w="2880"/>
          </w:tcPr>
          <w:p>
            <w:r>
              <w:t>object</w:t>
            </w:r>
          </w:p>
        </w:tc>
        <w:tc>
          <w:tcPr>
            <w:tcW w:type="dxa" w:w="2880"/>
          </w:tcPr>
          <w:p>
            <w:r>
              <w:t>Attachment object for the featured image, if set.</w:t>
            </w:r>
          </w:p>
        </w:tc>
      </w:tr>
      <w:tr>
        <w:tc>
          <w:tcPr>
            <w:tcW w:type="dxa" w:w="2880"/>
          </w:tcPr>
          <w:p>
            <w:r>
              <w:t>format</w:t>
            </w:r>
          </w:p>
        </w:tc>
        <w:tc>
          <w:tcPr>
            <w:tcW w:type="dxa" w:w="2880"/>
          </w:tcPr>
          <w:p>
            <w:r>
              <w:t>string</w:t>
            </w:r>
          </w:p>
        </w:tc>
        <w:tc>
          <w:tcPr>
            <w:tcW w:type="dxa" w:w="2880"/>
          </w:tcPr>
          <w:p>
            <w:r>
              <w:t>Post format (e.g., standard, aside, gallery, etc.).</w:t>
            </w:r>
          </w:p>
        </w:tc>
      </w:tr>
      <w:tr>
        <w:tc>
          <w:tcPr>
            <w:tcW w:type="dxa" w:w="2880"/>
          </w:tcPr>
          <w:p>
            <w:r>
              <w:t>geo</w:t>
            </w:r>
          </w:p>
        </w:tc>
        <w:tc>
          <w:tcPr>
            <w:tcW w:type="dxa" w:w="2880"/>
          </w:tcPr>
          <w:p>
            <w:r>
              <w:t>object | false</w:t>
            </w:r>
          </w:p>
        </w:tc>
        <w:tc>
          <w:tcPr>
            <w:tcW w:type="dxa" w:w="2880"/>
          </w:tcPr>
          <w:p>
            <w:r>
              <w:t>Geo information.</w:t>
            </w:r>
          </w:p>
        </w:tc>
      </w:tr>
      <w:tr>
        <w:tc>
          <w:tcPr>
            <w:tcW w:type="dxa" w:w="2880"/>
          </w:tcPr>
          <w:p>
            <w:r>
              <w:t>menu_order</w:t>
            </w:r>
          </w:p>
        </w:tc>
        <w:tc>
          <w:tcPr>
            <w:tcW w:type="dxa" w:w="2880"/>
          </w:tcPr>
          <w:p>
            <w:r>
              <w:t>int</w:t>
            </w:r>
          </w:p>
        </w:tc>
        <w:tc>
          <w:tcPr>
            <w:tcW w:type="dxa" w:w="2880"/>
          </w:tcPr>
          <w:p>
            <w:r>
              <w:t>(Pages only) Page order.</w:t>
            </w:r>
          </w:p>
        </w:tc>
      </w:tr>
      <w:tr>
        <w:tc>
          <w:tcPr>
            <w:tcW w:type="dxa" w:w="2880"/>
          </w:tcPr>
          <w:p>
            <w:r>
              <w:t>page_template</w:t>
            </w:r>
          </w:p>
        </w:tc>
        <w:tc>
          <w:tcPr>
            <w:tcW w:type="dxa" w:w="2880"/>
          </w:tcPr>
          <w:p>
            <w:r>
              <w:t>string</w:t>
            </w:r>
          </w:p>
        </w:tc>
        <w:tc>
          <w:tcPr>
            <w:tcW w:type="dxa" w:w="2880"/>
          </w:tcPr>
          <w:p>
            <w:r>
              <w:t>(Pages only) Page template in use.</w:t>
            </w:r>
          </w:p>
        </w:tc>
      </w:tr>
      <w:tr>
        <w:tc>
          <w:tcPr>
            <w:tcW w:type="dxa" w:w="2880"/>
          </w:tcPr>
          <w:p>
            <w:r>
              <w:t>publicize_URLs</w:t>
            </w:r>
          </w:p>
        </w:tc>
        <w:tc>
          <w:tcPr>
            <w:tcW w:type="dxa" w:w="2880"/>
          </w:tcPr>
          <w:p>
            <w:r>
              <w:t>array</w:t>
            </w:r>
          </w:p>
        </w:tc>
        <w:tc>
          <w:tcPr>
            <w:tcW w:type="dxa" w:w="2880"/>
          </w:tcPr>
          <w:p>
            <w:r>
              <w:t>Array of Facebook URLs published by this post.</w:t>
            </w:r>
          </w:p>
        </w:tc>
      </w:tr>
      <w:tr>
        <w:tc>
          <w:tcPr>
            <w:tcW w:type="dxa" w:w="2880"/>
          </w:tcPr>
          <w:p>
            <w:r>
              <w:t>terms</w:t>
            </w:r>
          </w:p>
        </w:tc>
        <w:tc>
          <w:tcPr>
            <w:tcW w:type="dxa" w:w="2880"/>
          </w:tcPr>
          <w:p>
            <w:r>
              <w:t>object</w:t>
            </w:r>
          </w:p>
        </w:tc>
        <w:tc>
          <w:tcPr>
            <w:tcW w:type="dxa" w:w="2880"/>
          </w:tcPr>
          <w:p>
            <w:r>
              <w:t>Taxonomy names mapping to terms keyed by term name.</w:t>
            </w:r>
          </w:p>
        </w:tc>
      </w:tr>
      <w:tr>
        <w:tc>
          <w:tcPr>
            <w:tcW w:type="dxa" w:w="2880"/>
          </w:tcPr>
          <w:p>
            <w:r>
              <w:t>tags</w:t>
            </w:r>
          </w:p>
        </w:tc>
        <w:tc>
          <w:tcPr>
            <w:tcW w:type="dxa" w:w="2880"/>
          </w:tcPr>
          <w:p>
            <w:r>
              <w:t>object</w:t>
            </w:r>
          </w:p>
        </w:tc>
        <w:tc>
          <w:tcPr>
            <w:tcW w:type="dxa" w:w="2880"/>
          </w:tcPr>
          <w:p>
            <w:r>
              <w:t>Tags applied to the post (keyed by tag name).</w:t>
            </w:r>
          </w:p>
        </w:tc>
      </w:tr>
      <w:tr>
        <w:tc>
          <w:tcPr>
            <w:tcW w:type="dxa" w:w="2880"/>
          </w:tcPr>
          <w:p>
            <w:r>
              <w:t>categories</w:t>
            </w:r>
          </w:p>
        </w:tc>
        <w:tc>
          <w:tcPr>
            <w:tcW w:type="dxa" w:w="2880"/>
          </w:tcPr>
          <w:p>
            <w:r>
              <w:t>object</w:t>
            </w:r>
          </w:p>
        </w:tc>
        <w:tc>
          <w:tcPr>
            <w:tcW w:type="dxa" w:w="2880"/>
          </w:tcPr>
          <w:p>
            <w:r>
              <w:t>Categories applied to the post (keyed by category name).</w:t>
            </w:r>
          </w:p>
        </w:tc>
      </w:tr>
      <w:tr>
        <w:tc>
          <w:tcPr>
            <w:tcW w:type="dxa" w:w="2880"/>
          </w:tcPr>
          <w:p>
            <w:r>
              <w:t>attachments</w:t>
            </w:r>
          </w:p>
        </w:tc>
        <w:tc>
          <w:tcPr>
            <w:tcW w:type="dxa" w:w="2880"/>
          </w:tcPr>
          <w:p>
            <w:r>
              <w:t>object</w:t>
            </w:r>
          </w:p>
        </w:tc>
        <w:tc>
          <w:tcPr>
            <w:tcW w:type="dxa" w:w="2880"/>
          </w:tcPr>
          <w:p>
            <w:r>
              <w:t>Post attachments keyed by attachment ID (most recent 20).</w:t>
            </w:r>
          </w:p>
        </w:tc>
      </w:tr>
      <w:tr>
        <w:tc>
          <w:tcPr>
            <w:tcW w:type="dxa" w:w="2880"/>
          </w:tcPr>
          <w:p>
            <w:r>
              <w:t>attachment_count</w:t>
            </w:r>
          </w:p>
        </w:tc>
        <w:tc>
          <w:tcPr>
            <w:tcW w:type="dxa" w:w="2880"/>
          </w:tcPr>
          <w:p>
            <w:r>
              <w:t>int</w:t>
            </w:r>
          </w:p>
        </w:tc>
        <w:tc>
          <w:tcPr>
            <w:tcW w:type="dxa" w:w="2880"/>
          </w:tcPr>
          <w:p>
            <w:r>
              <w:t>Total number of attachments (beyond 20, query via /sites/{{site}}/media).</w:t>
            </w:r>
          </w:p>
        </w:tc>
      </w:tr>
      <w:tr>
        <w:tc>
          <w:tcPr>
            <w:tcW w:type="dxa" w:w="2880"/>
          </w:tcPr>
          <w:p>
            <w:r>
              <w:t>metadata</w:t>
            </w:r>
          </w:p>
        </w:tc>
        <w:tc>
          <w:tcPr>
            <w:tcW w:type="dxa" w:w="2880"/>
          </w:tcPr>
          <w:p>
            <w:r>
              <w:t>array</w:t>
            </w:r>
          </w:p>
        </w:tc>
        <w:tc>
          <w:tcPr>
            <w:tcW w:type="dxa" w:w="2880"/>
          </w:tcPr>
          <w:p>
            <w:r>
              <w:t>Post metadata keys and values.</w:t>
            </w:r>
          </w:p>
        </w:tc>
      </w:tr>
      <w:tr>
        <w:tc>
          <w:tcPr>
            <w:tcW w:type="dxa" w:w="2880"/>
          </w:tcPr>
          <w:p>
            <w:r>
              <w:t>meta</w:t>
            </w:r>
          </w:p>
        </w:tc>
        <w:tc>
          <w:tcPr>
            <w:tcW w:type="dxa" w:w="2880"/>
          </w:tcPr>
          <w:p>
            <w:r>
              <w:t>object</w:t>
            </w:r>
          </w:p>
        </w:tc>
        <w:tc>
          <w:tcPr>
            <w:tcW w:type="dxa" w:w="2880"/>
          </w:tcPr>
          <w:p>
            <w:r>
              <w:t>API result meta data.</w:t>
            </w:r>
          </w:p>
        </w:tc>
      </w:tr>
      <w:tr>
        <w:tc>
          <w:tcPr>
            <w:tcW w:type="dxa" w:w="2880"/>
          </w:tcPr>
          <w:p>
            <w:r>
              <w:t>capabilities</w:t>
            </w:r>
          </w:p>
        </w:tc>
        <w:tc>
          <w:tcPr>
            <w:tcW w:type="dxa" w:w="2880"/>
          </w:tcPr>
          <w:p>
            <w:r>
              <w:t>object</w:t>
            </w:r>
          </w:p>
        </w:tc>
        <w:tc>
          <w:tcPr>
            <w:tcW w:type="dxa" w:w="2880"/>
          </w:tcPr>
          <w:p>
            <w:r>
              <w:t>Post-specific permissions for the user (e.g., publish_post, edit_post, delete_post).</w:t>
            </w:r>
          </w:p>
        </w:tc>
      </w:tr>
      <w:tr>
        <w:tc>
          <w:tcPr>
            <w:tcW w:type="dxa" w:w="2880"/>
          </w:tcPr>
          <w:p>
            <w:r>
              <w:t>revisions</w:t>
            </w:r>
          </w:p>
        </w:tc>
        <w:tc>
          <w:tcPr>
            <w:tcW w:type="dxa" w:w="2880"/>
          </w:tcPr>
          <w:p>
            <w:r>
              <w:t>array</w:t>
            </w:r>
          </w:p>
        </w:tc>
        <w:tc>
          <w:tcPr>
            <w:tcW w:type="dxa" w:w="2880"/>
          </w:tcPr>
          <w:p>
            <w:r>
              <w:t>Revision IDs (only available when retrieved with context=edit).</w:t>
            </w:r>
          </w:p>
        </w:tc>
      </w:tr>
      <w:tr>
        <w:tc>
          <w:tcPr>
            <w:tcW w:type="dxa" w:w="2880"/>
          </w:tcPr>
          <w:p>
            <w:r>
              <w:t>other_URLs</w:t>
            </w:r>
          </w:p>
        </w:tc>
        <w:tc>
          <w:tcPr>
            <w:tcW w:type="dxa" w:w="2880"/>
          </w:tcPr>
          <w:p>
            <w:r>
              <w:t>object</w:t>
            </w:r>
          </w:p>
        </w:tc>
        <w:tc>
          <w:tcPr>
            <w:tcW w:type="dxa" w:w="2880"/>
          </w:tcPr>
          <w:p>
            <w:r>
              <w:t>Other URLs for the post (permalink and slug suggestions).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'https://public-api.wordpress.com/rest/v1.1/sites/82974409/posts/new' \</w:t>
        <w:br/>
        <w:t xml:space="preserve"> --header 'Accept: application/json' \</w:t>
        <w:br/>
        <w:t xml:space="preserve"> --header 'Content-Type: application/json' \</w:t>
        <w:br/>
        <w:t xml:space="preserve"> --data '{</w:t>
        <w:br/>
        <w:t xml:space="preserve"> "title": "Hello World",</w:t>
        <w:br/>
        <w:t xml:space="preserve"> "content": "Hello. I am a test post. I was created by the API",</w:t>
        <w:br/>
        <w:t xml:space="preserve"> "tags": "tests",</w:t>
        <w:br/>
        <w:t xml:space="preserve"> "categories": "API"</w:t>
        <w:br/>
        <w:t xml:space="preserve">  }'</w:t>
      </w:r>
    </w:p>
    <w:p>
      <w:pPr>
        <w:pStyle w:val="Heading3"/>
      </w:pPr>
      <w:r>
        <w:t>Example Usage</w:t>
      </w:r>
    </w:p>
    <w:p>
      <w:pPr>
        <w:pStyle w:val="Heading3"/>
      </w:pPr>
      <w:r>
        <w:t>Example 1: Create a Draft Post</w:t>
      </w:r>
    </w:p>
    <w:p>
      <w:r>
        <w:rPr>
          <w:b/>
          <w:color w:val="666666"/>
          <w:sz w:val="16"/>
        </w:rPr>
        <w:t>[bash]</w:t>
      </w:r>
    </w:p>
    <w:p>
      <w:pPr>
        <w:shd w:fill="F2F2F2" w:val="clear"/>
      </w:pPr>
      <w:r>
        <w:rPr>
          <w:rFonts w:ascii="Courier New" w:hAnsi="Courier New"/>
          <w:sz w:val="17"/>
        </w:rPr>
        <w:t>curl --location --request POST 'https://public-api.wordpress.com/rest/v1.1/sites/example.wordpress.com/posts/new' \</w:t>
        <w:br/>
        <w:t xml:space="preserve"> --header 'Accept: application/json' \</w:t>
        <w:br/>
        <w:t xml:space="preserve"> --header 'Content-Type: application/json' \</w:t>
        <w:br/>
        <w:t xml:space="preserve"> --data '{</w:t>
        <w:br/>
        <w:t xml:space="preserve"> "title": "Draft: Release Notes",</w:t>
        <w:br/>
        <w:t xml:space="preserve"> "content": "&lt;p&gt;Work in progress.&lt;/p&gt;",</w:t>
        <w:br/>
        <w:t xml:space="preserve"> "status": "draft"</w:t>
        <w:br/>
        <w:t xml:space="preserve">  }'</w:t>
      </w:r>
    </w:p>
    <w:p>
      <w:pPr>
        <w:pStyle w:val="Heading3"/>
      </w:pPr>
      <w:r>
        <w:t>Example 2: Schedule a Post (Future)</w:t>
      </w:r>
    </w:p>
    <w:p>
      <w:r>
        <w:rPr>
          <w:b/>
          <w:color w:val="666666"/>
          <w:sz w:val="16"/>
        </w:rPr>
        <w:t>[bash]</w:t>
      </w:r>
    </w:p>
    <w:p>
      <w:pPr>
        <w:shd w:fill="F2F2F2" w:val="clear"/>
      </w:pPr>
      <w:r>
        <w:rPr>
          <w:rFonts w:ascii="Courier New" w:hAnsi="Courier New"/>
          <w:sz w:val="17"/>
        </w:rPr>
        <w:t>curl --location --request POST 'https://public-api.wordpress.com/rest/v1.1/sites/82974409/posts/new' \</w:t>
        <w:br/>
        <w:t xml:space="preserve"> --header 'Accept: application/json' \</w:t>
        <w:br/>
        <w:t xml:space="preserve"> --header 'Content-Type: application/json' \</w:t>
        <w:br/>
        <w:t xml:space="preserve"> --data '{</w:t>
        <w:br/>
        <w:t xml:space="preserve"> "title": "Scheduled Post",</w:t>
        <w:br/>
        <w:t xml:space="preserve"> "content": "&lt;p&gt;This will publish later.&lt;/p&gt;",</w:t>
        <w:br/>
        <w:t xml:space="preserve"> "status": "future",</w:t>
        <w:br/>
        <w:t xml:space="preserve"> "date": "2026-04-01T10:00:00+00:00"</w:t>
        <w:br/>
        <w:t xml:space="preserve">  }'</w:t>
      </w:r>
    </w:p>
    <w:p>
      <w:pPr>
        <w:pStyle w:val="Heading3"/>
      </w:pPr>
      <w:r>
        <w:t>Example 3: Limit Returned Fields</w:t>
      </w:r>
    </w:p>
    <w:p>
      <w:r>
        <w:rPr>
          <w:b/>
          <w:color w:val="666666"/>
          <w:sz w:val="16"/>
        </w:rPr>
        <w:t>[bash]</w:t>
      </w:r>
    </w:p>
    <w:p>
      <w:pPr>
        <w:shd w:fill="F2F2F2" w:val="clear"/>
      </w:pPr>
      <w:r>
        <w:rPr>
          <w:rFonts w:ascii="Courier New" w:hAnsi="Courier New"/>
          <w:sz w:val="17"/>
        </w:rPr>
        <w:t>curl --location --request POST 'https://public-api.wordpress.com/rest/v1.1/sites/82974409/posts/new?fields=ID,title,URL' \</w:t>
        <w:br/>
        <w:t xml:space="preserve"> --header 'Accept: application/json' \</w:t>
        <w:br/>
        <w:t xml:space="preserve"> --header 'Content-Type: application/json' \</w:t>
        <w:br/>
        <w:t xml:space="preserve"> --data '{</w:t>
        <w:br/>
        <w:t xml:space="preserve"> "title": "Minimal Response",</w:t>
        <w:br/>
        <w:t xml:space="preserve"> "content": "Return only a few fields."</w:t>
        <w:br/>
        <w:t xml:space="preserve">  }'</w:t>
      </w:r>
    </w:p>
    <w:p>
      <w:pPr>
        <w:pStyle w:val="Heading3"/>
      </w:pPr>
      <w:r>
        <w:t>Behavior</w:t>
      </w:r>
    </w:p>
    <w:p>
      <w:pPr>
        <w:pStyle w:val="ListBullet"/>
      </w:pPr>
      <w:r>
        <w:t>Creates a new post on the specified site using the provided fields.</w:t>
      </w:r>
    </w:p>
    <w:p>
      <w:pPr>
        <w:pStyle w:val="ListBullet"/>
      </w:pPr>
      <w:r>
        <w:t>Applies taxonomies (tags, categories, or terms) if provided.</w:t>
      </w:r>
    </w:p>
    <w:p>
      <w:pPr>
        <w:pStyle w:val="ListBullet"/>
      </w:pPr>
      <w:r>
        <w:t>If media or media_urls are provided, attaches/sideloads media; any related problems are returned in media_errors.</w:t>
      </w:r>
    </w:p>
    <w:p>
      <w:pPr>
        <w:pStyle w:val="ListBullet"/>
      </w:pPr>
      <w:r>
        <w:t>Returns the created post object and related metadata.</w:t>
      </w:r>
    </w:p>
    <w:p>
      <w:pPr>
        <w:pStyle w:val="Heading3"/>
      </w:pPr>
      <w:r>
        <w:t>Notes</w:t>
      </w:r>
    </w:p>
    <w:p>
      <w:pPr>
        <w:pStyle w:val="ListBullet"/>
      </w:pPr>
      <w:r>
        <w:t>If you use media, encode the request as multipart/form-data (not JSON).</w:t>
      </w:r>
    </w:p>
    <w:p>
      <w:pPr>
        <w:pStyle w:val="ListBullet"/>
      </w:pPr>
      <w:r>
        <w:t>For post types other than post and page, the type must be whitelisted via rest_api_allowed_post_types.</w:t>
      </w:r>
    </w:p>
    <w:p>
      <w:pPr>
        <w:pStyle w:val="ListBullet"/>
      </w:pPr>
      <w:r>
        <w:t>Only the most recent 20 attachments are returned in attachments; use /sites/{{site}}/media to query beyond that.</w:t>
      </w:r>
    </w:p>
    <w:p>
      <w:pPr>
        <w:pStyle w:val="Heading3"/>
      </w:pPr>
      <w:r>
        <w:t>Gotchas</w:t>
      </w:r>
    </w:p>
    <w:p>
      <w:pPr>
        <w:pStyle w:val="ListBullet"/>
      </w:pPr>
      <w:r>
        <w:t>status="future" requires setting a future date.</w:t>
      </w:r>
    </w:p>
    <w:p>
      <w:pPr>
        <w:pStyle w:val="ListBullet"/>
      </w:pPr>
      <w:r>
        <w:t>Setting featured_image to an empty string deletes the existing featured image.</w:t>
      </w:r>
    </w:p>
    <w:p>
      <w:pPr>
        <w:pStyle w:val="ListBullet"/>
      </w:pPr>
      <w:r>
        <w:t>media_attrs must use numeric indices aligned with the order of media / media_urls.</w:t>
      </w:r>
    </w:p>
    <w:p>
      <w:pPr>
        <w:pStyle w:val="Heading3"/>
      </w:pPr>
      <w:r>
        <w:t>Related posts actions</w:t>
      </w:r>
    </w:p>
    <w:p>
      <w:pPr>
        <w:pStyle w:val="ListBullet"/>
      </w:pPr>
      <w:r>
        <w:t>[GET] List a Site’s Posts (Matching Query) — /rest/v1.1/sites/{{site}}/posts</w:t>
      </w:r>
    </w:p>
    <w:p>
      <w:pPr>
        <w:pStyle w:val="ListBullet"/>
      </w:pPr>
      <w:r>
        <w:t>[GET] List Posts Across All of the User’s Sites — /rest/v1.1/me/posts</w:t>
      </w:r>
    </w:p>
    <w:p>
      <w:pPr>
        <w:pStyle w:val="ListBullet"/>
      </w:pPr>
      <w:r>
        <w:t>[POST] Delete Multiple Posts for a Site — /sites/{{site}}/posts/delete</w:t>
      </w:r>
    </w:p>
    <w:p>
      <w:pPr>
        <w:pStyle w:val="ListBullet"/>
      </w:pPr>
      <w:r>
        <w:t>[GET] Get a Site Post by ID — /rest/v1.1/sites/{{site}}/posts/{{postId}}</w:t>
      </w:r>
    </w:p>
    <w:p>
      <w:pPr>
        <w:pStyle w:val="ListBullet"/>
      </w:pPr>
      <w:r>
        <w:t>[GET] Get a Site Post by Slug — /sites/{{site}}/posts/slug:{{postSlug}}</w:t>
      </w:r>
    </w:p>
    <w:p>
      <w:pPr>
        <w:pStyle w:val="ListBullet"/>
      </w:pPr>
      <w:r>
        <w:t>[POST] Edit a Site Post — /rest/v1.1/sites/{{site}}/posts/{{postId}}</w:t>
      </w:r>
    </w:p>
    <w:p>
      <w:r>
        <w:br w:type="page"/>
      </w:r>
    </w:p>
    <w:p>
      <w:pPr>
        <w:pStyle w:val="Heading2"/>
      </w:pPr>
      <w:r>
        <w:t>5. [GET] List a Site’s Posts (Matching Query)</w:t>
      </w:r>
    </w:p>
    <w:p>
      <w:r>
        <w:rPr>
          <w:b/>
        </w:rPr>
        <w:t xml:space="preserve">Endpoint: </w:t>
      </w:r>
      <w:r>
        <w:rPr>
          <w:rFonts w:ascii="Courier New" w:hAnsi="Courier New"/>
          <w:sz w:val="18"/>
        </w:rPr>
        <w:t>/rest/v1.1/sites/{{site}}/posts</w:t>
      </w:r>
    </w:p>
    <w:p>
      <w:pPr>
        <w:pStyle w:val="Heading3"/>
      </w:pPr>
      <w:r>
        <w:t>Prerequisites</w:t>
      </w:r>
    </w:p>
    <w:p>
      <w:pPr>
        <w:pStyle w:val="ListBullet"/>
      </w:pPr>
      <w:r>
        <w:t>A WordPress.com site identifier (Site ID or domain) to use as the site path parameter</w:t>
      </w:r>
    </w:p>
    <w:p>
      <w:pPr>
        <w:pStyle w:val="Heading3"/>
      </w:pPr>
      <w:r>
        <w:t>Method</w:t>
      </w:r>
    </w:p>
    <w:p>
      <w:r>
        <w:t>GET</w:t>
      </w:r>
    </w:p>
    <w:p>
      <w:pPr>
        <w:pStyle w:val="Heading3"/>
      </w:pPr>
      <w:r>
        <w:t>URL</w:t>
      </w:r>
    </w:p>
    <w:p>
      <w:r>
        <w:t>https://public-api.wordpress.com/rest/v1.1/sites/{{site}}/posts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posts for the specified site, optionally filtered and paginated using query parameters (e.g., date ranges, taxonomy terms, status, author, search). The response includes the total number of matching posts and an array of post objects.</w:t>
      </w:r>
    </w:p>
    <w:p>
      <w:pPr>
        <w:pStyle w:val="Heading3"/>
      </w:pPr>
      <w:r>
        <w:t>Enforcement Rules</w:t>
      </w:r>
    </w:p>
    <w:p>
      <w:pPr>
        <w:pStyle w:val="ListBullet"/>
      </w:pPr>
      <w:r>
        <w:t>The site path parameter must always be present.</w:t>
      </w:r>
    </w:p>
    <w:p>
      <w:pPr>
        <w:pStyle w:val="ListBullet"/>
      </w:pPr>
      <w:r>
        <w:t>If the user provides a site, use that value directly (can be an integer site ID or a domain).</w:t>
      </w:r>
    </w:p>
    <w:p>
      <w:pPr>
        <w:pStyle w:val="ListBullet"/>
      </w:pPr>
      <w:r>
        <w:t>Do not call the API with a missing or empty site (e.g., avoid /sites//posts or /sites/posts).</w:t>
      </w:r>
    </w:p>
    <w:p>
      <w:pPr>
        <w:pStyle w:val="ListBullet"/>
      </w:pPr>
      <w:r>
        <w:t>Always construct the path as /rest/v1.1/sites/{{site}}/posts,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/rest/v1.1/sites/123456/posts</w:t>
        <w:br/>
        <w:t>/rest/v1.1/sites/example.wordpress.com/posts</w:t>
        <w:br/>
        <w:t>/rest/v1.1/sites/example.com/posts</w:t>
      </w:r>
    </w:p>
    <w:p>
      <w:pPr>
        <w:pStyle w:val="Heading3"/>
      </w:pPr>
      <w:r>
        <w:t>Invalid Examples</w:t>
      </w:r>
    </w:p>
    <w:p>
      <w:r>
        <w:rPr>
          <w:b/>
          <w:color w:val="666666"/>
          <w:sz w:val="16"/>
        </w:rPr>
        <w:t>[http]</w:t>
      </w:r>
    </w:p>
    <w:p>
      <w:pPr>
        <w:shd w:fill="F2F2F2" w:val="clear"/>
      </w:pPr>
      <w:r>
        <w:rPr>
          <w:rFonts w:ascii="Courier New" w:hAnsi="Courier New"/>
          <w:sz w:val="17"/>
        </w:rPr>
        <w:t>/rest/v1.1/sites//posts</w:t>
        <w:br/>
        <w:t>/rest/v1.1/sites/posts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output for editing; leaves shortcodes unparsed, keeps significant whitespace).</w:t>
            </w:r>
          </w:p>
        </w:tc>
      </w:tr>
      <w:tr>
        <w:tc>
          <w:tcPr>
            <w:tcW w:type="dxa" w:w="2880"/>
          </w:tcPr>
          <w:p>
            <w:r>
              <w:t>http_envelope</w:t>
            </w:r>
          </w:p>
        </w:tc>
        <w:tc>
          <w:tcPr>
            <w:tcW w:type="dxa" w:w="2880"/>
          </w:tcPr>
          <w:p>
            <w:r>
              <w:t>bool</w:t>
            </w:r>
          </w:p>
        </w:tc>
        <w:tc>
          <w:tcPr>
            <w:tcW w:type="dxa" w:w="2880"/>
          </w:tcPr>
          <w:p>
            <w:r>
              <w:t>Values: false (default), true (forces HTTP status code to always be 200; wraps JSON response in an envelope containing the “real” HTTP status code and headers).</w:t>
            </w:r>
          </w:p>
        </w:tc>
      </w:tr>
      <w:tr>
        <w:tc>
          <w:tcPr>
            <w:tcW w:type="dxa" w:w="2880"/>
          </w:tcPr>
          <w:p>
            <w:r>
              <w:t>pretty</w:t>
            </w:r>
          </w:p>
        </w:tc>
        <w:tc>
          <w:tcPr>
            <w:tcW w:type="dxa" w:w="2880"/>
          </w:tcPr>
          <w:p>
            <w:r>
              <w:t>bool</w:t>
            </w:r>
          </w:p>
        </w:tc>
        <w:tc>
          <w:tcPr>
            <w:tcW w:type="dxa" w:w="2880"/>
          </w:tcPr>
          <w:p>
            <w:r>
              <w:t>Values: false (default), true (output pretty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number</w:t>
            </w:r>
          </w:p>
        </w:tc>
        <w:tc>
          <w:tcPr>
            <w:tcW w:type="dxa" w:w="2880"/>
          </w:tcPr>
          <w:p>
            <w:r>
              <w:t>int</w:t>
            </w:r>
          </w:p>
        </w:tc>
        <w:tc>
          <w:tcPr>
            <w:tcW w:type="dxa" w:w="2880"/>
          </w:tcPr>
          <w:p>
            <w:r>
              <w:t>Number of posts to return. Default: 20. Limit: 100.</w:t>
            </w:r>
          </w:p>
        </w:tc>
      </w:tr>
      <w:tr>
        <w:tc>
          <w:tcPr>
            <w:tcW w:type="dxa" w:w="2880"/>
          </w:tcPr>
          <w:p>
            <w:r>
              <w:t>offset</w:t>
            </w:r>
          </w:p>
        </w:tc>
        <w:tc>
          <w:tcPr>
            <w:tcW w:type="dxa" w:w="2880"/>
          </w:tcPr>
          <w:p>
            <w:r>
              <w:t>int</w:t>
            </w:r>
          </w:p>
        </w:tc>
        <w:tc>
          <w:tcPr>
            <w:tcW w:type="dxa" w:w="2880"/>
          </w:tcPr>
          <w:p>
            <w:r>
              <w:t>0-indexed offset.</w:t>
            </w:r>
          </w:p>
        </w:tc>
      </w:tr>
      <w:tr>
        <w:tc>
          <w:tcPr>
            <w:tcW w:type="dxa" w:w="2880"/>
          </w:tcPr>
          <w:p>
            <w:r>
              <w:t>page</w:t>
            </w:r>
          </w:p>
        </w:tc>
        <w:tc>
          <w:tcPr>
            <w:tcW w:type="dxa" w:w="2880"/>
          </w:tcPr>
          <w:p>
            <w:r>
              <w:t>int</w:t>
            </w:r>
          </w:p>
        </w:tc>
        <w:tc>
          <w:tcPr>
            <w:tcW w:type="dxa" w:w="2880"/>
          </w:tcPr>
          <w:p>
            <w:r>
              <w:t>Return the Nth 1-indexed page of posts. Takes precedence over offset.</w:t>
            </w:r>
          </w:p>
        </w:tc>
      </w:tr>
      <w:tr>
        <w:tc>
          <w:tcPr>
            <w:tcW w:type="dxa" w:w="2880"/>
          </w:tcPr>
          <w:p>
            <w:r>
              <w:t>page_handle</w:t>
            </w:r>
          </w:p>
        </w:tc>
        <w:tc>
          <w:tcPr>
            <w:tcW w:type="dxa" w:w="2880"/>
          </w:tcPr>
          <w:p>
            <w:r>
              <w:t>string</w:t>
            </w:r>
          </w:p>
        </w:tc>
        <w:tc>
          <w:tcPr>
            <w:tcW w:type="dxa" w:w="2880"/>
          </w:tcPr>
          <w:p>
            <w:r>
              <w:t>Page handle from a previous response as meta.next_page. Documented as the most efficient way to fetch the next page of results.</w:t>
            </w:r>
          </w:p>
        </w:tc>
      </w:tr>
      <w:tr>
        <w:tc>
          <w:tcPr>
            <w:tcW w:type="dxa" w:w="2880"/>
          </w:tcPr>
          <w:p>
            <w:r>
              <w:t>order</w:t>
            </w:r>
          </w:p>
        </w:tc>
        <w:tc>
          <w:tcPr>
            <w:tcW w:type="dxa" w:w="2880"/>
          </w:tcPr>
          <w:p>
            <w:r>
              <w:t>string</w:t>
            </w:r>
          </w:p>
        </w:tc>
        <w:tc>
          <w:tcPr>
            <w:tcW w:type="dxa" w:w="2880"/>
          </w:tcPr>
          <w:p>
            <w:r>
              <w:t>Sort direction. Values: DESC (default; newest to oldest for dates), ASC (oldest to newest for dates).</w:t>
            </w:r>
          </w:p>
        </w:tc>
      </w:tr>
      <w:tr>
        <w:tc>
          <w:tcPr>
            <w:tcW w:type="dxa" w:w="2880"/>
          </w:tcPr>
          <w:p>
            <w:r>
              <w:t>order_by</w:t>
            </w:r>
          </w:p>
        </w:tc>
        <w:tc>
          <w:tcPr>
            <w:tcW w:type="dxa" w:w="2880"/>
          </w:tcPr>
          <w:p>
            <w:r>
              <w:t>string</w:t>
            </w:r>
          </w:p>
        </w:tc>
        <w:tc>
          <w:tcPr>
            <w:tcW w:type="dxa" w:w="2880"/>
          </w:tcPr>
          <w:p>
            <w:r>
              <w:t>Sort field. Values: date (default), modified, title, comment_count, ID.</w:t>
            </w:r>
          </w:p>
        </w:tc>
      </w:tr>
      <w:tr>
        <w:tc>
          <w:tcPr>
            <w:tcW w:type="dxa" w:w="2880"/>
          </w:tcPr>
          <w:p>
            <w:r>
              <w:t>after</w:t>
            </w:r>
          </w:p>
        </w:tc>
        <w:tc>
          <w:tcPr>
            <w:tcW w:type="dxa" w:w="2880"/>
          </w:tcPr>
          <w:p>
            <w:r>
              <w:t>iso 8601 datetime</w:t>
            </w:r>
          </w:p>
        </w:tc>
        <w:tc>
          <w:tcPr>
            <w:tcW w:type="dxa" w:w="2880"/>
          </w:tcPr>
          <w:p>
            <w:r>
              <w:t>Return posts dated after the specified datetime.</w:t>
            </w:r>
          </w:p>
        </w:tc>
      </w:tr>
      <w:tr>
        <w:tc>
          <w:tcPr>
            <w:tcW w:type="dxa" w:w="2880"/>
          </w:tcPr>
          <w:p>
            <w:r>
              <w:t>before</w:t>
            </w:r>
          </w:p>
        </w:tc>
        <w:tc>
          <w:tcPr>
            <w:tcW w:type="dxa" w:w="2880"/>
          </w:tcPr>
          <w:p>
            <w:r>
              <w:t>iso 8601 datetime</w:t>
            </w:r>
          </w:p>
        </w:tc>
        <w:tc>
          <w:tcPr>
            <w:tcW w:type="dxa" w:w="2880"/>
          </w:tcPr>
          <w:p>
            <w:r>
              <w:t>Return posts dated before the specified datetime.</w:t>
            </w:r>
          </w:p>
        </w:tc>
      </w:tr>
      <w:tr>
        <w:tc>
          <w:tcPr>
            <w:tcW w:type="dxa" w:w="2880"/>
          </w:tcPr>
          <w:p>
            <w:r>
              <w:t>modified_after</w:t>
            </w:r>
          </w:p>
        </w:tc>
        <w:tc>
          <w:tcPr>
            <w:tcW w:type="dxa" w:w="2880"/>
          </w:tcPr>
          <w:p>
            <w:r>
              <w:t>iso 8601 datetime</w:t>
            </w:r>
          </w:p>
        </w:tc>
        <w:tc>
          <w:tcPr>
            <w:tcW w:type="dxa" w:w="2880"/>
          </w:tcPr>
          <w:p>
            <w:r>
              <w:t>Return posts modified after the specified datetime.</w:t>
            </w:r>
          </w:p>
        </w:tc>
      </w:tr>
      <w:tr>
        <w:tc>
          <w:tcPr>
            <w:tcW w:type="dxa" w:w="2880"/>
          </w:tcPr>
          <w:p>
            <w:r>
              <w:t>modified_before</w:t>
            </w:r>
          </w:p>
        </w:tc>
        <w:tc>
          <w:tcPr>
            <w:tcW w:type="dxa" w:w="2880"/>
          </w:tcPr>
          <w:p>
            <w:r>
              <w:t>iso 8601 datetime</w:t>
            </w:r>
          </w:p>
        </w:tc>
        <w:tc>
          <w:tcPr>
            <w:tcW w:type="dxa" w:w="2880"/>
          </w:tcPr>
          <w:p>
            <w:r>
              <w:t>Return posts modified before the specified datetime.</w:t>
            </w:r>
          </w:p>
        </w:tc>
      </w:tr>
      <w:tr>
        <w:tc>
          <w:tcPr>
            <w:tcW w:type="dxa" w:w="2880"/>
          </w:tcPr>
          <w:p>
            <w:r>
              <w:t>tag</w:t>
            </w:r>
          </w:p>
        </w:tc>
        <w:tc>
          <w:tcPr>
            <w:tcW w:type="dxa" w:w="2880"/>
          </w:tcPr>
          <w:p>
            <w:r>
              <w:t>string</w:t>
            </w:r>
          </w:p>
        </w:tc>
        <w:tc>
          <w:tcPr>
            <w:tcW w:type="dxa" w:w="2880"/>
          </w:tcPr>
          <w:p>
            <w:r>
              <w:t>Tag name or slug.</w:t>
            </w:r>
          </w:p>
        </w:tc>
      </w:tr>
      <w:tr>
        <w:tc>
          <w:tcPr>
            <w:tcW w:type="dxa" w:w="2880"/>
          </w:tcPr>
          <w:p>
            <w:r>
              <w:t>category</w:t>
            </w:r>
          </w:p>
        </w:tc>
        <w:tc>
          <w:tcPr>
            <w:tcW w:type="dxa" w:w="2880"/>
          </w:tcPr>
          <w:p>
            <w:r>
              <w:t>string</w:t>
            </w:r>
          </w:p>
        </w:tc>
        <w:tc>
          <w:tcPr>
            <w:tcW w:type="dxa" w:w="2880"/>
          </w:tcPr>
          <w:p>
            <w:r>
              <w:t>Category name or slug.</w:t>
            </w:r>
          </w:p>
        </w:tc>
      </w:tr>
      <w:tr>
        <w:tc>
          <w:tcPr>
            <w:tcW w:type="dxa" w:w="2880"/>
          </w:tcPr>
          <w:p>
            <w:r>
              <w:t>term</w:t>
            </w:r>
          </w:p>
        </w:tc>
        <w:tc>
          <w:tcPr>
            <w:tcW w:type="dxa" w:w="2880"/>
          </w:tcPr>
          <w:p>
            <w:r>
              <w:t>object</w:t>
            </w:r>
          </w:p>
        </w:tc>
        <w:tc>
          <w:tcPr>
            <w:tcW w:type="dxa" w:w="2880"/>
          </w:tcPr>
          <w:p>
            <w:r>
              <w:t>Comma-separated term slugs to search within, indexed by taxonomy slug.</w:t>
            </w:r>
          </w:p>
        </w:tc>
      </w:tr>
      <w:tr>
        <w:tc>
          <w:tcPr>
            <w:tcW w:type="dxa" w:w="2880"/>
          </w:tcPr>
          <w:p>
            <w:r>
              <w:t>type</w:t>
            </w:r>
          </w:p>
        </w:tc>
        <w:tc>
          <w:tcPr>
            <w:tcW w:type="dxa" w:w="2880"/>
          </w:tcPr>
          <w:p>
            <w:r>
              <w:t>string</w:t>
            </w:r>
          </w:p>
        </w:tc>
        <w:tc>
          <w:tcPr>
            <w:tcW w:type="dxa" w:w="2880"/>
          </w:tcPr>
          <w:p>
            <w:r>
              <w:t>Post type. Default: post. Use any to query for both posts and pages. (Other post types must be whitelisted via rest_api_allowed_post_types filter.)</w:t>
            </w:r>
          </w:p>
        </w:tc>
      </w:tr>
      <w:tr>
        <w:tc>
          <w:tcPr>
            <w:tcW w:type="dxa" w:w="2880"/>
          </w:tcPr>
          <w:p>
            <w:r>
              <w:t>parent_id</w:t>
            </w:r>
          </w:p>
        </w:tc>
        <w:tc>
          <w:tcPr>
            <w:tcW w:type="dxa" w:w="2880"/>
          </w:tcPr>
          <w:p>
            <w:r>
              <w:t>int</w:t>
            </w:r>
          </w:p>
        </w:tc>
        <w:tc>
          <w:tcPr>
            <w:tcW w:type="dxa" w:w="2880"/>
          </w:tcPr>
          <w:p>
            <w:r>
              <w:t>Only posts that are children of the specified post. Applies only to hierarchical post types.</w:t>
            </w:r>
          </w:p>
        </w:tc>
      </w:tr>
      <w:tr>
        <w:tc>
          <w:tcPr>
            <w:tcW w:type="dxa" w:w="2880"/>
          </w:tcPr>
          <w:p>
            <w:r>
              <w:t>include</w:t>
            </w:r>
          </w:p>
        </w:tc>
        <w:tc>
          <w:tcPr>
            <w:tcW w:type="dxa" w:w="2880"/>
          </w:tcPr>
          <w:p>
            <w:r>
              <w:t>array|int</w:t>
            </w:r>
          </w:p>
        </w:tc>
        <w:tc>
          <w:tcPr>
            <w:tcW w:type="dxa" w:w="2880"/>
          </w:tcPr>
          <w:p>
            <w:r>
              <w:t>Include the specified post ID(s) in the response.</w:t>
            </w:r>
          </w:p>
        </w:tc>
      </w:tr>
      <w:tr>
        <w:tc>
          <w:tcPr>
            <w:tcW w:type="dxa" w:w="2880"/>
          </w:tcPr>
          <w:p>
            <w:r>
              <w:t>exclude</w:t>
            </w:r>
          </w:p>
        </w:tc>
        <w:tc>
          <w:tcPr>
            <w:tcW w:type="dxa" w:w="2880"/>
          </w:tcPr>
          <w:p>
            <w:r>
              <w:t>array|int</w:t>
            </w:r>
          </w:p>
        </w:tc>
        <w:tc>
          <w:tcPr>
            <w:tcW w:type="dxa" w:w="2880"/>
          </w:tcPr>
          <w:p>
            <w:r>
              <w:t>Exclude the specified post ID(s) from the response.</w:t>
            </w:r>
          </w:p>
        </w:tc>
      </w:tr>
      <w:tr>
        <w:tc>
          <w:tcPr>
            <w:tcW w:type="dxa" w:w="2880"/>
          </w:tcPr>
          <w:p>
            <w:r>
              <w:t>exclude_tree</w:t>
            </w:r>
          </w:p>
        </w:tc>
        <w:tc>
          <w:tcPr>
            <w:tcW w:type="dxa" w:w="2880"/>
          </w:tcPr>
          <w:p>
            <w:r>
              <w:t>int</w:t>
            </w:r>
          </w:p>
        </w:tc>
        <w:tc>
          <w:tcPr>
            <w:tcW w:type="dxa" w:w="2880"/>
          </w:tcPr>
          <w:p>
            <w:r>
              <w:t>Exclude the specified post and all descendants. Applies only to hierarchical post types.</w:t>
            </w:r>
          </w:p>
        </w:tc>
      </w:tr>
      <w:tr>
        <w:tc>
          <w:tcPr>
            <w:tcW w:type="dxa" w:w="2880"/>
          </w:tcPr>
          <w:p>
            <w:r>
              <w:t>status</w:t>
            </w:r>
          </w:p>
        </w:tc>
        <w:tc>
          <w:tcPr>
            <w:tcW w:type="dxa" w:w="2880"/>
          </w:tcPr>
          <w:p>
            <w:r>
              <w:t>string</w:t>
            </w:r>
          </w:p>
        </w:tc>
        <w:tc>
          <w:tcPr>
            <w:tcW w:type="dxa" w:w="2880"/>
          </w:tcPr>
          <w:p>
            <w:r>
              <w:t>Comma-separated list of statuses to query. Values include: publish, private, draft, pending, future, trash, or any. Default: publish.</w:t>
            </w:r>
          </w:p>
        </w:tc>
      </w:tr>
      <w:tr>
        <w:tc>
          <w:tcPr>
            <w:tcW w:type="dxa" w:w="2880"/>
          </w:tcPr>
          <w:p>
            <w:r>
              <w:t>sticky</w:t>
            </w:r>
          </w:p>
        </w:tc>
        <w:tc>
          <w:tcPr>
            <w:tcW w:type="dxa" w:w="2880"/>
          </w:tcPr>
          <w:p>
            <w:r>
              <w:t>string</w:t>
            </w:r>
          </w:p>
        </w:tc>
        <w:tc>
          <w:tcPr>
            <w:tcW w:type="dxa" w:w="2880"/>
          </w:tcPr>
          <w:p>
            <w:r>
              <w:t>Sticky handling. Values: include (default; sticky posts are not excluded), exclude (sticky posts excluded), require (only sticky posts).</w:t>
            </w:r>
          </w:p>
        </w:tc>
      </w:tr>
      <w:tr>
        <w:tc>
          <w:tcPr>
            <w:tcW w:type="dxa" w:w="2880"/>
          </w:tcPr>
          <w:p>
            <w:r>
              <w:t>author</w:t>
            </w:r>
          </w:p>
        </w:tc>
        <w:tc>
          <w:tcPr>
            <w:tcW w:type="dxa" w:w="2880"/>
          </w:tcPr>
          <w:p>
            <w:r>
              <w:t>int</w:t>
            </w:r>
          </w:p>
        </w:tc>
        <w:tc>
          <w:tcPr>
            <w:tcW w:type="dxa" w:w="2880"/>
          </w:tcPr>
          <w:p>
            <w:r>
              <w:t>Author’s user ID.</w:t>
            </w:r>
          </w:p>
        </w:tc>
      </w:tr>
      <w:tr>
        <w:tc>
          <w:tcPr>
            <w:tcW w:type="dxa" w:w="2880"/>
          </w:tcPr>
          <w:p>
            <w:r>
              <w:t>search</w:t>
            </w:r>
          </w:p>
        </w:tc>
        <w:tc>
          <w:tcPr>
            <w:tcW w:type="dxa" w:w="2880"/>
          </w:tcPr>
          <w:p>
            <w:r>
              <w:t>string</w:t>
            </w:r>
          </w:p>
        </w:tc>
        <w:tc>
          <w:tcPr>
            <w:tcW w:type="dxa" w:w="2880"/>
          </w:tcPr>
          <w:p>
            <w:r>
              <w:t>Search query.</w:t>
            </w:r>
          </w:p>
        </w:tc>
      </w:tr>
      <w:tr>
        <w:tc>
          <w:tcPr>
            <w:tcW w:type="dxa" w:w="2880"/>
          </w:tcPr>
          <w:p>
            <w:r>
              <w:t>meta_key</w:t>
            </w:r>
          </w:p>
        </w:tc>
        <w:tc>
          <w:tcPr>
            <w:tcW w:type="dxa" w:w="2880"/>
          </w:tcPr>
          <w:p>
            <w:r>
              <w:t>string</w:t>
            </w:r>
          </w:p>
        </w:tc>
        <w:tc>
          <w:tcPr>
            <w:tcW w:type="dxa" w:w="2880"/>
          </w:tcPr>
          <w:p>
            <w:r>
              <w:t>Metadata key that the post should contain.</w:t>
            </w:r>
          </w:p>
        </w:tc>
      </w:tr>
      <w:tr>
        <w:tc>
          <w:tcPr>
            <w:tcW w:type="dxa" w:w="2880"/>
          </w:tcPr>
          <w:p>
            <w:r>
              <w:t>meta_value</w:t>
            </w:r>
          </w:p>
        </w:tc>
        <w:tc>
          <w:tcPr>
            <w:tcW w:type="dxa" w:w="2880"/>
          </w:tcPr>
          <w:p>
            <w:r>
              <w:t>string</w:t>
            </w:r>
          </w:p>
        </w:tc>
        <w:tc>
          <w:tcPr>
            <w:tcW w:type="dxa" w:w="2880"/>
          </w:tcPr>
          <w:p>
            <w:r>
              <w:t>Metadata value that the post should contain. Only applied if meta_key is also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123,</w:t>
        <w:br/>
        <w:t xml:space="preserve"> "posts": [],</w:t>
        <w:br/>
        <w:t xml:space="preserve"> "meta": {}</w:t>
        <w:br/>
        <w:t>}</w:t>
      </w:r>
    </w:p>
    <w:p>
      <w:r>
        <w:rPr>
          <w:b/>
        </w:rPr>
        <w:t>Note: Note: The scraped documentation describes posts as “an array of post objects” but does not provide the post object schema.</w:t>
      </w:r>
    </w:p>
    <w:p>
      <w:pPr>
        <w:pStyle w:val="Heading3"/>
      </w:pPr>
      <w:r>
        <w:t>Errors</w:t>
      </w:r>
    </w:p>
    <w:p>
      <w:r>
        <w:t>The scraped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Total number of posts found that match the request (ignoring limits, offsets, and pagination).</w:t>
            </w:r>
          </w:p>
        </w:tc>
      </w:tr>
      <w:tr>
        <w:tc>
          <w:tcPr>
            <w:tcW w:type="dxa" w:w="2880"/>
          </w:tcPr>
          <w:p>
            <w:r>
              <w:t>posts</w:t>
            </w:r>
          </w:p>
        </w:tc>
        <w:tc>
          <w:tcPr>
            <w:tcW w:type="dxa" w:w="2880"/>
          </w:tcPr>
          <w:p>
            <w:r>
              <w:t>array</w:t>
            </w:r>
          </w:p>
        </w:tc>
        <w:tc>
          <w:tcPr>
            <w:tcW w:type="dxa" w:w="2880"/>
          </w:tcPr>
          <w:p>
            <w:r>
              <w:t>Array of post objects.</w:t>
            </w:r>
          </w:p>
        </w:tc>
      </w:tr>
      <w:tr>
        <w:tc>
          <w:tcPr>
            <w:tcW w:type="dxa" w:w="2880"/>
          </w:tcPr>
          <w:p>
            <w:r>
              <w:t>meta</w:t>
            </w:r>
          </w:p>
        </w:tc>
        <w:tc>
          <w:tcPr>
            <w:tcW w:type="dxa" w:w="2880"/>
          </w:tcPr>
          <w:p>
            <w:r>
              <w:t>object</w:t>
            </w:r>
          </w:p>
        </w:tc>
        <w:tc>
          <w:tcPr>
            <w:tcW w:type="dxa" w:w="2880"/>
          </w:tcPr>
          <w:p>
            <w:r>
              <w:t>Meta data.</w:t>
            </w:r>
          </w:p>
        </w:tc>
      </w:tr>
    </w:tbl>
    <w:p/>
    <w:p>
      <w:pPr>
        <w:pStyle w:val="Heading3"/>
      </w:pPr>
      <w:r>
        <w:t>Available Filters</w:t>
      </w:r>
    </w:p>
    <w:p>
      <w:pPr>
        <w:pStyle w:val="ListBullet"/>
      </w:pPr>
      <w:r>
        <w:t>Date-based: after, before, modified_after, modified_before</w:t>
      </w:r>
    </w:p>
    <w:p>
      <w:pPr>
        <w:pStyle w:val="ListBullet"/>
      </w:pPr>
      <w:r>
        <w:t>Taxonomy: tag, category, term</w:t>
      </w:r>
    </w:p>
    <w:p>
      <w:pPr>
        <w:pStyle w:val="ListBullet"/>
      </w:pPr>
      <w:r>
        <w:t>Type/hierarchy: type, parent_id</w:t>
      </w:r>
    </w:p>
    <w:p>
      <w:pPr>
        <w:pStyle w:val="ListBullet"/>
      </w:pPr>
      <w:r>
        <w:t>Inclusion/exclusion: include, exclude, exclude_tree</w:t>
      </w:r>
    </w:p>
    <w:p>
      <w:pPr>
        <w:pStyle w:val="ListBullet"/>
      </w:pPr>
      <w:r>
        <w:t>Status/sticky: status, sticky</w:t>
      </w:r>
    </w:p>
    <w:p>
      <w:pPr>
        <w:pStyle w:val="ListBullet"/>
      </w:pPr>
      <w:r>
        <w:t>Author/search: author, search</w:t>
      </w:r>
    </w:p>
    <w:p>
      <w:pPr>
        <w:pStyle w:val="ListBullet"/>
      </w:pPr>
      <w:r>
        <w:t>Metadata: meta_key (optionally with meta_value)</w:t>
      </w:r>
    </w:p>
    <w:p>
      <w:pPr>
        <w:pStyle w:val="Heading3"/>
      </w:pPr>
      <w:r>
        <w:t>Available Sorting Options</w:t>
      </w:r>
    </w:p>
    <w:p>
      <w:pPr>
        <w:pStyle w:val="ListBullet"/>
      </w:pPr>
      <w:r>
        <w:t>order: DESC (default), ASC</w:t>
      </w:r>
    </w:p>
    <w:p>
      <w:pPr>
        <w:pStyle w:val="ListBullet"/>
      </w:pPr>
      <w:r>
        <w:t>order_by: date (default), modified, title, comment_count, ID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'https://public-api.wordpress.com/rest/v1.1/sites/example.com/posts?number=20&amp;order=DESC&amp;order_by=date'</w:t>
      </w:r>
    </w:p>
    <w:p>
      <w:pPr>
        <w:pStyle w:val="Heading3"/>
      </w:pPr>
      <w:r>
        <w:t>Example Usage</w:t>
      </w:r>
    </w:p>
    <w:p>
      <w:pPr>
        <w:pStyle w:val="Heading3"/>
      </w:pPr>
      <w:r>
        <w:t>Example 1: Fetch the first 10 posts in display context</w:t>
      </w:r>
    </w:p>
    <w:p>
      <w:r>
        <w:rPr>
          <w:b/>
          <w:color w:val="666666"/>
          <w:sz w:val="16"/>
        </w:rPr>
        <w:t>[bash]</w:t>
      </w:r>
    </w:p>
    <w:p>
      <w:pPr>
        <w:shd w:fill="F2F2F2" w:val="clear"/>
      </w:pPr>
      <w:r>
        <w:rPr>
          <w:rFonts w:ascii="Courier New" w:hAnsi="Courier New"/>
          <w:sz w:val="17"/>
        </w:rPr>
        <w:t>curl -s \</w:t>
        <w:br/>
        <w:t xml:space="preserve"> 'https://public-api.wordpress.com/rest/v1.1/sites/example.com/posts?number=10&amp;context=display'</w:t>
      </w:r>
    </w:p>
    <w:p>
      <w:pPr>
        <w:pStyle w:val="Heading3"/>
      </w:pPr>
      <w:r>
        <w:t>Example 2: Search posts and restrict returned fields</w:t>
      </w:r>
    </w:p>
    <w:p>
      <w:r>
        <w:rPr>
          <w:b/>
          <w:color w:val="666666"/>
          <w:sz w:val="16"/>
        </w:rPr>
        <w:t>[bash]</w:t>
      </w:r>
    </w:p>
    <w:p>
      <w:pPr>
        <w:shd w:fill="F2F2F2" w:val="clear"/>
      </w:pPr>
      <w:r>
        <w:rPr>
          <w:rFonts w:ascii="Courier New" w:hAnsi="Courier New"/>
          <w:sz w:val="17"/>
        </w:rPr>
        <w:t>curl -s \</w:t>
        <w:br/>
        <w:t xml:space="preserve"> 'https://public-api.wordpress.com/rest/v1.1/sites/example.com/posts?search=hello&amp;fields=ID,title&amp;number=5'</w:t>
      </w:r>
    </w:p>
    <w:p>
      <w:pPr>
        <w:pStyle w:val="Heading3"/>
      </w:pPr>
      <w:r>
        <w:t>Example 3: Paginate using page and sort by modified time</w:t>
      </w:r>
    </w:p>
    <w:p>
      <w:r>
        <w:rPr>
          <w:b/>
          <w:color w:val="666666"/>
          <w:sz w:val="16"/>
        </w:rPr>
        <w:t>[bash]</w:t>
      </w:r>
    </w:p>
    <w:p>
      <w:pPr>
        <w:shd w:fill="F2F2F2" w:val="clear"/>
      </w:pPr>
      <w:r>
        <w:rPr>
          <w:rFonts w:ascii="Courier New" w:hAnsi="Courier New"/>
          <w:sz w:val="17"/>
        </w:rPr>
        <w:t>curl -s \</w:t>
        <w:br/>
        <w:t xml:space="preserve"> 'https://public-api.wordpress.com/rest/v1.1/sites/example.com/posts?page=2&amp;order_by=modified&amp;order=ASC'</w:t>
      </w:r>
    </w:p>
    <w:p>
      <w:pPr>
        <w:pStyle w:val="Heading3"/>
      </w:pPr>
      <w:r>
        <w:t>Behavior</w:t>
      </w:r>
    </w:p>
    <w:p>
      <w:pPr>
        <w:pStyle w:val="ListBullet"/>
      </w:pPr>
      <w:r>
        <w:t>Identifies the target site via the site path parameter (ID or domain).</w:t>
      </w:r>
    </w:p>
    <w:p>
      <w:pPr>
        <w:pStyle w:val="ListBullet"/>
      </w:pPr>
      <w:r>
        <w:t>Applies optional query filtering (status, taxonomy, date ranges, author, search, metadata).</w:t>
      </w:r>
    </w:p>
    <w:p>
      <w:pPr>
        <w:pStyle w:val="ListBullet"/>
      </w:pPr>
      <w:r>
        <w:t>Applies ordering (order, order_by).</w:t>
      </w:r>
    </w:p>
    <w:p>
      <w:pPr>
        <w:pStyle w:val="ListBullet"/>
      </w:pPr>
      <w:r>
        <w:t>Applies pagination (page takes precedence over offset; page_handle can be used when provided by a previous response).</w:t>
      </w:r>
    </w:p>
    <w:p>
      <w:pPr>
        <w:pStyle w:val="ListBullet"/>
      </w:pPr>
      <w:r>
        <w:t>Returns found, posts, and meta.</w:t>
      </w:r>
    </w:p>
    <w:p>
      <w:pPr>
        <w:pStyle w:val="Heading3"/>
      </w:pPr>
      <w:r>
        <w:t>Notes</w:t>
      </w:r>
    </w:p>
    <w:p>
      <w:pPr>
        <w:pStyle w:val="ListBullet"/>
      </w:pPr>
      <w:r>
        <w:t>number is capped at 100 and defaults to 20.</w:t>
      </w:r>
    </w:p>
    <w:p>
      <w:pPr>
        <w:pStyle w:val="ListBullet"/>
      </w:pPr>
      <w:r>
        <w:t>page is 1-indexed and takes precedence over offset.</w:t>
      </w:r>
    </w:p>
    <w:p>
      <w:pPr>
        <w:pStyle w:val="ListBullet"/>
      </w:pPr>
      <w:r>
        <w:t>offset is 0-indexed.</w:t>
      </w:r>
    </w:p>
    <w:p>
      <w:pPr>
        <w:pStyle w:val="ListBullet"/>
      </w:pPr>
      <w:r>
        <w:t>page_handle is returned as meta.next_page from previous calls and is documented as the most efficient pagination mechanism.</w:t>
      </w:r>
    </w:p>
    <w:p>
      <w:pPr>
        <w:pStyle w:val="ListBullet"/>
      </w:pPr>
      <w:r>
        <w:t>meta_value is only applied when meta_key is also provided.</w:t>
      </w:r>
    </w:p>
    <w:p>
      <w:pPr>
        <w:pStyle w:val="ListBullet"/>
      </w:pPr>
      <w:r>
        <w:t>context=display may return HTML-formatted output intended for display; context=edit is intended for editing (e.g., preserves whitespace, does not parse shortcodes).</w:t>
      </w:r>
    </w:p>
    <w:p>
      <w:pPr>
        <w:pStyle w:val="Heading3"/>
      </w:pPr>
      <w:r>
        <w:t>Gotchas</w:t>
      </w:r>
    </w:p>
    <w:p>
      <w:pPr>
        <w:pStyle w:val="ListBullet"/>
      </w:pPr>
      <w:r>
        <w:t>If you set both page and offset, page takes precedence (so offset may appear to be ignored).</w:t>
      </w:r>
    </w:p>
    <w:p>
      <w:pPr>
        <w:pStyle w:val="ListBullet"/>
      </w:pPr>
      <w:r>
        <w:t>context=display vs context=edit can materially change formatting (shortcode parsing, whitespace), which may affect downstream rendering or diffing.</w:t>
      </w:r>
    </w:p>
    <w:p>
      <w:pPr>
        <w:pStyle w:val="ListBullet"/>
      </w:pPr>
      <w:r>
        <w:t>Using http_envelope=true changes the response shape by wrapping the JSON in an envelope (per the documentation), which can break clients expecting the non-enveloped schema.</w:t>
      </w:r>
    </w:p>
    <w:p>
      <w:pPr>
        <w:pStyle w:val="Heading3"/>
      </w:pPr>
      <w:r>
        <w:t>Error Handling</w:t>
      </w:r>
    </w:p>
    <w:p>
      <w:pPr>
        <w:pStyle w:val="ListBullet"/>
      </w:pPr>
      <w:r>
        <w:t>The scraped documentation indicates no errors are returned for this endpoint; no error schemas were provided.</w:t>
      </w:r>
    </w:p>
    <w:p>
      <w:pPr>
        <w:pStyle w:val="Heading3"/>
      </w:pPr>
      <w:r>
        <w:t>Related posts actions</w:t>
      </w:r>
    </w:p>
    <w:p>
      <w:pPr>
        <w:pStyle w:val="ListBullet"/>
      </w:pPr>
      <w:r>
        <w:t>[POST] Create a Post for a Site — /sites/{{site}}/posts/new</w:t>
      </w:r>
    </w:p>
    <w:p>
      <w:pPr>
        <w:pStyle w:val="ListBullet"/>
      </w:pPr>
      <w:r>
        <w:t>[GET] List Posts Across All of the User’s Sites — /rest/v1.1/me/posts</w:t>
      </w:r>
    </w:p>
    <w:p>
      <w:pPr>
        <w:pStyle w:val="ListBullet"/>
      </w:pPr>
      <w:r>
        <w:t>[POST] Delete Multiple Posts for a Site — /sites/{{site}}/posts/delete</w:t>
      </w:r>
    </w:p>
    <w:p>
      <w:pPr>
        <w:pStyle w:val="ListBullet"/>
      </w:pPr>
      <w:r>
        <w:t>[GET] Get a Site Post by ID — /rest/v1.1/sites/{{site}}/posts/{{postId}}</w:t>
      </w:r>
    </w:p>
    <w:p>
      <w:pPr>
        <w:pStyle w:val="ListBullet"/>
      </w:pPr>
      <w:r>
        <w:t>[GET] Get a Site Post by Slug — /sites/{{site}}/posts/slug:{{postSlug}}</w:t>
      </w:r>
    </w:p>
    <w:p>
      <w:pPr>
        <w:pStyle w:val="ListBullet"/>
      </w:pPr>
      <w:r>
        <w:t>[POST] Edit a Site Post — /rest/v1.1/sites/{{site}}/posts/{{postId}}</w:t>
      </w:r>
    </w:p>
    <w:p>
      <w:r>
        <w:br w:type="page"/>
      </w:r>
    </w:p>
    <w:p>
      <w:pPr>
        <w:pStyle w:val="Heading2"/>
      </w:pPr>
      <w:r>
        <w:t>6. [GET] List Posts Across All of the User’s Sites</w:t>
      </w:r>
    </w:p>
    <w:p>
      <w:r>
        <w:rPr>
          <w:b/>
        </w:rPr>
        <w:t xml:space="preserve">Endpoint: </w:t>
      </w:r>
      <w:r>
        <w:rPr>
          <w:rFonts w:ascii="Courier New" w:hAnsi="Courier New"/>
          <w:sz w:val="18"/>
        </w:rPr>
        <w:t>/rest/v1.1/me/posts</w:t>
      </w:r>
    </w:p>
    <w:p>
      <w:pPr>
        <w:pStyle w:val="Heading3"/>
      </w:pPr>
      <w:r>
        <w:t>Prerequisites</w:t>
      </w:r>
    </w:p>
    <w:p>
      <w:pPr>
        <w:pStyle w:val="ListBullet"/>
      </w:pPr>
      <w:r>
        <w:t>The authenticated user must have access to one or more WordPress.com sites whose posts they want to list.</w:t>
      </w:r>
    </w:p>
    <w:p>
      <w:pPr>
        <w:pStyle w:val="Heading3"/>
      </w:pPr>
      <w:r>
        <w:t>Method</w:t>
      </w:r>
    </w:p>
    <w:p>
      <w:r>
        <w:t>GET</w:t>
      </w:r>
    </w:p>
    <w:p>
      <w:pPr>
        <w:pStyle w:val="Heading3"/>
      </w:pPr>
      <w:r>
        <w:t>URL</w:t>
      </w:r>
    </w:p>
    <w:p>
      <w:r>
        <w:t>https://public-api.wordpress.com/rest/v1.1/me/posts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posts across all sites the authenticated user is a member of. Supports filtering by author, status, type, date ranges, and pagination (including an efficient page_handle mechanism).</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HTML formatted for display, shortcodes parsed, paragraph tags added) or edit (formatted for editing; shortcodes left unparsed, significant whitespace kept).</w:t>
            </w:r>
          </w:p>
        </w:tc>
      </w:tr>
      <w:tr>
        <w:tc>
          <w:tcPr>
            <w:tcW w:type="dxa" w:w="2880"/>
          </w:tcPr>
          <w:p>
            <w:r>
              <w:t>http_envelope</w:t>
            </w:r>
          </w:p>
        </w:tc>
        <w:tc>
          <w:tcPr>
            <w:tcW w:type="dxa" w:w="2880"/>
          </w:tcPr>
          <w:p>
            <w:r>
              <w:t>bool</w:t>
            </w:r>
          </w:p>
        </w:tc>
        <w:tc>
          <w:tcPr>
            <w:tcW w:type="dxa" w:w="2880"/>
          </w:tcPr>
          <w:p>
            <w:r>
              <w:t>When true, forces the HTTP status code to always be 200 and wraps the response in an envelope containing the “real” HTTP status code and headers. Default: false.</w:t>
            </w:r>
          </w:p>
        </w:tc>
      </w:tr>
      <w:tr>
        <w:tc>
          <w:tcPr>
            <w:tcW w:type="dxa" w:w="2880"/>
          </w:tcPr>
          <w:p>
            <w:r>
              <w:t>pretty</w:t>
            </w:r>
          </w:p>
        </w:tc>
        <w:tc>
          <w:tcPr>
            <w:tcW w:type="dxa" w:w="2880"/>
          </w:tcPr>
          <w:p>
            <w:r>
              <w:t>bool</w:t>
            </w:r>
          </w:p>
        </w:tc>
        <w:tc>
          <w:tcPr>
            <w:tcW w:type="dxa" w:w="2880"/>
          </w:tcPr>
          <w:p>
            <w:r>
              <w:t>When true, outputs pretty-printed JSON. Default: false.</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author</w:t>
            </w:r>
          </w:p>
        </w:tc>
        <w:tc>
          <w:tcPr>
            <w:tcW w:type="dxa" w:w="2880"/>
          </w:tcPr>
          <w:p>
            <w:r>
              <w:t>int</w:t>
            </w:r>
          </w:p>
        </w:tc>
        <w:tc>
          <w:tcPr>
            <w:tcW w:type="dxa" w:w="2880"/>
          </w:tcPr>
          <w:p>
            <w:r>
              <w:t>The ID of the author, or empty for “all authors”.</w:t>
            </w:r>
          </w:p>
        </w:tc>
      </w:tr>
      <w:tr>
        <w:tc>
          <w:tcPr>
            <w:tcW w:type="dxa" w:w="2880"/>
          </w:tcPr>
          <w:p>
            <w:r>
              <w:t>number</w:t>
            </w:r>
          </w:p>
        </w:tc>
        <w:tc>
          <w:tcPr>
            <w:tcW w:type="dxa" w:w="2880"/>
          </w:tcPr>
          <w:p>
            <w:r>
              <w:t>int</w:t>
            </w:r>
          </w:p>
        </w:tc>
        <w:tc>
          <w:tcPr>
            <w:tcW w:type="dxa" w:w="2880"/>
          </w:tcPr>
          <w:p>
            <w:r>
              <w:t>Number of posts to return. Limit: 20. Default: 20.</w:t>
            </w:r>
          </w:p>
        </w:tc>
      </w:tr>
      <w:tr>
        <w:tc>
          <w:tcPr>
            <w:tcW w:type="dxa" w:w="2880"/>
          </w:tcPr>
          <w:p>
            <w:r>
              <w:t>offset</w:t>
            </w:r>
          </w:p>
        </w:tc>
        <w:tc>
          <w:tcPr>
            <w:tcW w:type="dxa" w:w="2880"/>
          </w:tcPr>
          <w:p>
            <w:r>
              <w:t>int</w:t>
            </w:r>
          </w:p>
        </w:tc>
        <w:tc>
          <w:tcPr>
            <w:tcW w:type="dxa" w:w="2880"/>
          </w:tcPr>
          <w:p>
            <w:r>
              <w:t>Index to start counting from. Limit: 199.</w:t>
            </w:r>
          </w:p>
        </w:tc>
      </w:tr>
      <w:tr>
        <w:tc>
          <w:tcPr>
            <w:tcW w:type="dxa" w:w="2880"/>
          </w:tcPr>
          <w:p>
            <w:r>
              <w:t>page</w:t>
            </w:r>
          </w:p>
        </w:tc>
        <w:tc>
          <w:tcPr>
            <w:tcW w:type="dxa" w:w="2880"/>
          </w:tcPr>
          <w:p>
            <w:r>
              <w:t>int</w:t>
            </w:r>
          </w:p>
        </w:tc>
        <w:tc>
          <w:tcPr>
            <w:tcW w:type="dxa" w:w="2880"/>
          </w:tcPr>
          <w:p>
            <w:r>
              <w:t>Return the Nth 1-indexed page of posts. Takes precedence over offset. Limit: 10.</w:t>
            </w:r>
          </w:p>
        </w:tc>
      </w:tr>
      <w:tr>
        <w:tc>
          <w:tcPr>
            <w:tcW w:type="dxa" w:w="2880"/>
          </w:tcPr>
          <w:p>
            <w:r>
              <w:t>page_handle</w:t>
            </w:r>
          </w:p>
        </w:tc>
        <w:tc>
          <w:tcPr>
            <w:tcW w:type="dxa" w:w="2880"/>
          </w:tcPr>
          <w:p>
            <w:r>
              <w:t>string</w:t>
            </w:r>
          </w:p>
        </w:tc>
        <w:tc>
          <w:tcPr>
            <w:tcW w:type="dxa" w:w="2880"/>
          </w:tcPr>
          <w:p>
            <w:r>
              <w:t>A page handle returned from a previous call as meta.next_page. Most efficient way to fetch the next page of results.</w:t>
            </w:r>
          </w:p>
        </w:tc>
      </w:tr>
      <w:tr>
        <w:tc>
          <w:tcPr>
            <w:tcW w:type="dxa" w:w="2880"/>
          </w:tcPr>
          <w:p>
            <w:r>
              <w:t>order</w:t>
            </w:r>
          </w:p>
        </w:tc>
        <w:tc>
          <w:tcPr>
            <w:tcW w:type="dxa" w:w="2880"/>
          </w:tcPr>
          <w:p>
            <w:r>
              <w:t>string</w:t>
            </w:r>
          </w:p>
        </w:tc>
        <w:tc>
          <w:tcPr>
            <w:tcW w:type="dxa" w:w="2880"/>
          </w:tcPr>
          <w:p>
            <w:r>
              <w:t>Sort direction. Values: DESC (default; newest-to-oldest for dates) or ASC (oldest-to-newest for dates).</w:t>
            </w:r>
          </w:p>
        </w:tc>
      </w:tr>
      <w:tr>
        <w:tc>
          <w:tcPr>
            <w:tcW w:type="dxa" w:w="2880"/>
          </w:tcPr>
          <w:p>
            <w:r>
              <w:t>order_by</w:t>
            </w:r>
          </w:p>
        </w:tc>
        <w:tc>
          <w:tcPr>
            <w:tcW w:type="dxa" w:w="2880"/>
          </w:tcPr>
          <w:p>
            <w:r>
              <w:t>string</w:t>
            </w:r>
          </w:p>
        </w:tc>
        <w:tc>
          <w:tcPr>
            <w:tcW w:type="dxa" w:w="2880"/>
          </w:tcPr>
          <w:p>
            <w:r>
              <w:t>Sort key. Values: date (default; created time; search queries sort by relevance) or modified (modified time GMT; search queries sort by relevance).</w:t>
            </w:r>
          </w:p>
        </w:tc>
      </w:tr>
      <w:tr>
        <w:tc>
          <w:tcPr>
            <w:tcW w:type="dxa" w:w="2880"/>
          </w:tcPr>
          <w:p>
            <w:r>
              <w:t>after</w:t>
            </w:r>
          </w:p>
        </w:tc>
        <w:tc>
          <w:tcPr>
            <w:tcW w:type="dxa" w:w="2880"/>
          </w:tcPr>
          <w:p>
            <w:r>
              <w:t>iso 8601 datetime</w:t>
            </w:r>
          </w:p>
        </w:tc>
        <w:tc>
          <w:tcPr>
            <w:tcW w:type="dxa" w:w="2880"/>
          </w:tcPr>
          <w:p>
            <w:r>
              <w:t>Return posts dated after the specified datetime.</w:t>
            </w:r>
          </w:p>
        </w:tc>
      </w:tr>
      <w:tr>
        <w:tc>
          <w:tcPr>
            <w:tcW w:type="dxa" w:w="2880"/>
          </w:tcPr>
          <w:p>
            <w:r>
              <w:t>before</w:t>
            </w:r>
          </w:p>
        </w:tc>
        <w:tc>
          <w:tcPr>
            <w:tcW w:type="dxa" w:w="2880"/>
          </w:tcPr>
          <w:p>
            <w:r>
              <w:t>iso 8601 datetime</w:t>
            </w:r>
          </w:p>
        </w:tc>
        <w:tc>
          <w:tcPr>
            <w:tcW w:type="dxa" w:w="2880"/>
          </w:tcPr>
          <w:p>
            <w:r>
              <w:t>Return posts dated before the specified datetime.</w:t>
            </w:r>
          </w:p>
        </w:tc>
      </w:tr>
      <w:tr>
        <w:tc>
          <w:tcPr>
            <w:tcW w:type="dxa" w:w="2880"/>
          </w:tcPr>
          <w:p>
            <w:r>
              <w:t>modified_after</w:t>
            </w:r>
          </w:p>
        </w:tc>
        <w:tc>
          <w:tcPr>
            <w:tcW w:type="dxa" w:w="2880"/>
          </w:tcPr>
          <w:p>
            <w:r>
              <w:t>iso 8601 datetime</w:t>
            </w:r>
          </w:p>
        </w:tc>
        <w:tc>
          <w:tcPr>
            <w:tcW w:type="dxa" w:w="2880"/>
          </w:tcPr>
          <w:p>
            <w:r>
              <w:t>Return posts modified after the specified datetime.</w:t>
            </w:r>
          </w:p>
        </w:tc>
      </w:tr>
      <w:tr>
        <w:tc>
          <w:tcPr>
            <w:tcW w:type="dxa" w:w="2880"/>
          </w:tcPr>
          <w:p>
            <w:r>
              <w:t>modified_before</w:t>
            </w:r>
          </w:p>
        </w:tc>
        <w:tc>
          <w:tcPr>
            <w:tcW w:type="dxa" w:w="2880"/>
          </w:tcPr>
          <w:p>
            <w:r>
              <w:t>iso 8601 datetime</w:t>
            </w:r>
          </w:p>
        </w:tc>
        <w:tc>
          <w:tcPr>
            <w:tcW w:type="dxa" w:w="2880"/>
          </w:tcPr>
          <w:p>
            <w:r>
              <w:t>Return posts modified before the specified datetime.</w:t>
            </w:r>
          </w:p>
        </w:tc>
      </w:tr>
      <w:tr>
        <w:tc>
          <w:tcPr>
            <w:tcW w:type="dxa" w:w="2880"/>
          </w:tcPr>
          <w:p>
            <w:r>
              <w:t>type</w:t>
            </w:r>
          </w:p>
        </w:tc>
        <w:tc>
          <w:tcPr>
            <w:tcW w:type="dxa" w:w="2880"/>
          </w:tcPr>
          <w:p>
            <w:r>
              <w:t>string</w:t>
            </w:r>
          </w:p>
        </w:tc>
        <w:tc>
          <w:tcPr>
            <w:tcW w:type="dxa" w:w="2880"/>
          </w:tcPr>
          <w:p>
            <w:r>
              <w:t>Post object type. Values: post (default) or page.</w:t>
            </w:r>
          </w:p>
        </w:tc>
      </w:tr>
      <w:tr>
        <w:tc>
          <w:tcPr>
            <w:tcW w:type="dxa" w:w="2880"/>
          </w:tcPr>
          <w:p>
            <w:r>
              <w:t>status</w:t>
            </w:r>
          </w:p>
        </w:tc>
        <w:tc>
          <w:tcPr>
            <w:tcW w:type="dxa" w:w="2880"/>
          </w:tcPr>
          <w:p>
            <w:r>
              <w:t>string</w:t>
            </w:r>
          </w:p>
        </w:tc>
        <w:tc>
          <w:tcPr>
            <w:tcW w:type="dxa" w:w="2880"/>
          </w:tcPr>
          <w:p>
            <w:r>
              <w:t>Comma-separated list of statuses to query: publish, private, draft, pending, future, trash, or any. Default: publish.</w:t>
            </w:r>
          </w:p>
        </w:tc>
      </w:tr>
      <w:tr>
        <w:tc>
          <w:tcPr>
            <w:tcW w:type="dxa" w:w="2880"/>
          </w:tcPr>
          <w:p>
            <w:r>
              <w:t>search</w:t>
            </w:r>
          </w:p>
        </w:tc>
        <w:tc>
          <w:tcPr>
            <w:tcW w:type="dxa" w:w="2880"/>
          </w:tcPr>
          <w:p>
            <w:r>
              <w:t>string</w:t>
            </w:r>
          </w:p>
        </w:tc>
        <w:tc>
          <w:tcPr>
            <w:tcW w:type="dxa" w:w="2880"/>
          </w:tcPr>
          <w:p>
            <w:r>
              <w:t>Search query checked against title, content, category.name, tag.name, and author. Results sorted by relevance. Limit: 250 characters.</w:t>
            </w:r>
          </w:p>
        </w:tc>
      </w:tr>
      <w:tr>
        <w:tc>
          <w:tcPr>
            <w:tcW w:type="dxa" w:w="2880"/>
          </w:tcPr>
          <w:p>
            <w:r>
              <w:t>lang</w:t>
            </w:r>
          </w:p>
        </w:tc>
        <w:tc>
          <w:tcPr>
            <w:tcW w:type="dxa" w:w="2880"/>
          </w:tcPr>
          <w:p>
            <w:r>
              <w:t>string</w:t>
            </w:r>
          </w:p>
        </w:tc>
        <w:tc>
          <w:tcPr>
            <w:tcW w:type="dxa" w:w="2880"/>
          </w:tcPr>
          <w:p>
            <w:r>
              <w:t>Search language; uses user interface language by default.</w:t>
            </w:r>
          </w:p>
        </w:tc>
      </w:tr>
      <w:tr>
        <w:tc>
          <w:tcPr>
            <w:tcW w:type="dxa" w:w="2880"/>
          </w:tcPr>
          <w:p>
            <w:r>
              <w:t>sites</w:t>
            </w:r>
          </w:p>
        </w:tc>
        <w:tc>
          <w:tcPr>
            <w:tcW w:type="dxa" w:w="2880"/>
          </w:tcPr>
          <w:p>
            <w:r>
              <w:t>string</w:t>
            </w:r>
          </w:p>
        </w:tc>
        <w:tc>
          <w:tcPr>
            <w:tcW w:type="dxa" w:w="2880"/>
          </w:tcPr>
          <w:p>
            <w:r>
              <w:t>Optional comma-separated list of specific site IDs to further limit results.</w:t>
            </w:r>
          </w:p>
        </w:tc>
      </w:tr>
      <w:tr>
        <w:tc>
          <w:tcPr>
            <w:tcW w:type="dxa" w:w="2880"/>
          </w:tcPr>
          <w:p>
            <w:r>
              <w:t>site_visibility</w:t>
            </w:r>
          </w:p>
        </w:tc>
        <w:tc>
          <w:tcPr>
            <w:tcW w:type="dxa" w:w="2880"/>
          </w:tcPr>
          <w:p>
            <w:r>
              <w:t>string</w:t>
            </w:r>
          </w:p>
        </w:tc>
        <w:tc>
          <w:tcPr>
            <w:tcW w:type="dxa" w:w="2880"/>
          </w:tcPr>
          <w:p>
            <w:r>
              <w:t>Which sites to include. Values: all (default; visible + hidden), visible (only visible sites), hidden (only hidden sites).</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2,</w:t>
        <w:br/>
        <w:t xml:space="preserve"> "posts": [</w:t>
        <w:br/>
        <w:t xml:space="preserve"> {</w:t>
        <w:br/>
        <w:t xml:space="preserve"> "ID": 123,</w:t>
        <w:br/>
        <w:t xml:space="preserve"> "site_ID": 456,</w:t>
        <w:br/>
        <w:t xml:space="preserve"> "author": {},</w:t>
        <w:br/>
        <w:t xml:space="preserve"> "date": "2024-01-15T10:30:00+00:00",</w:t>
        <w:br/>
        <w:t xml:space="preserve"> "modified": "2024-01-16T09:15:00+00:00",</w:t>
        <w:br/>
        <w:t xml:space="preserve"> "title": "&lt;p&gt;Hello World&lt;/p&gt;",</w:t>
        <w:br/>
        <w:t xml:space="preserve"> "URL": "https://example.wordpress.com/2024/01/15/hello-world/",</w:t>
        <w:br/>
        <w:t xml:space="preserve"> "short_URL": "https://wp.me/p123abc",</w:t>
        <w:br/>
        <w:t xml:space="preserve"> "content": "&lt;p&gt;Post content...&lt;/p&gt;",</w:t>
        <w:br/>
        <w:t xml:space="preserve"> "excerpt": "&lt;p&gt;Post excerpt...&lt;/p&gt;",</w:t>
        <w:br/>
        <w:t xml:space="preserve"> "slug": "hello-world",</w:t>
        <w:br/>
        <w:t xml:space="preserve"> "guid": "https://example.wordpress.com/?p=123",</w:t>
        <w:br/>
        <w:t xml:space="preserve"> "status": "publish",</w:t>
        <w:br/>
        <w:t xml:space="preserve"> "sticky": false,</w:t>
        <w:br/>
        <w:t xml:space="preserve"> "password": "",</w:t>
        <w:br/>
        <w:t xml:space="preserve"> "parent": false,</w:t>
        <w:br/>
        <w:t xml:space="preserve"> "type": "post",</w:t>
        <w:br/>
        <w:t xml:space="preserve"> "discussion": {},</w:t>
        <w:br/>
        <w:t xml:space="preserve"> "likes_enabled": true,</w:t>
        <w:br/>
        <w:t xml:space="preserve"> "sharing_enabled": true,</w:t>
        <w:br/>
        <w:t xml:space="preserve"> "like_count": 0,</w:t>
        <w:br/>
        <w:t xml:space="preserve"> "i_like": false,</w:t>
        <w:br/>
        <w:t xml:space="preserve"> "is_reblogged": false,</w:t>
        <w:br/>
        <w:t xml:space="preserve"> "is_following": true,</w:t>
        <w:br/>
        <w:t xml:space="preserve"> "global_ID": "1234567890",</w:t>
        <w:br/>
        <w:t xml:space="preserve"> "featured_image": "https://example.files.wordpress.com/2024/01/featured.jpg",</w:t>
        <w:br/>
        <w:t xml:space="preserve"> "post_thumbnail": {},</w:t>
        <w:br/>
        <w:t xml:space="preserve"> "format": "standard",</w:t>
        <w:br/>
        <w:t xml:space="preserve"> "geo": false,</w:t>
        <w:br/>
        <w:t xml:space="preserve"> "publicize_URLs": [],</w:t>
        <w:br/>
        <w:t xml:space="preserve"> "terms": {},</w:t>
        <w:br/>
        <w:t xml:space="preserve"> "tags": {},</w:t>
        <w:br/>
        <w:t xml:space="preserve"> "categories": {},</w:t>
        <w:br/>
        <w:t xml:space="preserve"> "attachments": {},</w:t>
        <w:br/>
        <w:t xml:space="preserve"> "attachment_count": 0,</w:t>
        <w:br/>
        <w:t xml:space="preserve"> "metadata": [],</w:t>
        <w:br/>
        <w:t xml:space="preserve"> "capabilities": {},</w:t>
        <w:br/>
        <w:t xml:space="preserve"> "revisions": [],</w:t>
        <w:br/>
        <w:t xml:space="preserve"> "other_URLs": {}</w:t>
        <w:br/>
        <w:t xml:space="preserve"> }</w:t>
        <w:br/>
        <w:t xml:space="preserve"> ],</w:t>
        <w:br/>
        <w:t xml:space="preserve"> "meta": {</w:t>
        <w:br/>
        <w:t xml:space="preserve"> "next_page": "HANDLE_FOR_NEXT_PAGE"</w:t>
        <w:br/>
        <w:t xml:space="preserve"> }</w:t>
        <w:br/>
        <w:t>}</w:t>
      </w:r>
    </w:p>
    <w:p>
      <w:pPr>
        <w:pStyle w:val="Heading3"/>
      </w:pPr>
      <w:r>
        <w:t>Error Responses</w:t>
      </w:r>
    </w:p>
    <w:p>
      <w:r>
        <w:t>This endpoint does not return any errors (per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Total number of posts found. Decreases as you advance a list with a page_handle.</w:t>
            </w:r>
          </w:p>
        </w:tc>
      </w:tr>
      <w:tr>
        <w:tc>
          <w:tcPr>
            <w:tcW w:type="dxa" w:w="2880"/>
          </w:tcPr>
          <w:p>
            <w:r>
              <w:t>posts</w:t>
            </w:r>
          </w:p>
        </w:tc>
        <w:tc>
          <w:tcPr>
            <w:tcW w:type="dxa" w:w="2880"/>
          </w:tcPr>
          <w:p>
            <w:r>
              <w:t>array</w:t>
            </w:r>
          </w:p>
        </w:tc>
        <w:tc>
          <w:tcPr>
            <w:tcW w:type="dxa" w:w="2880"/>
          </w:tcPr>
          <w:p>
            <w:r>
              <w:t>List of posts found.</w:t>
            </w:r>
          </w:p>
        </w:tc>
      </w:tr>
      <w:tr>
        <w:tc>
          <w:tcPr>
            <w:tcW w:type="dxa" w:w="2880"/>
          </w:tcPr>
          <w:p>
            <w:r>
              <w:t>posts[].ID</w:t>
            </w:r>
          </w:p>
        </w:tc>
        <w:tc>
          <w:tcPr>
            <w:tcW w:type="dxa" w:w="2880"/>
          </w:tcPr>
          <w:p>
            <w:r>
              <w:t>int</w:t>
            </w:r>
          </w:p>
        </w:tc>
        <w:tc>
          <w:tcPr>
            <w:tcW w:type="dxa" w:w="2880"/>
          </w:tcPr>
          <w:p>
            <w:r>
              <w:t>The post ID.</w:t>
            </w:r>
          </w:p>
        </w:tc>
      </w:tr>
      <w:tr>
        <w:tc>
          <w:tcPr>
            <w:tcW w:type="dxa" w:w="2880"/>
          </w:tcPr>
          <w:p>
            <w:r>
              <w:t>posts[].site_ID</w:t>
            </w:r>
          </w:p>
        </w:tc>
        <w:tc>
          <w:tcPr>
            <w:tcW w:type="dxa" w:w="2880"/>
          </w:tcPr>
          <w:p>
            <w:r>
              <w:t>int</w:t>
            </w:r>
          </w:p>
        </w:tc>
        <w:tc>
          <w:tcPr>
            <w:tcW w:type="dxa" w:w="2880"/>
          </w:tcPr>
          <w:p>
            <w:r>
              <w:t>The site ID.</w:t>
            </w:r>
          </w:p>
        </w:tc>
      </w:tr>
      <w:tr>
        <w:tc>
          <w:tcPr>
            <w:tcW w:type="dxa" w:w="2880"/>
          </w:tcPr>
          <w:p>
            <w:r>
              <w:t>posts[].author</w:t>
            </w:r>
          </w:p>
        </w:tc>
        <w:tc>
          <w:tcPr>
            <w:tcW w:type="dxa" w:w="2880"/>
          </w:tcPr>
          <w:p>
            <w:r>
              <w:t>object</w:t>
            </w:r>
          </w:p>
        </w:tc>
        <w:tc>
          <w:tcPr>
            <w:tcW w:type="dxa" w:w="2880"/>
          </w:tcPr>
          <w:p>
            <w:r>
              <w:t>The author of the post.</w:t>
            </w:r>
          </w:p>
        </w:tc>
      </w:tr>
      <w:tr>
        <w:tc>
          <w:tcPr>
            <w:tcW w:type="dxa" w:w="2880"/>
          </w:tcPr>
          <w:p>
            <w:r>
              <w:t>posts[].date</w:t>
            </w:r>
          </w:p>
        </w:tc>
        <w:tc>
          <w:tcPr>
            <w:tcW w:type="dxa" w:w="2880"/>
          </w:tcPr>
          <w:p>
            <w:r>
              <w:t>iso 8601 datetime</w:t>
            </w:r>
          </w:p>
        </w:tc>
        <w:tc>
          <w:tcPr>
            <w:tcW w:type="dxa" w:w="2880"/>
          </w:tcPr>
          <w:p>
            <w:r>
              <w:t>The post’s creation time.</w:t>
            </w:r>
          </w:p>
        </w:tc>
      </w:tr>
      <w:tr>
        <w:tc>
          <w:tcPr>
            <w:tcW w:type="dxa" w:w="2880"/>
          </w:tcPr>
          <w:p>
            <w:r>
              <w:t>posts[].modified</w:t>
            </w:r>
          </w:p>
        </w:tc>
        <w:tc>
          <w:tcPr>
            <w:tcW w:type="dxa" w:w="2880"/>
          </w:tcPr>
          <w:p>
            <w:r>
              <w:t>iso 8601 datetime</w:t>
            </w:r>
          </w:p>
        </w:tc>
        <w:tc>
          <w:tcPr>
            <w:tcW w:type="dxa" w:w="2880"/>
          </w:tcPr>
          <w:p>
            <w:r>
              <w:t>The post’s most recent update time.</w:t>
            </w:r>
          </w:p>
        </w:tc>
      </w:tr>
      <w:tr>
        <w:tc>
          <w:tcPr>
            <w:tcW w:type="dxa" w:w="2880"/>
          </w:tcPr>
          <w:p>
            <w:r>
              <w:t>posts[].title</w:t>
            </w:r>
          </w:p>
        </w:tc>
        <w:tc>
          <w:tcPr>
            <w:tcW w:type="dxa" w:w="2880"/>
          </w:tcPr>
          <w:p>
            <w:r>
              <w:t>html</w:t>
            </w:r>
          </w:p>
        </w:tc>
        <w:tc>
          <w:tcPr>
            <w:tcW w:type="dxa" w:w="2880"/>
          </w:tcPr>
          <w:p>
            <w:r>
              <w:t>Context dependent.</w:t>
            </w:r>
          </w:p>
        </w:tc>
      </w:tr>
      <w:tr>
        <w:tc>
          <w:tcPr>
            <w:tcW w:type="dxa" w:w="2880"/>
          </w:tcPr>
          <w:p>
            <w:r>
              <w:t>posts[].URL</w:t>
            </w:r>
          </w:p>
        </w:tc>
        <w:tc>
          <w:tcPr>
            <w:tcW w:type="dxa" w:w="2880"/>
          </w:tcPr>
          <w:p>
            <w:r>
              <w:t>url</w:t>
            </w:r>
          </w:p>
        </w:tc>
        <w:tc>
          <w:tcPr>
            <w:tcW w:type="dxa" w:w="2880"/>
          </w:tcPr>
          <w:p>
            <w:r>
              <w:t>Full permalink URL to the post.</w:t>
            </w:r>
          </w:p>
        </w:tc>
      </w:tr>
      <w:tr>
        <w:tc>
          <w:tcPr>
            <w:tcW w:type="dxa" w:w="2880"/>
          </w:tcPr>
          <w:p>
            <w:r>
              <w:t>posts[].short_URL</w:t>
            </w:r>
          </w:p>
        </w:tc>
        <w:tc>
          <w:tcPr>
            <w:tcW w:type="dxa" w:w="2880"/>
          </w:tcPr>
          <w:p>
            <w:r>
              <w:t>url</w:t>
            </w:r>
          </w:p>
        </w:tc>
        <w:tc>
          <w:tcPr>
            <w:tcW w:type="dxa" w:w="2880"/>
          </w:tcPr>
          <w:p>
            <w:r>
              <w:t>The wp.me short URL.</w:t>
            </w:r>
          </w:p>
        </w:tc>
      </w:tr>
      <w:tr>
        <w:tc>
          <w:tcPr>
            <w:tcW w:type="dxa" w:w="2880"/>
          </w:tcPr>
          <w:p>
            <w:r>
              <w:t>posts[].content</w:t>
            </w:r>
          </w:p>
        </w:tc>
        <w:tc>
          <w:tcPr>
            <w:tcW w:type="dxa" w:w="2880"/>
          </w:tcPr>
          <w:p>
            <w:r>
              <w:t>html</w:t>
            </w:r>
          </w:p>
        </w:tc>
        <w:tc>
          <w:tcPr>
            <w:tcW w:type="dxa" w:w="2880"/>
          </w:tcPr>
          <w:p>
            <w:r>
              <w:t>Context dependent.</w:t>
            </w:r>
          </w:p>
        </w:tc>
      </w:tr>
      <w:tr>
        <w:tc>
          <w:tcPr>
            <w:tcW w:type="dxa" w:w="2880"/>
          </w:tcPr>
          <w:p>
            <w:r>
              <w:t>posts[].excerpt</w:t>
            </w:r>
          </w:p>
        </w:tc>
        <w:tc>
          <w:tcPr>
            <w:tcW w:type="dxa" w:w="2880"/>
          </w:tcPr>
          <w:p>
            <w:r>
              <w:t>html</w:t>
            </w:r>
          </w:p>
        </w:tc>
        <w:tc>
          <w:tcPr>
            <w:tcW w:type="dxa" w:w="2880"/>
          </w:tcPr>
          <w:p>
            <w:r>
              <w:t>Context dependent.</w:t>
            </w:r>
          </w:p>
        </w:tc>
      </w:tr>
      <w:tr>
        <w:tc>
          <w:tcPr>
            <w:tcW w:type="dxa" w:w="2880"/>
          </w:tcPr>
          <w:p>
            <w:r>
              <w:t>posts[].slug</w:t>
            </w:r>
          </w:p>
        </w:tc>
        <w:tc>
          <w:tcPr>
            <w:tcW w:type="dxa" w:w="2880"/>
          </w:tcPr>
          <w:p>
            <w:r>
              <w:t>string</w:t>
            </w:r>
          </w:p>
        </w:tc>
        <w:tc>
          <w:tcPr>
            <w:tcW w:type="dxa" w:w="2880"/>
          </w:tcPr>
          <w:p>
            <w:r>
              <w:t>The slug used in URLs.</w:t>
            </w:r>
          </w:p>
        </w:tc>
      </w:tr>
      <w:tr>
        <w:tc>
          <w:tcPr>
            <w:tcW w:type="dxa" w:w="2880"/>
          </w:tcPr>
          <w:p>
            <w:r>
              <w:t>posts[].guid</w:t>
            </w:r>
          </w:p>
        </w:tc>
        <w:tc>
          <w:tcPr>
            <w:tcW w:type="dxa" w:w="2880"/>
          </w:tcPr>
          <w:p>
            <w:r>
              <w:t>string</w:t>
            </w:r>
          </w:p>
        </w:tc>
        <w:tc>
          <w:tcPr>
            <w:tcW w:type="dxa" w:w="2880"/>
          </w:tcPr>
          <w:p>
            <w:r>
              <w:t>The GUID for the post.</w:t>
            </w:r>
          </w:p>
        </w:tc>
      </w:tr>
      <w:tr>
        <w:tc>
          <w:tcPr>
            <w:tcW w:type="dxa" w:w="2880"/>
          </w:tcPr>
          <w:p>
            <w:r>
              <w:t>posts[].status</w:t>
            </w:r>
          </w:p>
        </w:tc>
        <w:tc>
          <w:tcPr>
            <w:tcW w:type="dxa" w:w="2880"/>
          </w:tcPr>
          <w:p>
            <w:r>
              <w:t>string</w:t>
            </w:r>
          </w:p>
        </w:tc>
        <w:tc>
          <w:tcPr>
            <w:tcW w:type="dxa" w:w="2880"/>
          </w:tcPr>
          <w:p>
            <w:r>
              <w:t>Post status. Values include: publish, draft, pending, private, future, trash, auto-draft.</w:t>
            </w:r>
          </w:p>
        </w:tc>
      </w:tr>
      <w:tr>
        <w:tc>
          <w:tcPr>
            <w:tcW w:type="dxa" w:w="2880"/>
          </w:tcPr>
          <w:p>
            <w:r>
              <w:t>posts[].sticky</w:t>
            </w:r>
          </w:p>
        </w:tc>
        <w:tc>
          <w:tcPr>
            <w:tcW w:type="dxa" w:w="2880"/>
          </w:tcPr>
          <w:p>
            <w:r>
              <w:t>bool</w:t>
            </w:r>
          </w:p>
        </w:tc>
        <w:tc>
          <w:tcPr>
            <w:tcW w:type="dxa" w:w="2880"/>
          </w:tcPr>
          <w:p>
            <w:r>
              <w:t>Whether the post is sticky.</w:t>
            </w:r>
          </w:p>
        </w:tc>
      </w:tr>
      <w:tr>
        <w:tc>
          <w:tcPr>
            <w:tcW w:type="dxa" w:w="2880"/>
          </w:tcPr>
          <w:p>
            <w:r>
              <w:t>posts[].password</w:t>
            </w:r>
          </w:p>
        </w:tc>
        <w:tc>
          <w:tcPr>
            <w:tcW w:type="dxa" w:w="2880"/>
          </w:tcPr>
          <w:p>
            <w:r>
              <w:t>string</w:t>
            </w:r>
          </w:p>
        </w:tc>
        <w:tc>
          <w:tcPr>
            <w:tcW w:type="dxa" w:w="2880"/>
          </w:tcPr>
          <w:p>
            <w:r>
              <w:t>Plaintext password protecting the post, or empty string if not password protected.</w:t>
            </w:r>
          </w:p>
        </w:tc>
      </w:tr>
      <w:tr>
        <w:tc>
          <w:tcPr>
            <w:tcW w:type="dxa" w:w="2880"/>
          </w:tcPr>
          <w:p>
            <w:r>
              <w:t>posts[].parent</w:t>
            </w:r>
          </w:p>
        </w:tc>
        <w:tc>
          <w:tcPr>
            <w:tcW w:type="dxa" w:w="2880"/>
          </w:tcPr>
          <w:p>
            <w:r>
              <w:t>object | false</w:t>
            </w:r>
          </w:p>
        </w:tc>
        <w:tc>
          <w:tcPr>
            <w:tcW w:type="dxa" w:w="2880"/>
          </w:tcPr>
          <w:p>
            <w:r>
              <w:t>Reference to the post’s parent, if it has one; otherwise false.</w:t>
            </w:r>
          </w:p>
        </w:tc>
      </w:tr>
      <w:tr>
        <w:tc>
          <w:tcPr>
            <w:tcW w:type="dxa" w:w="2880"/>
          </w:tcPr>
          <w:p>
            <w:r>
              <w:t>posts[].type</w:t>
            </w:r>
          </w:p>
        </w:tc>
        <w:tc>
          <w:tcPr>
            <w:tcW w:type="dxa" w:w="2880"/>
          </w:tcPr>
          <w:p>
            <w:r>
              <w:t>string</w:t>
            </w:r>
          </w:p>
        </w:tc>
        <w:tc>
          <w:tcPr>
            <w:tcW w:type="dxa" w:w="2880"/>
          </w:tcPr>
          <w:p>
            <w:r>
              <w:t>The post’s post_type. (Post types besides post, page, and revision must be whitelisted via rest_api_allowed_post_types.)</w:t>
            </w:r>
          </w:p>
        </w:tc>
      </w:tr>
      <w:tr>
        <w:tc>
          <w:tcPr>
            <w:tcW w:type="dxa" w:w="2880"/>
          </w:tcPr>
          <w:p>
            <w:r>
              <w:t>posts[].discussion</w:t>
            </w:r>
          </w:p>
        </w:tc>
        <w:tc>
          <w:tcPr>
            <w:tcW w:type="dxa" w:w="2880"/>
          </w:tcPr>
          <w:p>
            <w:r>
              <w:t>object</w:t>
            </w:r>
          </w:p>
        </w:tc>
        <w:tc>
          <w:tcPr>
            <w:tcW w:type="dxa" w:w="2880"/>
          </w:tcPr>
          <w:p>
            <w:r>
              <w:t>Hash of discussion options for the post.</w:t>
            </w:r>
          </w:p>
        </w:tc>
      </w:tr>
      <w:tr>
        <w:tc>
          <w:tcPr>
            <w:tcW w:type="dxa" w:w="2880"/>
          </w:tcPr>
          <w:p>
            <w:r>
              <w:t>posts[].likes_enabled</w:t>
            </w:r>
          </w:p>
        </w:tc>
        <w:tc>
          <w:tcPr>
            <w:tcW w:type="dxa" w:w="2880"/>
          </w:tcPr>
          <w:p>
            <w:r>
              <w:t>bool</w:t>
            </w:r>
          </w:p>
        </w:tc>
        <w:tc>
          <w:tcPr>
            <w:tcW w:type="dxa" w:w="2880"/>
          </w:tcPr>
          <w:p>
            <w:r>
              <w:t>Whether the post is open to likes.</w:t>
            </w:r>
          </w:p>
        </w:tc>
      </w:tr>
      <w:tr>
        <w:tc>
          <w:tcPr>
            <w:tcW w:type="dxa" w:w="2880"/>
          </w:tcPr>
          <w:p>
            <w:r>
              <w:t>posts[].sharing_enabled</w:t>
            </w:r>
          </w:p>
        </w:tc>
        <w:tc>
          <w:tcPr>
            <w:tcW w:type="dxa" w:w="2880"/>
          </w:tcPr>
          <w:p>
            <w:r>
              <w:t>bool</w:t>
            </w:r>
          </w:p>
        </w:tc>
        <w:tc>
          <w:tcPr>
            <w:tcW w:type="dxa" w:w="2880"/>
          </w:tcPr>
          <w:p>
            <w:r>
              <w:t>Whether sharing buttons should show.</w:t>
            </w:r>
          </w:p>
        </w:tc>
      </w:tr>
      <w:tr>
        <w:tc>
          <w:tcPr>
            <w:tcW w:type="dxa" w:w="2880"/>
          </w:tcPr>
          <w:p>
            <w:r>
              <w:t>posts[].like_count</w:t>
            </w:r>
          </w:p>
        </w:tc>
        <w:tc>
          <w:tcPr>
            <w:tcW w:type="dxa" w:w="2880"/>
          </w:tcPr>
          <w:p>
            <w:r>
              <w:t>int</w:t>
            </w:r>
          </w:p>
        </w:tc>
        <w:tc>
          <w:tcPr>
            <w:tcW w:type="dxa" w:w="2880"/>
          </w:tcPr>
          <w:p>
            <w:r>
              <w:t>Number of likes for the post.</w:t>
            </w:r>
          </w:p>
        </w:tc>
      </w:tr>
      <w:tr>
        <w:tc>
          <w:tcPr>
            <w:tcW w:type="dxa" w:w="2880"/>
          </w:tcPr>
          <w:p>
            <w:r>
              <w:t>posts[].i_like</w:t>
            </w:r>
          </w:p>
        </w:tc>
        <w:tc>
          <w:tcPr>
            <w:tcW w:type="dxa" w:w="2880"/>
          </w:tcPr>
          <w:p>
            <w:r>
              <w:t>bool</w:t>
            </w:r>
          </w:p>
        </w:tc>
        <w:tc>
          <w:tcPr>
            <w:tcW w:type="dxa" w:w="2880"/>
          </w:tcPr>
          <w:p>
            <w:r>
              <w:t>Whether the current user likes the post.</w:t>
            </w:r>
          </w:p>
        </w:tc>
      </w:tr>
      <w:tr>
        <w:tc>
          <w:tcPr>
            <w:tcW w:type="dxa" w:w="2880"/>
          </w:tcPr>
          <w:p>
            <w:r>
              <w:t>posts[].is_reblogged</w:t>
            </w:r>
          </w:p>
        </w:tc>
        <w:tc>
          <w:tcPr>
            <w:tcW w:type="dxa" w:w="2880"/>
          </w:tcPr>
          <w:p>
            <w:r>
              <w:t>bool</w:t>
            </w:r>
          </w:p>
        </w:tc>
        <w:tc>
          <w:tcPr>
            <w:tcW w:type="dxa" w:w="2880"/>
          </w:tcPr>
          <w:p>
            <w:r>
              <w:t>Whether the current user reblogged the post.</w:t>
            </w:r>
          </w:p>
        </w:tc>
      </w:tr>
      <w:tr>
        <w:tc>
          <w:tcPr>
            <w:tcW w:type="dxa" w:w="2880"/>
          </w:tcPr>
          <w:p>
            <w:r>
              <w:t>posts[].is_following</w:t>
            </w:r>
          </w:p>
        </w:tc>
        <w:tc>
          <w:tcPr>
            <w:tcW w:type="dxa" w:w="2880"/>
          </w:tcPr>
          <w:p>
            <w:r>
              <w:t>bool</w:t>
            </w:r>
          </w:p>
        </w:tc>
        <w:tc>
          <w:tcPr>
            <w:tcW w:type="dxa" w:w="2880"/>
          </w:tcPr>
          <w:p>
            <w:r>
              <w:t>Whether the current user is following this blog.</w:t>
            </w:r>
          </w:p>
        </w:tc>
      </w:tr>
      <w:tr>
        <w:tc>
          <w:tcPr>
            <w:tcW w:type="dxa" w:w="2880"/>
          </w:tcPr>
          <w:p>
            <w:r>
              <w:t>posts[].global_ID</w:t>
            </w:r>
          </w:p>
        </w:tc>
        <w:tc>
          <w:tcPr>
            <w:tcW w:type="dxa" w:w="2880"/>
          </w:tcPr>
          <w:p>
            <w:r>
              <w:t>string</w:t>
            </w:r>
          </w:p>
        </w:tc>
        <w:tc>
          <w:tcPr>
            <w:tcW w:type="dxa" w:w="2880"/>
          </w:tcPr>
          <w:p>
            <w:r>
              <w:t>WordPress.com-wide unique representation of a post.</w:t>
            </w:r>
          </w:p>
        </w:tc>
      </w:tr>
      <w:tr>
        <w:tc>
          <w:tcPr>
            <w:tcW w:type="dxa" w:w="2880"/>
          </w:tcPr>
          <w:p>
            <w:r>
              <w:t>posts[].featured_image</w:t>
            </w:r>
          </w:p>
        </w:tc>
        <w:tc>
          <w:tcPr>
            <w:tcW w:type="dxa" w:w="2880"/>
          </w:tcPr>
          <w:p>
            <w:r>
              <w:t>url</w:t>
            </w:r>
          </w:p>
        </w:tc>
        <w:tc>
          <w:tcPr>
            <w:tcW w:type="dxa" w:w="2880"/>
          </w:tcPr>
          <w:p>
            <w:r>
              <w:t>URL to the featured image (if present).</w:t>
            </w:r>
          </w:p>
        </w:tc>
      </w:tr>
      <w:tr>
        <w:tc>
          <w:tcPr>
            <w:tcW w:type="dxa" w:w="2880"/>
          </w:tcPr>
          <w:p>
            <w:r>
              <w:t>posts[].post_thumbnail</w:t>
            </w:r>
          </w:p>
        </w:tc>
        <w:tc>
          <w:tcPr>
            <w:tcW w:type="dxa" w:w="2880"/>
          </w:tcPr>
          <w:p>
            <w:r>
              <w:t>object</w:t>
            </w:r>
          </w:p>
        </w:tc>
        <w:tc>
          <w:tcPr>
            <w:tcW w:type="dxa" w:w="2880"/>
          </w:tcPr>
          <w:p>
            <w:r>
              <w:t>Attachment object for the featured image (if present).</w:t>
            </w:r>
          </w:p>
        </w:tc>
      </w:tr>
      <w:tr>
        <w:tc>
          <w:tcPr>
            <w:tcW w:type="dxa" w:w="2880"/>
          </w:tcPr>
          <w:p>
            <w:r>
              <w:t>posts[].format</w:t>
            </w:r>
          </w:p>
        </w:tc>
        <w:tc>
          <w:tcPr>
            <w:tcW w:type="dxa" w:w="2880"/>
          </w:tcPr>
          <w:p>
            <w:r>
              <w:t>string</w:t>
            </w:r>
          </w:p>
        </w:tc>
        <w:tc>
          <w:tcPr>
            <w:tcW w:type="dxa" w:w="2880"/>
          </w:tcPr>
          <w:p>
            <w:r>
              <w:t>Post format. Values: standard, aside, chat, gallery, link, image, quote, status, video, audio.</w:t>
            </w:r>
          </w:p>
        </w:tc>
      </w:tr>
      <w:tr>
        <w:tc>
          <w:tcPr>
            <w:tcW w:type="dxa" w:w="2880"/>
          </w:tcPr>
          <w:p>
            <w:r>
              <w:t>posts[].geo</w:t>
            </w:r>
          </w:p>
        </w:tc>
        <w:tc>
          <w:tcPr>
            <w:tcW w:type="dxa" w:w="2880"/>
          </w:tcPr>
          <w:p>
            <w:r>
              <w:t>object | false</w:t>
            </w:r>
          </w:p>
        </w:tc>
        <w:tc>
          <w:tcPr>
            <w:tcW w:type="dxa" w:w="2880"/>
          </w:tcPr>
          <w:p>
            <w:r>
              <w:t>Geo data if present; otherwise false.</w:t>
            </w:r>
          </w:p>
        </w:tc>
      </w:tr>
      <w:tr>
        <w:tc>
          <w:tcPr>
            <w:tcW w:type="dxa" w:w="2880"/>
          </w:tcPr>
          <w:p>
            <w:r>
              <w:t>posts[].menu_order</w:t>
            </w:r>
          </w:p>
        </w:tc>
        <w:tc>
          <w:tcPr>
            <w:tcW w:type="dxa" w:w="2880"/>
          </w:tcPr>
          <w:p>
            <w:r>
              <w:t>int</w:t>
            </w:r>
          </w:p>
        </w:tc>
        <w:tc>
          <w:tcPr>
            <w:tcW w:type="dxa" w:w="2880"/>
          </w:tcPr>
          <w:p>
            <w:r>
              <w:t>(Pages only) Order pages should appear in.</w:t>
            </w:r>
          </w:p>
        </w:tc>
      </w:tr>
      <w:tr>
        <w:tc>
          <w:tcPr>
            <w:tcW w:type="dxa" w:w="2880"/>
          </w:tcPr>
          <w:p>
            <w:r>
              <w:t>posts[].page_template</w:t>
            </w:r>
          </w:p>
        </w:tc>
        <w:tc>
          <w:tcPr>
            <w:tcW w:type="dxa" w:w="2880"/>
          </w:tcPr>
          <w:p>
            <w:r>
              <w:t>string</w:t>
            </w:r>
          </w:p>
        </w:tc>
        <w:tc>
          <w:tcPr>
            <w:tcW w:type="dxa" w:w="2880"/>
          </w:tcPr>
          <w:p>
            <w:r>
              <w:t>(Pages only) Page template in use.</w:t>
            </w:r>
          </w:p>
        </w:tc>
      </w:tr>
      <w:tr>
        <w:tc>
          <w:tcPr>
            <w:tcW w:type="dxa" w:w="2880"/>
          </w:tcPr>
          <w:p>
            <w:r>
              <w:t>posts[].publicize_URLs</w:t>
            </w:r>
          </w:p>
        </w:tc>
        <w:tc>
          <w:tcPr>
            <w:tcW w:type="dxa" w:w="2880"/>
          </w:tcPr>
          <w:p>
            <w:r>
              <w:t>array</w:t>
            </w:r>
          </w:p>
        </w:tc>
        <w:tc>
          <w:tcPr>
            <w:tcW w:type="dxa" w:w="2880"/>
          </w:tcPr>
          <w:p>
            <w:r>
              <w:t>Array of Facebook URLs published by this post.</w:t>
            </w:r>
          </w:p>
        </w:tc>
      </w:tr>
      <w:tr>
        <w:tc>
          <w:tcPr>
            <w:tcW w:type="dxa" w:w="2880"/>
          </w:tcPr>
          <w:p>
            <w:r>
              <w:t>posts[].terms</w:t>
            </w:r>
          </w:p>
        </w:tc>
        <w:tc>
          <w:tcPr>
            <w:tcW w:type="dxa" w:w="2880"/>
          </w:tcPr>
          <w:p>
            <w:r>
              <w:t>object</w:t>
            </w:r>
          </w:p>
        </w:tc>
        <w:tc>
          <w:tcPr>
            <w:tcW w:type="dxa" w:w="2880"/>
          </w:tcPr>
          <w:p>
            <w:r>
              <w:t>Hash of taxonomy names mapping to a hash of terms keyed by term name.</w:t>
            </w:r>
          </w:p>
        </w:tc>
      </w:tr>
      <w:tr>
        <w:tc>
          <w:tcPr>
            <w:tcW w:type="dxa" w:w="2880"/>
          </w:tcPr>
          <w:p>
            <w:r>
              <w:t>posts[].tags</w:t>
            </w:r>
          </w:p>
        </w:tc>
        <w:tc>
          <w:tcPr>
            <w:tcW w:type="dxa" w:w="2880"/>
          </w:tcPr>
          <w:p>
            <w:r>
              <w:t>object</w:t>
            </w:r>
          </w:p>
        </w:tc>
        <w:tc>
          <w:tcPr>
            <w:tcW w:type="dxa" w:w="2880"/>
          </w:tcPr>
          <w:p>
            <w:r>
              <w:t>Hash of tags (keyed by tag name) applied to the post.</w:t>
            </w:r>
          </w:p>
        </w:tc>
      </w:tr>
      <w:tr>
        <w:tc>
          <w:tcPr>
            <w:tcW w:type="dxa" w:w="2880"/>
          </w:tcPr>
          <w:p>
            <w:r>
              <w:t>posts[].categories</w:t>
            </w:r>
          </w:p>
        </w:tc>
        <w:tc>
          <w:tcPr>
            <w:tcW w:type="dxa" w:w="2880"/>
          </w:tcPr>
          <w:p>
            <w:r>
              <w:t>object</w:t>
            </w:r>
          </w:p>
        </w:tc>
        <w:tc>
          <w:tcPr>
            <w:tcW w:type="dxa" w:w="2880"/>
          </w:tcPr>
          <w:p>
            <w:r>
              <w:t>Hash of categories (keyed by category name) applied to the post.</w:t>
            </w:r>
          </w:p>
        </w:tc>
      </w:tr>
      <w:tr>
        <w:tc>
          <w:tcPr>
            <w:tcW w:type="dxa" w:w="2880"/>
          </w:tcPr>
          <w:p>
            <w:r>
              <w:t>posts[].attachments</w:t>
            </w:r>
          </w:p>
        </w:tc>
        <w:tc>
          <w:tcPr>
            <w:tcW w:type="dxa" w:w="2880"/>
          </w:tcPr>
          <w:p>
            <w:r>
              <w:t>object</w:t>
            </w:r>
          </w:p>
        </w:tc>
        <w:tc>
          <w:tcPr>
            <w:tcW w:type="dxa" w:w="2880"/>
          </w:tcPr>
          <w:p>
            <w:r>
              <w:t>Hash of post attachments (keyed by attachment ID). Returns the most recent 20 attachments.</w:t>
            </w:r>
          </w:p>
        </w:tc>
      </w:tr>
      <w:tr>
        <w:tc>
          <w:tcPr>
            <w:tcW w:type="dxa" w:w="2880"/>
          </w:tcPr>
          <w:p>
            <w:r>
              <w:t>posts[].attachment_count</w:t>
            </w:r>
          </w:p>
        </w:tc>
        <w:tc>
          <w:tcPr>
            <w:tcW w:type="dxa" w:w="2880"/>
          </w:tcPr>
          <w:p>
            <w:r>
              <w:t>int</w:t>
            </w:r>
          </w:p>
        </w:tc>
        <w:tc>
          <w:tcPr>
            <w:tcW w:type="dxa" w:w="2880"/>
          </w:tcPr>
          <w:p>
            <w:r>
              <w:t>Total number of attachments for this post.</w:t>
            </w:r>
          </w:p>
        </w:tc>
      </w:tr>
      <w:tr>
        <w:tc>
          <w:tcPr>
            <w:tcW w:type="dxa" w:w="2880"/>
          </w:tcPr>
          <w:p>
            <w:r>
              <w:t>posts[].metadata</w:t>
            </w:r>
          </w:p>
        </w:tc>
        <w:tc>
          <w:tcPr>
            <w:tcW w:type="dxa" w:w="2880"/>
          </w:tcPr>
          <w:p>
            <w:r>
              <w:t>array</w:t>
            </w:r>
          </w:p>
        </w:tc>
        <w:tc>
          <w:tcPr>
            <w:tcW w:type="dxa" w:w="2880"/>
          </w:tcPr>
          <w:p>
            <w:r>
              <w:t>Array of post metadata keys and values. Unprotected meta keys available by default for read; protected meta keys available for authenticated requests with access.</w:t>
            </w:r>
          </w:p>
        </w:tc>
      </w:tr>
      <w:tr>
        <w:tc>
          <w:tcPr>
            <w:tcW w:type="dxa" w:w="2880"/>
          </w:tcPr>
          <w:p>
            <w:r>
              <w:t>posts[].capabilities</w:t>
            </w:r>
          </w:p>
        </w:tc>
        <w:tc>
          <w:tcPr>
            <w:tcW w:type="dxa" w:w="2880"/>
          </w:tcPr>
          <w:p>
            <w:r>
              <w:t>object</w:t>
            </w:r>
          </w:p>
        </w:tc>
        <w:tc>
          <w:tcPr>
            <w:tcW w:type="dxa" w:w="2880"/>
          </w:tcPr>
          <w:p>
            <w:r>
              <w:t>Post-specific permissions for the user (e.g., publish_post, edit_post, delete_post).</w:t>
            </w:r>
          </w:p>
        </w:tc>
      </w:tr>
      <w:tr>
        <w:tc>
          <w:tcPr>
            <w:tcW w:type="dxa" w:w="2880"/>
          </w:tcPr>
          <w:p>
            <w:r>
              <w:t>posts[].revisions</w:t>
            </w:r>
          </w:p>
        </w:tc>
        <w:tc>
          <w:tcPr>
            <w:tcW w:type="dxa" w:w="2880"/>
          </w:tcPr>
          <w:p>
            <w:r>
              <w:t>array</w:t>
            </w:r>
          </w:p>
        </w:tc>
        <w:tc>
          <w:tcPr>
            <w:tcW w:type="dxa" w:w="2880"/>
          </w:tcPr>
          <w:p>
            <w:r>
              <w:t>List of post revision IDs. Only available when retrieved with context=edit.</w:t>
            </w:r>
          </w:p>
        </w:tc>
      </w:tr>
      <w:tr>
        <w:tc>
          <w:tcPr>
            <w:tcW w:type="dxa" w:w="2880"/>
          </w:tcPr>
          <w:p>
            <w:r>
              <w:t>posts[].other_URLs</w:t>
            </w:r>
          </w:p>
        </w:tc>
        <w:tc>
          <w:tcPr>
            <w:tcW w:type="dxa" w:w="2880"/>
          </w:tcPr>
          <w:p>
            <w:r>
              <w:t>object</w:t>
            </w:r>
          </w:p>
        </w:tc>
        <w:tc>
          <w:tcPr>
            <w:tcW w:type="dxa" w:w="2880"/>
          </w:tcPr>
          <w:p>
            <w:r>
              <w:t>List of URLs for this post (permalink and slug suggestions).</w:t>
            </w:r>
          </w:p>
        </w:tc>
      </w:tr>
      <w:tr>
        <w:tc>
          <w:tcPr>
            <w:tcW w:type="dxa" w:w="2880"/>
          </w:tcPr>
          <w:p>
            <w:r>
              <w:t>meta</w:t>
            </w:r>
          </w:p>
        </w:tc>
        <w:tc>
          <w:tcPr>
            <w:tcW w:type="dxa" w:w="2880"/>
          </w:tcPr>
          <w:p>
            <w:r>
              <w:t>object</w:t>
            </w:r>
          </w:p>
        </w:tc>
        <w:tc>
          <w:tcPr>
            <w:tcW w:type="dxa" w:w="2880"/>
          </w:tcPr>
          <w:p>
            <w:r>
              <w:t>Meta information about the results.</w:t>
            </w:r>
          </w:p>
        </w:tc>
      </w:tr>
      <w:tr>
        <w:tc>
          <w:tcPr>
            <w:tcW w:type="dxa" w:w="2880"/>
          </w:tcPr>
          <w:p>
            <w:r>
              <w:t>meta.next_page</w:t>
            </w:r>
          </w:p>
        </w:tc>
        <w:tc>
          <w:tcPr>
            <w:tcW w:type="dxa" w:w="2880"/>
          </w:tcPr>
          <w:p>
            <w:r>
              <w:t>string</w:t>
            </w:r>
          </w:p>
        </w:tc>
        <w:tc>
          <w:tcPr>
            <w:tcW w:type="dxa" w:w="2880"/>
          </w:tcPr>
          <w:p>
            <w:r>
              <w:t>Handle to fetch the next page of results (use as page_handle in the next request, keeping criteria the same).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'https://public-api.wordpress.com/rest/v1.1/me/posts?number=2' \</w:t>
        <w:br/>
        <w:t xml:space="preserve"> --header 'Accept: application/json'</w:t>
      </w:r>
    </w:p>
    <w:p>
      <w:pPr>
        <w:pStyle w:val="Heading3"/>
      </w:pPr>
      <w:r>
        <w:t>Example Usage</w:t>
      </w:r>
    </w:p>
    <w:p>
      <w:pPr>
        <w:pStyle w:val="Heading3"/>
      </w:pPr>
      <w:r>
        <w:t>Example 1: Fetch the newest 20 published posts (defaults)</w:t>
      </w:r>
    </w:p>
    <w:p>
      <w:r>
        <w:rPr>
          <w:b/>
          <w:color w:val="666666"/>
          <w:sz w:val="16"/>
        </w:rPr>
        <w:t>[bash]</w:t>
      </w:r>
    </w:p>
    <w:p>
      <w:pPr>
        <w:shd w:fill="F2F2F2" w:val="clear"/>
      </w:pPr>
      <w:r>
        <w:rPr>
          <w:rFonts w:ascii="Courier New" w:hAnsi="Courier New"/>
          <w:sz w:val="17"/>
        </w:rPr>
        <w:t>curl -i --location \</w:t>
        <w:br/>
        <w:t xml:space="preserve"> 'https://public-api.wordpress.com/rest/v1.1/me/posts' \</w:t>
        <w:br/>
        <w:t xml:space="preserve"> --header 'Accept: application/json'</w:t>
      </w:r>
    </w:p>
    <w:p>
      <w:pPr>
        <w:pStyle w:val="Heading3"/>
      </w:pPr>
      <w:r>
        <w:t>Example 2: Search posts and return only specific fields</w:t>
      </w:r>
    </w:p>
    <w:p>
      <w:r>
        <w:rPr>
          <w:b/>
          <w:color w:val="666666"/>
          <w:sz w:val="16"/>
        </w:rPr>
        <w:t>[bash]</w:t>
      </w:r>
    </w:p>
    <w:p>
      <w:pPr>
        <w:shd w:fill="F2F2F2" w:val="clear"/>
      </w:pPr>
      <w:r>
        <w:rPr>
          <w:rFonts w:ascii="Courier New" w:hAnsi="Courier New"/>
          <w:sz w:val="17"/>
        </w:rPr>
        <w:t>curl -i --location \</w:t>
        <w:br/>
        <w:t xml:space="preserve"> 'https://public-api.wordpress.com/rest/v1.1/me/posts?search=release%20notes&amp;fields=ID,title,URL' \</w:t>
        <w:br/>
        <w:t xml:space="preserve"> --header 'Accept: application/json'</w:t>
      </w:r>
    </w:p>
    <w:p>
      <w:pPr>
        <w:pStyle w:val="Heading3"/>
      </w:pPr>
      <w:r>
        <w:t>Example 3: Use page_handle to fetch the next page efficiently</w:t>
      </w:r>
    </w:p>
    <w:p>
      <w:r>
        <w:rPr>
          <w:b/>
          <w:color w:val="666666"/>
          <w:sz w:val="16"/>
        </w:rPr>
        <w:t>[bash]</w:t>
      </w:r>
    </w:p>
    <w:p>
      <w:pPr>
        <w:shd w:fill="F2F2F2" w:val="clear"/>
      </w:pPr>
      <w:r>
        <w:rPr>
          <w:rFonts w:ascii="Courier New" w:hAnsi="Courier New"/>
          <w:sz w:val="17"/>
        </w:rPr>
        <w:t>curl -i --location \</w:t>
        <w:br/>
        <w:t xml:space="preserve"> 'https://public-api.wordpress.com/rest/v1.1/me/posts?page_handle=HANDLE_FOR_NEXT_PAGE' \</w:t>
        <w:br/>
        <w:t xml:space="preserve"> --header 'Accept: application/json'</w:t>
      </w:r>
    </w:p>
    <w:p>
      <w:pPr>
        <w:pStyle w:val="Heading3"/>
      </w:pPr>
      <w:r>
        <w:t>Behavior</w:t>
      </w:r>
    </w:p>
    <w:p>
      <w:pPr>
        <w:pStyle w:val="ListBullet"/>
      </w:pPr>
      <w:r>
        <w:t>Evaluates filtering and ordering parameters (status, type, author, order, order_by, date ranges, etc.).</w:t>
      </w:r>
    </w:p>
    <w:p>
      <w:pPr>
        <w:pStyle w:val="ListBullet"/>
      </w:pPr>
      <w:r>
        <w:t>Applies pagination using page_handle (preferred) or page/offset.</w:t>
      </w:r>
    </w:p>
    <w:p>
      <w:pPr>
        <w:pStyle w:val="ListBullet"/>
      </w:pPr>
      <w:r>
        <w:t>Returns posts plus meta.next_page when additional results are available.</w:t>
      </w:r>
    </w:p>
    <w:p>
      <w:pPr>
        <w:pStyle w:val="Heading3"/>
      </w:pPr>
      <w:r>
        <w:t>Notes</w:t>
      </w:r>
    </w:p>
    <w:p>
      <w:pPr>
        <w:pStyle w:val="ListBullet"/>
      </w:pPr>
      <w:r>
        <w:t>page takes precedence over offset.</w:t>
      </w:r>
    </w:p>
    <w:p>
      <w:pPr>
        <w:pStyle w:val="ListBullet"/>
      </w:pPr>
      <w:r>
        <w:t>page_handle (from meta.next_page) is described as the most efficient way to fetch subsequent pages.</w:t>
      </w:r>
    </w:p>
    <w:p>
      <w:pPr>
        <w:pStyle w:val="ListBullet"/>
      </w:pPr>
      <w:r>
        <w:t>Attachments returned in posts[].attachments are limited to the most recent 20; use /sites/$site/media to query beyond that limit (as documented).</w:t>
      </w:r>
    </w:p>
    <w:p>
      <w:pPr>
        <w:pStyle w:val="Heading3"/>
      </w:pPr>
      <w:r>
        <w:t>Gotchas</w:t>
      </w:r>
    </w:p>
    <w:p>
      <w:pPr>
        <w:pStyle w:val="ListBullet"/>
      </w:pPr>
      <w:r>
        <w:t>number is limited to 20; requesting more will not be honored beyond the documented limit.</w:t>
      </w:r>
    </w:p>
    <w:p>
      <w:pPr>
        <w:pStyle w:val="ListBullet"/>
      </w:pPr>
      <w:r>
        <w:t>context=edit is required to receive revisions in the response.</w:t>
      </w:r>
    </w:p>
    <w:p>
      <w:pPr>
        <w:pStyle w:val="ListBullet"/>
      </w:pPr>
      <w:r>
        <w:t>search results are sorted by relevance (per the documentation note under order_by).</w:t>
      </w:r>
    </w:p>
    <w:p>
      <w:pPr>
        <w:pStyle w:val="Heading3"/>
      </w:pPr>
      <w:r>
        <w:t>Related posts actions</w:t>
      </w:r>
    </w:p>
    <w:p>
      <w:pPr>
        <w:pStyle w:val="ListBullet"/>
      </w:pPr>
      <w:r>
        <w:t>[POST] Create a Post for a Site — /sites/{{site}}/posts/new</w:t>
      </w:r>
    </w:p>
    <w:p>
      <w:pPr>
        <w:pStyle w:val="ListBullet"/>
      </w:pPr>
      <w:r>
        <w:t>[GET] List a Site’s Posts (Matching Query) — /rest/v1.1/sites/{{site}}/posts</w:t>
      </w:r>
    </w:p>
    <w:p>
      <w:pPr>
        <w:pStyle w:val="ListBullet"/>
      </w:pPr>
      <w:r>
        <w:t>[POST] Delete Multiple Posts for a Site — /sites/{{site}}/posts/delete</w:t>
      </w:r>
    </w:p>
    <w:p>
      <w:pPr>
        <w:pStyle w:val="ListBullet"/>
      </w:pPr>
      <w:r>
        <w:t>[GET] Get a Site Post by ID — /rest/v1.1/sites/{{site}}/posts/{{postId}}</w:t>
      </w:r>
    </w:p>
    <w:p>
      <w:pPr>
        <w:pStyle w:val="ListBullet"/>
      </w:pPr>
      <w:r>
        <w:t>[GET] Get a Site Post by Slug — /sites/{{site}}/posts/slug:{{postSlug}}</w:t>
      </w:r>
    </w:p>
    <w:p>
      <w:pPr>
        <w:pStyle w:val="ListBullet"/>
      </w:pPr>
      <w:r>
        <w:t>[POST] Edit a Site Post — /rest/v1.1/sites/{{site}}/posts/{{postId}}</w:t>
      </w:r>
    </w:p>
    <w:p>
      <w:r>
        <w:br w:type="page"/>
      </w:r>
    </w:p>
    <w:p>
      <w:pPr>
        <w:pStyle w:val="Heading2"/>
      </w:pPr>
      <w:r>
        <w:t>7. [POST] Update the Current User’s Publicize Connection</w:t>
      </w:r>
    </w:p>
    <w:p>
      <w:r>
        <w:rPr>
          <w:b/>
        </w:rPr>
        <w:t xml:space="preserve">Endpoint: </w:t>
      </w:r>
      <w:r>
        <w:rPr>
          <w:rFonts w:ascii="Courier New" w:hAnsi="Courier New"/>
          <w:sz w:val="18"/>
        </w:rPr>
        <w:t>/rest/v1.1/me/publicize-connections/{{publicizeConnectionId}}</w:t>
      </w:r>
    </w:p>
    <w:p>
      <w:pPr>
        <w:pStyle w:val="Heading3"/>
      </w:pPr>
      <w:r>
        <w:t>Prerequisites</w:t>
      </w:r>
    </w:p>
    <w:p>
      <w:pPr>
        <w:pStyle w:val="ListBullet"/>
      </w:pPr>
      <w:r>
        <w:t>A Publicize connection ID (publicize_connection_ID) that belongs to the current user</w:t>
      </w:r>
    </w:p>
    <w:p>
      <w:pPr>
        <w:pStyle w:val="Heading3"/>
      </w:pPr>
      <w:r>
        <w:t>Method</w:t>
      </w:r>
    </w:p>
    <w:p>
      <w:r>
        <w:t>POST</w:t>
      </w:r>
    </w:p>
    <w:p>
      <w:pPr>
        <w:pStyle w:val="Heading3"/>
      </w:pPr>
      <w:r>
        <w:t>URL</w:t>
      </w:r>
    </w:p>
    <w:p>
      <w:r>
        <w:t>https://public-api.wordpress.com/rest/v1.1/me/publicize-connections/{{publicize_connection_ID}}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Publicize connection belonging to the current user (e.g., make it shared/global or associate a non-default external user such as a Facebook page).</w:t>
      </w:r>
    </w:p>
    <w:p>
      <w:pPr>
        <w:pStyle w:val="Heading3"/>
      </w:pPr>
      <w:r>
        <w:t>Enforcement Rules</w:t>
      </w:r>
    </w:p>
    <w:p>
      <w:pPr>
        <w:pStyle w:val="ListBullet"/>
      </w:pPr>
      <w:r>
        <w:t>The publicize_connection_ID path parameter must always be present.</w:t>
      </w:r>
    </w:p>
    <w:p>
      <w:pPr>
        <w:pStyle w:val="ListBullet"/>
      </w:pPr>
      <w:r>
        <w:t>Always construct the path as /rest/v1.1/me/publicize-connections/{{publicize_connection_ID}}, where {{publicize_connection_ID}} is a non-empty integer value.</w:t>
      </w:r>
    </w:p>
    <w:p>
      <w:pPr>
        <w:pStyle w:val="ListBullet"/>
      </w:pPr>
      <w:r>
        <w:t>Do not call the API with a missing or empty publicize_connection_ID (e.g., avoid /publicize-connections// or /publicize-connections/).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/rest/v1.1/me/publicize-connections/1234</w:t>
      </w:r>
    </w:p>
    <w:p>
      <w:pPr>
        <w:pStyle w:val="Heading3"/>
      </w:pPr>
      <w:r>
        <w:t>Invalid Examples</w:t>
      </w:r>
    </w:p>
    <w:p>
      <w:r>
        <w:rPr>
          <w:b/>
          <w:color w:val="666666"/>
          <w:sz w:val="16"/>
        </w:rPr>
        <w:t>[http]</w:t>
      </w:r>
    </w:p>
    <w:p>
      <w:pPr>
        <w:shd w:fill="F2F2F2" w:val="clear"/>
      </w:pPr>
      <w:r>
        <w:rPr>
          <w:rFonts w:ascii="Courier New" w:hAnsi="Courier New"/>
          <w:sz w:val="17"/>
        </w:rPr>
        <w:t>/rest/v1.1/me/publicize-connections/</w:t>
        <w:br/>
        <w:t>/rest/v1.1/me/publicize-connections//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publicize_connection_ID</w:t>
            </w:r>
          </w:p>
        </w:tc>
        <w:tc>
          <w:tcPr>
            <w:tcW w:type="dxa" w:w="2880"/>
          </w:tcPr>
          <w:p>
            <w:r>
              <w:t>int</w:t>
            </w:r>
          </w:p>
        </w:tc>
        <w:tc>
          <w:tcPr>
            <w:tcW w:type="dxa" w:w="2880"/>
          </w:tcPr>
          <w:p>
            <w:r>
              <w:t>The Publicize connection ID to take action 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formatting context. Values: display (default; HTML formatted for display) or edit (formatted for editing; shortcodes unparsed, whitespace preserved).</w:t>
            </w:r>
          </w:p>
        </w:tc>
      </w:tr>
      <w:tr>
        <w:tc>
          <w:tcPr>
            <w:tcW w:type="dxa" w:w="2880"/>
          </w:tcPr>
          <w:p>
            <w:r>
              <w:t>http_envelope</w:t>
            </w:r>
          </w:p>
        </w:tc>
        <w:tc>
          <w:tcPr>
            <w:tcW w:type="dxa" w:w="2880"/>
          </w:tcPr>
          <w:p>
            <w:r>
              <w:t>bool</w:t>
            </w:r>
          </w:p>
        </w:tc>
        <w:tc>
          <w:tcPr>
            <w:tcW w:type="dxa" w:w="2880"/>
          </w:tcPr>
          <w:p>
            <w:r>
              <w:t>false (default) or true to force HTTP status code to always be 200 and wrap the “real” status code/headers in an envelope.</w:t>
            </w:r>
          </w:p>
        </w:tc>
      </w:tr>
      <w:tr>
        <w:tc>
          <w:tcPr>
            <w:tcW w:type="dxa" w:w="2880"/>
          </w:tcPr>
          <w:p>
            <w:r>
              <w:t>pretty</w:t>
            </w:r>
          </w:p>
        </w:tc>
        <w:tc>
          <w:tcPr>
            <w:tcW w:type="dxa" w:w="2880"/>
          </w:tcPr>
          <w:p>
            <w:r>
              <w:t>bool</w:t>
            </w:r>
          </w:p>
        </w:tc>
        <w:tc>
          <w:tcPr>
            <w:tcW w:type="dxa" w:w="2880"/>
          </w:tcPr>
          <w:p>
            <w:r>
              <w:t>false (default) or true to output pretty-printed JSON.</w:t>
            </w:r>
          </w:p>
        </w:tc>
      </w:tr>
      <w:tr>
        <w:tc>
          <w:tcPr>
            <w:tcW w:type="dxa" w:w="2880"/>
          </w:tcPr>
          <w:p>
            <w:r>
              <w:t>meta</w:t>
            </w:r>
          </w:p>
        </w:tc>
        <w:tc>
          <w:tcPr>
            <w:tcW w:type="dxa" w:w="2880"/>
          </w:tcPr>
          <w:p>
            <w:r>
              <w:t>string</w:t>
            </w:r>
          </w:p>
        </w:tc>
        <w:tc>
          <w:tcPr>
            <w:tcW w:type="dxa" w:w="2880"/>
          </w:tcPr>
          <w:p>
            <w:r>
              <w:t>Optional. Load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w:t>
            </w:r>
          </w:p>
        </w:tc>
        <w:tc>
          <w:tcPr>
            <w:tcW w:type="dxa" w:w="2880"/>
          </w:tcPr>
          <w:p>
            <w:r>
              <w:t>bool</w:t>
            </w:r>
          </w:p>
        </w:tc>
        <w:tc>
          <w:tcPr>
            <w:tcW w:type="dxa" w:w="2880"/>
          </w:tcPr>
          <w:p>
            <w:r>
              <w:t>Optional. true to make the connection global for all users of the site; false to “unglobalize” it.</w:t>
            </w:r>
          </w:p>
        </w:tc>
      </w:tr>
      <w:tr>
        <w:tc>
          <w:tcPr>
            <w:tcW w:type="dxa" w:w="2880"/>
          </w:tcPr>
          <w:p>
            <w:r>
              <w:t>external_user_ID</w:t>
            </w:r>
          </w:p>
        </w:tc>
        <w:tc>
          <w:tcPr>
            <w:tcW w:type="dxa" w:w="2880"/>
          </w:tcPr>
          <w:p>
            <w:r>
              <w:t>string | false</w:t>
            </w:r>
          </w:p>
        </w:tc>
        <w:tc>
          <w:tcPr>
            <w:tcW w:type="dxa" w:w="2880"/>
          </w:tcPr>
          <w:p>
            <w:r>
              <w:t>Optional. Associate a non-default external user (from the keyring connection) with this Publicize connection (e.g., a Facebook page). Set to false to reset to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"site_ID": 987654,</w:t>
        <w:br/>
        <w:t xml:space="preserve"> "user_ID": 13579,</w:t>
        <w:br/>
        <w:t xml:space="preserve"> "keyring_connection_ID": 24680,</w:t>
        <w:br/>
        <w:t xml:space="preserve"> "keyring_connection_user_ID": 13579,</w:t>
        <w:br/>
        <w:t xml:space="preserve"> "shared": true,</w:t>
        <w:br/>
        <w:t xml:space="preserve"> "service": "facebook",</w:t>
        <w:br/>
        <w:t xml:space="preserve"> "label": "Facebook",</w:t>
        <w:br/>
        <w:t xml:space="preserve"> "issued": "2024-01-15T10:30:00+00:00",</w:t>
        <w:br/>
        <w:t xml:space="preserve"> "expires": "2026-01-15T10:30:00+00:00",</w:t>
        <w:br/>
        <w:t xml:space="preserve"> "external_ID": "1122334455",</w:t>
        <w:br/>
        <w:t xml:space="preserve"> "external_name": "exampleuser",</w:t>
        <w:br/>
        <w:t xml:space="preserve"> "external_display": "Example User",</w:t>
        <w:br/>
        <w:t xml:space="preserve"> "external_profile_picture": "https://example.com/profile.jpg",</w:t>
        <w:br/>
        <w:t xml:space="preserve"> "external_profile_URL": "https://facebook.com/exampleuser",</w:t>
        <w:br/>
        <w:t xml:space="preserve"> "external_follower_count": 1200,</w:t>
        <w:br/>
        <w:t xml:space="preserve"> "URL": "https://facebook.com/exampleuser",</w:t>
        <w:br/>
        <w:t xml:space="preserve"> "status": "ok",</w:t>
        <w:br/>
        <w:t xml:space="preserve"> "refresh_URL": "https://public-api.wordpress.com/rest/v1.1/me/publicize-connections/1234/refresh",</w:t>
        <w:br/>
        <w:t xml:space="preserve"> "meta": {}</w:t>
        <w:br/>
        <w:t>}</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Publicize connection.</w:t>
            </w:r>
          </w:p>
        </w:tc>
      </w:tr>
      <w:tr>
        <w:tc>
          <w:tcPr>
            <w:tcW w:type="dxa" w:w="2880"/>
          </w:tcPr>
          <w:p>
            <w:r>
              <w:t>site_ID</w:t>
            </w:r>
          </w:p>
        </w:tc>
        <w:tc>
          <w:tcPr>
            <w:tcW w:type="dxa" w:w="2880"/>
          </w:tcPr>
          <w:p>
            <w:r>
              <w:t>int</w:t>
            </w:r>
          </w:p>
        </w:tc>
        <w:tc>
          <w:tcPr>
            <w:tcW w:type="dxa" w:w="2880"/>
          </w:tcPr>
          <w:p>
            <w:r>
              <w:t>The site ID that the Publicize connection belongs to.</w:t>
            </w:r>
          </w:p>
        </w:tc>
      </w:tr>
      <w:tr>
        <w:tc>
          <w:tcPr>
            <w:tcW w:type="dxa" w:w="2880"/>
          </w:tcPr>
          <w:p>
            <w:r>
              <w:t>user_ID</w:t>
            </w:r>
          </w:p>
        </w:tc>
        <w:tc>
          <w:tcPr>
            <w:tcW w:type="dxa" w:w="2880"/>
          </w:tcPr>
          <w:p>
            <w:r>
              <w:t>int</w:t>
            </w:r>
          </w:p>
        </w:tc>
        <w:tc>
          <w:tcPr>
            <w:tcW w:type="dxa" w:w="2880"/>
          </w:tcPr>
          <w:p>
            <w:r>
              <w:t>The user ID that the Publicize connection belongs to.</w:t>
            </w:r>
          </w:p>
        </w:tc>
      </w:tr>
      <w:tr>
        <w:tc>
          <w:tcPr>
            <w:tcW w:type="dxa" w:w="2880"/>
          </w:tcPr>
          <w:p>
            <w:r>
              <w:t>keyring_connection_ID</w:t>
            </w:r>
          </w:p>
        </w:tc>
        <w:tc>
          <w:tcPr>
            <w:tcW w:type="dxa" w:w="2880"/>
          </w:tcPr>
          <w:p>
            <w:r>
              <w:t>int</w:t>
            </w:r>
          </w:p>
        </w:tc>
        <w:tc>
          <w:tcPr>
            <w:tcW w:type="dxa" w:w="2880"/>
          </w:tcPr>
          <w:p>
            <w:r>
              <w:t>The ID of the associated keyring connection.</w:t>
            </w:r>
          </w:p>
        </w:tc>
      </w:tr>
      <w:tr>
        <w:tc>
          <w:tcPr>
            <w:tcW w:type="dxa" w:w="2880"/>
          </w:tcPr>
          <w:p>
            <w:r>
              <w:t>keyring_connection_user_ID</w:t>
            </w:r>
          </w:p>
        </w:tc>
        <w:tc>
          <w:tcPr>
            <w:tcW w:type="dxa" w:w="2880"/>
          </w:tcPr>
          <w:p>
            <w:r>
              <w:t>int</w:t>
            </w:r>
          </w:p>
        </w:tc>
        <w:tc>
          <w:tcPr>
            <w:tcW w:type="dxa" w:w="2880"/>
          </w:tcPr>
          <w:p>
            <w:r>
              <w:t>The ID of the user who owns the associated keyring connection.</w:t>
            </w:r>
          </w:p>
        </w:tc>
      </w:tr>
      <w:tr>
        <w:tc>
          <w:tcPr>
            <w:tcW w:type="dxa" w:w="2880"/>
          </w:tcPr>
          <w:p>
            <w:r>
              <w:t>shared</w:t>
            </w:r>
          </w:p>
        </w:tc>
        <w:tc>
          <w:tcPr>
            <w:tcW w:type="dxa" w:w="2880"/>
          </w:tcPr>
          <w:p>
            <w:r>
              <w:t>bool</w:t>
            </w:r>
          </w:p>
        </w:tc>
        <w:tc>
          <w:tcPr>
            <w:tcW w:type="dxa" w:w="2880"/>
          </w:tcPr>
          <w:p>
            <w:r>
              <w:t>Is this connection shared?</w:t>
            </w:r>
          </w:p>
        </w:tc>
      </w:tr>
      <w:tr>
        <w:tc>
          <w:tcPr>
            <w:tcW w:type="dxa" w:w="2880"/>
          </w:tcPr>
          <w:p>
            <w:r>
              <w:t>service</w:t>
            </w:r>
          </w:p>
        </w:tc>
        <w:tc>
          <w:tcPr>
            <w:tcW w:type="dxa" w:w="2880"/>
          </w:tcPr>
          <w:p>
            <w:r>
              <w:t>string</w:t>
            </w:r>
          </w:p>
        </w:tc>
        <w:tc>
          <w:tcPr>
            <w:tcW w:type="dxa" w:w="2880"/>
          </w:tcPr>
          <w:p>
            <w:r>
              <w:t>The name of the service associated with this Publicize connection.</w:t>
            </w:r>
          </w:p>
        </w:tc>
      </w:tr>
      <w:tr>
        <w:tc>
          <w:tcPr>
            <w:tcW w:type="dxa" w:w="2880"/>
          </w:tcPr>
          <w:p>
            <w:r>
              <w:t>label</w:t>
            </w:r>
          </w:p>
        </w:tc>
        <w:tc>
          <w:tcPr>
            <w:tcW w:type="dxa" w:w="2880"/>
          </w:tcPr>
          <w:p>
            <w:r>
              <w:t>string</w:t>
            </w:r>
          </w:p>
        </w:tc>
        <w:tc>
          <w:tcPr>
            <w:tcW w:type="dxa" w:w="2880"/>
          </w:tcPr>
          <w:p>
            <w:r>
              <w:t>The display-friendly name of the service associated with this Publicize connection.</w:t>
            </w:r>
          </w:p>
        </w:tc>
      </w:tr>
      <w:tr>
        <w:tc>
          <w:tcPr>
            <w:tcW w:type="dxa" w:w="2880"/>
          </w:tcPr>
          <w:p>
            <w:r>
              <w:t>issued</w:t>
            </w:r>
          </w:p>
        </w:tc>
        <w:tc>
          <w:tcPr>
            <w:tcW w:type="dxa" w:w="2880"/>
          </w:tcPr>
          <w:p>
            <w:r>
              <w:t>string (ISO 8601 datetime)</w:t>
            </w:r>
          </w:p>
        </w:tc>
        <w:tc>
          <w:tcPr>
            <w:tcW w:type="dxa" w:w="2880"/>
          </w:tcPr>
          <w:p>
            <w:r>
              <w:t>Date when the Publicize connection was first established.</w:t>
            </w:r>
          </w:p>
        </w:tc>
      </w:tr>
      <w:tr>
        <w:tc>
          <w:tcPr>
            <w:tcW w:type="dxa" w:w="2880"/>
          </w:tcPr>
          <w:p>
            <w:r>
              <w:t>expires</w:t>
            </w:r>
          </w:p>
        </w:tc>
        <w:tc>
          <w:tcPr>
            <w:tcW w:type="dxa" w:w="2880"/>
          </w:tcPr>
          <w:p>
            <w:r>
              <w:t>string (ISO 8601 datetime)</w:t>
            </w:r>
          </w:p>
        </w:tc>
        <w:tc>
          <w:tcPr>
            <w:tcW w:type="dxa" w:w="2880"/>
          </w:tcPr>
          <w:p>
            <w:r>
              <w:t>Date when the Publicize connection expires, if any.</w:t>
            </w:r>
          </w:p>
        </w:tc>
      </w:tr>
      <w:tr>
        <w:tc>
          <w:tcPr>
            <w:tcW w:type="dxa" w:w="2880"/>
          </w:tcPr>
          <w:p>
            <w:r>
              <w:t>external_ID</w:t>
            </w:r>
          </w:p>
        </w:tc>
        <w:tc>
          <w:tcPr>
            <w:tcW w:type="dxa" w:w="2880"/>
          </w:tcPr>
          <w:p>
            <w:r>
              <w:t>string</w:t>
            </w:r>
          </w:p>
        </w:tc>
        <w:tc>
          <w:tcPr>
            <w:tcW w:type="dxa" w:w="2880"/>
          </w:tcPr>
          <w:p>
            <w:r>
              <w:t>Identifier for the user on the third-party service.</w:t>
            </w:r>
          </w:p>
        </w:tc>
      </w:tr>
      <w:tr>
        <w:tc>
          <w:tcPr>
            <w:tcW w:type="dxa" w:w="2880"/>
          </w:tcPr>
          <w:p>
            <w:r>
              <w:t>external_name</w:t>
            </w:r>
          </w:p>
        </w:tc>
        <w:tc>
          <w:tcPr>
            <w:tcW w:type="dxa" w:w="2880"/>
          </w:tcPr>
          <w:p>
            <w:r>
              <w:t>string</w:t>
            </w:r>
          </w:p>
        </w:tc>
        <w:tc>
          <w:tcPr>
            <w:tcW w:type="dxa" w:w="2880"/>
          </w:tcPr>
          <w:p>
            <w:r>
              <w:t>Display-friendly identifier for the user on the third-party service (usually username/login).</w:t>
            </w:r>
          </w:p>
        </w:tc>
      </w:tr>
      <w:tr>
        <w:tc>
          <w:tcPr>
            <w:tcW w:type="dxa" w:w="2880"/>
          </w:tcPr>
          <w:p>
            <w:r>
              <w:t>external_display</w:t>
            </w:r>
          </w:p>
        </w:tc>
        <w:tc>
          <w:tcPr>
            <w:tcW w:type="dxa" w:w="2880"/>
          </w:tcPr>
          <w:p>
            <w:r>
              <w:t>string | null</w:t>
            </w:r>
          </w:p>
        </w:tc>
        <w:tc>
          <w:tcPr>
            <w:tcW w:type="dxa" w:w="2880"/>
          </w:tcPr>
          <w:p>
            <w:r>
              <w:t>User-defined preferred display identifier on the third-party service.</w:t>
            </w:r>
          </w:p>
        </w:tc>
      </w:tr>
      <w:tr>
        <w:tc>
          <w:tcPr>
            <w:tcW w:type="dxa" w:w="2880"/>
          </w:tcPr>
          <w:p>
            <w:r>
              <w:t>external_profile_picture</w:t>
            </w:r>
          </w:p>
        </w:tc>
        <w:tc>
          <w:tcPr>
            <w:tcW w:type="dxa" w:w="2880"/>
          </w:tcPr>
          <w:p>
            <w:r>
              <w:t>string (url) | null</w:t>
            </w:r>
          </w:p>
        </w:tc>
        <w:tc>
          <w:tcPr>
            <w:tcW w:type="dxa" w:w="2880"/>
          </w:tcPr>
          <w:p>
            <w:r>
              <w:t>URL to the third-party profile picture, if provided by the service.</w:t>
            </w:r>
          </w:p>
        </w:tc>
      </w:tr>
      <w:tr>
        <w:tc>
          <w:tcPr>
            <w:tcW w:type="dxa" w:w="2880"/>
          </w:tcPr>
          <w:p>
            <w:r>
              <w:t>external_profile_URL</w:t>
            </w:r>
          </w:p>
        </w:tc>
        <w:tc>
          <w:tcPr>
            <w:tcW w:type="dxa" w:w="2880"/>
          </w:tcPr>
          <w:p>
            <w:r>
              <w:t>string (url) | null</w:t>
            </w:r>
          </w:p>
        </w:tc>
        <w:tc>
          <w:tcPr>
            <w:tcW w:type="dxa" w:w="2880"/>
          </w:tcPr>
          <w:p>
            <w:r>
              <w:t>URL to the external profile on the third-party site, if provided.</w:t>
            </w:r>
          </w:p>
        </w:tc>
      </w:tr>
      <w:tr>
        <w:tc>
          <w:tcPr>
            <w:tcW w:type="dxa" w:w="2880"/>
          </w:tcPr>
          <w:p>
            <w:r>
              <w:t>external_follower_count</w:t>
            </w:r>
          </w:p>
        </w:tc>
        <w:tc>
          <w:tcPr>
            <w:tcW w:type="dxa" w:w="2880"/>
          </w:tcPr>
          <w:p>
            <w:r>
              <w:t>int | null</w:t>
            </w:r>
          </w:p>
        </w:tc>
        <w:tc>
          <w:tcPr>
            <w:tcW w:type="dxa" w:w="2880"/>
          </w:tcPr>
          <w:p>
            <w:r>
              <w:t>Number of followers on the third-party service, if available.</w:t>
            </w:r>
          </w:p>
        </w:tc>
      </w:tr>
      <w:tr>
        <w:tc>
          <w:tcPr>
            <w:tcW w:type="dxa" w:w="2880"/>
          </w:tcPr>
          <w:p>
            <w:r>
              <w:t>URL</w:t>
            </w:r>
          </w:p>
        </w:tc>
        <w:tc>
          <w:tcPr>
            <w:tcW w:type="dxa" w:w="2880"/>
          </w:tcPr>
          <w:p>
            <w:r>
              <w:t>string | null</w:t>
            </w:r>
          </w:p>
        </w:tc>
        <w:tc>
          <w:tcPr>
            <w:tcW w:type="dxa" w:w="2880"/>
          </w:tcPr>
          <w:p>
            <w:r>
              <w:t>URL to the user’s profile on the third-party service; null if none.</w:t>
            </w:r>
          </w:p>
        </w:tc>
      </w:tr>
      <w:tr>
        <w:tc>
          <w:tcPr>
            <w:tcW w:type="dxa" w:w="2880"/>
          </w:tcPr>
          <w:p>
            <w:r>
              <w:t>status</w:t>
            </w:r>
          </w:p>
        </w:tc>
        <w:tc>
          <w:tcPr>
            <w:tcW w:type="dxa" w:w="2880"/>
          </w:tcPr>
          <w:p>
            <w:r>
              <w:t>string</w:t>
            </w:r>
          </w:p>
        </w:tc>
        <w:tc>
          <w:tcPr>
            <w:tcW w:type="dxa" w:w="2880"/>
          </w:tcPr>
          <w:p>
            <w:r>
              <w:t>Connection status (e.g., ok or broken).</w:t>
            </w:r>
          </w:p>
        </w:tc>
      </w:tr>
      <w:tr>
        <w:tc>
          <w:tcPr>
            <w:tcW w:type="dxa" w:w="2880"/>
          </w:tcPr>
          <w:p>
            <w:r>
              <w:t>refresh_URL</w:t>
            </w:r>
          </w:p>
        </w:tc>
        <w:tc>
          <w:tcPr>
            <w:tcW w:type="dxa" w:w="2880"/>
          </w:tcPr>
          <w:p>
            <w:r>
              <w:t>string (url)</w:t>
            </w:r>
          </w:p>
        </w:tc>
        <w:tc>
          <w:tcPr>
            <w:tcW w:type="dxa" w:w="2880"/>
          </w:tcPr>
          <w:p>
            <w:r>
              <w:t>URL to refresh the keyring token.</w:t>
            </w:r>
          </w:p>
        </w:tc>
      </w:tr>
      <w:tr>
        <w:tc>
          <w:tcPr>
            <w:tcW w:type="dxa" w:w="2880"/>
          </w:tcPr>
          <w:p>
            <w:r>
              <w:t>meta</w:t>
            </w:r>
          </w:p>
        </w:tc>
        <w:tc>
          <w:tcPr>
            <w:tcW w:type="dxa" w:w="2880"/>
          </w:tcPr>
          <w:p>
            <w:r>
              <w:t>object</w:t>
            </w:r>
          </w:p>
        </w:tc>
        <w:tc>
          <w:tcPr>
            <w:tcW w:type="dxa" w:w="2880"/>
          </w:tcPr>
          <w:p>
            <w:r>
              <w:t>Object with links to the Publicize connection, help links, and related items.</w:t>
            </w:r>
          </w:p>
        </w:tc>
      </w:tr>
    </w:tbl>
    <w:p/>
    <w:p>
      <w:pPr>
        <w:pStyle w:val="Heading3"/>
      </w:pPr>
      <w:r>
        <w:t>Sample Request</w:t>
      </w:r>
    </w:p>
    <w:p>
      <w:r>
        <w:rPr>
          <w:b/>
          <w:color w:val="666666"/>
          <w:sz w:val="16"/>
        </w:rPr>
        <w:t>[bash]</w:t>
      </w:r>
    </w:p>
    <w:p>
      <w:pPr>
        <w:shd w:fill="F2F2F2" w:val="clear"/>
      </w:pPr>
      <w:r>
        <w:rPr>
          <w:rFonts w:ascii="Courier New" w:hAnsi="Courier New"/>
          <w:sz w:val="17"/>
        </w:rPr>
        <w:t>curl -X POST 'https://public-api.wordpress.com/rest/v1.1/me/publicize-connections/1234' \</w:t>
        <w:br/>
        <w:t xml:space="preserve"> -H 'Accept: application/json' \</w:t>
        <w:br/>
        <w:t xml:space="preserve"> -H 'Content-Type: application/json' \</w:t>
        <w:br/>
        <w:t xml:space="preserve"> -d '{</w:t>
        <w:br/>
        <w:t xml:space="preserve"> "external_user_ID": "1234",</w:t>
        <w:br/>
        <w:t xml:space="preserve"> "shared": true</w:t>
        <w:br/>
        <w:t xml:space="preserve">  }'</w:t>
      </w:r>
    </w:p>
    <w:p>
      <w:pPr>
        <w:pStyle w:val="Heading3"/>
      </w:pPr>
      <w:r>
        <w:t>Example Usage</w:t>
      </w:r>
    </w:p>
    <w:p>
      <w:pPr>
        <w:pStyle w:val="Heading3"/>
      </w:pPr>
      <w:r>
        <w:t>Example 1: Make a connection shared</w:t>
      </w:r>
    </w:p>
    <w:p>
      <w:r>
        <w:rPr>
          <w:b/>
          <w:color w:val="666666"/>
          <w:sz w:val="16"/>
        </w:rPr>
        <w:t>[bash]</w:t>
      </w:r>
    </w:p>
    <w:p>
      <w:pPr>
        <w:shd w:fill="F2F2F2" w:val="clear"/>
      </w:pPr>
      <w:r>
        <w:rPr>
          <w:rFonts w:ascii="Courier New" w:hAnsi="Courier New"/>
          <w:sz w:val="17"/>
        </w:rPr>
        <w:t>curl -X POST 'https://public-api.wordpress.com/rest/v1.1/me/publicize-connections/1234' \</w:t>
        <w:br/>
        <w:t xml:space="preserve"> -H 'Accept: application/json' \</w:t>
        <w:br/>
        <w:t xml:space="preserve"> -H 'Content-Type: application/json' \</w:t>
        <w:br/>
        <w:t xml:space="preserve"> -d '{</w:t>
        <w:br/>
        <w:t xml:space="preserve"> "shared": true</w:t>
        <w:br/>
        <w:t xml:space="preserve">  }'</w:t>
      </w:r>
    </w:p>
    <w:p>
      <w:pPr>
        <w:pStyle w:val="Heading3"/>
      </w:pPr>
      <w:r>
        <w:t>Example 2: Associate a non-default external user (e.g., a Facebook page)</w:t>
      </w:r>
    </w:p>
    <w:p>
      <w:r>
        <w:rPr>
          <w:b/>
          <w:color w:val="666666"/>
          <w:sz w:val="16"/>
        </w:rPr>
        <w:t>[bash]</w:t>
      </w:r>
    </w:p>
    <w:p>
      <w:pPr>
        <w:shd w:fill="F2F2F2" w:val="clear"/>
      </w:pPr>
      <w:r>
        <w:rPr>
          <w:rFonts w:ascii="Courier New" w:hAnsi="Courier New"/>
          <w:sz w:val="17"/>
        </w:rPr>
        <w:t>curl -X POST 'https://public-api.wordpress.com/rest/v1.1/me/publicize-connections/1234' \</w:t>
        <w:br/>
        <w:t xml:space="preserve"> -H 'Accept: application/json' \</w:t>
        <w:br/>
        <w:t xml:space="preserve"> -H 'Content-Type: application/json' \</w:t>
        <w:br/>
        <w:t xml:space="preserve"> -d '{</w:t>
        <w:br/>
        <w:t xml:space="preserve"> "external_user_ID": "112233"</w:t>
        <w:br/>
        <w:t xml:space="preserve">  }'</w:t>
      </w:r>
    </w:p>
    <w:p>
      <w:pPr>
        <w:pStyle w:val="Heading3"/>
      </w:pPr>
      <w:r>
        <w:t>Notes</w:t>
      </w:r>
    </w:p>
    <w:p>
      <w:pPr>
        <w:pStyle w:val="ListBullet"/>
      </w:pPr>
      <w:r>
        <w:t>The documentation’s example uses URL-encoded form fields (--data-urlencode), but the docs do not explicitly state a required content type. This knowledge file defaults to application/json for request bodies unless otherwise specified.</w:t>
      </w:r>
    </w:p>
    <w:p>
      <w:pPr>
        <w:pStyle w:val="ListBullet"/>
      </w:pPr>
      <w:r>
        <w:t>external_user_ID may be set to false to reset the association to the default external user.</w:t>
      </w:r>
    </w:p>
    <w:p>
      <w:pPr>
        <w:pStyle w:val="Heading3"/>
      </w:pPr>
      <w:r>
        <w:t>Related publicizeConnections actions</w:t>
      </w:r>
    </w:p>
    <w:p>
      <w:pPr>
        <w:pStyle w:val="ListBullet"/>
      </w:pPr>
      <w:r>
        <w:t>[GET] Get a Single Publicize Connection for the Current User — /rest/v1.1/me/publicize-connections/{{publicizeConnectionId}}</w:t>
      </w:r>
    </w:p>
    <w:p>
      <w:pPr>
        <w:pStyle w:val="ListBullet"/>
      </w:pPr>
      <w:r>
        <w:t>[POST] Delete a User’s Publicize Connection — /rest/v1.1/me/publicize-connections/{{publicizeConnectionId}}/delete</w:t>
      </w:r>
    </w:p>
    <w:p>
      <w:pPr>
        <w:pStyle w:val="ListBullet"/>
      </w:pPr>
      <w:r>
        <w:t>[POST] Update a Site’s Publicize Connection — /rest/v1.1/sites/{{site}}/publicize-connections/{{publicizeConnectionId}}</w:t>
      </w:r>
    </w:p>
    <w:p>
      <w:pPr>
        <w:pStyle w:val="ListBullet"/>
      </w:pPr>
      <w:r>
        <w:t>[GET] List the Current User’s Publicize Connections — /rest/v1.1/me/publicize-connections/</w:t>
      </w:r>
    </w:p>
    <w:p>
      <w:pPr>
        <w:pStyle w:val="ListBullet"/>
      </w:pPr>
      <w:r>
        <w:t>[POST] Delete a Site’s Publicize Connection — /rest/v1.1/sites/{{site}}/publicize-connections/{{publicizeConnectionId}}/delete</w:t>
      </w:r>
    </w:p>
    <w:p>
      <w:pPr>
        <w:pStyle w:val="ListBullet"/>
      </w:pPr>
      <w:r>
        <w:t>[GET] List a Site’s Publicize Connections — /rest/v1.1/sites/{{site}}/publicize-connections/</w:t>
      </w:r>
    </w:p>
    <w:p>
      <w:r>
        <w:br w:type="page"/>
      </w:r>
    </w:p>
    <w:p>
      <w:pPr>
        <w:pStyle w:val="Heading2"/>
      </w:pPr>
      <w:r>
        <w:t>8. [GET] Get an External Service’s Keyring Integration Info</w:t>
      </w:r>
    </w:p>
    <w:p>
      <w:r>
        <w:rPr>
          <w:b/>
        </w:rPr>
        <w:t xml:space="preserve">Endpoint: </w:t>
      </w:r>
      <w:r>
        <w:rPr>
          <w:rFonts w:ascii="Courier New" w:hAnsi="Courier New"/>
          <w:sz w:val="18"/>
        </w:rPr>
        <w:t>/rest/v1.1/meta/external-services/{{service}}</w:t>
      </w:r>
    </w:p>
    <w:p>
      <w:pPr>
        <w:pStyle w:val="Heading3"/>
      </w:pPr>
      <w:r>
        <w:t>Method</w:t>
      </w:r>
    </w:p>
    <w:p>
      <w:r>
        <w:t>GET</w:t>
      </w:r>
    </w:p>
    <w:p>
      <w:pPr>
        <w:pStyle w:val="Heading3"/>
      </w:pPr>
      <w:r>
        <w:t>URL</w:t>
      </w:r>
    </w:p>
    <w:p>
      <w:r>
        <w:t>https://public-api.wordpress.com/rest/v1.1/meta/external-services/{{service}}</w:t>
      </w:r>
    </w:p>
    <w:p>
      <w:pPr>
        <w:pStyle w:val="Heading3"/>
      </w:pPr>
      <w:r>
        <w:t>Description</w:t>
      </w:r>
    </w:p>
    <w:p>
      <w:r>
        <w:t>Returns metadata about a single external service that WordPress.com or Jetpack sites can integrate with via Keyring (e.g., Facebook, Twitter). The response includes display information, connection URL, Jetpack support details, and any warnings for that service.</w:t>
      </w:r>
    </w:p>
    <w:p>
      <w:pPr>
        <w:pStyle w:val="Heading3"/>
      </w:pPr>
      <w:r>
        <w:t>Enforcement Rules</w:t>
      </w:r>
    </w:p>
    <w:p>
      <w:pPr>
        <w:pStyle w:val="ListBullet"/>
      </w:pPr>
      <w:r>
        <w:t>The service path parameter must always be present.</w:t>
      </w:r>
    </w:p>
    <w:p>
      <w:pPr>
        <w:pStyle w:val="ListBullet"/>
      </w:pPr>
      <w:r>
        <w:t>If the user provides a service, use that value directly.</w:t>
      </w:r>
    </w:p>
    <w:p>
      <w:pPr>
        <w:pStyle w:val="ListBullet"/>
      </w:pPr>
      <w:r>
        <w:t>Do not call the API with a missing or empty service (e.g., avoid /meta/external-services// or /meta/external-services/).</w:t>
      </w:r>
    </w:p>
    <w:p>
      <w:pPr>
        <w:pStyle w:val="ListBullet"/>
      </w:pPr>
      <w:r>
        <w:t>Do not infer or guess the service; the caller must supply it.</w:t>
      </w:r>
    </w:p>
    <w:p>
      <w:pPr>
        <w:pStyle w:val="ListBullet"/>
      </w:pPr>
      <w:r>
        <w:t>Always construct the path as /rest/v1.1/meta/external-services/{{service}}, where {{service}}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/rest/v1.1/meta/external-services/facebook</w:t>
        <w:br/>
        <w:t>/rest/v1.1/meta/external-services/twitter</w:t>
      </w:r>
    </w:p>
    <w:p>
      <w:pPr>
        <w:pStyle w:val="Heading3"/>
      </w:pPr>
      <w:r>
        <w:t>Invalid Examples</w:t>
      </w:r>
    </w:p>
    <w:p>
      <w:r>
        <w:rPr>
          <w:b/>
          <w:color w:val="666666"/>
          <w:sz w:val="16"/>
        </w:rPr>
        <w:t>[http]</w:t>
      </w:r>
    </w:p>
    <w:p>
      <w:pPr>
        <w:shd w:fill="F2F2F2" w:val="clear"/>
      </w:pPr>
      <w:r>
        <w:rPr>
          <w:rFonts w:ascii="Courier New" w:hAnsi="Courier New"/>
          <w:sz w:val="17"/>
        </w:rPr>
        <w:t>/rest/v1.1/meta/external-services/</w:t>
        <w:br/>
        <w:t>/rest/v1.1/meta/external-services//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service</w:t>
            </w:r>
          </w:p>
        </w:tc>
        <w:tc>
          <w:tcPr>
            <w:tcW w:type="dxa" w:w="2880"/>
          </w:tcPr>
          <w:p>
            <w:r>
              <w:t>string</w:t>
            </w:r>
          </w:p>
        </w:tc>
        <w:tc>
          <w:tcPr>
            <w:tcW w:type="dxa" w:w="2880"/>
          </w:tcPr>
          <w:p>
            <w:r>
              <w:t>Which service you want information about (e.g., facebook, twitter). See /meta/external-services/ for the list of supported services.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shortcodes parsed, paragraph tags added) or edit (formats for editing; shortcodes unparsed, significant whitespace kept).</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"facebook",</w:t>
        <w:br/>
        <w:t xml:space="preserve"> "label": "Facebook",</w:t>
        <w:br/>
        <w:t xml:space="preserve"> "type": "publicize",</w:t>
        <w:br/>
        <w:t xml:space="preserve"> "description": "Explanation of what the integration with this service does.",</w:t>
        <w:br/>
        <w:t xml:space="preserve"> "genericon": {</w:t>
        <w:br/>
        <w:t xml:space="preserve"> "class": "genericon genericon-facebook",</w:t>
        <w:br/>
        <w:t xml:space="preserve"> "unicode": "f204"</w:t>
        <w:br/>
        <w:t xml:space="preserve"> },</w:t>
        <w:br/>
        <w:t xml:space="preserve"> "icon": "https://example.com/path/to/icon@2x.png",</w:t>
        <w:br/>
        <w:t xml:space="preserve"> "connect_url": "https://public-api.wordpress.com/rest/v1.1/some/connect/url",</w:t>
        <w:br/>
        <w:t xml:space="preserve"> "multiple_external_user_ID_support": true,</w:t>
        <w:br/>
        <w:t xml:space="preserve"> "jetpack_support": true,</w:t>
        <w:br/>
        <w:t xml:space="preserve"> "jetpack_module_required": "publicize",</w:t>
        <w:br/>
        <w:t xml:space="preserve"> "warnings":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Service identifier.</w:t>
            </w:r>
          </w:p>
        </w:tc>
      </w:tr>
      <w:tr>
        <w:tc>
          <w:tcPr>
            <w:tcW w:type="dxa" w:w="2880"/>
          </w:tcPr>
          <w:p>
            <w:r>
              <w:t>label</w:t>
            </w:r>
          </w:p>
        </w:tc>
        <w:tc>
          <w:tcPr>
            <w:tcW w:type="dxa" w:w="2880"/>
          </w:tcPr>
          <w:p>
            <w:r>
              <w:t>string</w:t>
            </w:r>
          </w:p>
        </w:tc>
        <w:tc>
          <w:tcPr>
            <w:tcW w:type="dxa" w:w="2880"/>
          </w:tcPr>
          <w:p>
            <w:r>
              <w:t>Display friendly name for the service.</w:t>
            </w:r>
          </w:p>
        </w:tc>
      </w:tr>
      <w:tr>
        <w:tc>
          <w:tcPr>
            <w:tcW w:type="dxa" w:w="2880"/>
          </w:tcPr>
          <w:p>
            <w:r>
              <w:t>type</w:t>
            </w:r>
          </w:p>
        </w:tc>
        <w:tc>
          <w:tcPr>
            <w:tcW w:type="dxa" w:w="2880"/>
          </w:tcPr>
          <w:p>
            <w:r>
              <w:t>string</w:t>
            </w:r>
          </w:p>
        </w:tc>
        <w:tc>
          <w:tcPr>
            <w:tcW w:type="dxa" w:w="2880"/>
          </w:tcPr>
          <w:p>
            <w:r>
              <w:t>Service type (publicize or other).</w:t>
            </w:r>
          </w:p>
        </w:tc>
      </w:tr>
      <w:tr>
        <w:tc>
          <w:tcPr>
            <w:tcW w:type="dxa" w:w="2880"/>
          </w:tcPr>
          <w:p>
            <w:r>
              <w:t>description</w:t>
            </w:r>
          </w:p>
        </w:tc>
        <w:tc>
          <w:tcPr>
            <w:tcW w:type="dxa" w:w="2880"/>
          </w:tcPr>
          <w:p>
            <w:r>
              <w:t>string</w:t>
            </w:r>
          </w:p>
        </w:tc>
        <w:tc>
          <w:tcPr>
            <w:tcW w:type="dxa" w:w="2880"/>
          </w:tcPr>
          <w:p>
            <w:r>
              <w:t>Explanation of what the integration with this service does.</w:t>
            </w:r>
          </w:p>
        </w:tc>
      </w:tr>
      <w:tr>
        <w:tc>
          <w:tcPr>
            <w:tcW w:type="dxa" w:w="2880"/>
          </w:tcPr>
          <w:p>
            <w:r>
              <w:t>genericon</w:t>
            </w:r>
          </w:p>
        </w:tc>
        <w:tc>
          <w:tcPr>
            <w:tcW w:type="dxa" w:w="2880"/>
          </w:tcPr>
          <w:p>
            <w:r>
              <w:t>object</w:t>
            </w:r>
          </w:p>
        </w:tc>
        <w:tc>
          <w:tcPr>
            <w:tcW w:type="dxa" w:w="2880"/>
          </w:tcPr>
          <w:p>
            <w:r>
              <w:t>Object containing the class name and unicode character used for the genericon or noticon icon for this service.</w:t>
            </w:r>
          </w:p>
        </w:tc>
      </w:tr>
      <w:tr>
        <w:tc>
          <w:tcPr>
            <w:tcW w:type="dxa" w:w="2880"/>
          </w:tcPr>
          <w:p>
            <w:r>
              <w:t>genericon.class</w:t>
            </w:r>
          </w:p>
        </w:tc>
        <w:tc>
          <w:tcPr>
            <w:tcW w:type="dxa" w:w="2880"/>
          </w:tcPr>
          <w:p>
            <w:r>
              <w:t>string</w:t>
            </w:r>
          </w:p>
        </w:tc>
        <w:tc>
          <w:tcPr>
            <w:tcW w:type="dxa" w:w="2880"/>
          </w:tcPr>
          <w:p>
            <w:r>
              <w:t>CSS class name for the icon.</w:t>
            </w:r>
          </w:p>
        </w:tc>
      </w:tr>
      <w:tr>
        <w:tc>
          <w:tcPr>
            <w:tcW w:type="dxa" w:w="2880"/>
          </w:tcPr>
          <w:p>
            <w:r>
              <w:t>genericon.unicode</w:t>
            </w:r>
          </w:p>
        </w:tc>
        <w:tc>
          <w:tcPr>
            <w:tcW w:type="dxa" w:w="2880"/>
          </w:tcPr>
          <w:p>
            <w:r>
              <w:t>string</w:t>
            </w:r>
          </w:p>
        </w:tc>
        <w:tc>
          <w:tcPr>
            <w:tcW w:type="dxa" w:w="2880"/>
          </w:tcPr>
          <w:p>
            <w:r>
              <w:t>Unicode character for the icon.</w:t>
            </w:r>
          </w:p>
        </w:tc>
      </w:tr>
      <w:tr>
        <w:tc>
          <w:tcPr>
            <w:tcW w:type="dxa" w:w="2880"/>
          </w:tcPr>
          <w:p>
            <w:r>
              <w:t>icon</w:t>
            </w:r>
          </w:p>
        </w:tc>
        <w:tc>
          <w:tcPr>
            <w:tcW w:type="dxa" w:w="2880"/>
          </w:tcPr>
          <w:p>
            <w:r>
              <w:t>string</w:t>
            </w:r>
          </w:p>
        </w:tc>
        <w:tc>
          <w:tcPr>
            <w:tcW w:type="dxa" w:w="2880"/>
          </w:tcPr>
          <w:p>
            <w:r>
              <w:t>2x PNG of the icon if genericons cannot be used.</w:t>
            </w:r>
          </w:p>
        </w:tc>
      </w:tr>
      <w:tr>
        <w:tc>
          <w:tcPr>
            <w:tcW w:type="dxa" w:w="2880"/>
          </w:tcPr>
          <w:p>
            <w:r>
              <w:t>connect_url</w:t>
            </w:r>
          </w:p>
        </w:tc>
        <w:tc>
          <w:tcPr>
            <w:tcW w:type="dxa" w:w="2880"/>
          </w:tcPr>
          <w:p>
            <w:r>
              <w:t>string</w:t>
            </w:r>
          </w:p>
        </w:tc>
        <w:tc>
          <w:tcPr>
            <w:tcW w:type="dxa" w:w="2880"/>
          </w:tcPr>
          <w:p>
            <w:r>
              <w:t>URL for connecting a new Keyring connection with this service.</w:t>
            </w:r>
          </w:p>
        </w:tc>
      </w:tr>
      <w:tr>
        <w:tc>
          <w:tcPr>
            <w:tcW w:type="dxa" w:w="2880"/>
          </w:tcPr>
          <w:p>
            <w:r>
              <w:t>multiple_external_user_ID_support</w:t>
            </w:r>
          </w:p>
        </w:tc>
        <w:tc>
          <w:tcPr>
            <w:tcW w:type="dxa" w:w="2880"/>
          </w:tcPr>
          <w:p>
            <w:r>
              <w:t>bool</w:t>
            </w:r>
          </w:p>
        </w:tc>
        <w:tc>
          <w:tcPr>
            <w:tcW w:type="dxa" w:w="2880"/>
          </w:tcPr>
          <w:p>
            <w:r>
              <w:t>Whether the service supports setting a non-default external user ID (e.g., a Facebook page) for the publicize connection.</w:t>
            </w:r>
          </w:p>
        </w:tc>
      </w:tr>
      <w:tr>
        <w:tc>
          <w:tcPr>
            <w:tcW w:type="dxa" w:w="2880"/>
          </w:tcPr>
          <w:p>
            <w:r>
              <w:t>jetpack_support</w:t>
            </w:r>
          </w:p>
        </w:tc>
        <w:tc>
          <w:tcPr>
            <w:tcW w:type="dxa" w:w="2880"/>
          </w:tcPr>
          <w:p>
            <w:r>
              <w:t>bool</w:t>
            </w:r>
          </w:p>
        </w:tc>
        <w:tc>
          <w:tcPr>
            <w:tcW w:type="dxa" w:w="2880"/>
          </w:tcPr>
          <w:p>
            <w:r>
              <w:t>Whether this service is supported in Jetpack.</w:t>
            </w:r>
          </w:p>
        </w:tc>
      </w:tr>
      <w:tr>
        <w:tc>
          <w:tcPr>
            <w:tcW w:type="dxa" w:w="2880"/>
          </w:tcPr>
          <w:p>
            <w:r>
              <w:t>jetpack_module_required</w:t>
            </w:r>
          </w:p>
        </w:tc>
        <w:tc>
          <w:tcPr>
            <w:tcW w:type="dxa" w:w="2880"/>
          </w:tcPr>
          <w:p>
            <w:r>
              <w:t>string</w:t>
            </w:r>
          </w:p>
        </w:tc>
        <w:tc>
          <w:tcPr>
            <w:tcW w:type="dxa" w:w="2880"/>
          </w:tcPr>
          <w:p>
            <w:r>
              <w:t>Slug of the Jetpack module required to be activated for this integration (if any).</w:t>
            </w:r>
          </w:p>
        </w:tc>
      </w:tr>
      <w:tr>
        <w:tc>
          <w:tcPr>
            <w:tcW w:type="dxa" w:w="2880"/>
          </w:tcPr>
          <w:p>
            <w:r>
              <w:t>warnings</w:t>
            </w:r>
          </w:p>
        </w:tc>
        <w:tc>
          <w:tcPr>
            <w:tcW w:type="dxa" w:w="2880"/>
          </w:tcPr>
          <w:p>
            <w:r>
              <w:t>array</w:t>
            </w:r>
          </w:p>
        </w:tc>
        <w:tc>
          <w:tcPr>
            <w:tcW w:type="dxa" w:w="2880"/>
          </w:tcPr>
          <w:p>
            <w:r>
              <w:t>Any issues this type of connection may be experiencing.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'https://public-api.wordpress.com/rest/v1.1/meta/external-services/facebook' \</w:t>
        <w:br/>
        <w:t xml:space="preserve"> --header 'Accept: application/json'</w:t>
      </w:r>
    </w:p>
    <w:p>
      <w:pPr>
        <w:pStyle w:val="Heading3"/>
      </w:pPr>
      <w:r>
        <w:t>Example Usage</w:t>
      </w:r>
    </w:p>
    <w:p>
      <w:pPr>
        <w:pStyle w:val="Heading3"/>
      </w:pPr>
      <w:r>
        <w:t>Example 1: Fetch service info (default context)</w:t>
      </w:r>
    </w:p>
    <w:p>
      <w:r>
        <w:rPr>
          <w:b/>
          <w:color w:val="666666"/>
          <w:sz w:val="16"/>
        </w:rPr>
        <w:t>[bash]</w:t>
      </w:r>
    </w:p>
    <w:p>
      <w:pPr>
        <w:shd w:fill="F2F2F2" w:val="clear"/>
      </w:pPr>
      <w:r>
        <w:rPr>
          <w:rFonts w:ascii="Courier New" w:hAnsi="Courier New"/>
          <w:sz w:val="17"/>
        </w:rPr>
        <w:t>curl -s \</w:t>
        <w:br/>
        <w:t xml:space="preserve"> 'https://public-api.wordpress.com/rest/v1.1/meta/external-services/twitter' \</w:t>
        <w:br/>
        <w:t xml:space="preserve"> -H 'Accept: application/json'</w:t>
      </w:r>
    </w:p>
    <w:p>
      <w:pPr>
        <w:pStyle w:val="Heading3"/>
      </w:pPr>
      <w:r>
        <w:t>Example 2: Request edit context and limit fields</w:t>
      </w:r>
    </w:p>
    <w:p>
      <w:r>
        <w:rPr>
          <w:b/>
          <w:color w:val="666666"/>
          <w:sz w:val="16"/>
        </w:rPr>
        <w:t>[bash]</w:t>
      </w:r>
    </w:p>
    <w:p>
      <w:pPr>
        <w:shd w:fill="F2F2F2" w:val="clear"/>
      </w:pPr>
      <w:r>
        <w:rPr>
          <w:rFonts w:ascii="Courier New" w:hAnsi="Courier New"/>
          <w:sz w:val="17"/>
        </w:rPr>
        <w:t>curl -s \</w:t>
        <w:br/>
        <w:t xml:space="preserve"> 'https://public-api.wordpress.com/rest/v1.1/meta/external-services/facebook?context=edit&amp;fields=ID,label,connect_url' \</w:t>
        <w:br/>
        <w:t xml:space="preserve"> -H 'Accept: application/json'</w:t>
      </w:r>
    </w:p>
    <w:p>
      <w:pPr>
        <w:pStyle w:val="Heading3"/>
      </w:pPr>
      <w:r>
        <w:t>Example 3: Pretty-print the JSON</w:t>
      </w:r>
    </w:p>
    <w:p>
      <w:r>
        <w:rPr>
          <w:b/>
          <w:color w:val="666666"/>
          <w:sz w:val="16"/>
        </w:rPr>
        <w:t>[bash]</w:t>
      </w:r>
    </w:p>
    <w:p>
      <w:pPr>
        <w:shd w:fill="F2F2F2" w:val="clear"/>
      </w:pPr>
      <w:r>
        <w:rPr>
          <w:rFonts w:ascii="Courier New" w:hAnsi="Courier New"/>
          <w:sz w:val="17"/>
        </w:rPr>
        <w:t>curl -s \</w:t>
        <w:br/>
        <w:t xml:space="preserve"> 'https://public-api.wordpress.com/rest/v1.1/meta/external-services/facebook?pretty=true' \</w:t>
        <w:br/>
        <w:t xml:space="preserve"> -H 'Accept: application/json'</w:t>
      </w:r>
    </w:p>
    <w:p>
      <w:pPr>
        <w:pStyle w:val="Heading3"/>
      </w:pPr>
      <w:r>
        <w:t>Error Handling</w:t>
      </w:r>
    </w:p>
    <w:p>
      <w:r>
        <w:t>This endpoint’s documentation states it does not return any errors.</w:t>
      </w:r>
    </w:p>
    <w:p>
      <w:pPr>
        <w:pStyle w:val="Heading3"/>
      </w:pPr>
      <w:r>
        <w:t>Related externalServices actions</w:t>
      </w:r>
    </w:p>
    <w:p>
      <w:pPr>
        <w:pStyle w:val="ListBullet"/>
      </w:pPr>
      <w:r>
        <w:t>[GET] List External Services (Keyring Integrations) — /meta/external-services/</w:t>
      </w:r>
    </w:p>
    <w:p>
      <w:r>
        <w:br w:type="page"/>
      </w:r>
    </w:p>
    <w:p>
      <w:pPr>
        <w:pStyle w:val="Heading2"/>
      </w:pPr>
      <w:r>
        <w:t>9. [GET] Get a Single Publicize Connection for the Current User</w:t>
      </w:r>
    </w:p>
    <w:p>
      <w:r>
        <w:rPr>
          <w:b/>
        </w:rPr>
        <w:t xml:space="preserve">Endpoint: </w:t>
      </w:r>
      <w:r>
        <w:rPr>
          <w:rFonts w:ascii="Courier New" w:hAnsi="Courier New"/>
          <w:sz w:val="18"/>
        </w:rPr>
        <w:t>/rest/v1.1/me/publicize-connections/{{publicizeConnectionId}}</w:t>
      </w:r>
    </w:p>
    <w:p>
      <w:pPr>
        <w:pStyle w:val="Heading3"/>
      </w:pPr>
      <w:r>
        <w:t>Prerequisites</w:t>
      </w:r>
    </w:p>
    <w:p>
      <w:pPr>
        <w:pStyle w:val="ListBullet"/>
      </w:pPr>
      <w:r>
        <w:t>The current user must have at least one Publicize connection set up</w:t>
      </w:r>
    </w:p>
    <w:p>
      <w:pPr>
        <w:pStyle w:val="ListBullet"/>
      </w:pPr>
      <w:r>
        <w:t>You must know the Publicize connection ID to fetch</w:t>
      </w:r>
    </w:p>
    <w:p>
      <w:pPr>
        <w:pStyle w:val="Heading3"/>
      </w:pPr>
      <w:r>
        <w:t>Method</w:t>
      </w:r>
    </w:p>
    <w:p>
      <w:r>
        <w:t>GET</w:t>
      </w:r>
    </w:p>
    <w:p>
      <w:pPr>
        <w:pStyle w:val="Heading3"/>
      </w:pPr>
      <w:r>
        <w:t>URL</w:t>
      </w:r>
    </w:p>
    <w:p>
      <w:r>
        <w:t>https://public-api.wordpress.com/rest/v1.1/me/publicize-connections/{{publicize_connection_ID}}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one Publicize connection configured for the current user, identified by its Publicize connection ID.</w:t>
      </w:r>
    </w:p>
    <w:p>
      <w:pPr>
        <w:pStyle w:val="Heading3"/>
      </w:pPr>
      <w:r>
        <w:t>Enforcement Rules</w:t>
      </w:r>
    </w:p>
    <w:p>
      <w:pPr>
        <w:pStyle w:val="ListBullet"/>
      </w:pPr>
      <w:r>
        <w:t>The publicize_connection_ID path parameter must always be present.</w:t>
      </w:r>
    </w:p>
    <w:p>
      <w:pPr>
        <w:pStyle w:val="ListBullet"/>
      </w:pPr>
      <w:r>
        <w:t>If the user provides a publicize_connection_ID, use that value directly.</w:t>
      </w:r>
    </w:p>
    <w:p>
      <w:pPr>
        <w:pStyle w:val="ListBullet"/>
      </w:pPr>
      <w:r>
        <w:t>Do not call the API with a missing or empty publicize_connection_ID (e.g., avoid /publicize-connections//).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/rest/v1.1/me/publicize-connections/1234</w:t>
      </w:r>
    </w:p>
    <w:p>
      <w:pPr>
        <w:pStyle w:val="Heading3"/>
      </w:pPr>
      <w:r>
        <w:t>Invalid Examples</w:t>
      </w:r>
    </w:p>
    <w:p>
      <w:r>
        <w:rPr>
          <w:b/>
          <w:color w:val="666666"/>
          <w:sz w:val="16"/>
        </w:rPr>
        <w:t>[http]</w:t>
      </w:r>
    </w:p>
    <w:p>
      <w:pPr>
        <w:shd w:fill="F2F2F2" w:val="clear"/>
      </w:pPr>
      <w:r>
        <w:rPr>
          <w:rFonts w:ascii="Courier New" w:hAnsi="Courier New"/>
          <w:sz w:val="17"/>
        </w:rPr>
        <w:t>/rest/v1.1/me/publicize-connections/</w:t>
        <w:br/>
        <w:t>/rest/v1.1/me/publicize-connections</w:t>
        <w:br/>
        <w:t>/rest/v1.1/me/publicize-connections/{{publicize_connection_ID}} (if unresolved)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publicize_connection_ID</w:t>
            </w:r>
          </w:p>
        </w:tc>
        <w:tc>
          <w:tcPr>
            <w:tcW w:type="dxa" w:w="2880"/>
          </w:tcPr>
          <w:p>
            <w:r>
              <w:t>int</w:t>
            </w:r>
          </w:p>
        </w:tc>
        <w:tc>
          <w:tcPr>
            <w:tcW w:type="dxa" w:w="2880"/>
          </w:tcPr>
          <w:p>
            <w:r>
              <w:t>The Publicize connection ID to fetch.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for editing; does not parse shortcodes; preserves significant whitespace).</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"site_ID": 987654,</w:t>
        <w:br/>
        <w:t xml:space="preserve"> "user_ID": 13579,</w:t>
        <w:br/>
        <w:t xml:space="preserve"> "keyring_connection_ID": 24680,</w:t>
        <w:br/>
        <w:t xml:space="preserve"> "keyring_connection_user_ID": 13579,</w:t>
        <w:br/>
        <w:t xml:space="preserve"> "shared": false,</w:t>
        <w:br/>
        <w:t xml:space="preserve"> "service": "twitter",</w:t>
        <w:br/>
        <w:t xml:space="preserve"> "label": "Twitter",</w:t>
        <w:br/>
        <w:t xml:space="preserve"> "issued": "2023-01-15T10:30:00Z",</w:t>
        <w:br/>
        <w:t xml:space="preserve"> "expires": null,</w:t>
        <w:br/>
        <w:t xml:space="preserve"> "external_ID": "11223344",</w:t>
        <w:br/>
        <w:t xml:space="preserve"> "external_name": "exampleuser",</w:t>
        <w:br/>
        <w:t xml:space="preserve"> "external_display": "Example User",</w:t>
        <w:br/>
        <w:t xml:space="preserve"> "external_profile_picture": "https://example.com/avatar.jpg",</w:t>
        <w:br/>
        <w:t xml:space="preserve"> "external_profile_URL": "https://twitter.com/exampleuser",</w:t>
        <w:br/>
        <w:t xml:space="preserve"> "external_follower_count": 1200,</w:t>
        <w:br/>
        <w:t xml:space="preserve"> "URL": "https://twitter.com/exampleuser",</w:t>
        <w:br/>
        <w:t xml:space="preserve"> "status": "ok",</w:t>
        <w:br/>
        <w:t xml:space="preserve"> "refresh_URL": "https://public-api.wordpress.com/rest/v1.1/me/publicize-connections/1234/refresh",</w:t>
        <w:br/>
        <w:t xml:space="preserve"> "meta": {}</w:t>
        <w:br/>
        <w:t>}</w:t>
      </w:r>
    </w:p>
    <w:p>
      <w:pPr>
        <w:pStyle w:val="Heading3"/>
      </w:pPr>
      <w:r>
        <w:t>Errors</w:t>
      </w:r>
    </w:p>
    <w:p>
      <w:r>
        <w:t>This endpoint does not return any errors (per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Publicize connection.</w:t>
            </w:r>
          </w:p>
        </w:tc>
      </w:tr>
      <w:tr>
        <w:tc>
          <w:tcPr>
            <w:tcW w:type="dxa" w:w="2880"/>
          </w:tcPr>
          <w:p>
            <w:r>
              <w:t>site_ID</w:t>
            </w:r>
          </w:p>
        </w:tc>
        <w:tc>
          <w:tcPr>
            <w:tcW w:type="dxa" w:w="2880"/>
          </w:tcPr>
          <w:p>
            <w:r>
              <w:t>int</w:t>
            </w:r>
          </w:p>
        </w:tc>
        <w:tc>
          <w:tcPr>
            <w:tcW w:type="dxa" w:w="2880"/>
          </w:tcPr>
          <w:p>
            <w:r>
              <w:t>The site ID that the Publicize connection belongs to.</w:t>
            </w:r>
          </w:p>
        </w:tc>
      </w:tr>
      <w:tr>
        <w:tc>
          <w:tcPr>
            <w:tcW w:type="dxa" w:w="2880"/>
          </w:tcPr>
          <w:p>
            <w:r>
              <w:t>user_ID</w:t>
            </w:r>
          </w:p>
        </w:tc>
        <w:tc>
          <w:tcPr>
            <w:tcW w:type="dxa" w:w="2880"/>
          </w:tcPr>
          <w:p>
            <w:r>
              <w:t>int</w:t>
            </w:r>
          </w:p>
        </w:tc>
        <w:tc>
          <w:tcPr>
            <w:tcW w:type="dxa" w:w="2880"/>
          </w:tcPr>
          <w:p>
            <w:r>
              <w:t>The user ID that the Publicize connection belongs to.</w:t>
            </w:r>
          </w:p>
        </w:tc>
      </w:tr>
      <w:tr>
        <w:tc>
          <w:tcPr>
            <w:tcW w:type="dxa" w:w="2880"/>
          </w:tcPr>
          <w:p>
            <w:r>
              <w:t>keyring_connection_ID</w:t>
            </w:r>
          </w:p>
        </w:tc>
        <w:tc>
          <w:tcPr>
            <w:tcW w:type="dxa" w:w="2880"/>
          </w:tcPr>
          <w:p>
            <w:r>
              <w:t>int</w:t>
            </w:r>
          </w:p>
        </w:tc>
        <w:tc>
          <w:tcPr>
            <w:tcW w:type="dxa" w:w="2880"/>
          </w:tcPr>
          <w:p>
            <w:r>
              <w:t>The ID of the associated keyring connection.</w:t>
            </w:r>
          </w:p>
        </w:tc>
      </w:tr>
      <w:tr>
        <w:tc>
          <w:tcPr>
            <w:tcW w:type="dxa" w:w="2880"/>
          </w:tcPr>
          <w:p>
            <w:r>
              <w:t>keyring_connection_user_ID</w:t>
            </w:r>
          </w:p>
        </w:tc>
        <w:tc>
          <w:tcPr>
            <w:tcW w:type="dxa" w:w="2880"/>
          </w:tcPr>
          <w:p>
            <w:r>
              <w:t>int</w:t>
            </w:r>
          </w:p>
        </w:tc>
        <w:tc>
          <w:tcPr>
            <w:tcW w:type="dxa" w:w="2880"/>
          </w:tcPr>
          <w:p>
            <w:r>
              <w:t>The ID of the user who owns the associated keyring connection.</w:t>
            </w:r>
          </w:p>
        </w:tc>
      </w:tr>
      <w:tr>
        <w:tc>
          <w:tcPr>
            <w:tcW w:type="dxa" w:w="2880"/>
          </w:tcPr>
          <w:p>
            <w:r>
              <w:t>shared</w:t>
            </w:r>
          </w:p>
        </w:tc>
        <w:tc>
          <w:tcPr>
            <w:tcW w:type="dxa" w:w="2880"/>
          </w:tcPr>
          <w:p>
            <w:r>
              <w:t>bool</w:t>
            </w:r>
          </w:p>
        </w:tc>
        <w:tc>
          <w:tcPr>
            <w:tcW w:type="dxa" w:w="2880"/>
          </w:tcPr>
          <w:p>
            <w:r>
              <w:t>Whether this connection is shared.</w:t>
            </w:r>
          </w:p>
        </w:tc>
      </w:tr>
      <w:tr>
        <w:tc>
          <w:tcPr>
            <w:tcW w:type="dxa" w:w="2880"/>
          </w:tcPr>
          <w:p>
            <w:r>
              <w:t>service</w:t>
            </w:r>
          </w:p>
        </w:tc>
        <w:tc>
          <w:tcPr>
            <w:tcW w:type="dxa" w:w="2880"/>
          </w:tcPr>
          <w:p>
            <w:r>
              <w:t>string</w:t>
            </w:r>
          </w:p>
        </w:tc>
        <w:tc>
          <w:tcPr>
            <w:tcW w:type="dxa" w:w="2880"/>
          </w:tcPr>
          <w:p>
            <w:r>
              <w:t>The name of the service associated with this Publicize connection.</w:t>
            </w:r>
          </w:p>
        </w:tc>
      </w:tr>
      <w:tr>
        <w:tc>
          <w:tcPr>
            <w:tcW w:type="dxa" w:w="2880"/>
          </w:tcPr>
          <w:p>
            <w:r>
              <w:t>label</w:t>
            </w:r>
          </w:p>
        </w:tc>
        <w:tc>
          <w:tcPr>
            <w:tcW w:type="dxa" w:w="2880"/>
          </w:tcPr>
          <w:p>
            <w:r>
              <w:t>string</w:t>
            </w:r>
          </w:p>
        </w:tc>
        <w:tc>
          <w:tcPr>
            <w:tcW w:type="dxa" w:w="2880"/>
          </w:tcPr>
          <w:p>
            <w:r>
              <w:t>The display-friendly name of the service associated with this Publicize connection.</w:t>
            </w:r>
          </w:p>
        </w:tc>
      </w:tr>
      <w:tr>
        <w:tc>
          <w:tcPr>
            <w:tcW w:type="dxa" w:w="2880"/>
          </w:tcPr>
          <w:p>
            <w:r>
              <w:t>issued</w:t>
            </w:r>
          </w:p>
        </w:tc>
        <w:tc>
          <w:tcPr>
            <w:tcW w:type="dxa" w:w="2880"/>
          </w:tcPr>
          <w:p>
            <w:r>
              <w:t>string</w:t>
            </w:r>
          </w:p>
        </w:tc>
        <w:tc>
          <w:tcPr>
            <w:tcW w:type="dxa" w:w="2880"/>
          </w:tcPr>
          <w:p>
            <w:r>
              <w:t>ISO 8601 datetime when the Publicize connection was first established.</w:t>
            </w:r>
          </w:p>
        </w:tc>
      </w:tr>
      <w:tr>
        <w:tc>
          <w:tcPr>
            <w:tcW w:type="dxa" w:w="2880"/>
          </w:tcPr>
          <w:p>
            <w:r>
              <w:t>expires</w:t>
            </w:r>
          </w:p>
        </w:tc>
        <w:tc>
          <w:tcPr>
            <w:tcW w:type="dxa" w:w="2880"/>
          </w:tcPr>
          <w:p>
            <w:r>
              <w:t>string</w:t>
            </w:r>
          </w:p>
        </w:tc>
        <w:tc>
          <w:tcPr>
            <w:tcW w:type="dxa" w:w="2880"/>
          </w:tcPr>
          <w:p>
            <w:r>
              <w:t>ISO 8601 datetime when the Publicize connection expires, if any.</w:t>
            </w:r>
          </w:p>
        </w:tc>
      </w:tr>
      <w:tr>
        <w:tc>
          <w:tcPr>
            <w:tcW w:type="dxa" w:w="2880"/>
          </w:tcPr>
          <w:p>
            <w:r>
              <w:t>external_ID</w:t>
            </w:r>
          </w:p>
        </w:tc>
        <w:tc>
          <w:tcPr>
            <w:tcW w:type="dxa" w:w="2880"/>
          </w:tcPr>
          <w:p>
            <w:r>
              <w:t>string</w:t>
            </w:r>
          </w:p>
        </w:tc>
        <w:tc>
          <w:tcPr>
            <w:tcW w:type="dxa" w:w="2880"/>
          </w:tcPr>
          <w:p>
            <w:r>
              <w:t>Identifier for the user on the third-party service.</w:t>
            </w:r>
          </w:p>
        </w:tc>
      </w:tr>
      <w:tr>
        <w:tc>
          <w:tcPr>
            <w:tcW w:type="dxa" w:w="2880"/>
          </w:tcPr>
          <w:p>
            <w:r>
              <w:t>external_name</w:t>
            </w:r>
          </w:p>
        </w:tc>
        <w:tc>
          <w:tcPr>
            <w:tcW w:type="dxa" w:w="2880"/>
          </w:tcPr>
          <w:p>
            <w:r>
              <w:t>string</w:t>
            </w:r>
          </w:p>
        </w:tc>
        <w:tc>
          <w:tcPr>
            <w:tcW w:type="dxa" w:w="2880"/>
          </w:tcPr>
          <w:p>
            <w:r>
              <w:t>Display-friendly identifier for the user on the third-party service (usually username/login).</w:t>
            </w:r>
          </w:p>
        </w:tc>
      </w:tr>
      <w:tr>
        <w:tc>
          <w:tcPr>
            <w:tcW w:type="dxa" w:w="2880"/>
          </w:tcPr>
          <w:p>
            <w:r>
              <w:t>external_display</w:t>
            </w:r>
          </w:p>
        </w:tc>
        <w:tc>
          <w:tcPr>
            <w:tcW w:type="dxa" w:w="2880"/>
          </w:tcPr>
          <w:p>
            <w:r>
              <w:t>string | null</w:t>
            </w:r>
          </w:p>
        </w:tc>
        <w:tc>
          <w:tcPr>
            <w:tcW w:type="dxa" w:w="2880"/>
          </w:tcPr>
          <w:p>
            <w:r>
              <w:t>Display-friendly identifier chosen/defined by the user on the third-party service.</w:t>
            </w:r>
          </w:p>
        </w:tc>
      </w:tr>
      <w:tr>
        <w:tc>
          <w:tcPr>
            <w:tcW w:type="dxa" w:w="2880"/>
          </w:tcPr>
          <w:p>
            <w:r>
              <w:t>external_profile_picture</w:t>
            </w:r>
          </w:p>
        </w:tc>
        <w:tc>
          <w:tcPr>
            <w:tcW w:type="dxa" w:w="2880"/>
          </w:tcPr>
          <w:p>
            <w:r>
              <w:t>string | null</w:t>
            </w:r>
          </w:p>
        </w:tc>
        <w:tc>
          <w:tcPr>
            <w:tcW w:type="dxa" w:w="2880"/>
          </w:tcPr>
          <w:p>
            <w:r>
              <w:t>URL of the third-party profile picture, if available.</w:t>
            </w:r>
          </w:p>
        </w:tc>
      </w:tr>
      <w:tr>
        <w:tc>
          <w:tcPr>
            <w:tcW w:type="dxa" w:w="2880"/>
          </w:tcPr>
          <w:p>
            <w:r>
              <w:t>external_profile_URL</w:t>
            </w:r>
          </w:p>
        </w:tc>
        <w:tc>
          <w:tcPr>
            <w:tcW w:type="dxa" w:w="2880"/>
          </w:tcPr>
          <w:p>
            <w:r>
              <w:t>string | null</w:t>
            </w:r>
          </w:p>
        </w:tc>
        <w:tc>
          <w:tcPr>
            <w:tcW w:type="dxa" w:w="2880"/>
          </w:tcPr>
          <w:p>
            <w:r>
              <w:t>URL of the external profile on the third-party site, if available.</w:t>
            </w:r>
          </w:p>
        </w:tc>
      </w:tr>
      <w:tr>
        <w:tc>
          <w:tcPr>
            <w:tcW w:type="dxa" w:w="2880"/>
          </w:tcPr>
          <w:p>
            <w:r>
              <w:t>external_follower_count</w:t>
            </w:r>
          </w:p>
        </w:tc>
        <w:tc>
          <w:tcPr>
            <w:tcW w:type="dxa" w:w="2880"/>
          </w:tcPr>
          <w:p>
            <w:r>
              <w:t>int | null</w:t>
            </w:r>
          </w:p>
        </w:tc>
        <w:tc>
          <w:tcPr>
            <w:tcW w:type="dxa" w:w="2880"/>
          </w:tcPr>
          <w:p>
            <w:r>
              <w:t>Follower count on the third-party service, if returned.</w:t>
            </w:r>
          </w:p>
        </w:tc>
      </w:tr>
      <w:tr>
        <w:tc>
          <w:tcPr>
            <w:tcW w:type="dxa" w:w="2880"/>
          </w:tcPr>
          <w:p>
            <w:r>
              <w:t>URL</w:t>
            </w:r>
          </w:p>
        </w:tc>
        <w:tc>
          <w:tcPr>
            <w:tcW w:type="dxa" w:w="2880"/>
          </w:tcPr>
          <w:p>
            <w:r>
              <w:t>string | null</w:t>
            </w:r>
          </w:p>
        </w:tc>
        <w:tc>
          <w:tcPr>
            <w:tcW w:type="dxa" w:w="2880"/>
          </w:tcPr>
          <w:p>
            <w:r>
              <w:t>URL to the user’s profile on the third-party service; null if none.</w:t>
            </w:r>
          </w:p>
        </w:tc>
      </w:tr>
      <w:tr>
        <w:tc>
          <w:tcPr>
            <w:tcW w:type="dxa" w:w="2880"/>
          </w:tcPr>
          <w:p>
            <w:r>
              <w:t>status</w:t>
            </w:r>
          </w:p>
        </w:tc>
        <w:tc>
          <w:tcPr>
            <w:tcW w:type="dxa" w:w="2880"/>
          </w:tcPr>
          <w:p>
            <w:r>
              <w:t>string</w:t>
            </w:r>
          </w:p>
        </w:tc>
        <w:tc>
          <w:tcPr>
            <w:tcW w:type="dxa" w:w="2880"/>
          </w:tcPr>
          <w:p>
            <w:r>
              <w:t>Connection status. Values: ok (no problems), broken (needs to be fixed).</w:t>
            </w:r>
          </w:p>
        </w:tc>
      </w:tr>
      <w:tr>
        <w:tc>
          <w:tcPr>
            <w:tcW w:type="dxa" w:w="2880"/>
          </w:tcPr>
          <w:p>
            <w:r>
              <w:t>refresh_URL</w:t>
            </w:r>
          </w:p>
        </w:tc>
        <w:tc>
          <w:tcPr>
            <w:tcW w:type="dxa" w:w="2880"/>
          </w:tcPr>
          <w:p>
            <w:r>
              <w:t>string</w:t>
            </w:r>
          </w:p>
        </w:tc>
        <w:tc>
          <w:tcPr>
            <w:tcW w:type="dxa" w:w="2880"/>
          </w:tcPr>
          <w:p>
            <w:r>
              <w:t>URL to refresh the keyring token.</w:t>
            </w:r>
          </w:p>
        </w:tc>
      </w:tr>
      <w:tr>
        <w:tc>
          <w:tcPr>
            <w:tcW w:type="dxa" w:w="2880"/>
          </w:tcPr>
          <w:p>
            <w:r>
              <w:t>meta</w:t>
            </w:r>
          </w:p>
        </w:tc>
        <w:tc>
          <w:tcPr>
            <w:tcW w:type="dxa" w:w="2880"/>
          </w:tcPr>
          <w:p>
            <w:r>
              <w:t>object</w:t>
            </w:r>
          </w:p>
        </w:tc>
        <w:tc>
          <w:tcPr>
            <w:tcW w:type="dxa" w:w="2880"/>
          </w:tcPr>
          <w:p>
            <w:r>
              <w:t>Object with links to the Publicize connection, help links, and related items.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'https://public-api.wordpress.com/rest/v1.1/me/publicize-connections/1234' \</w:t>
        <w:br/>
        <w:t xml:space="preserve"> --header 'Accept: application/json'</w:t>
      </w:r>
    </w:p>
    <w:p>
      <w:pPr>
        <w:pStyle w:val="Heading3"/>
      </w:pPr>
      <w:r>
        <w:t>Example Usage</w:t>
      </w:r>
    </w:p>
    <w:p>
      <w:pPr>
        <w:pStyle w:val="Heading3"/>
      </w:pPr>
      <w:r>
        <w:t>Example 1: Fetch a Connection (Default Output)</w:t>
      </w:r>
    </w:p>
    <w:p>
      <w:pPr>
        <w:pStyle w:val="Heading3"/>
      </w:pPr>
      <w:r>
        <w:t>Example 2: Fetch a Connection in Edit Context</w:t>
      </w:r>
    </w:p>
    <w:p>
      <w:r>
        <w:rPr>
          <w:b/>
          <w:color w:val="666666"/>
          <w:sz w:val="16"/>
        </w:rPr>
        <w:t>[bash]</w:t>
      </w:r>
    </w:p>
    <w:p>
      <w:pPr>
        <w:shd w:fill="F2F2F2" w:val="clear"/>
      </w:pPr>
      <w:r>
        <w:rPr>
          <w:rFonts w:ascii="Courier New" w:hAnsi="Courier New"/>
          <w:sz w:val="17"/>
        </w:rPr>
        <w:t>curl --location 'https://public-api.wordpress.com/rest/v1.1/me/publicize-connections/1234?context=edit' \</w:t>
        <w:br/>
        <w:t xml:space="preserve"> --header 'Accept: application/json'</w:t>
      </w:r>
    </w:p>
    <w:p>
      <w:pPr>
        <w:pStyle w:val="Heading3"/>
      </w:pPr>
      <w:r>
        <w:t>Example 3: Fetch Only Specific Fields</w:t>
      </w:r>
    </w:p>
    <w:p>
      <w:r>
        <w:rPr>
          <w:b/>
          <w:color w:val="666666"/>
          <w:sz w:val="16"/>
        </w:rPr>
        <w:t>[bash]</w:t>
      </w:r>
    </w:p>
    <w:p>
      <w:pPr>
        <w:shd w:fill="F2F2F2" w:val="clear"/>
      </w:pPr>
      <w:r>
        <w:rPr>
          <w:rFonts w:ascii="Courier New" w:hAnsi="Courier New"/>
          <w:sz w:val="17"/>
        </w:rPr>
        <w:t>curl --location 'https://public-api.wordpress.com/rest/v1.1/me/publicize-connections/1234?fields=ID,service,status' \</w:t>
        <w:br/>
        <w:t xml:space="preserve"> --header 'Accept: application/json'</w:t>
      </w:r>
    </w:p>
    <w:p>
      <w:pPr>
        <w:pStyle w:val="Heading3"/>
      </w:pPr>
      <w:r>
        <w:t>Notes</w:t>
      </w:r>
    </w:p>
    <w:p>
      <w:pPr>
        <w:pStyle w:val="ListBullet"/>
      </w:pPr>
      <w:r>
        <w:t>The documentation example includes an authorization header, but authentication headers are intentionally omitted here per the documentation transformation rules.</w:t>
      </w:r>
    </w:p>
    <w:p>
      <w:pPr>
        <w:pStyle w:val="ListBullet"/>
      </w:pPr>
      <w:r>
        <w:t>context=display is the default and may format certain fields for display (e.g., parsing shortcodes, adding paragraph tags) as described in the source documentation.</w:t>
      </w:r>
    </w:p>
    <w:p>
      <w:pPr>
        <w:pStyle w:val="Heading3"/>
      </w:pPr>
      <w:r>
        <w:t>Related publicizeConnections actions</w:t>
      </w:r>
    </w:p>
    <w:p>
      <w:pPr>
        <w:pStyle w:val="ListBullet"/>
      </w:pPr>
      <w:r>
        <w:t>[POST] Update the Current User’s Publicize Connection — /rest/v1.1/me/publicize-connections/{{publicizeConnectionId}}</w:t>
      </w:r>
    </w:p>
    <w:p>
      <w:pPr>
        <w:pStyle w:val="ListBullet"/>
      </w:pPr>
      <w:r>
        <w:t>[POST] Delete a User’s Publicize Connection — /rest/v1.1/me/publicize-connections/{{publicizeConnectionId}}/delete</w:t>
      </w:r>
    </w:p>
    <w:p>
      <w:pPr>
        <w:pStyle w:val="ListBullet"/>
      </w:pPr>
      <w:r>
        <w:t>[POST] Update a Site’s Publicize Connection — /rest/v1.1/sites/{{site}}/publicize-connections/{{publicizeConnectionId}}</w:t>
      </w:r>
    </w:p>
    <w:p>
      <w:pPr>
        <w:pStyle w:val="ListBullet"/>
      </w:pPr>
      <w:r>
        <w:t>[GET] List the Current User’s Publicize Connections — /rest/v1.1/me/publicize-connections/</w:t>
      </w:r>
    </w:p>
    <w:p>
      <w:pPr>
        <w:pStyle w:val="ListBullet"/>
      </w:pPr>
      <w:r>
        <w:t>[POST] Delete a Site’s Publicize Connection — /rest/v1.1/sites/{{site}}/publicize-connections/{{publicizeConnectionId}}/delete</w:t>
      </w:r>
    </w:p>
    <w:p>
      <w:pPr>
        <w:pStyle w:val="ListBullet"/>
      </w:pPr>
      <w:r>
        <w:t>[GET] List a Site’s Publicize Connections — /rest/v1.1/sites/{{site}}/publicize-connections/</w:t>
      </w:r>
    </w:p>
    <w:p>
      <w:r>
        <w:br w:type="page"/>
      </w:r>
    </w:p>
    <w:p>
      <w:pPr>
        <w:pStyle w:val="Heading2"/>
      </w:pPr>
      <w:r>
        <w:t>10. [POST] Activate a Widget on a Site</w:t>
      </w:r>
    </w:p>
    <w:p>
      <w:r>
        <w:rPr>
          <w:b/>
        </w:rPr>
        <w:t xml:space="preserve">Endpoint: </w:t>
      </w:r>
      <w:r>
        <w:rPr>
          <w:rFonts w:ascii="Courier New" w:hAnsi="Courier New"/>
          <w:sz w:val="18"/>
        </w:rPr>
        <w:t>/rest/v1.1/sites/{{site}}/widgets/new</w:t>
      </w:r>
    </w:p>
    <w:p>
      <w:pPr>
        <w:pStyle w:val="Heading3"/>
      </w:pPr>
      <w:r>
        <w:t>Prerequisites</w:t>
      </w:r>
    </w:p>
    <w:p>
      <w:pPr>
        <w:pStyle w:val="ListBullet"/>
      </w:pPr>
      <w:r>
        <w:t>You must have access to the target WordPress.com site (site ID or domain) with permission to manage widgets.</w:t>
      </w:r>
    </w:p>
    <w:p>
      <w:pPr>
        <w:pStyle w:val="Heading3"/>
      </w:pPr>
      <w:r>
        <w:t>Method</w:t>
      </w:r>
    </w:p>
    <w:p>
      <w:r>
        <w:t>POST</w:t>
      </w:r>
    </w:p>
    <w:p>
      <w:pPr>
        <w:pStyle w:val="Heading3"/>
      </w:pPr>
      <w:r>
        <w:t>URL</w:t>
      </w:r>
    </w:p>
    <w:p>
      <w:r>
        <w:t>https://public-api.wordpress.com/rest/v1.1/sites/{{site}}/widgets/new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(creates) a new widget on a specified site by adding it to a sidebar (optionally at a specific position) with optional widget settings.</w:t>
      </w:r>
    </w:p>
    <w:p>
      <w:pPr>
        <w:pStyle w:val="Heading3"/>
      </w:pPr>
      <w:r>
        <w:t>Enforcement Rules</w:t>
      </w:r>
    </w:p>
    <w:p>
      <w:pPr>
        <w:pStyle w:val="ListBullet"/>
      </w:pPr>
      <w:r>
        <w:t>The site path parameter must always be present.</w:t>
      </w:r>
    </w:p>
    <w:p>
      <w:pPr>
        <w:pStyle w:val="ListBullet"/>
      </w:pPr>
      <w:r>
        <w:t>If the user provides a site, use that value directly (site ID or domain).</w:t>
      </w:r>
    </w:p>
    <w:p>
      <w:pPr>
        <w:pStyle w:val="ListBullet"/>
      </w:pPr>
      <w:r>
        <w:t>Do not call the API with a missing or empty site (e.g., avoid /sites//widgets/new or /sites/widgets/new).</w:t>
      </w:r>
    </w:p>
    <w:p>
      <w:pPr>
        <w:pStyle w:val="ListBullet"/>
      </w:pPr>
      <w:r>
        <w:t>Always construct the path as /rest/v1.1/sites/{{site}}/widgets/new,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/rest/v1.1/sites/12345678/widgets/new</w:t>
        <w:br/>
        <w:t>/rest/v1.1/sites/example.wordpress.com/widgets/new</w:t>
      </w:r>
    </w:p>
    <w:p>
      <w:pPr>
        <w:pStyle w:val="Heading3"/>
      </w:pPr>
      <w:r>
        <w:t>Invalid Examples</w:t>
      </w:r>
    </w:p>
    <w:p>
      <w:r>
        <w:rPr>
          <w:b/>
          <w:color w:val="666666"/>
          <w:sz w:val="16"/>
        </w:rPr>
        <w:t>[http]</w:t>
      </w:r>
    </w:p>
    <w:p>
      <w:pPr>
        <w:shd w:fill="F2F2F2" w:val="clear"/>
      </w:pPr>
      <w:r>
        <w:rPr>
          <w:rFonts w:ascii="Courier New" w:hAnsi="Courier New"/>
          <w:sz w:val="17"/>
        </w:rPr>
        <w:t>/rest/v1.1/sites//widgets/new</w:t>
        <w:br/>
        <w:t>/rest/v1.1/sites/widgets/new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string</w:t>
            </w:r>
          </w:p>
        </w:tc>
        <w:tc>
          <w:tcPr>
            <w:tcW w:type="dxa" w:w="2880"/>
          </w:tcPr>
          <w:p>
            <w:r>
              <w:t>Site ID or domain.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etc.), edit (formats output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id_base</w:t>
            </w:r>
          </w:p>
        </w:tc>
        <w:tc>
          <w:tcPr>
            <w:tcW w:type="dxa" w:w="2880"/>
          </w:tcPr>
          <w:p>
            <w:r>
              <w:t>string</w:t>
            </w:r>
          </w:p>
        </w:tc>
        <w:tc>
          <w:tcPr>
            <w:tcW w:type="dxa" w:w="2880"/>
          </w:tcPr>
          <w:p>
            <w:r>
              <w:t>The base ID of the widget.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sidebar</w:t>
            </w:r>
          </w:p>
        </w:tc>
        <w:tc>
          <w:tcPr>
            <w:tcW w:type="dxa" w:w="2880"/>
          </w:tcPr>
          <w:p>
            <w:r>
              <w:t>string</w:t>
            </w:r>
          </w:p>
        </w:tc>
        <w:tc>
          <w:tcPr>
            <w:tcW w:type="dxa" w:w="2880"/>
          </w:tcPr>
          <w:p>
            <w:r>
              <w:t>Optional. The ID of the sidebar where this widget will be active. If empty, the widget will be added in the first sidebar available.</w:t>
            </w:r>
          </w:p>
        </w:tc>
      </w:tr>
      <w:tr>
        <w:tc>
          <w:tcPr>
            <w:tcW w:type="dxa" w:w="2880"/>
          </w:tcPr>
          <w:p>
            <w:r>
              <w:t>position</w:t>
            </w:r>
          </w:p>
        </w:tc>
        <w:tc>
          <w:tcPr>
            <w:tcW w:type="dxa" w:w="2880"/>
          </w:tcPr>
          <w:p>
            <w:r>
              <w:t>int</w:t>
            </w:r>
          </w:p>
        </w:tc>
        <w:tc>
          <w:tcPr>
            <w:tcW w:type="dxa" w:w="2880"/>
          </w:tcPr>
          <w:p>
            <w:r>
              <w:t>Optional. The position of the widget in the sidebar.</w:t>
            </w:r>
          </w:p>
        </w:tc>
      </w:tr>
      <w:tr>
        <w:tc>
          <w:tcPr>
            <w:tcW w:type="dxa" w:w="2880"/>
          </w:tcPr>
          <w:p>
            <w:r>
              <w:t>settings</w:t>
            </w:r>
          </w:p>
        </w:tc>
        <w:tc>
          <w:tcPr>
            <w:tcW w:type="dxa" w:w="2880"/>
          </w:tcPr>
          <w:p>
            <w:r>
              <w:t>object</w:t>
            </w:r>
          </w:p>
        </w:tc>
        <w:tc>
          <w:tcPr>
            <w:tcW w:type="dxa" w:w="2880"/>
          </w:tcPr>
          <w:p>
            <w:r>
              <w:t>Optional. The settings for the new widget.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"text-2",</w:t>
        <w:br/>
        <w:t xml:space="preserve"> "sidebar": "sidebar-2",</w:t>
        <w:br/>
        <w:t xml:space="preserve"> "position": 0,</w:t>
        <w:br/>
        <w:t xml:space="preserve"> "settings": []</w:t>
        <w:br/>
        <w:t>}</w:t>
      </w:r>
    </w:p>
    <w:p>
      <w:r>
        <w:rPr>
          <w:b/>
        </w:rPr>
        <w:t>Note: Note: The documentation describes settings in the response as an array.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actual ID of the widget.</w:t>
            </w:r>
          </w:p>
        </w:tc>
      </w:tr>
      <w:tr>
        <w:tc>
          <w:tcPr>
            <w:tcW w:type="dxa" w:w="2880"/>
          </w:tcPr>
          <w:p>
            <w:r>
              <w:t>sidebar</w:t>
            </w:r>
          </w:p>
        </w:tc>
        <w:tc>
          <w:tcPr>
            <w:tcW w:type="dxa" w:w="2880"/>
          </w:tcPr>
          <w:p>
            <w:r>
              <w:t>string</w:t>
            </w:r>
          </w:p>
        </w:tc>
        <w:tc>
          <w:tcPr>
            <w:tcW w:type="dxa" w:w="2880"/>
          </w:tcPr>
          <w:p>
            <w:r>
              <w:t>The ID of the sidebar where this widget will be active.</w:t>
            </w:r>
          </w:p>
        </w:tc>
      </w:tr>
      <w:tr>
        <w:tc>
          <w:tcPr>
            <w:tcW w:type="dxa" w:w="2880"/>
          </w:tcPr>
          <w:p>
            <w:r>
              <w:t>position</w:t>
            </w:r>
          </w:p>
        </w:tc>
        <w:tc>
          <w:tcPr>
            <w:tcW w:type="dxa" w:w="2880"/>
          </w:tcPr>
          <w:p>
            <w:r>
              <w:t>int</w:t>
            </w:r>
          </w:p>
        </w:tc>
        <w:tc>
          <w:tcPr>
            <w:tcW w:type="dxa" w:w="2880"/>
          </w:tcPr>
          <w:p>
            <w:r>
              <w:t>The final position of the widget in the sidebar.</w:t>
            </w:r>
          </w:p>
        </w:tc>
      </w:tr>
      <w:tr>
        <w:tc>
          <w:tcPr>
            <w:tcW w:type="dxa" w:w="2880"/>
          </w:tcPr>
          <w:p>
            <w:r>
              <w:t>settings</w:t>
            </w:r>
          </w:p>
        </w:tc>
        <w:tc>
          <w:tcPr>
            <w:tcW w:type="dxa" w:w="2880"/>
          </w:tcPr>
          <w:p>
            <w:r>
              <w:t>array</w:t>
            </w:r>
          </w:p>
        </w:tc>
        <w:tc>
          <w:tcPr>
            <w:tcW w:type="dxa" w:w="2880"/>
          </w:tcPr>
          <w:p>
            <w:r>
              <w:t>The settings for the new widget.</w:t>
            </w:r>
          </w:p>
        </w:tc>
      </w:tr>
    </w:tbl>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'https://public-api.wordpress.com/rest/v1.1/sites/12345678/widgets/new' \</w:t>
        <w:br/>
        <w:t xml:space="preserve"> --header 'Accept: application/json' \</w:t>
        <w:br/>
        <w:t xml:space="preserve"> --header 'Content-Type: application/json' \</w:t>
        <w:br/>
        <w:t xml:space="preserve"> --data '{</w:t>
        <w:br/>
        <w:t xml:space="preserve"> "id_base": "text",</w:t>
        <w:br/>
        <w:t xml:space="preserve"> "sidebar": "sidebar-2",</w:t>
        <w:br/>
        <w:t xml:space="preserve"> "position": 0,</w:t>
        <w:br/>
        <w:t xml:space="preserve"> "settings": {}</w:t>
        <w:br/>
        <w:t xml:space="preserve">  }'</w:t>
      </w:r>
    </w:p>
    <w:p>
      <w:pPr>
        <w:pStyle w:val="Heading3"/>
      </w:pPr>
      <w:r>
        <w:t>Example Usage</w:t>
      </w:r>
    </w:p>
    <w:p>
      <w:pPr>
        <w:pStyle w:val="Heading3"/>
      </w:pPr>
      <w:r>
        <w:t>Example 1: Add a widget to the first available sidebar</w:t>
      </w:r>
    </w:p>
    <w:p>
      <w:r>
        <w:rPr>
          <w:b/>
          <w:color w:val="666666"/>
          <w:sz w:val="16"/>
        </w:rPr>
        <w:t>[bash]</w:t>
      </w:r>
    </w:p>
    <w:p>
      <w:pPr>
        <w:shd w:fill="F2F2F2" w:val="clear"/>
      </w:pPr>
      <w:r>
        <w:rPr>
          <w:rFonts w:ascii="Courier New" w:hAnsi="Courier New"/>
          <w:sz w:val="17"/>
        </w:rPr>
        <w:t>curl -i --location --request POST \</w:t>
        <w:br/>
        <w:t xml:space="preserve"> 'https://public-api.wordpress.com/rest/v1.1/sites/example.wordpress.com/widgets/new' \</w:t>
        <w:br/>
        <w:t xml:space="preserve"> --header 'Accept: application/json' \</w:t>
        <w:br/>
        <w:t xml:space="preserve"> --header 'Content-Type: application/json' \</w:t>
        <w:br/>
        <w:t xml:space="preserve"> --data '{</w:t>
        <w:br/>
        <w:t xml:space="preserve"> "id_base": "text"</w:t>
        <w:br/>
        <w:t xml:space="preserve">  }'</w:t>
      </w:r>
    </w:p>
    <w:p>
      <w:pPr>
        <w:pStyle w:val="Heading3"/>
      </w:pPr>
      <w:r>
        <w:t>Example 2: Add a widget to a specific sidebar at a specific position</w:t>
      </w:r>
    </w:p>
    <w:p>
      <w:r>
        <w:rPr>
          <w:b/>
          <w:color w:val="666666"/>
          <w:sz w:val="16"/>
        </w:rPr>
        <w:t>[bash]</w:t>
      </w:r>
    </w:p>
    <w:p>
      <w:pPr>
        <w:shd w:fill="F2F2F2" w:val="clear"/>
      </w:pPr>
      <w:r>
        <w:rPr>
          <w:rFonts w:ascii="Courier New" w:hAnsi="Courier New"/>
          <w:sz w:val="17"/>
        </w:rPr>
        <w:t>curl -i --location --request POST \</w:t>
        <w:br/>
        <w:t xml:space="preserve"> 'https://public-api.wordpress.com/rest/v1.1/sites/12345678/widgets/new' \</w:t>
        <w:br/>
        <w:t xml:space="preserve"> --header 'Accept: application/json' \</w:t>
        <w:br/>
        <w:t xml:space="preserve"> --header 'Content-Type: application/json' \</w:t>
        <w:br/>
        <w:t xml:space="preserve"> --data '{</w:t>
        <w:br/>
        <w:t xml:space="preserve"> "id_base": "text",</w:t>
        <w:br/>
        <w:t xml:space="preserve"> "sidebar": "sidebar-2",</w:t>
        <w:br/>
        <w:t xml:space="preserve"> "position": 0</w:t>
        <w:br/>
        <w:t xml:space="preserve">  }'</w:t>
      </w:r>
    </w:p>
    <w:p>
      <w:pPr>
        <w:pStyle w:val="Heading3"/>
      </w:pPr>
      <w:r>
        <w:t>Example 3: Add a widget with settings</w:t>
      </w:r>
    </w:p>
    <w:p>
      <w:r>
        <w:rPr>
          <w:b/>
          <w:color w:val="666666"/>
          <w:sz w:val="16"/>
        </w:rPr>
        <w:t>[bash]</w:t>
      </w:r>
    </w:p>
    <w:p>
      <w:pPr>
        <w:shd w:fill="F2F2F2" w:val="clear"/>
      </w:pPr>
      <w:r>
        <w:rPr>
          <w:rFonts w:ascii="Courier New" w:hAnsi="Courier New"/>
          <w:sz w:val="17"/>
        </w:rPr>
        <w:t>curl -i --location --request POST \</w:t>
        <w:br/>
        <w:t xml:space="preserve"> 'https://public-api.wordpress.com/rest/v1.1/sites/12345678/widgets/new?context=edit' \</w:t>
        <w:br/>
        <w:t xml:space="preserve"> --header 'Accept: application/json' \</w:t>
        <w:br/>
        <w:t xml:space="preserve"> --header 'Content-Type: application/json' \</w:t>
        <w:br/>
        <w:t xml:space="preserve"> --data '{</w:t>
        <w:br/>
        <w:t xml:space="preserve"> "id_base": "text",</w:t>
        <w:br/>
        <w:t xml:space="preserve"> "sidebar": "sidebar-2",</w:t>
        <w:br/>
        <w:t xml:space="preserve"> "settings": {</w:t>
        <w:br/>
        <w:t xml:space="preserve"> "title": "My Widget Title",</w:t>
        <w:br/>
        <w:t xml:space="preserve"> "text": "Hello from my widget"</w:t>
        <w:br/>
        <w:t xml:space="preserve">    }</w:t>
        <w:br/>
        <w:t xml:space="preserve">  }'</w:t>
      </w:r>
    </w:p>
    <w:p>
      <w:pPr>
        <w:pStyle w:val="Heading3"/>
      </w:pPr>
      <w:r>
        <w:t>Behavior</w:t>
      </w:r>
    </w:p>
    <w:p>
      <w:pPr>
        <w:pStyle w:val="ListBullet"/>
      </w:pPr>
      <w:r>
        <w:t>Accepts a widget id_base and optional placement information (sidebar, position).</w:t>
      </w:r>
    </w:p>
    <w:p>
      <w:pPr>
        <w:pStyle w:val="ListBullet"/>
      </w:pPr>
      <w:r>
        <w:t>Activates the widget by adding it to a sidebar (first available sidebar if sidebar is empty).</w:t>
      </w:r>
    </w:p>
    <w:p>
      <w:pPr>
        <w:pStyle w:val="ListBullet"/>
      </w:pPr>
      <w:r>
        <w:t>Returns the created widget’s actual id, sidebar placement, final position, and settings.</w:t>
      </w:r>
    </w:p>
    <w:p>
      <w:pPr>
        <w:pStyle w:val="Heading3"/>
      </w:pPr>
      <w:r>
        <w:t>Notes</w:t>
      </w:r>
    </w:p>
    <w:p>
      <w:pPr>
        <w:pStyle w:val="ListBullet"/>
      </w:pPr>
      <w:r>
        <w:t>The site path value may be a numeric site ID (e.g., 12345678) or a domain (e.g., example.wordpress.com).</w:t>
      </w:r>
    </w:p>
    <w:p>
      <w:pPr>
        <w:pStyle w:val="ListBullet"/>
      </w:pPr>
      <w:r>
        <w:t>If sidebar is omitted or empty, the widget is added to the first available sidebar.</w:t>
      </w:r>
    </w:p>
    <w:p>
      <w:pPr>
        <w:pStyle w:val="ListBullet"/>
      </w:pPr>
      <w:r>
        <w:t>The scraped example uses --data-urlencode (form-style). The documentation does not explicitly specify the required content type; this file defaults to JSON (application/json) per the documentation rules.</w:t>
      </w:r>
    </w:p>
    <w:p>
      <w:pPr>
        <w:pStyle w:val="Heading3"/>
      </w:pPr>
      <w:r>
        <w:t>Related widgets actions</w:t>
      </w:r>
    </w:p>
    <w:p>
      <w:pPr>
        <w:pStyle w:val="ListBullet"/>
      </w:pPr>
      <w:r>
        <w:t>[POST] Update a Site Widget by ID — /sites/{{site}}/widgets/widget:{{id}}</w:t>
      </w:r>
    </w:p>
    <w:p>
      <w:pPr>
        <w:pStyle w:val="ListBullet"/>
      </w:pPr>
      <w:r>
        <w:t>[POST] Deactivate a Widget on a Site (Delete if Already Deactivated) — /sites/{{site}}/widgets/widget:{{id}}/delete</w:t>
      </w:r>
    </w:p>
    <w:p>
      <w:pPr>
        <w:pStyle w:val="ListBullet"/>
      </w:pPr>
      <w:r>
        <w:t>[GET] List a Site’s Widgets (Active and Inactive) — /sites/{{site}}/widgets</w:t>
      </w:r>
    </w:p>
    <w:p>
      <w:r>
        <w:br w:type="page"/>
      </w:r>
    </w:p>
    <w:p>
      <w:pPr>
        <w:pStyle w:val="Heading2"/>
      </w:pPr>
      <w:r>
        <w:t>11. [POST] Delete a Site User</w:t>
      </w:r>
    </w:p>
    <w:p>
      <w:r>
        <w:rPr>
          <w:b/>
        </w:rPr>
        <w:t xml:space="preserve">Endpoint: </w:t>
      </w:r>
      <w:r>
        <w:rPr>
          <w:rFonts w:ascii="Courier New" w:hAnsi="Courier New"/>
          <w:sz w:val="18"/>
        </w:rPr>
        <w:t>/rest/v1.1/sites/{{site}}/users/{{userId}}/delete</w:t>
      </w:r>
    </w:p>
    <w:p>
      <w:pPr>
        <w:pStyle w:val="Heading3"/>
      </w:pPr>
      <w:r>
        <w:t>Prerequisites</w:t>
      </w:r>
    </w:p>
    <w:p>
      <w:pPr>
        <w:pStyle w:val="ListBullet"/>
      </w:pPr>
      <w:r>
        <w:t>You must have access to manage users for the target site.</w:t>
      </w:r>
    </w:p>
    <w:p>
      <w:pPr>
        <w:pStyle w:val="Heading3"/>
      </w:pPr>
      <w:r>
        <w:t>Method</w:t>
      </w:r>
    </w:p>
    <w:p>
      <w:r>
        <w:t>POST</w:t>
      </w:r>
    </w:p>
    <w:p>
      <w:pPr>
        <w:pStyle w:val="Heading3"/>
      </w:pPr>
      <w:r>
        <w:t>URL</w:t>
      </w:r>
    </w:p>
    <w:p>
      <w:r>
        <w:t>https://public-api.wordpress.com/rest/v1.1/sites/{{site}}/users/{{user_ID}}/delete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(removes) a specified user from a WordPress.com site. Optionally, you can reassign the deleted user’s posts to another user.</w:t>
      </w:r>
    </w:p>
    <w:p>
      <w:pPr>
        <w:pStyle w:val="Heading3"/>
      </w:pPr>
      <w:r>
        <w:t>Enforcement Rules</w:t>
      </w:r>
    </w:p>
    <w:p>
      <w:pPr>
        <w:pStyle w:val="ListBullet"/>
      </w:pPr>
      <w:r>
        <w:t>The site path parameter must always be present.</w:t>
      </w:r>
    </w:p>
    <w:p>
      <w:pPr>
        <w:pStyle w:val="ListBullet"/>
      </w:pPr>
      <w:r>
        <w:t>The user_ID path parameter must always be present.</w:t>
      </w:r>
    </w:p>
    <w:p>
      <w:pPr>
        <w:pStyle w:val="ListBullet"/>
      </w:pPr>
      <w:r>
        <w:t>Always construct the path as /rest/v1.1/sites/{{site}}/users/{{user_ID}}/delete, where {{site}} and {{user_ID}} are non-empty.</w:t>
      </w:r>
    </w:p>
    <w:p>
      <w:pPr>
        <w:pStyle w:val="ListBullet"/>
      </w:pPr>
      <w:r>
        <w:t>Do not call the API with missing or empty path parameters (e.g., avoid /sites//users//delete).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/rest/v1.1/sites/82974409/users/1/delete</w:t>
        <w:br/>
        <w:t>/rest/v1.1/sites/example.wordpress.com/users/123/delete</w:t>
      </w:r>
    </w:p>
    <w:p>
      <w:pPr>
        <w:pStyle w:val="Heading3"/>
      </w:pPr>
      <w:r>
        <w:t>Invalid Examples</w:t>
      </w:r>
    </w:p>
    <w:p>
      <w:r>
        <w:rPr>
          <w:b/>
          <w:color w:val="666666"/>
          <w:sz w:val="16"/>
        </w:rPr>
        <w:t>[http]</w:t>
      </w:r>
    </w:p>
    <w:p>
      <w:pPr>
        <w:shd w:fill="F2F2F2" w:val="clear"/>
      </w:pPr>
      <w:r>
        <w:rPr>
          <w:rFonts w:ascii="Courier New" w:hAnsi="Courier New"/>
          <w:sz w:val="17"/>
        </w:rPr>
        <w:t>/rest/v1.1/sites//users/1/delete</w:t>
        <w:br/>
        <w:t>/rest/v1.1/sites/82974409/users//delete</w:t>
        <w:br/>
        <w:t>/rest/v1.1/sites/82974409/users/1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 ID or domain.</w:t>
            </w:r>
          </w:p>
        </w:tc>
      </w:tr>
      <w:tr>
        <w:tc>
          <w:tcPr>
            <w:tcW w:type="dxa" w:w="2880"/>
          </w:tcPr>
          <w:p>
            <w:r>
              <w:t>user_ID</w:t>
            </w:r>
          </w:p>
        </w:tc>
        <w:tc>
          <w:tcPr>
            <w:tcW w:type="dxa" w:w="2880"/>
          </w:tcPr>
          <w:p>
            <w:r>
              <w:t>int</w:t>
            </w:r>
          </w:p>
        </w:tc>
        <w:tc>
          <w:tcPr>
            <w:tcW w:type="dxa" w:w="2880"/>
          </w:tcPr>
          <w:p>
            <w:r>
              <w:t>The user's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as HTML for display; parses shortcodes; adds paragraph tags), edit (formats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reassign</w:t>
            </w:r>
          </w:p>
        </w:tc>
        <w:tc>
          <w:tcPr>
            <w:tcW w:type="dxa" w:w="2880"/>
          </w:tcPr>
          <w:p>
            <w:r>
              <w:t>int</w:t>
            </w:r>
          </w:p>
        </w:tc>
        <w:tc>
          <w:tcPr>
            <w:tcW w:type="dxa" w:w="2880"/>
          </w:tcPr>
          <w:p>
            <w:r>
              <w:t>Optional ID of a user to reassign posts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Was the deletion of user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'https://public-api.wordpress.com/rest/v1.1/sites/82974409/users/1/delete' \</w:t>
        <w:br/>
        <w:t xml:space="preserve"> -H 'Accept: application/json' \</w:t>
        <w:br/>
        <w:t xml:space="preserve"> -H 'Content-Type: application/json'</w:t>
      </w:r>
    </w:p>
    <w:p>
      <w:pPr>
        <w:pStyle w:val="Heading3"/>
      </w:pPr>
      <w:r>
        <w:t>Example Usage</w:t>
      </w:r>
    </w:p>
    <w:p>
      <w:pPr>
        <w:pStyle w:val="Heading3"/>
      </w:pPr>
      <w:r>
        <w:t>Example 1: Delete a user from a site (no reassignment)</w:t>
      </w:r>
    </w:p>
    <w:p>
      <w:r>
        <w:rPr>
          <w:b/>
          <w:color w:val="666666"/>
          <w:sz w:val="16"/>
        </w:rPr>
        <w:t>[bash]</w:t>
      </w:r>
    </w:p>
    <w:p>
      <w:pPr>
        <w:shd w:fill="F2F2F2" w:val="clear"/>
      </w:pPr>
      <w:r>
        <w:rPr>
          <w:rFonts w:ascii="Courier New" w:hAnsi="Courier New"/>
          <w:sz w:val="17"/>
        </w:rPr>
        <w:t>curl -X POST \</w:t>
        <w:br/>
        <w:t xml:space="preserve"> 'https://public-api.wordpress.com/rest/v1.1/sites/82974409/users/1/delete' \</w:t>
        <w:br/>
        <w:t xml:space="preserve"> -H 'Accept: application/json' \</w:t>
        <w:br/>
        <w:t xml:space="preserve"> -H 'Content-Type: application/json'</w:t>
      </w:r>
    </w:p>
    <w:p>
      <w:pPr>
        <w:pStyle w:val="Heading3"/>
      </w:pPr>
      <w:r>
        <w:t>Example 2: Delete a user and reassign their posts</w:t>
      </w:r>
    </w:p>
    <w:p>
      <w:r>
        <w:rPr>
          <w:b/>
          <w:color w:val="666666"/>
          <w:sz w:val="16"/>
        </w:rPr>
        <w:t>[bash]</w:t>
      </w:r>
    </w:p>
    <w:p>
      <w:pPr>
        <w:shd w:fill="F2F2F2" w:val="clear"/>
      </w:pPr>
      <w:r>
        <w:rPr>
          <w:rFonts w:ascii="Courier New" w:hAnsi="Courier New"/>
          <w:sz w:val="17"/>
        </w:rPr>
        <w:t>curl -X POST \</w:t>
        <w:br/>
        <w:t xml:space="preserve"> 'https://public-api.wordpress.com/rest/v1.1/sites/82974409/users/1/delete' \</w:t>
        <w:br/>
        <w:t xml:space="preserve"> -H 'Accept: application/json' \</w:t>
        <w:br/>
        <w:t xml:space="preserve"> -H 'Content-Type: application/json' \</w:t>
        <w:br/>
        <w:t xml:space="preserve"> -d '{</w:t>
        <w:br/>
        <w:t xml:space="preserve"> "reassign": 2</w:t>
        <w:br/>
        <w:t xml:space="preserve">  }'</w:t>
      </w:r>
    </w:p>
    <w:p>
      <w:pPr>
        <w:pStyle w:val="Heading3"/>
      </w:pPr>
      <w:r>
        <w:t>Notes</w:t>
      </w:r>
    </w:p>
    <w:p>
      <w:pPr>
        <w:pStyle w:val="ListBullet"/>
      </w:pPr>
      <w:r>
        <w:t>The documentation states: “This endpoint does not return any errors.” (No error response bodies were provided.)</w:t>
      </w:r>
    </w:p>
    <w:p>
      <w:pPr>
        <w:pStyle w:val="Heading3"/>
      </w:pPr>
      <w:r>
        <w:t>Related siteUsers actions</w:t>
      </w:r>
    </w:p>
    <w:p>
      <w:pPr>
        <w:pStyle w:val="ListBullet"/>
      </w:pPr>
      <w:r>
        <w:t>[POST] Update a Site User’s Details — /rest/v1.1/sites/{{site}}/users/{{userId}}</w:t>
      </w:r>
    </w:p>
    <w:p>
      <w:pPr>
        <w:pStyle w:val="ListBullet"/>
      </w:pPr>
      <w:r>
        <w:t>[GET] Get a Site User’s Details by Login — /rest/v1.1/sites/{{site}}/users/login:{{userId}}</w:t>
      </w:r>
    </w:p>
    <w:p>
      <w:r>
        <w:br w:type="page"/>
      </w:r>
    </w:p>
    <w:p>
      <w:pPr>
        <w:pStyle w:val="Heading2"/>
      </w:pPr>
      <w:r>
        <w:t>12. [GET] List an Agency’s Managed Sites</w:t>
      </w:r>
    </w:p>
    <w:p>
      <w:r>
        <w:rPr>
          <w:b/>
        </w:rPr>
        <w:t xml:space="preserve">Endpoint: </w:t>
      </w:r>
      <w:r>
        <w:rPr>
          <w:rFonts w:ascii="Courier New" w:hAnsi="Courier New"/>
          <w:sz w:val="18"/>
        </w:rPr>
        <w:t>/wpcom/v2/agency/{{agencyId}}/sites</w:t>
      </w:r>
    </w:p>
    <w:p>
      <w:pPr>
        <w:pStyle w:val="Heading3"/>
      </w:pPr>
      <w:r>
        <w:t>Prerequisites</w:t>
      </w:r>
    </w:p>
    <w:p>
      <w:pPr>
        <w:pStyle w:val="ListBullet"/>
      </w:pPr>
      <w:r>
        <w:t>Must have access to the target agency and its sites</w:t>
      </w:r>
    </w:p>
    <w:p>
      <w:pPr>
        <w:pStyle w:val="Heading3"/>
      </w:pPr>
      <w:r>
        <w:t>Method</w:t>
      </w:r>
    </w:p>
    <w:p>
      <w:r>
        <w:t>GET</w:t>
      </w:r>
    </w:p>
    <w:p>
      <w:pPr>
        <w:pStyle w:val="Heading3"/>
      </w:pPr>
      <w:r>
        <w:t>URL</w:t>
      </w:r>
    </w:p>
    <w:p>
      <w:r>
        <w:t>https://public-api.wordpress.com/wpcom/v2/agency/{{agency_id}}/sites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sites managed by a specified agency. The response includes basic site details and feature information (e.g., Jetpack connection status and Atomic provisioning state).</w:t>
      </w:r>
    </w:p>
    <w:p>
      <w:pPr>
        <w:pStyle w:val="Heading3"/>
      </w:pPr>
      <w:r>
        <w:t>Enforcement Rules</w:t>
      </w:r>
    </w:p>
    <w:p>
      <w:pPr>
        <w:pStyle w:val="ListBullet"/>
      </w:pPr>
      <w:r>
        <w:t>The agency_id path parameter must always be present.</w:t>
      </w:r>
    </w:p>
    <w:p>
      <w:pPr>
        <w:pStyle w:val="ListBullet"/>
      </w:pPr>
      <w:r>
        <w:t>If the user provides an agency_id, use that value directly.</w:t>
      </w:r>
    </w:p>
    <w:p>
      <w:pPr>
        <w:pStyle w:val="ListBullet"/>
      </w:pPr>
      <w:r>
        <w:t>Do not call the API with a missing or empty agency_id (e.g., avoid /agency//sites or /agency/sites).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/wpcom/v2/agency/{{agency_id}}/sites, where {{agency_id}} is a non-empty value.</w:t>
      </w:r>
    </w:p>
    <w:p>
      <w:pPr>
        <w:pStyle w:val="Heading3"/>
      </w:pPr>
      <w:r>
        <w:t>Valid Examples</w:t>
      </w:r>
    </w:p>
    <w:p>
      <w:r>
        <w:rPr>
          <w:b/>
          <w:color w:val="666666"/>
          <w:sz w:val="16"/>
        </w:rPr>
        <w:t>[http]</w:t>
      </w:r>
    </w:p>
    <w:p>
      <w:pPr>
        <w:shd w:fill="F2F2F2" w:val="clear"/>
      </w:pPr>
      <w:r>
        <w:rPr>
          <w:rFonts w:ascii="Courier New" w:hAnsi="Courier New"/>
          <w:sz w:val="17"/>
        </w:rPr>
        <w:t>/wpcom/v2/agency/123/sites</w:t>
      </w:r>
    </w:p>
    <w:p>
      <w:pPr>
        <w:pStyle w:val="Heading3"/>
      </w:pPr>
      <w:r>
        <w:t>Invalid Examples</w:t>
      </w:r>
    </w:p>
    <w:p>
      <w:r>
        <w:rPr>
          <w:b/>
          <w:color w:val="666666"/>
          <w:sz w:val="16"/>
        </w:rPr>
        <w:t>[http]</w:t>
      </w:r>
    </w:p>
    <w:p>
      <w:pPr>
        <w:shd w:fill="F2F2F2" w:val="clear"/>
      </w:pPr>
      <w:r>
        <w:rPr>
          <w:rFonts w:ascii="Courier New" w:hAnsi="Courier New"/>
          <w:sz w:val="17"/>
        </w:rPr>
        <w:t>/wpcom/v2/agency//sites</w:t>
        <w:br/>
        <w:t>/wpcom/v2/agency/sites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agency_id</w:t>
            </w:r>
          </w:p>
        </w:tc>
        <w:tc>
          <w:tcPr>
            <w:tcW w:type="dxa" w:w="2880"/>
          </w:tcPr>
          <w:p>
            <w:r>
              <w:t>integer</w:t>
            </w:r>
          </w:p>
        </w:tc>
        <w:tc>
          <w:tcPr>
            <w:tcW w:type="dxa" w:w="2880"/>
          </w:tcPr>
          <w:p>
            <w:r>
              <w:t>The agency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w:t>
            </w:r>
          </w:p>
        </w:tc>
        <w:tc>
          <w:tcPr>
            <w:tcW w:type="dxa" w:w="2880"/>
          </w:tcPr>
          <w:p>
            <w:r>
              <w:t>object</w:t>
            </w:r>
          </w:p>
        </w:tc>
        <w:tc>
          <w:tcPr>
            <w:tcW w:type="dxa" w:w="2880"/>
          </w:tcPr>
          <w:p>
            <w:r>
              <w:t>Filters to apply to the sites list. Sent as URL query parameters.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"title": "My New Site",</w:t>
        <w:br/>
        <w:t xml:space="preserve"> "url": "mysitedomain.wpcomstaging.com",</w:t>
        <w:br/>
        <w:t xml:space="preserve"> "features": {</w:t>
        <w:br/>
        <w:t xml:space="preserve"> "jetpack": {</w:t>
        <w:br/>
        <w:t xml:space="preserve"> "blog_id": 123,</w:t>
        <w:br/>
        <w:t xml:space="preserve"> "is_connected": true</w:t>
        <w:br/>
        <w:t xml:space="preserve"> },</w:t>
        <w:br/>
        <w:t xml:space="preserve"> "wpcom_atomic": {</w:t>
        <w:br/>
        <w:t xml:space="preserve"> "blog_id": 123,</w:t>
        <w:br/>
        <w:t xml:space="preserve"> "state": "active | pending | provisioning",</w:t>
        <w:br/>
        <w:t xml:space="preserve"> "license_key": "license_key",</w:t>
        <w:br/>
        <w:t xml:space="preserve"> "provision_job_id":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Site ID.</w:t>
            </w:r>
          </w:p>
        </w:tc>
      </w:tr>
      <w:tr>
        <w:tc>
          <w:tcPr>
            <w:tcW w:type="dxa" w:w="2880"/>
          </w:tcPr>
          <w:p>
            <w:r>
              <w:t>title</w:t>
            </w:r>
          </w:p>
        </w:tc>
        <w:tc>
          <w:tcPr>
            <w:tcW w:type="dxa" w:w="2880"/>
          </w:tcPr>
          <w:p>
            <w:r>
              <w:t>string</w:t>
            </w:r>
          </w:p>
        </w:tc>
        <w:tc>
          <w:tcPr>
            <w:tcW w:type="dxa" w:w="2880"/>
          </w:tcPr>
          <w:p>
            <w:r>
              <w:t>Site title.</w:t>
            </w:r>
          </w:p>
        </w:tc>
      </w:tr>
      <w:tr>
        <w:tc>
          <w:tcPr>
            <w:tcW w:type="dxa" w:w="2880"/>
          </w:tcPr>
          <w:p>
            <w:r>
              <w:t>url</w:t>
            </w:r>
          </w:p>
        </w:tc>
        <w:tc>
          <w:tcPr>
            <w:tcW w:type="dxa" w:w="2880"/>
          </w:tcPr>
          <w:p>
            <w:r>
              <w:t>string</w:t>
            </w:r>
          </w:p>
        </w:tc>
        <w:tc>
          <w:tcPr>
            <w:tcW w:type="dxa" w:w="2880"/>
          </w:tcPr>
          <w:p>
            <w:r>
              <w:t>Site URL/domain.</w:t>
            </w:r>
          </w:p>
        </w:tc>
      </w:tr>
      <w:tr>
        <w:tc>
          <w:tcPr>
            <w:tcW w:type="dxa" w:w="2880"/>
          </w:tcPr>
          <w:p>
            <w:r>
              <w:t>features</w:t>
            </w:r>
          </w:p>
        </w:tc>
        <w:tc>
          <w:tcPr>
            <w:tcW w:type="dxa" w:w="2880"/>
          </w:tcPr>
          <w:p>
            <w:r>
              <w:t>object</w:t>
            </w:r>
          </w:p>
        </w:tc>
        <w:tc>
          <w:tcPr>
            <w:tcW w:type="dxa" w:w="2880"/>
          </w:tcPr>
          <w:p>
            <w:r>
              <w:t>Feature information for the site.</w:t>
            </w:r>
          </w:p>
        </w:tc>
      </w:tr>
      <w:tr>
        <w:tc>
          <w:tcPr>
            <w:tcW w:type="dxa" w:w="2880"/>
          </w:tcPr>
          <w:p>
            <w:r>
              <w:t>features.jetpack</w:t>
            </w:r>
          </w:p>
        </w:tc>
        <w:tc>
          <w:tcPr>
            <w:tcW w:type="dxa" w:w="2880"/>
          </w:tcPr>
          <w:p>
            <w:r>
              <w:t>object</w:t>
            </w:r>
          </w:p>
        </w:tc>
        <w:tc>
          <w:tcPr>
            <w:tcW w:type="dxa" w:w="2880"/>
          </w:tcPr>
          <w:p>
            <w:r>
              <w:t>Jetpack-related feature details.</w:t>
            </w:r>
          </w:p>
        </w:tc>
      </w:tr>
      <w:tr>
        <w:tc>
          <w:tcPr>
            <w:tcW w:type="dxa" w:w="2880"/>
          </w:tcPr>
          <w:p>
            <w:r>
              <w:t>features.jetpack.blog_id</w:t>
            </w:r>
          </w:p>
        </w:tc>
        <w:tc>
          <w:tcPr>
            <w:tcW w:type="dxa" w:w="2880"/>
          </w:tcPr>
          <w:p>
            <w:r>
              <w:t>integer</w:t>
            </w:r>
          </w:p>
        </w:tc>
        <w:tc>
          <w:tcPr>
            <w:tcW w:type="dxa" w:w="2880"/>
          </w:tcPr>
          <w:p>
            <w:r>
              <w:t>Blog ID associated with Jetpack.</w:t>
            </w:r>
          </w:p>
        </w:tc>
      </w:tr>
      <w:tr>
        <w:tc>
          <w:tcPr>
            <w:tcW w:type="dxa" w:w="2880"/>
          </w:tcPr>
          <w:p>
            <w:r>
              <w:t>features.jetpack.is_connected</w:t>
            </w:r>
          </w:p>
        </w:tc>
        <w:tc>
          <w:tcPr>
            <w:tcW w:type="dxa" w:w="2880"/>
          </w:tcPr>
          <w:p>
            <w:r>
              <w:t>boolean</w:t>
            </w:r>
          </w:p>
        </w:tc>
        <w:tc>
          <w:tcPr>
            <w:tcW w:type="dxa" w:w="2880"/>
          </w:tcPr>
          <w:p>
            <w:r>
              <w:t>Whether Jetpack is connected.</w:t>
            </w:r>
          </w:p>
        </w:tc>
      </w:tr>
      <w:tr>
        <w:tc>
          <w:tcPr>
            <w:tcW w:type="dxa" w:w="2880"/>
          </w:tcPr>
          <w:p>
            <w:r>
              <w:t>features.wpcom_atomic</w:t>
            </w:r>
          </w:p>
        </w:tc>
        <w:tc>
          <w:tcPr>
            <w:tcW w:type="dxa" w:w="2880"/>
          </w:tcPr>
          <w:p>
            <w:r>
              <w:t>object</w:t>
            </w:r>
          </w:p>
        </w:tc>
        <w:tc>
          <w:tcPr>
            <w:tcW w:type="dxa" w:w="2880"/>
          </w:tcPr>
          <w:p>
            <w:r>
              <w:t>WordPress.com Atomic-related feature details.</w:t>
            </w:r>
          </w:p>
        </w:tc>
      </w:tr>
      <w:tr>
        <w:tc>
          <w:tcPr>
            <w:tcW w:type="dxa" w:w="2880"/>
          </w:tcPr>
          <w:p>
            <w:r>
              <w:t>features.wpcom_atomic.blog_id</w:t>
            </w:r>
          </w:p>
        </w:tc>
        <w:tc>
          <w:tcPr>
            <w:tcW w:type="dxa" w:w="2880"/>
          </w:tcPr>
          <w:p>
            <w:r>
              <w:t>integer</w:t>
            </w:r>
          </w:p>
        </w:tc>
        <w:tc>
          <w:tcPr>
            <w:tcW w:type="dxa" w:w="2880"/>
          </w:tcPr>
          <w:p>
            <w:r>
              <w:t>Blog ID associated with Atomic.</w:t>
            </w:r>
          </w:p>
        </w:tc>
      </w:tr>
      <w:tr>
        <w:tc>
          <w:tcPr>
            <w:tcW w:type="dxa" w:w="2880"/>
          </w:tcPr>
          <w:p>
            <w:r>
              <w:t>features.wpcom_atomic.state</w:t>
            </w:r>
          </w:p>
        </w:tc>
        <w:tc>
          <w:tcPr>
            <w:tcW w:type="dxa" w:w="2880"/>
          </w:tcPr>
          <w:p>
            <w:r>
              <w:t>string</w:t>
            </w:r>
          </w:p>
        </w:tc>
        <w:tc>
          <w:tcPr>
            <w:tcW w:type="dxa" w:w="2880"/>
          </w:tcPr>
          <w:p>
            <w:r>
              <w:t>Atomic state. Possible values shown: active, pending, provisioning.</w:t>
            </w:r>
          </w:p>
        </w:tc>
      </w:tr>
      <w:tr>
        <w:tc>
          <w:tcPr>
            <w:tcW w:type="dxa" w:w="2880"/>
          </w:tcPr>
          <w:p>
            <w:r>
              <w:t>features.wpcom_atomic.license_key</w:t>
            </w:r>
          </w:p>
        </w:tc>
        <w:tc>
          <w:tcPr>
            <w:tcW w:type="dxa" w:w="2880"/>
          </w:tcPr>
          <w:p>
            <w:r>
              <w:t>string</w:t>
            </w:r>
          </w:p>
        </w:tc>
        <w:tc>
          <w:tcPr>
            <w:tcW w:type="dxa" w:w="2880"/>
          </w:tcPr>
          <w:p>
            <w:r>
              <w:t>License key value.</w:t>
            </w:r>
          </w:p>
        </w:tc>
      </w:tr>
      <w:tr>
        <w:tc>
          <w:tcPr>
            <w:tcW w:type="dxa" w:w="2880"/>
          </w:tcPr>
          <w:p>
            <w:r>
              <w:t>features.wpcom_atomic.provision_job_id</w:t>
            </w:r>
          </w:p>
        </w:tc>
        <w:tc>
          <w:tcPr>
            <w:tcW w:type="dxa" w:w="2880"/>
          </w:tcPr>
          <w:p>
            <w:r>
              <w:t>integer</w:t>
            </w:r>
          </w:p>
        </w:tc>
        <w:tc>
          <w:tcPr>
            <w:tcW w:type="dxa" w:w="2880"/>
          </w:tcPr>
          <w:p>
            <w:r>
              <w:t>Provisioning job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'https://public-api.wordpress.com/wpcom/v2/agency/123/sites' \</w:t>
        <w:br/>
        <w:t xml:space="preserve"> --header 'Accept: application/json'</w:t>
      </w:r>
    </w:p>
    <w:p>
      <w:pPr>
        <w:pStyle w:val="Heading3"/>
      </w:pPr>
      <w:r>
        <w:t>Example Usage</w:t>
      </w:r>
    </w:p>
    <w:p>
      <w:pPr>
        <w:pStyle w:val="Heading3"/>
      </w:pPr>
      <w:r>
        <w:t>Example 1: List sites for an agency</w:t>
      </w:r>
    </w:p>
    <w:p>
      <w:r>
        <w:rPr>
          <w:b/>
          <w:color w:val="666666"/>
          <w:sz w:val="16"/>
        </w:rPr>
        <w:t>[bash]</w:t>
      </w:r>
    </w:p>
    <w:p>
      <w:pPr>
        <w:shd w:fill="F2F2F2" w:val="clear"/>
      </w:pPr>
      <w:r>
        <w:rPr>
          <w:rFonts w:ascii="Courier New" w:hAnsi="Courier New"/>
          <w:sz w:val="17"/>
        </w:rPr>
        <w:t>curl -sS --location \</w:t>
        <w:br/>
        <w:t xml:space="preserve"> 'https://public-api.wordpress.com/wpcom/v2/agency/123/sites' \</w:t>
        <w:br/>
        <w:t xml:space="preserve"> -H 'Accept: application/json'</w:t>
      </w:r>
    </w:p>
    <w:p>
      <w:pPr>
        <w:pStyle w:val="Heading3"/>
      </w:pPr>
      <w:r>
        <w:t>Example 2: List sites with filters (as query parameters)</w:t>
      </w:r>
    </w:p>
    <w:p>
      <w:r>
        <w:rPr>
          <w:b/>
          <w:color w:val="666666"/>
          <w:sz w:val="16"/>
        </w:rPr>
        <w:t>[bash]</w:t>
      </w:r>
    </w:p>
    <w:p>
      <w:pPr>
        <w:shd w:fill="F2F2F2" w:val="clear"/>
      </w:pPr>
      <w:r>
        <w:rPr>
          <w:rFonts w:ascii="Courier New" w:hAnsi="Courier New"/>
          <w:sz w:val="17"/>
        </w:rPr>
        <w:t>curl -sS --location \</w:t>
        <w:br/>
        <w:t xml:space="preserve"> 'https://public-api.wordpress.com/wpcom/v2/agency/123/sites?filters=%7B%7D' \</w:t>
        <w:br/>
        <w:t xml:space="preserve"> -H 'Accept: application/json'</w:t>
      </w:r>
    </w:p>
    <w:p>
      <w:pPr>
        <w:pStyle w:val="Heading3"/>
      </w:pPr>
      <w:r>
        <w:t>Notes</w:t>
      </w:r>
    </w:p>
    <w:p>
      <w:pPr>
        <w:pStyle w:val="ListBullet"/>
      </w:pPr>
      <w:r>
        <w:t>The documentation indicates this endpoint “does not return any errors.”</w:t>
      </w:r>
    </w:p>
    <w:p>
      <w:pPr>
        <w:pStyle w:val="Heading3"/>
      </w:pPr>
      <w:r>
        <w:t>Related agencySites actions</w:t>
      </w:r>
    </w:p>
    <w:p>
      <w:pPr>
        <w:pStyle w:val="ListBullet"/>
      </w:pPr>
      <w:r>
        <w:t>[POST] Provision a New Site for an Agency — /wpcom/v2/agency/{{agencyId}}/sites/{{siteId}}/provision</w:t>
      </w:r>
    </w:p>
    <w:p>
      <w:r>
        <w:br w:type="page"/>
      </w:r>
    </w:p>
    <w:p>
      <w:pPr>
        <w:pStyle w:val="Heading2"/>
      </w:pPr>
      <w:r>
        <w:t>13. [POST] Create or Update a Site’s Deployment Configuration</w:t>
      </w:r>
    </w:p>
    <w:p>
      <w:r>
        <w:rPr>
          <w:b/>
        </w:rPr>
        <w:t xml:space="preserve">Endpoint: </w:t>
      </w:r>
      <w:r>
        <w:rPr>
          <w:rFonts w:ascii="Courier New" w:hAnsi="Courier New"/>
          <w:sz w:val="18"/>
        </w:rPr>
        <w:t>/wpcom/v2/sites/{{wpcomSite}}/hosting/code-deployments</w:t>
      </w:r>
    </w:p>
    <w:p>
      <w:pPr>
        <w:pStyle w:val="Heading3"/>
      </w:pPr>
      <w:r>
        <w:t>Prerequisites</w:t>
      </w:r>
    </w:p>
    <w:p>
      <w:pPr>
        <w:pStyle w:val="ListBullet"/>
      </w:pPr>
      <w:r>
        <w:t>Must have access to the target WordPress.com site.</w:t>
      </w:r>
    </w:p>
    <w:p>
      <w:pPr>
        <w:pStyle w:val="ListBullet"/>
      </w:pPr>
      <w:r>
        <w:t>Must have the required site identifier (wpcom_site) and deployment configuration details (repository, branch, target directory, installation).</w:t>
      </w:r>
    </w:p>
    <w:p>
      <w:pPr>
        <w:pStyle w:val="Heading3"/>
      </w:pPr>
      <w:r>
        <w:t>Method</w:t>
      </w:r>
    </w:p>
    <w:p>
      <w:r>
        <w:t>POST</w:t>
      </w:r>
    </w:p>
    <w:p>
      <w:pPr>
        <w:pStyle w:val="Heading3"/>
      </w:pPr>
      <w:r>
        <w:t>URL</w:t>
      </w:r>
    </w:p>
    <w:p>
      <w:r>
        <w:t>https://public-api.wordpress.com/wpcom/v2/sites/{{wpcom_site}}/hosting/code-deployments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code deployment configuration for a specified WordPress.com site, linking an external repository and defining how/where a branch should be deployed.</w:t>
      </w:r>
    </w:p>
    <w:p>
      <w:pPr>
        <w:pStyle w:val="Heading3"/>
      </w:pPr>
      <w:r>
        <w:t>Enforcement Rules</w:t>
      </w:r>
    </w:p>
    <w:p>
      <w:pPr>
        <w:pStyle w:val="ListBullet"/>
      </w:pPr>
      <w:r>
        <w:t>The wpcom_site path parameter must always be present.</w:t>
      </w:r>
    </w:p>
    <w:p>
      <w:pPr>
        <w:pStyle w:val="ListBullet"/>
      </w:pPr>
      <w:r>
        <w:t>If the user provides a wpcom_site, use that value directly.</w:t>
      </w:r>
    </w:p>
    <w:p>
      <w:pPr>
        <w:pStyle w:val="ListBullet"/>
      </w:pPr>
      <w:r>
        <w:t>Do not call the API with a missing or empty wpcom_site (e.g., avoid /sites//hosting/code-deployments).</w:t>
      </w:r>
    </w:p>
    <w:p>
      <w:pPr>
        <w:pStyle w:val="ListBullet"/>
      </w:pPr>
      <w:r>
        <w:t>Always construct the path as /wpcom/v2/sites/{{wpcom_site}}/hosting/code-deployments, where {{wpcom_site}} is a non-empty string or integer.</w:t>
      </w:r>
    </w:p>
    <w:p>
      <w:pPr>
        <w:pStyle w:val="ListBullet"/>
      </w:pPr>
      <w:r>
        <w:t>When executing the action, ensure to send Path Parameters in the URL and not in the body.</w:t>
      </w:r>
    </w:p>
    <w:p>
      <w:pPr>
        <w:pStyle w:val="ListBullet"/>
      </w:pPr>
      <w:r>
        <w:t>This endpoint has no documented query parameters; send inputs in the request body (except wpcom_site).</w:t>
      </w:r>
    </w:p>
    <w:p>
      <w:pPr>
        <w:pStyle w:val="Heading3"/>
      </w:pPr>
      <w:r>
        <w:t>Valid Examples</w:t>
      </w:r>
    </w:p>
    <w:p>
      <w:r>
        <w:rPr>
          <w:b/>
          <w:color w:val="666666"/>
          <w:sz w:val="16"/>
        </w:rPr>
        <w:t>[http]</w:t>
      </w:r>
    </w:p>
    <w:p>
      <w:pPr>
        <w:shd w:fill="F2F2F2" w:val="clear"/>
      </w:pPr>
      <w:r>
        <w:rPr>
          <w:rFonts w:ascii="Courier New" w:hAnsi="Courier New"/>
          <w:sz w:val="17"/>
        </w:rPr>
        <w:t>/wpcom/v2/sites/123/hosting/code-deployments</w:t>
        <w:br/>
        <w:t>/wpcom/v2/sites/example.com/hosting/code-deployments</w:t>
      </w:r>
    </w:p>
    <w:p>
      <w:pPr>
        <w:pStyle w:val="Heading3"/>
      </w:pPr>
      <w:r>
        <w:t>Invalid Examples</w:t>
      </w:r>
    </w:p>
    <w:p>
      <w:r>
        <w:rPr>
          <w:b/>
          <w:color w:val="666666"/>
          <w:sz w:val="16"/>
        </w:rPr>
        <w:t>[http]</w:t>
      </w:r>
    </w:p>
    <w:p>
      <w:pPr>
        <w:shd w:fill="F2F2F2" w:val="clear"/>
      </w:pPr>
      <w:r>
        <w:rPr>
          <w:rFonts w:ascii="Courier New" w:hAnsi="Courier New"/>
          <w:sz w:val="17"/>
        </w:rPr>
        <w:t>/wpcom/v2/sites//hosting/code-deployments</w:t>
        <w:br/>
        <w:t>/wpcom/v2/sites/hosting/code-deployments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external_repository_id</w:t>
            </w:r>
          </w:p>
        </w:tc>
        <w:tc>
          <w:tcPr>
            <w:tcW w:type="dxa" w:w="2880"/>
          </w:tcPr>
          <w:p>
            <w:r>
              <w:t>integer</w:t>
            </w:r>
          </w:p>
        </w:tc>
        <w:tc>
          <w:tcPr>
            <w:tcW w:type="dxa" w:w="2880"/>
          </w:tcPr>
          <w:p>
            <w:r>
              <w:t>The external repository ID.</w:t>
            </w:r>
          </w:p>
        </w:tc>
      </w:tr>
      <w:tr>
        <w:tc>
          <w:tcPr>
            <w:tcW w:type="dxa" w:w="2880"/>
          </w:tcPr>
          <w:p>
            <w:r>
              <w:t>branch_name</w:t>
            </w:r>
          </w:p>
        </w:tc>
        <w:tc>
          <w:tcPr>
            <w:tcW w:type="dxa" w:w="2880"/>
          </w:tcPr>
          <w:p>
            <w:r>
              <w:t>string</w:t>
            </w:r>
          </w:p>
        </w:tc>
        <w:tc>
          <w:tcPr>
            <w:tcW w:type="dxa" w:w="2880"/>
          </w:tcPr>
          <w:p>
            <w:r>
              <w:t>The branch to deploy.</w:t>
            </w:r>
          </w:p>
        </w:tc>
      </w:tr>
      <w:tr>
        <w:tc>
          <w:tcPr>
            <w:tcW w:type="dxa" w:w="2880"/>
          </w:tcPr>
          <w:p>
            <w:r>
              <w:t>target_dir</w:t>
            </w:r>
          </w:p>
        </w:tc>
        <w:tc>
          <w:tcPr>
            <w:tcW w:type="dxa" w:w="2880"/>
          </w:tcPr>
          <w:p>
            <w:r>
              <w:t>string</w:t>
            </w:r>
          </w:p>
        </w:tc>
        <w:tc>
          <w:tcPr>
            <w:tcW w:type="dxa" w:w="2880"/>
          </w:tcPr>
          <w:p>
            <w:r>
              <w:t>The target directory to deploy to.</w:t>
            </w:r>
          </w:p>
        </w:tc>
      </w:tr>
      <w:tr>
        <w:tc>
          <w:tcPr>
            <w:tcW w:type="dxa" w:w="2880"/>
          </w:tcPr>
          <w:p>
            <w:r>
              <w:t>installation_id</w:t>
            </w:r>
          </w:p>
        </w:tc>
        <w:tc>
          <w:tcPr>
            <w:tcW w:type="dxa" w:w="2880"/>
          </w:tcPr>
          <w:p>
            <w:r>
              <w:t>integer</w:t>
            </w:r>
          </w:p>
        </w:tc>
        <w:tc>
          <w:tcPr>
            <w:tcW w:type="dxa" w:w="2880"/>
          </w:tcPr>
          <w:p>
            <w:r>
              <w:t>The installation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is_automated</w:t>
            </w:r>
          </w:p>
        </w:tc>
        <w:tc>
          <w:tcPr>
            <w:tcW w:type="dxa" w:w="2880"/>
          </w:tcPr>
          <w:p>
            <w:r>
              <w:t>boolean</w:t>
            </w:r>
          </w:p>
        </w:tc>
        <w:tc>
          <w:tcPr>
            <w:tcW w:type="dxa" w:w="2880"/>
          </w:tcPr>
          <w:p>
            <w:r>
              <w:t>Whether to deploy on a code push to the given branch or manually.</w:t>
            </w:r>
          </w:p>
        </w:tc>
      </w:tr>
      <w:tr>
        <w:tc>
          <w:tcPr>
            <w:tcW w:type="dxa" w:w="2880"/>
          </w:tcPr>
          <w:p>
            <w:r>
              <w:t>workflow_path</w:t>
            </w:r>
          </w:p>
        </w:tc>
        <w:tc>
          <w:tcPr>
            <w:tcW w:type="dxa" w:w="2880"/>
          </w:tcPr>
          <w:p>
            <w:r>
              <w:t>string</w:t>
            </w:r>
          </w:p>
        </w:tc>
        <w:tc>
          <w:tcPr>
            <w:tcW w:type="dxa" w:w="2880"/>
          </w:tcPr>
          <w:p>
            <w:r>
              <w:t>The path to the workflow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"deployment_id",</w:t>
        <w:br/>
        <w:t xml:space="preserve"> "blog_id": 123,</w:t>
        <w:br/>
        <w:t xml:space="preserve"> "created_by_user_id": 123456,</w:t>
        <w:br/>
        <w:t xml:space="preserve"> "created_on": "2024-06-03T13:52:00+00:00",</w:t>
        <w:br/>
        <w:t xml:space="preserve"> "updated_on": "2024-06-03T13:52:00+00:00",</w:t>
        <w:br/>
        <w:t xml:space="preserve"> "external_repository_id": "external_repository_id",</w:t>
        <w:br/>
        <w:t xml:space="preserve"> "repository_name": "owner/repository-name",</w:t>
        <w:br/>
        <w:t xml:space="preserve"> "branch_name": "master",</w:t>
        <w:br/>
        <w:t xml:space="preserve"> "target_dir": "/wp-content/plugins/repository-name",</w:t>
        <w:br/>
        <w:t xml:space="preserve"> "is_automated": true,</w:t>
        <w:br/>
        <w:t xml:space="preserve"> "installation_id": 123,</w:t>
        <w:br/>
        <w:t xml:space="preserve"> "created_by": {</w:t>
        <w:br/>
        <w:t xml:space="preserve"> "id": 123456,</w:t>
        <w:br/>
        <w:t xml:space="preserve"> "name": "Some User"</w:t>
        <w:br/>
        <w:t xml:space="preserve"> },</w:t>
        <w:br/>
        <w:t xml:space="preserve"> "current_deployed_run": null,</w:t>
        <w:br/>
        <w:t xml:space="preserve"> "current_deployment_run": null,</w:t>
        <w:br/>
        <w:t xml:space="preserve"> "workflow_path": ".github/workflows/wpcom.yml"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Deployment configuration identifier.</w:t>
            </w:r>
          </w:p>
        </w:tc>
      </w:tr>
      <w:tr>
        <w:tc>
          <w:tcPr>
            <w:tcW w:type="dxa" w:w="2880"/>
          </w:tcPr>
          <w:p>
            <w:r>
              <w:t>blog_id</w:t>
            </w:r>
          </w:p>
        </w:tc>
        <w:tc>
          <w:tcPr>
            <w:tcW w:type="dxa" w:w="2880"/>
          </w:tcPr>
          <w:p>
            <w:r>
              <w:t>integer</w:t>
            </w:r>
          </w:p>
        </w:tc>
        <w:tc>
          <w:tcPr>
            <w:tcW w:type="dxa" w:w="2880"/>
          </w:tcPr>
          <w:p>
            <w:r>
              <w:t>Site/blog ID associated with the deployment configuration.</w:t>
            </w:r>
          </w:p>
        </w:tc>
      </w:tr>
      <w:tr>
        <w:tc>
          <w:tcPr>
            <w:tcW w:type="dxa" w:w="2880"/>
          </w:tcPr>
          <w:p>
            <w:r>
              <w:t>created_by_user_id</w:t>
            </w:r>
          </w:p>
        </w:tc>
        <w:tc>
          <w:tcPr>
            <w:tcW w:type="dxa" w:w="2880"/>
          </w:tcPr>
          <w:p>
            <w:r>
              <w:t>integer</w:t>
            </w:r>
          </w:p>
        </w:tc>
        <w:tc>
          <w:tcPr>
            <w:tcW w:type="dxa" w:w="2880"/>
          </w:tcPr>
          <w:p>
            <w:r>
              <w:t>User ID that created the configuration.</w:t>
            </w:r>
          </w:p>
        </w:tc>
      </w:tr>
      <w:tr>
        <w:tc>
          <w:tcPr>
            <w:tcW w:type="dxa" w:w="2880"/>
          </w:tcPr>
          <w:p>
            <w:r>
              <w:t>created_on</w:t>
            </w:r>
          </w:p>
        </w:tc>
        <w:tc>
          <w:tcPr>
            <w:tcW w:type="dxa" w:w="2880"/>
          </w:tcPr>
          <w:p>
            <w:r>
              <w:t>string</w:t>
            </w:r>
          </w:p>
        </w:tc>
        <w:tc>
          <w:tcPr>
            <w:tcW w:type="dxa" w:w="2880"/>
          </w:tcPr>
          <w:p>
            <w:r>
              <w:t>Creation timestamp.</w:t>
            </w:r>
          </w:p>
        </w:tc>
      </w:tr>
      <w:tr>
        <w:tc>
          <w:tcPr>
            <w:tcW w:type="dxa" w:w="2880"/>
          </w:tcPr>
          <w:p>
            <w:r>
              <w:t>updated_on</w:t>
            </w:r>
          </w:p>
        </w:tc>
        <w:tc>
          <w:tcPr>
            <w:tcW w:type="dxa" w:w="2880"/>
          </w:tcPr>
          <w:p>
            <w:r>
              <w:t>string</w:t>
            </w:r>
          </w:p>
        </w:tc>
        <w:tc>
          <w:tcPr>
            <w:tcW w:type="dxa" w:w="2880"/>
          </w:tcPr>
          <w:p>
            <w:r>
              <w:t>Last update timestamp.</w:t>
            </w:r>
          </w:p>
        </w:tc>
      </w:tr>
      <w:tr>
        <w:tc>
          <w:tcPr>
            <w:tcW w:type="dxa" w:w="2880"/>
          </w:tcPr>
          <w:p>
            <w:r>
              <w:t>external_repository_id</w:t>
            </w:r>
          </w:p>
        </w:tc>
        <w:tc>
          <w:tcPr>
            <w:tcW w:type="dxa" w:w="2880"/>
          </w:tcPr>
          <w:p>
            <w:r>
              <w:t>string</w:t>
            </w:r>
          </w:p>
        </w:tc>
        <w:tc>
          <w:tcPr>
            <w:tcW w:type="dxa" w:w="2880"/>
          </w:tcPr>
          <w:p>
            <w:r>
              <w:t>External repository identifier (as returned in the example response).</w:t>
            </w:r>
          </w:p>
        </w:tc>
      </w:tr>
      <w:tr>
        <w:tc>
          <w:tcPr>
            <w:tcW w:type="dxa" w:w="2880"/>
          </w:tcPr>
          <w:p>
            <w:r>
              <w:t>repository_name</w:t>
            </w:r>
          </w:p>
        </w:tc>
        <w:tc>
          <w:tcPr>
            <w:tcW w:type="dxa" w:w="2880"/>
          </w:tcPr>
          <w:p>
            <w:r>
              <w:t>string</w:t>
            </w:r>
          </w:p>
        </w:tc>
        <w:tc>
          <w:tcPr>
            <w:tcW w:type="dxa" w:w="2880"/>
          </w:tcPr>
          <w:p>
            <w:r>
              <w:t>Repository name in owner/repository-name format.</w:t>
            </w:r>
          </w:p>
        </w:tc>
      </w:tr>
      <w:tr>
        <w:tc>
          <w:tcPr>
            <w:tcW w:type="dxa" w:w="2880"/>
          </w:tcPr>
          <w:p>
            <w:r>
              <w:t>branch_name</w:t>
            </w:r>
          </w:p>
        </w:tc>
        <w:tc>
          <w:tcPr>
            <w:tcW w:type="dxa" w:w="2880"/>
          </w:tcPr>
          <w:p>
            <w:r>
              <w:t>string</w:t>
            </w:r>
          </w:p>
        </w:tc>
        <w:tc>
          <w:tcPr>
            <w:tcW w:type="dxa" w:w="2880"/>
          </w:tcPr>
          <w:p>
            <w:r>
              <w:t>Configured branch to deploy.</w:t>
            </w:r>
          </w:p>
        </w:tc>
      </w:tr>
      <w:tr>
        <w:tc>
          <w:tcPr>
            <w:tcW w:type="dxa" w:w="2880"/>
          </w:tcPr>
          <w:p>
            <w:r>
              <w:t>target_dir</w:t>
            </w:r>
          </w:p>
        </w:tc>
        <w:tc>
          <w:tcPr>
            <w:tcW w:type="dxa" w:w="2880"/>
          </w:tcPr>
          <w:p>
            <w:r>
              <w:t>string</w:t>
            </w:r>
          </w:p>
        </w:tc>
        <w:tc>
          <w:tcPr>
            <w:tcW w:type="dxa" w:w="2880"/>
          </w:tcPr>
          <w:p>
            <w:r>
              <w:t>Target directory where code is deployed.</w:t>
            </w:r>
          </w:p>
        </w:tc>
      </w:tr>
      <w:tr>
        <w:tc>
          <w:tcPr>
            <w:tcW w:type="dxa" w:w="2880"/>
          </w:tcPr>
          <w:p>
            <w:r>
              <w:t>is_automated</w:t>
            </w:r>
          </w:p>
        </w:tc>
        <w:tc>
          <w:tcPr>
            <w:tcW w:type="dxa" w:w="2880"/>
          </w:tcPr>
          <w:p>
            <w:r>
              <w:t>boolean</w:t>
            </w:r>
          </w:p>
        </w:tc>
        <w:tc>
          <w:tcPr>
            <w:tcW w:type="dxa" w:w="2880"/>
          </w:tcPr>
          <w:p>
            <w:r>
              <w:t>Whether deployments are automated on push.</w:t>
            </w:r>
          </w:p>
        </w:tc>
      </w:tr>
      <w:tr>
        <w:tc>
          <w:tcPr>
            <w:tcW w:type="dxa" w:w="2880"/>
          </w:tcPr>
          <w:p>
            <w:r>
              <w:t>installation_id</w:t>
            </w:r>
          </w:p>
        </w:tc>
        <w:tc>
          <w:tcPr>
            <w:tcW w:type="dxa" w:w="2880"/>
          </w:tcPr>
          <w:p>
            <w:r>
              <w:t>integer</w:t>
            </w:r>
          </w:p>
        </w:tc>
        <w:tc>
          <w:tcPr>
            <w:tcW w:type="dxa" w:w="2880"/>
          </w:tcPr>
          <w:p>
            <w:r>
              <w:t>Installation ID.</w:t>
            </w:r>
          </w:p>
        </w:tc>
      </w:tr>
      <w:tr>
        <w:tc>
          <w:tcPr>
            <w:tcW w:type="dxa" w:w="2880"/>
          </w:tcPr>
          <w:p>
            <w:r>
              <w:t>created_by.id</w:t>
            </w:r>
          </w:p>
        </w:tc>
        <w:tc>
          <w:tcPr>
            <w:tcW w:type="dxa" w:w="2880"/>
          </w:tcPr>
          <w:p>
            <w:r>
              <w:t>integer</w:t>
            </w:r>
          </w:p>
        </w:tc>
        <w:tc>
          <w:tcPr>
            <w:tcW w:type="dxa" w:w="2880"/>
          </w:tcPr>
          <w:p>
            <w:r>
              <w:t>ID of the user object that created the configuration.</w:t>
            </w:r>
          </w:p>
        </w:tc>
      </w:tr>
      <w:tr>
        <w:tc>
          <w:tcPr>
            <w:tcW w:type="dxa" w:w="2880"/>
          </w:tcPr>
          <w:p>
            <w:r>
              <w:t>created_by.name</w:t>
            </w:r>
          </w:p>
        </w:tc>
        <w:tc>
          <w:tcPr>
            <w:tcW w:type="dxa" w:w="2880"/>
          </w:tcPr>
          <w:p>
            <w:r>
              <w:t>string</w:t>
            </w:r>
          </w:p>
        </w:tc>
        <w:tc>
          <w:tcPr>
            <w:tcW w:type="dxa" w:w="2880"/>
          </w:tcPr>
          <w:p>
            <w:r>
              <w:t>Name of the user that created the configuration.</w:t>
            </w:r>
          </w:p>
        </w:tc>
      </w:tr>
      <w:tr>
        <w:tc>
          <w:tcPr>
            <w:tcW w:type="dxa" w:w="2880"/>
          </w:tcPr>
          <w:p>
            <w:r>
              <w:t>current_deployed_run</w:t>
            </w:r>
          </w:p>
        </w:tc>
        <w:tc>
          <w:tcPr>
            <w:tcW w:type="dxa" w:w="2880"/>
          </w:tcPr>
          <w:p>
            <w:r>
              <w:t>null</w:t>
            </w:r>
          </w:p>
        </w:tc>
        <w:tc>
          <w:tcPr>
            <w:tcW w:type="dxa" w:w="2880"/>
          </w:tcPr>
          <w:p>
            <w:r>
              <w:t>Current deployed run (not further documented; shown as null in example).</w:t>
            </w:r>
          </w:p>
        </w:tc>
      </w:tr>
      <w:tr>
        <w:tc>
          <w:tcPr>
            <w:tcW w:type="dxa" w:w="2880"/>
          </w:tcPr>
          <w:p>
            <w:r>
              <w:t>current_deployment_run</w:t>
            </w:r>
          </w:p>
        </w:tc>
        <w:tc>
          <w:tcPr>
            <w:tcW w:type="dxa" w:w="2880"/>
          </w:tcPr>
          <w:p>
            <w:r>
              <w:t>null</w:t>
            </w:r>
          </w:p>
        </w:tc>
        <w:tc>
          <w:tcPr>
            <w:tcW w:type="dxa" w:w="2880"/>
          </w:tcPr>
          <w:p>
            <w:r>
              <w:t>Current deployment run (not further documented; shown as null in example).</w:t>
            </w:r>
          </w:p>
        </w:tc>
      </w:tr>
      <w:tr>
        <w:tc>
          <w:tcPr>
            <w:tcW w:type="dxa" w:w="2880"/>
          </w:tcPr>
          <w:p>
            <w:r>
              <w:t>workflow_path</w:t>
            </w:r>
          </w:p>
        </w:tc>
        <w:tc>
          <w:tcPr>
            <w:tcW w:type="dxa" w:w="2880"/>
          </w:tcPr>
          <w:p>
            <w:r>
              <w:t>string</w:t>
            </w:r>
          </w:p>
        </w:tc>
        <w:tc>
          <w:tcPr>
            <w:tcW w:type="dxa" w:w="2880"/>
          </w:tcPr>
          <w:p>
            <w:r>
              <w:t>Path to the workflow file.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'https://public-api.wordpress.com/wpcom/v2/sites/example.com/hosting/code-deployments' \</w:t>
        <w:br/>
        <w:t xml:space="preserve"> --header 'Accept: application/json' \</w:t>
        <w:br/>
        <w:t xml:space="preserve"> --header 'Content-Type: application/json' \</w:t>
        <w:br/>
        <w:t xml:space="preserve"> --data '{</w:t>
        <w:br/>
        <w:t xml:space="preserve"> "external_repository_id": 98765,</w:t>
        <w:br/>
        <w:t xml:space="preserve"> "branch_name": "master",</w:t>
        <w:br/>
        <w:t xml:space="preserve"> "target_dir": "/wp-content/plugins/repository-name",</w:t>
        <w:br/>
        <w:t xml:space="preserve"> "installation_id": 123,</w:t>
        <w:br/>
        <w:t xml:space="preserve"> "is_automated": true,</w:t>
        <w:br/>
        <w:t xml:space="preserve"> "workflow_path": ".github/workflows/wpcom.yml"</w:t>
        <w:br/>
        <w:t xml:space="preserve">  }'</w:t>
      </w:r>
    </w:p>
    <w:p>
      <w:pPr>
        <w:pStyle w:val="Heading3"/>
      </w:pPr>
      <w:r>
        <w:t>Example Usage</w:t>
      </w:r>
    </w:p>
    <w:p>
      <w:pPr>
        <w:pStyle w:val="Heading3"/>
      </w:pPr>
      <w:r>
        <w:t>Example 1: Manual deployments (not automated)</w:t>
      </w:r>
    </w:p>
    <w:p>
      <w:r>
        <w:rPr>
          <w:b/>
          <w:color w:val="666666"/>
          <w:sz w:val="16"/>
        </w:rPr>
        <w:t>[bash]</w:t>
      </w:r>
    </w:p>
    <w:p>
      <w:pPr>
        <w:shd w:fill="F2F2F2" w:val="clear"/>
      </w:pPr>
      <w:r>
        <w:rPr>
          <w:rFonts w:ascii="Courier New" w:hAnsi="Courier New"/>
          <w:sz w:val="17"/>
        </w:rPr>
        <w:t>curl -i --request POST \</w:t>
        <w:br/>
        <w:t xml:space="preserve"> 'https://public-api.wordpress.com/wpcom/v2/sites/123/hosting/code-deployments' \</w:t>
        <w:br/>
        <w:t xml:space="preserve"> --header 'Accept: application/json' \</w:t>
        <w:br/>
        <w:t xml:space="preserve"> --header 'Content-Type: application/json' \</w:t>
        <w:br/>
        <w:t xml:space="preserve"> --data '{</w:t>
        <w:br/>
        <w:t xml:space="preserve"> "external_repository_id": 98765,</w:t>
        <w:br/>
        <w:t xml:space="preserve"> "branch_name": "main",</w:t>
        <w:br/>
        <w:t xml:space="preserve"> "target_dir": "/wp-content/themes/my-theme",</w:t>
        <w:br/>
        <w:t xml:space="preserve"> "installation_id": 123,</w:t>
        <w:br/>
        <w:t xml:space="preserve"> "is_automated": false</w:t>
        <w:br/>
        <w:t xml:space="preserve">  }'</w:t>
      </w:r>
    </w:p>
    <w:p>
      <w:pPr>
        <w:pStyle w:val="Heading3"/>
      </w:pPr>
      <w:r>
        <w:t>Example 2: Automated deployments with workflow file</w:t>
      </w:r>
    </w:p>
    <w:p>
      <w:pPr>
        <w:pStyle w:val="Heading3"/>
      </w:pPr>
      <w:r>
        <w:t>Notes</w:t>
      </w:r>
    </w:p>
    <w:p>
      <w:pPr>
        <w:pStyle w:val="ListBullet"/>
      </w:pPr>
      <w:r>
        <w:t>The documentation states: “This endpoint does not return any errors.” (No error response bodies/status codes were provided.)</w:t>
      </w:r>
    </w:p>
    <w:p>
      <w:pPr>
        <w:pStyle w:val="ListBullet"/>
      </w:pPr>
      <w:r>
        <w:t>wpcom_site can be a domain (string) or a blog ID (integer).</w:t>
      </w:r>
    </w:p>
    <w:p>
      <w:pPr>
        <w:pStyle w:val="ListBullet"/>
      </w:pPr>
      <w:r>
        <w:t>No query parameters were documented for this endpoint.</w:t>
      </w:r>
    </w:p>
    <w:p>
      <w:pPr>
        <w:pStyle w:val="Heading3"/>
      </w:pPr>
      <w:r>
        <w:t>Related codeDeployments actions</w:t>
      </w:r>
    </w:p>
    <w:p>
      <w:pPr>
        <w:pStyle w:val="ListBullet"/>
      </w:pPr>
      <w:r>
        <w:t>[DELETE] Delete a Site’s Deployment Configuration — /wpcom/v2/sites/{{wpcomSite}}/hosting/code-deployments/{{deploymentId}}</w:t>
      </w:r>
    </w:p>
    <w:p>
      <w:r>
        <w:br w:type="page"/>
      </w:r>
    </w:p>
    <w:p>
      <w:pPr>
        <w:pStyle w:val="Heading2"/>
      </w:pPr>
      <w:r>
        <w:t>14. [POST] Delete a Site Comment</w:t>
      </w:r>
    </w:p>
    <w:p>
      <w:r>
        <w:rPr>
          <w:b/>
        </w:rPr>
        <w:t xml:space="preserve">Endpoint: </w:t>
      </w:r>
      <w:r>
        <w:rPr>
          <w:rFonts w:ascii="Courier New" w:hAnsi="Courier New"/>
          <w:sz w:val="18"/>
        </w:rPr>
        <w:t>/rest/v1.1/sites/{{site}}/comments/{{commentId}}/delete</w:t>
      </w:r>
    </w:p>
    <w:p>
      <w:pPr>
        <w:pStyle w:val="Heading3"/>
      </w:pPr>
      <w:r>
        <w:t>Prerequisites</w:t>
      </w:r>
    </w:p>
    <w:p>
      <w:pPr>
        <w:pStyle w:val="ListBullet"/>
      </w:pPr>
      <w:r>
        <w:t>Must have permission to moderate comments on the specified site (can_moderate)</w:t>
      </w:r>
    </w:p>
    <w:p>
      <w:pPr>
        <w:pStyle w:val="Heading3"/>
      </w:pPr>
      <w:r>
        <w:t>Method</w:t>
      </w:r>
    </w:p>
    <w:p>
      <w:r>
        <w:t>POST</w:t>
      </w:r>
    </w:p>
    <w:p>
      <w:pPr>
        <w:pStyle w:val="Heading3"/>
      </w:pPr>
      <w:r>
        <w:t>URL</w:t>
      </w:r>
    </w:p>
    <w:p>
      <w:r>
        <w:t>https://public-api.wordpress.com/rest/v1.1/sites/{{site}}/comments/{{comment_ID}}/delete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comment from a specified WordPress.com site. The response returns the comment object (with status indicating it is deleted).</w:t>
      </w:r>
    </w:p>
    <w:p>
      <w:pPr>
        <w:pStyle w:val="Heading3"/>
      </w:pPr>
      <w:r>
        <w:t>Enforcement Rules</w:t>
      </w:r>
    </w:p>
    <w:p>
      <w:pPr>
        <w:pStyle w:val="ListBullet"/>
      </w:pPr>
      <w:r>
        <w:t>The site path parameter must always be present.</w:t>
      </w:r>
    </w:p>
    <w:p>
      <w:pPr>
        <w:pStyle w:val="ListBullet"/>
      </w:pPr>
      <w:r>
        <w:t>The comment_ID path parameter must always be present.</w:t>
      </w:r>
    </w:p>
    <w:p>
      <w:pPr>
        <w:pStyle w:val="ListBullet"/>
      </w:pPr>
      <w:r>
        <w:t>Always construct the path as /rest/v1.1/sites/{{site}}/comments/{{comment_ID}}/delete, where both path parameters are non-empty.</w:t>
      </w:r>
    </w:p>
    <w:p>
      <w:pPr>
        <w:pStyle w:val="ListBullet"/>
      </w:pPr>
      <w:r>
        <w:t>Do not call the API with missing or empty path parameters (e.g., avoid /sites//comments//delete).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/rest/v1.1/sites/82974409/comments/12345/delete</w:t>
        <w:br/>
        <w:t>/rest/v1.1/sites/example.wordpress.com/comments/12345/delete</w:t>
      </w:r>
    </w:p>
    <w:p>
      <w:pPr>
        <w:pStyle w:val="Heading3"/>
      </w:pPr>
      <w:r>
        <w:t>Invalid Examples</w:t>
      </w:r>
    </w:p>
    <w:p>
      <w:r>
        <w:rPr>
          <w:b/>
          <w:color w:val="666666"/>
          <w:sz w:val="16"/>
        </w:rPr>
        <w:t>[http]</w:t>
      </w:r>
    </w:p>
    <w:p>
      <w:pPr>
        <w:shd w:fill="F2F2F2" w:val="clear"/>
      </w:pPr>
      <w:r>
        <w:rPr>
          <w:rFonts w:ascii="Courier New" w:hAnsi="Courier New"/>
          <w:sz w:val="17"/>
        </w:rPr>
        <w:t>/rest/v1.1/sites//comments/12345/delete</w:t>
        <w:br/>
        <w:t>/rest/v1.1/sites/82974409/comments//delete</w:t>
        <w:br/>
        <w:t>/rest/v1.1/sites/82974409/comments/12345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w:t>
            </w:r>
          </w:p>
        </w:tc>
      </w:tr>
      <w:tr>
        <w:tc>
          <w:tcPr>
            <w:tcW w:type="dxa" w:w="2880"/>
          </w:tcPr>
          <w:p>
            <w:r>
              <w:t>comment_ID</w:t>
            </w:r>
          </w:p>
        </w:tc>
        <w:tc>
          <w:tcPr>
            <w:tcW w:type="dxa" w:w="2880"/>
          </w:tcPr>
          <w:p>
            <w:r>
              <w:t>int</w:t>
            </w:r>
          </w:p>
        </w:tc>
        <w:tc>
          <w:tcPr>
            <w:tcW w:type="dxa" w:w="2880"/>
          </w:tcPr>
          <w:p>
            <w:r>
              <w:t>The comment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edit (formats output for editing).</w:t>
            </w:r>
          </w:p>
        </w:tc>
      </w:tr>
      <w:tr>
        <w:tc>
          <w:tcPr>
            <w:tcW w:type="dxa" w:w="2880"/>
          </w:tcPr>
          <w:p>
            <w:r>
              <w:t>http_envelope</w:t>
            </w:r>
          </w:p>
        </w:tc>
        <w:tc>
          <w:tcPr>
            <w:tcW w:type="dxa" w:w="2880"/>
          </w:tcPr>
          <w:p>
            <w:r>
              <w:t>bool</w:t>
            </w:r>
          </w:p>
        </w:tc>
        <w:tc>
          <w:tcPr>
            <w:tcW w:type="dxa" w:w="2880"/>
          </w:tcPr>
          <w:p>
            <w:r>
              <w:t>false (default), true forces HTTP status code to always be 200 and wraps JSON response in an envelope containing the “real” status code and headers.</w:t>
            </w:r>
          </w:p>
        </w:tc>
      </w:tr>
      <w:tr>
        <w:tc>
          <w:tcPr>
            <w:tcW w:type="dxa" w:w="2880"/>
          </w:tcPr>
          <w:p>
            <w:r>
              <w:t>pretty</w:t>
            </w:r>
          </w:p>
        </w:tc>
        <w:tc>
          <w:tcPr>
            <w:tcW w:type="dxa" w:w="2880"/>
          </w:tcPr>
          <w:p>
            <w:r>
              <w:t>bool</w:t>
            </w:r>
          </w:p>
        </w:tc>
        <w:tc>
          <w:tcPr>
            <w:tcW w:type="dxa" w:w="2880"/>
          </w:tcPr>
          <w:p>
            <w:r>
              <w:t>false (default), true outputs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"post": {},</w:t>
        <w:br/>
        <w:t xml:space="preserve"> "author": {},</w:t>
        <w:br/>
        <w:t xml:space="preserve"> "date": "2024-01-15T10:30:00+00:00",</w:t>
        <w:br/>
        <w:t xml:space="preserve"> "URL": "https://example.wordpress.com/2024/01/15/post-slug/#comment-12345",</w:t>
        <w:br/>
        <w:t xml:space="preserve"> "short_URL": "https://wp.me/p12345-abc",</w:t>
        <w:br/>
        <w:t xml:space="preserve"> "content": "&lt;p&gt;Comment content&lt;/p&gt;",</w:t>
        <w:br/>
        <w:t xml:space="preserve"> "raw_content": "Comment content",</w:t>
        <w:br/>
        <w:t xml:space="preserve"> "status": "deleted",</w:t>
        <w:br/>
        <w:t xml:space="preserve"> "parent": false,</w:t>
        <w:br/>
        <w:t xml:space="preserve"> "type": "comment",</w:t>
        <w:br/>
        <w:t xml:space="preserve"> "like_count": 0,</w:t>
        <w:br/>
        <w:t xml:space="preserve"> "i_like": false,</w:t>
        <w:br/>
        <w:t xml:space="preserve"> "meta": {</w:t>
        <w:br/>
        <w:t xml:space="preserve"> "can_moderate": true,</w:t>
        <w:br/>
        <w:t xml:space="preserve"> "i_replied": false</w:t>
        <w:br/>
        <w:t xml:space="preserve"> }</w:t>
        <w:br/>
        <w:t>}</w:t>
      </w:r>
    </w:p>
    <w:p>
      <w:pPr>
        <w:pStyle w:val="Heading3"/>
      </w:pPr>
      <w:r>
        <w:t>Errors</w:t>
      </w:r>
    </w:p>
    <w:p>
      <w:r>
        <w:t>This endpoint’s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comment ID.</w:t>
            </w:r>
          </w:p>
        </w:tc>
      </w:tr>
      <w:tr>
        <w:tc>
          <w:tcPr>
            <w:tcW w:type="dxa" w:w="2880"/>
          </w:tcPr>
          <w:p>
            <w:r>
              <w:t>post</w:t>
            </w:r>
          </w:p>
        </w:tc>
        <w:tc>
          <w:tcPr>
            <w:tcW w:type="dxa" w:w="2880"/>
          </w:tcPr>
          <w:p>
            <w:r>
              <w:t>object</w:t>
            </w:r>
          </w:p>
        </w:tc>
        <w:tc>
          <w:tcPr>
            <w:tcW w:type="dxa" w:w="2880"/>
          </w:tcPr>
          <w:p>
            <w:r>
              <w:t>A reference to the comment’s post.</w:t>
            </w:r>
          </w:p>
        </w:tc>
      </w:tr>
      <w:tr>
        <w:tc>
          <w:tcPr>
            <w:tcW w:type="dxa" w:w="2880"/>
          </w:tcPr>
          <w:p>
            <w:r>
              <w:t>author</w:t>
            </w:r>
          </w:p>
        </w:tc>
        <w:tc>
          <w:tcPr>
            <w:tcW w:type="dxa" w:w="2880"/>
          </w:tcPr>
          <w:p>
            <w:r>
              <w:t>object</w:t>
            </w:r>
          </w:p>
        </w:tc>
        <w:tc>
          <w:tcPr>
            <w:tcW w:type="dxa" w:w="2880"/>
          </w:tcPr>
          <w:p>
            <w:r>
              <w:t>The author of the comment.</w:t>
            </w:r>
          </w:p>
        </w:tc>
      </w:tr>
      <w:tr>
        <w:tc>
          <w:tcPr>
            <w:tcW w:type="dxa" w:w="2880"/>
          </w:tcPr>
          <w:p>
            <w:r>
              <w:t>date</w:t>
            </w:r>
          </w:p>
        </w:tc>
        <w:tc>
          <w:tcPr>
            <w:tcW w:type="dxa" w:w="2880"/>
          </w:tcPr>
          <w:p>
            <w:r>
              <w:t>iso 8601 datetime</w:t>
            </w:r>
          </w:p>
        </w:tc>
        <w:tc>
          <w:tcPr>
            <w:tcW w:type="dxa" w:w="2880"/>
          </w:tcPr>
          <w:p>
            <w:r>
              <w:t>The comment’s creation time.</w:t>
            </w:r>
          </w:p>
        </w:tc>
      </w:tr>
      <w:tr>
        <w:tc>
          <w:tcPr>
            <w:tcW w:type="dxa" w:w="2880"/>
          </w:tcPr>
          <w:p>
            <w:r>
              <w:t>URL</w:t>
            </w:r>
          </w:p>
        </w:tc>
        <w:tc>
          <w:tcPr>
            <w:tcW w:type="dxa" w:w="2880"/>
          </w:tcPr>
          <w:p>
            <w:r>
              <w:t>url</w:t>
            </w:r>
          </w:p>
        </w:tc>
        <w:tc>
          <w:tcPr>
            <w:tcW w:type="dxa" w:w="2880"/>
          </w:tcPr>
          <w:p>
            <w:r>
              <w:t>The full permalink URL to the comment.</w:t>
            </w:r>
          </w:p>
        </w:tc>
      </w:tr>
      <w:tr>
        <w:tc>
          <w:tcPr>
            <w:tcW w:type="dxa" w:w="2880"/>
          </w:tcPr>
          <w:p>
            <w:r>
              <w:t>short_URL</w:t>
            </w:r>
          </w:p>
        </w:tc>
        <w:tc>
          <w:tcPr>
            <w:tcW w:type="dxa" w:w="2880"/>
          </w:tcPr>
          <w:p>
            <w:r>
              <w:t>url</w:t>
            </w:r>
          </w:p>
        </w:tc>
        <w:tc>
          <w:tcPr>
            <w:tcW w:type="dxa" w:w="2880"/>
          </w:tcPr>
          <w:p>
            <w:r>
              <w:t>The wp.me short URL.</w:t>
            </w:r>
          </w:p>
        </w:tc>
      </w:tr>
      <w:tr>
        <w:tc>
          <w:tcPr>
            <w:tcW w:type="dxa" w:w="2880"/>
          </w:tcPr>
          <w:p>
            <w:r>
              <w:t>content</w:t>
            </w:r>
          </w:p>
        </w:tc>
        <w:tc>
          <w:tcPr>
            <w:tcW w:type="dxa" w:w="2880"/>
          </w:tcPr>
          <w:p>
            <w:r>
              <w:t>html</w:t>
            </w:r>
          </w:p>
        </w:tc>
        <w:tc>
          <w:tcPr>
            <w:tcW w:type="dxa" w:w="2880"/>
          </w:tcPr>
          <w:p>
            <w:r>
              <w:t>Context dependent.</w:t>
            </w:r>
          </w:p>
        </w:tc>
      </w:tr>
      <w:tr>
        <w:tc>
          <w:tcPr>
            <w:tcW w:type="dxa" w:w="2880"/>
          </w:tcPr>
          <w:p>
            <w:r>
              <w:t>raw_content</w:t>
            </w:r>
          </w:p>
        </w:tc>
        <w:tc>
          <w:tcPr>
            <w:tcW w:type="dxa" w:w="2880"/>
          </w:tcPr>
          <w:p>
            <w:r>
              <w:t>string</w:t>
            </w:r>
          </w:p>
        </w:tc>
        <w:tc>
          <w:tcPr>
            <w:tcW w:type="dxa" w:w="2880"/>
          </w:tcPr>
          <w:p>
            <w:r>
              <w:t>Raw comment content.</w:t>
            </w:r>
          </w:p>
        </w:tc>
      </w:tr>
      <w:tr>
        <w:tc>
          <w:tcPr>
            <w:tcW w:type="dxa" w:w="2880"/>
          </w:tcPr>
          <w:p>
            <w:r>
              <w:t>status</w:t>
            </w:r>
          </w:p>
        </w:tc>
        <w:tc>
          <w:tcPr>
            <w:tcW w:type="dxa" w:w="2880"/>
          </w:tcPr>
          <w:p>
            <w:r>
              <w:t>string</w:t>
            </w:r>
          </w:p>
        </w:tc>
        <w:tc>
          <w:tcPr>
            <w:tcW w:type="dxa" w:w="2880"/>
          </w:tcPr>
          <w:p>
            <w:r>
              <w:t>Values: approved, unapproved, spam, trash, deleted (deleted permanently).</w:t>
            </w:r>
          </w:p>
        </w:tc>
      </w:tr>
      <w:tr>
        <w:tc>
          <w:tcPr>
            <w:tcW w:type="dxa" w:w="2880"/>
          </w:tcPr>
          <w:p>
            <w:r>
              <w:t>parent</w:t>
            </w:r>
          </w:p>
        </w:tc>
        <w:tc>
          <w:tcPr>
            <w:tcW w:type="dxa" w:w="2880"/>
          </w:tcPr>
          <w:p>
            <w:r>
              <w:t>object|false</w:t>
            </w:r>
          </w:p>
        </w:tc>
        <w:tc>
          <w:tcPr>
            <w:tcW w:type="dxa" w:w="2880"/>
          </w:tcPr>
          <w:p>
            <w:r>
              <w:t>A reference to the comment’s parent, if it has one.</w:t>
            </w:r>
          </w:p>
        </w:tc>
      </w:tr>
      <w:tr>
        <w:tc>
          <w:tcPr>
            <w:tcW w:type="dxa" w:w="2880"/>
          </w:tcPr>
          <w:p>
            <w:r>
              <w:t>type</w:t>
            </w:r>
          </w:p>
        </w:tc>
        <w:tc>
          <w:tcPr>
            <w:tcW w:type="dxa" w:w="2880"/>
          </w:tcPr>
          <w:p>
            <w:r>
              <w:t>string</w:t>
            </w:r>
          </w:p>
        </w:tc>
        <w:tc>
          <w:tcPr>
            <w:tcW w:type="dxa" w:w="2880"/>
          </w:tcPr>
          <w:p>
            <w:r>
              <w:t>Values: comment, trackback, pingback, review.</w:t>
            </w:r>
          </w:p>
        </w:tc>
      </w:tr>
      <w:tr>
        <w:tc>
          <w:tcPr>
            <w:tcW w:type="dxa" w:w="2880"/>
          </w:tcPr>
          <w:p>
            <w:r>
              <w:t>like_count</w:t>
            </w:r>
          </w:p>
        </w:tc>
        <w:tc>
          <w:tcPr>
            <w:tcW w:type="dxa" w:w="2880"/>
          </w:tcPr>
          <w:p>
            <w:r>
              <w:t>int</w:t>
            </w:r>
          </w:p>
        </w:tc>
        <w:tc>
          <w:tcPr>
            <w:tcW w:type="dxa" w:w="2880"/>
          </w:tcPr>
          <w:p>
            <w:r>
              <w:t>The number of likes for this comment.</w:t>
            </w:r>
          </w:p>
        </w:tc>
      </w:tr>
      <w:tr>
        <w:tc>
          <w:tcPr>
            <w:tcW w:type="dxa" w:w="2880"/>
          </w:tcPr>
          <w:p>
            <w:r>
              <w:t>i_like</w:t>
            </w:r>
          </w:p>
        </w:tc>
        <w:tc>
          <w:tcPr>
            <w:tcW w:type="dxa" w:w="2880"/>
          </w:tcPr>
          <w:p>
            <w:r>
              <w:t>bool</w:t>
            </w:r>
          </w:p>
        </w:tc>
        <w:tc>
          <w:tcPr>
            <w:tcW w:type="dxa" w:w="2880"/>
          </w:tcPr>
          <w:p>
            <w:r>
              <w:t>Whether the current user likes this comment.</w:t>
            </w:r>
          </w:p>
        </w:tc>
      </w:tr>
      <w:tr>
        <w:tc>
          <w:tcPr>
            <w:tcW w:type="dxa" w:w="2880"/>
          </w:tcPr>
          <w:p>
            <w:r>
              <w:t>meta</w:t>
            </w:r>
          </w:p>
        </w:tc>
        <w:tc>
          <w:tcPr>
            <w:tcW w:type="dxa" w:w="2880"/>
          </w:tcPr>
          <w:p>
            <w:r>
              <w:t>object</w:t>
            </w:r>
          </w:p>
        </w:tc>
        <w:tc>
          <w:tcPr>
            <w:tcW w:type="dxa" w:w="2880"/>
          </w:tcPr>
          <w:p>
            <w:r>
              <w:t>Meta data.</w:t>
            </w:r>
          </w:p>
        </w:tc>
      </w:tr>
      <w:tr>
        <w:tc>
          <w:tcPr>
            <w:tcW w:type="dxa" w:w="2880"/>
          </w:tcPr>
          <w:p>
            <w:r>
              <w:t>meta.can_moderate</w:t>
            </w:r>
          </w:p>
        </w:tc>
        <w:tc>
          <w:tcPr>
            <w:tcW w:type="dxa" w:w="2880"/>
          </w:tcPr>
          <w:p>
            <w:r>
              <w:t>bool</w:t>
            </w:r>
          </w:p>
        </w:tc>
        <w:tc>
          <w:tcPr>
            <w:tcW w:type="dxa" w:w="2880"/>
          </w:tcPr>
          <w:p>
            <w:r>
              <w:t>Whether current user can moderate the comment.</w:t>
            </w:r>
          </w:p>
        </w:tc>
      </w:tr>
      <w:tr>
        <w:tc>
          <w:tcPr>
            <w:tcW w:type="dxa" w:w="2880"/>
          </w:tcPr>
          <w:p>
            <w:r>
              <w:t>meta.i_replied</w:t>
            </w:r>
          </w:p>
        </w:tc>
        <w:tc>
          <w:tcPr>
            <w:tcW w:type="dxa" w:w="2880"/>
          </w:tcPr>
          <w:p>
            <w:r>
              <w:t>bool</w:t>
            </w:r>
          </w:p>
        </w:tc>
        <w:tc>
          <w:tcPr>
            <w:tcW w:type="dxa" w:w="2880"/>
          </w:tcPr>
          <w:p>
            <w:r>
              <w:t>Has the current user replied to this comment?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'https://public-api.wordpress.com/rest/v1.1/sites/82974409/comments/12345/delete' \</w:t>
        <w:br/>
        <w:t xml:space="preserve"> --header 'Accept: application/json'</w:t>
      </w:r>
    </w:p>
    <w:p>
      <w:pPr>
        <w:pStyle w:val="Heading3"/>
      </w:pPr>
      <w:r>
        <w:t>Example Usage</w:t>
      </w:r>
    </w:p>
    <w:p>
      <w:pPr>
        <w:pStyle w:val="Heading3"/>
      </w:pPr>
      <w:r>
        <w:t>Example 1: Delete a comment by site ID</w:t>
      </w:r>
    </w:p>
    <w:p>
      <w:r>
        <w:rPr>
          <w:b/>
          <w:color w:val="666666"/>
          <w:sz w:val="16"/>
        </w:rPr>
        <w:t>[bash]</w:t>
      </w:r>
    </w:p>
    <w:p>
      <w:pPr>
        <w:shd w:fill="F2F2F2" w:val="clear"/>
      </w:pPr>
      <w:r>
        <w:rPr>
          <w:rFonts w:ascii="Courier New" w:hAnsi="Courier New"/>
          <w:sz w:val="17"/>
        </w:rPr>
        <w:t>curl -X POST \</w:t>
        <w:br/>
        <w:t xml:space="preserve"> 'https://public-api.wordpress.com/rest/v1.1/sites/82974409/comments/12345/delete' \</w:t>
        <w:br/>
        <w:t xml:space="preserve"> -H 'Accept: application/json'</w:t>
      </w:r>
    </w:p>
    <w:p>
      <w:pPr>
        <w:pStyle w:val="Heading3"/>
      </w:pPr>
      <w:r>
        <w:t>Example 2: Delete a comment by site domain</w:t>
      </w:r>
    </w:p>
    <w:p>
      <w:r>
        <w:rPr>
          <w:b/>
          <w:color w:val="666666"/>
          <w:sz w:val="16"/>
        </w:rPr>
        <w:t>[bash]</w:t>
      </w:r>
    </w:p>
    <w:p>
      <w:pPr>
        <w:shd w:fill="F2F2F2" w:val="clear"/>
      </w:pPr>
      <w:r>
        <w:rPr>
          <w:rFonts w:ascii="Courier New" w:hAnsi="Courier New"/>
          <w:sz w:val="17"/>
        </w:rPr>
        <w:t>curl -X POST \</w:t>
        <w:br/>
        <w:t xml:space="preserve"> 'https://public-api.wordpress.com/rest/v1.1/sites/example.wordpress.com/comments/12345/delete' \</w:t>
        <w:br/>
        <w:t xml:space="preserve"> -H 'Accept: application/json'</w:t>
      </w:r>
    </w:p>
    <w:p>
      <w:pPr>
        <w:pStyle w:val="Heading3"/>
      </w:pPr>
      <w:r>
        <w:t>Example 3: Delete and request edit context</w:t>
      </w:r>
    </w:p>
    <w:p>
      <w:r>
        <w:rPr>
          <w:b/>
          <w:color w:val="666666"/>
          <w:sz w:val="16"/>
        </w:rPr>
        <w:t>[bash]</w:t>
      </w:r>
    </w:p>
    <w:p>
      <w:pPr>
        <w:shd w:fill="F2F2F2" w:val="clear"/>
      </w:pPr>
      <w:r>
        <w:rPr>
          <w:rFonts w:ascii="Courier New" w:hAnsi="Courier New"/>
          <w:sz w:val="17"/>
        </w:rPr>
        <w:t>curl -X POST \</w:t>
        <w:br/>
        <w:t xml:space="preserve"> 'https://public-api.wordpress.com/rest/v1.1/sites/82974409/comments/12345/delete?context=edit' \</w:t>
        <w:br/>
        <w:t xml:space="preserve"> -H 'Accept: application/json'</w:t>
      </w:r>
    </w:p>
    <w:p>
      <w:pPr>
        <w:pStyle w:val="Heading3"/>
      </w:pPr>
      <w:r>
        <w:t>Notes</w:t>
      </w:r>
    </w:p>
    <w:p>
      <w:pPr>
        <w:pStyle w:val="ListBullet"/>
      </w:pPr>
      <w:r>
        <w:t>This endpoint uses POST even though it performs a delete action.</w:t>
      </w:r>
    </w:p>
    <w:p>
      <w:pPr>
        <w:pStyle w:val="ListBullet"/>
      </w:pPr>
      <w:r>
        <w:t>No request body is documented for this endpoint.</w:t>
      </w:r>
    </w:p>
    <w:p>
      <w:pPr>
        <w:pStyle w:val="Heading3"/>
      </w:pPr>
      <w:r>
        <w:t>Related comments actions</w:t>
      </w:r>
    </w:p>
    <w:p>
      <w:pPr>
        <w:pStyle w:val="ListBullet"/>
      </w:pPr>
      <w:r>
        <w:t>[GET] Get a Site Comment — /rest/v1.1/sites/{{site}}/comments/{{commentId}}</w:t>
      </w:r>
    </w:p>
    <w:p>
      <w:pPr>
        <w:pStyle w:val="ListBullet"/>
      </w:pPr>
      <w:r>
        <w:t>[POST] Edit a Site Comment — /rest/v1.1/sites/{{site}}/comments/{{commentId}}</w:t>
      </w:r>
    </w:p>
    <w:p>
      <w:pPr>
        <w:pStyle w:val="ListBullet"/>
      </w:pPr>
      <w:r>
        <w:t>[GET] List a Site’s Recent Comments — /rest/v1.1/sites/{{site}}/comments/</w:t>
      </w:r>
    </w:p>
    <w:p>
      <w:r>
        <w:br w:type="page"/>
      </w:r>
    </w:p>
    <w:p>
      <w:pPr>
        <w:pStyle w:val="Heading2"/>
      </w:pPr>
      <w:r>
        <w:t>15. [GET] Get a Site Comment</w:t>
      </w:r>
    </w:p>
    <w:p>
      <w:r>
        <w:rPr>
          <w:b/>
        </w:rPr>
        <w:t xml:space="preserve">Endpoint: </w:t>
      </w:r>
      <w:r>
        <w:rPr>
          <w:rFonts w:ascii="Courier New" w:hAnsi="Courier New"/>
          <w:sz w:val="18"/>
        </w:rPr>
        <w:t>/rest/v1.1/sites/{{site}}/comments/{{commentId}}</w:t>
      </w:r>
    </w:p>
    <w:p>
      <w:pPr>
        <w:pStyle w:val="Heading3"/>
      </w:pPr>
      <w:r>
        <w:t>Prerequisites</w:t>
      </w:r>
    </w:p>
    <w:p>
      <w:pPr>
        <w:pStyle w:val="ListBullet"/>
      </w:pPr>
      <w:r>
        <w:t>You must know the target WordPress.com site identifier (site ID or domain) and the comment ID.</w:t>
      </w:r>
    </w:p>
    <w:p>
      <w:pPr>
        <w:pStyle w:val="Heading3"/>
      </w:pPr>
      <w:r>
        <w:t>Method</w:t>
      </w:r>
    </w:p>
    <w:p>
      <w:r>
        <w:t>GET</w:t>
      </w:r>
    </w:p>
    <w:p>
      <w:pPr>
        <w:pStyle w:val="Heading3"/>
      </w:pPr>
      <w:r>
        <w:t>URL</w:t>
      </w:r>
    </w:p>
    <w:p>
      <w:r>
        <w:t>https://public-api.wordpress.com/rest/v1.1/sites/{{site}}/comments/{{comment_ID}}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comment from a specified WordPress.com site by comment ID. The response can be formatted for display or editing using the context query parameter.</w:t>
      </w:r>
    </w:p>
    <w:p>
      <w:pPr>
        <w:pStyle w:val="Heading3"/>
      </w:pPr>
      <w:r>
        <w:t>Enforcement Rules</w:t>
      </w:r>
    </w:p>
    <w:p>
      <w:pPr>
        <w:pStyle w:val="ListBullet"/>
      </w:pPr>
      <w:r>
        <w:t>The site path parameter must always be present.</w:t>
      </w:r>
    </w:p>
    <w:p>
      <w:pPr>
        <w:pStyle w:val="ListBullet"/>
      </w:pPr>
      <w:r>
        <w:t>The comment_ID path parameter must always be present.</w:t>
      </w:r>
    </w:p>
    <w:p>
      <w:pPr>
        <w:pStyle w:val="ListBullet"/>
      </w:pPr>
      <w:r>
        <w:t>Always construct the path as /rest/v1.1/sites/{{site}}/comments/{{comment_ID}}, where {{site}} and {{comment_ID}} are non-empty.</w:t>
      </w:r>
    </w:p>
    <w:p>
      <w:pPr>
        <w:pStyle w:val="ListBullet"/>
      </w:pPr>
      <w:r>
        <w:t>Do not call the API with missing or empty path parameters (e.g., avoid /sites//comments/).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/rest/v1.1/sites/123456/comments/987</w:t>
        <w:br/>
        <w:t>/rest/v1.1/sites/example.wordpress.com/comments/987</w:t>
      </w:r>
    </w:p>
    <w:p>
      <w:pPr>
        <w:pStyle w:val="Heading3"/>
      </w:pPr>
      <w:r>
        <w:t>Invalid Examples</w:t>
      </w:r>
    </w:p>
    <w:p>
      <w:r>
        <w:rPr>
          <w:b/>
          <w:color w:val="666666"/>
          <w:sz w:val="16"/>
        </w:rPr>
        <w:t>[http]</w:t>
      </w:r>
    </w:p>
    <w:p>
      <w:pPr>
        <w:shd w:fill="F2F2F2" w:val="clear"/>
      </w:pPr>
      <w:r>
        <w:rPr>
          <w:rFonts w:ascii="Courier New" w:hAnsi="Courier New"/>
          <w:sz w:val="17"/>
        </w:rPr>
        <w:t>/rest/v1.1/sites//comments/987</w:t>
        <w:br/>
        <w:t>/rest/v1.1/sites/example.wordpress.com/comments/</w:t>
        <w:br/>
        <w:t>/rest/v1.1/sites//comments/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comment_ID</w:t>
            </w:r>
          </w:p>
        </w:tc>
        <w:tc>
          <w:tcPr>
            <w:tcW w:type="dxa" w:w="2880"/>
          </w:tcPr>
          <w:p>
            <w:r>
              <w:t>int</w:t>
            </w:r>
          </w:p>
        </w:tc>
        <w:tc>
          <w:tcPr>
            <w:tcW w:type="dxa" w:w="2880"/>
          </w:tcPr>
          <w:p>
            <w:r>
              <w:t>The comment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output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true forces HTTP status code to always be 200 and wraps JSON response in an envelope containing the “real” HTTP status code and headers (useful in some restricted environments).</w:t>
            </w:r>
          </w:p>
        </w:tc>
      </w:tr>
      <w:tr>
        <w:tc>
          <w:tcPr>
            <w:tcW w:type="dxa" w:w="2880"/>
          </w:tcPr>
          <w:p>
            <w:r>
              <w:t>pretty</w:t>
            </w:r>
          </w:p>
        </w:tc>
        <w:tc>
          <w:tcPr>
            <w:tcW w:type="dxa" w:w="2880"/>
          </w:tcPr>
          <w:p>
            <w:r>
              <w:t>bool</w:t>
            </w:r>
          </w:p>
        </w:tc>
        <w:tc>
          <w:tcPr>
            <w:tcW w:type="dxa" w:w="2880"/>
          </w:tcPr>
          <w:p>
            <w:r>
              <w:t>false (default),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w:t>
        <w:br/>
        <w:t xml:space="preserve"> "post": {},</w:t>
        <w:br/>
        <w:t xml:space="preserve"> "author": {},</w:t>
        <w:br/>
        <w:t xml:space="preserve"> "date": "2024-01-15T10:30:00+00:00",</w:t>
        <w:br/>
        <w:t xml:space="preserve"> "URL": "https://example.wordpress.com/2024/01/15/post-slug/#comment-987",</w:t>
        <w:br/>
        <w:t xml:space="preserve"> "short_URL": "https://wp.me/pabcde-fg",</w:t>
        <w:br/>
        <w:t xml:space="preserve"> "content": "&lt;p&gt;This is the formatted comment content.&lt;/p&gt;",</w:t>
        <w:br/>
        <w:t xml:space="preserve"> "raw_content": "This is the raw comment content.",</w:t>
        <w:br/>
        <w:t xml:space="preserve"> "status": "approved",</w:t>
        <w:br/>
        <w:t xml:space="preserve"> "parent": false,</w:t>
        <w:br/>
        <w:t xml:space="preserve"> "type": "comment",</w:t>
        <w:br/>
        <w:t xml:space="preserve"> "like_count": 3,</w:t>
        <w:br/>
        <w:t xml:space="preserve"> "i_like": false,</w:t>
        <w:br/>
        <w:t xml:space="preserve"> "meta": {},</w:t>
        <w:br/>
        <w:t xml:space="preserve"> "can_moderate": false,</w:t>
        <w:br/>
        <w:t xml:space="preserve"> "i_replied": false</w:t>
        <w:br/>
        <w:t>}</w:t>
      </w:r>
    </w:p>
    <w:p>
      <w:r>
        <w:rPr>
          <w:b/>
        </w:rPr>
        <w:t>Note: Note: The documentation indicates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comment ID.</w:t>
            </w:r>
          </w:p>
        </w:tc>
      </w:tr>
      <w:tr>
        <w:tc>
          <w:tcPr>
            <w:tcW w:type="dxa" w:w="2880"/>
          </w:tcPr>
          <w:p>
            <w:r>
              <w:t>post</w:t>
            </w:r>
          </w:p>
        </w:tc>
        <w:tc>
          <w:tcPr>
            <w:tcW w:type="dxa" w:w="2880"/>
          </w:tcPr>
          <w:p>
            <w:r>
              <w:t>object</w:t>
            </w:r>
          </w:p>
        </w:tc>
        <w:tc>
          <w:tcPr>
            <w:tcW w:type="dxa" w:w="2880"/>
          </w:tcPr>
          <w:p>
            <w:r>
              <w:t>A reference to the comment’s post.</w:t>
            </w:r>
          </w:p>
        </w:tc>
      </w:tr>
      <w:tr>
        <w:tc>
          <w:tcPr>
            <w:tcW w:type="dxa" w:w="2880"/>
          </w:tcPr>
          <w:p>
            <w:r>
              <w:t>author</w:t>
            </w:r>
          </w:p>
        </w:tc>
        <w:tc>
          <w:tcPr>
            <w:tcW w:type="dxa" w:w="2880"/>
          </w:tcPr>
          <w:p>
            <w:r>
              <w:t>object</w:t>
            </w:r>
          </w:p>
        </w:tc>
        <w:tc>
          <w:tcPr>
            <w:tcW w:type="dxa" w:w="2880"/>
          </w:tcPr>
          <w:p>
            <w:r>
              <w:t>The author of the comment.</w:t>
            </w:r>
          </w:p>
        </w:tc>
      </w:tr>
      <w:tr>
        <w:tc>
          <w:tcPr>
            <w:tcW w:type="dxa" w:w="2880"/>
          </w:tcPr>
          <w:p>
            <w:r>
              <w:t>date</w:t>
            </w:r>
          </w:p>
        </w:tc>
        <w:tc>
          <w:tcPr>
            <w:tcW w:type="dxa" w:w="2880"/>
          </w:tcPr>
          <w:p>
            <w:r>
              <w:t>iso 8601 datetime</w:t>
            </w:r>
          </w:p>
        </w:tc>
        <w:tc>
          <w:tcPr>
            <w:tcW w:type="dxa" w:w="2880"/>
          </w:tcPr>
          <w:p>
            <w:r>
              <w:t>The comment’s creation time.</w:t>
            </w:r>
          </w:p>
        </w:tc>
      </w:tr>
      <w:tr>
        <w:tc>
          <w:tcPr>
            <w:tcW w:type="dxa" w:w="2880"/>
          </w:tcPr>
          <w:p>
            <w:r>
              <w:t>URL</w:t>
            </w:r>
          </w:p>
        </w:tc>
        <w:tc>
          <w:tcPr>
            <w:tcW w:type="dxa" w:w="2880"/>
          </w:tcPr>
          <w:p>
            <w:r>
              <w:t>url</w:t>
            </w:r>
          </w:p>
        </w:tc>
        <w:tc>
          <w:tcPr>
            <w:tcW w:type="dxa" w:w="2880"/>
          </w:tcPr>
          <w:p>
            <w:r>
              <w:t>The full permalink URL to the comment.</w:t>
            </w:r>
          </w:p>
        </w:tc>
      </w:tr>
      <w:tr>
        <w:tc>
          <w:tcPr>
            <w:tcW w:type="dxa" w:w="2880"/>
          </w:tcPr>
          <w:p>
            <w:r>
              <w:t>short_URL</w:t>
            </w:r>
          </w:p>
        </w:tc>
        <w:tc>
          <w:tcPr>
            <w:tcW w:type="dxa" w:w="2880"/>
          </w:tcPr>
          <w:p>
            <w:r>
              <w:t>url</w:t>
            </w:r>
          </w:p>
        </w:tc>
        <w:tc>
          <w:tcPr>
            <w:tcW w:type="dxa" w:w="2880"/>
          </w:tcPr>
          <w:p>
            <w:r>
              <w:t>The wp.me short URL.</w:t>
            </w:r>
          </w:p>
        </w:tc>
      </w:tr>
      <w:tr>
        <w:tc>
          <w:tcPr>
            <w:tcW w:type="dxa" w:w="2880"/>
          </w:tcPr>
          <w:p>
            <w:r>
              <w:t>content</w:t>
            </w:r>
          </w:p>
        </w:tc>
        <w:tc>
          <w:tcPr>
            <w:tcW w:type="dxa" w:w="2880"/>
          </w:tcPr>
          <w:p>
            <w:r>
              <w:t>html</w:t>
            </w:r>
          </w:p>
        </w:tc>
        <w:tc>
          <w:tcPr>
            <w:tcW w:type="dxa" w:w="2880"/>
          </w:tcPr>
          <w:p>
            <w:r>
              <w:t>Context dependent.</w:t>
            </w:r>
          </w:p>
        </w:tc>
      </w:tr>
      <w:tr>
        <w:tc>
          <w:tcPr>
            <w:tcW w:type="dxa" w:w="2880"/>
          </w:tcPr>
          <w:p>
            <w:r>
              <w:t>raw_content</w:t>
            </w:r>
          </w:p>
        </w:tc>
        <w:tc>
          <w:tcPr>
            <w:tcW w:type="dxa" w:w="2880"/>
          </w:tcPr>
          <w:p>
            <w:r>
              <w:t>string</w:t>
            </w:r>
          </w:p>
        </w:tc>
        <w:tc>
          <w:tcPr>
            <w:tcW w:type="dxa" w:w="2880"/>
          </w:tcPr>
          <w:p>
            <w:r>
              <w:t>Raw comment content.</w:t>
            </w:r>
          </w:p>
        </w:tc>
      </w:tr>
      <w:tr>
        <w:tc>
          <w:tcPr>
            <w:tcW w:type="dxa" w:w="2880"/>
          </w:tcPr>
          <w:p>
            <w:r>
              <w:t>status</w:t>
            </w:r>
          </w:p>
        </w:tc>
        <w:tc>
          <w:tcPr>
            <w:tcW w:type="dxa" w:w="2880"/>
          </w:tcPr>
          <w:p>
            <w:r>
              <w:t>string</w:t>
            </w:r>
          </w:p>
        </w:tc>
        <w:tc>
          <w:tcPr>
            <w:tcW w:type="dxa" w:w="2880"/>
          </w:tcPr>
          <w:p>
            <w:r>
              <w:t>Values: approved (approved), unapproved (held for review), spam (marked as spam), trash (in trash).</w:t>
            </w:r>
          </w:p>
        </w:tc>
      </w:tr>
      <w:tr>
        <w:tc>
          <w:tcPr>
            <w:tcW w:type="dxa" w:w="2880"/>
          </w:tcPr>
          <w:p>
            <w:r>
              <w:t>parent</w:t>
            </w:r>
          </w:p>
        </w:tc>
        <w:tc>
          <w:tcPr>
            <w:tcW w:type="dxa" w:w="2880"/>
          </w:tcPr>
          <w:p>
            <w:r>
              <w:t>object | false</w:t>
            </w:r>
          </w:p>
        </w:tc>
        <w:tc>
          <w:tcPr>
            <w:tcW w:type="dxa" w:w="2880"/>
          </w:tcPr>
          <w:p>
            <w:r>
              <w:t>A reference to the comment’s parent, if it has one.</w:t>
            </w:r>
          </w:p>
        </w:tc>
      </w:tr>
      <w:tr>
        <w:tc>
          <w:tcPr>
            <w:tcW w:type="dxa" w:w="2880"/>
          </w:tcPr>
          <w:p>
            <w:r>
              <w:t>type</w:t>
            </w:r>
          </w:p>
        </w:tc>
        <w:tc>
          <w:tcPr>
            <w:tcW w:type="dxa" w:w="2880"/>
          </w:tcPr>
          <w:p>
            <w:r>
              <w:t>string</w:t>
            </w:r>
          </w:p>
        </w:tc>
        <w:tc>
          <w:tcPr>
            <w:tcW w:type="dxa" w:w="2880"/>
          </w:tcPr>
          <w:p>
            <w:r>
              <w:t>Values: comment, trackback, pingback, review.</w:t>
            </w:r>
          </w:p>
        </w:tc>
      </w:tr>
      <w:tr>
        <w:tc>
          <w:tcPr>
            <w:tcW w:type="dxa" w:w="2880"/>
          </w:tcPr>
          <w:p>
            <w:r>
              <w:t>like_count</w:t>
            </w:r>
          </w:p>
        </w:tc>
        <w:tc>
          <w:tcPr>
            <w:tcW w:type="dxa" w:w="2880"/>
          </w:tcPr>
          <w:p>
            <w:r>
              <w:t>int</w:t>
            </w:r>
          </w:p>
        </w:tc>
        <w:tc>
          <w:tcPr>
            <w:tcW w:type="dxa" w:w="2880"/>
          </w:tcPr>
          <w:p>
            <w:r>
              <w:t>The number of likes for this comment.</w:t>
            </w:r>
          </w:p>
        </w:tc>
      </w:tr>
      <w:tr>
        <w:tc>
          <w:tcPr>
            <w:tcW w:type="dxa" w:w="2880"/>
          </w:tcPr>
          <w:p>
            <w:r>
              <w:t>i_like</w:t>
            </w:r>
          </w:p>
        </w:tc>
        <w:tc>
          <w:tcPr>
            <w:tcW w:type="dxa" w:w="2880"/>
          </w:tcPr>
          <w:p>
            <w:r>
              <w:t>bool</w:t>
            </w:r>
          </w:p>
        </w:tc>
        <w:tc>
          <w:tcPr>
            <w:tcW w:type="dxa" w:w="2880"/>
          </w:tcPr>
          <w:p>
            <w:r>
              <w:t>Does the current user like this comment?</w:t>
            </w:r>
          </w:p>
        </w:tc>
      </w:tr>
      <w:tr>
        <w:tc>
          <w:tcPr>
            <w:tcW w:type="dxa" w:w="2880"/>
          </w:tcPr>
          <w:p>
            <w:r>
              <w:t>meta</w:t>
            </w:r>
          </w:p>
        </w:tc>
        <w:tc>
          <w:tcPr>
            <w:tcW w:type="dxa" w:w="2880"/>
          </w:tcPr>
          <w:p>
            <w:r>
              <w:t>object</w:t>
            </w:r>
          </w:p>
        </w:tc>
        <w:tc>
          <w:tcPr>
            <w:tcW w:type="dxa" w:w="2880"/>
          </w:tcPr>
          <w:p>
            <w:r>
              <w:t>Meta data.</w:t>
            </w:r>
          </w:p>
        </w:tc>
      </w:tr>
      <w:tr>
        <w:tc>
          <w:tcPr>
            <w:tcW w:type="dxa" w:w="2880"/>
          </w:tcPr>
          <w:p>
            <w:r>
              <w:t>can_moderate</w:t>
            </w:r>
          </w:p>
        </w:tc>
        <w:tc>
          <w:tcPr>
            <w:tcW w:type="dxa" w:w="2880"/>
          </w:tcPr>
          <w:p>
            <w:r>
              <w:t>bool</w:t>
            </w:r>
          </w:p>
        </w:tc>
        <w:tc>
          <w:tcPr>
            <w:tcW w:type="dxa" w:w="2880"/>
          </w:tcPr>
          <w:p>
            <w:r>
              <w:t>Whether current user can moderate the comment.</w:t>
            </w:r>
          </w:p>
        </w:tc>
      </w:tr>
      <w:tr>
        <w:tc>
          <w:tcPr>
            <w:tcW w:type="dxa" w:w="2880"/>
          </w:tcPr>
          <w:p>
            <w:r>
              <w:t>i_replied</w:t>
            </w:r>
          </w:p>
        </w:tc>
        <w:tc>
          <w:tcPr>
            <w:tcW w:type="dxa" w:w="2880"/>
          </w:tcPr>
          <w:p>
            <w:r>
              <w:t>bool</w:t>
            </w:r>
          </w:p>
        </w:tc>
        <w:tc>
          <w:tcPr>
            <w:tcW w:type="dxa" w:w="2880"/>
          </w:tcPr>
          <w:p>
            <w:r>
              <w:t>Has the current user replied to this comment?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'https://public-api.wordpress.com/rest/v1.1/sites/example.wordpress.com/comments/987?context=display' \</w:t>
        <w:br/>
        <w:t xml:space="preserve"> --header 'Accept: application/json'</w:t>
      </w:r>
    </w:p>
    <w:p>
      <w:pPr>
        <w:pStyle w:val="Heading3"/>
      </w:pPr>
      <w:r>
        <w:t>Example Usage</w:t>
      </w:r>
    </w:p>
    <w:p>
      <w:pPr>
        <w:pStyle w:val="Heading3"/>
      </w:pPr>
      <w:r>
        <w:t>Example 1: Get a comment formatted for display (default)</w:t>
      </w:r>
    </w:p>
    <w:p>
      <w:r>
        <w:rPr>
          <w:b/>
          <w:color w:val="666666"/>
          <w:sz w:val="16"/>
        </w:rPr>
        <w:t>[bash]</w:t>
      </w:r>
    </w:p>
    <w:p>
      <w:pPr>
        <w:shd w:fill="F2F2F2" w:val="clear"/>
      </w:pPr>
      <w:r>
        <w:rPr>
          <w:rFonts w:ascii="Courier New" w:hAnsi="Courier New"/>
          <w:sz w:val="17"/>
        </w:rPr>
        <w:t>curl -s 'https://public-api.wordpress.com/rest/v1.1/sites/123456/comments/987' \</w:t>
        <w:br/>
        <w:t xml:space="preserve"> -H 'Accept: application/json'</w:t>
      </w:r>
    </w:p>
    <w:p>
      <w:pPr>
        <w:pStyle w:val="Heading3"/>
      </w:pPr>
      <w:r>
        <w:t>Example 2: Get a comment formatted for editing</w:t>
      </w:r>
    </w:p>
    <w:p>
      <w:r>
        <w:rPr>
          <w:b/>
          <w:color w:val="666666"/>
          <w:sz w:val="16"/>
        </w:rPr>
        <w:t>[bash]</w:t>
      </w:r>
    </w:p>
    <w:p>
      <w:pPr>
        <w:shd w:fill="F2F2F2" w:val="clear"/>
      </w:pPr>
      <w:r>
        <w:rPr>
          <w:rFonts w:ascii="Courier New" w:hAnsi="Courier New"/>
          <w:sz w:val="17"/>
        </w:rPr>
        <w:t>curl -s 'https://public-api.wordpress.com/rest/v1.1/sites/example.wordpress.com/comments/987?context=edit' \</w:t>
        <w:br/>
        <w:t xml:space="preserve"> -H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-s 'https://public-api.wordpress.com/rest/v1.1/sites/example.wordpress.com/comments/987?fields=ID,URL,status' \</w:t>
        <w:br/>
        <w:t xml:space="preserve"> -H 'Accept: application/json'</w:t>
      </w:r>
    </w:p>
    <w:p>
      <w:pPr>
        <w:pStyle w:val="Heading3"/>
      </w:pPr>
      <w:r>
        <w:t>Notes</w:t>
      </w:r>
    </w:p>
    <w:p>
      <w:pPr>
        <w:pStyle w:val="ListBullet"/>
      </w:pPr>
      <w:r>
        <w:t>content is context dependent (controlled by the context query parameter).</w:t>
      </w:r>
    </w:p>
    <w:p>
      <w:pPr>
        <w:pStyle w:val="ListBullet"/>
      </w:pPr>
      <w:r>
        <w:t>site may be either a numeric site ID or a site domain.</w:t>
      </w:r>
    </w:p>
    <w:p>
      <w:pPr>
        <w:pStyle w:val="Heading3"/>
      </w:pPr>
      <w:r>
        <w:t>Related comments actions</w:t>
      </w:r>
    </w:p>
    <w:p>
      <w:pPr>
        <w:pStyle w:val="ListBullet"/>
      </w:pPr>
      <w:r>
        <w:t>[POST] Delete a Site Comment — /rest/v1.1/sites/{{site}}/comments/{{commentId}}/delete</w:t>
      </w:r>
    </w:p>
    <w:p>
      <w:pPr>
        <w:pStyle w:val="ListBullet"/>
      </w:pPr>
      <w:r>
        <w:t>[POST] Edit a Site Comment — /rest/v1.1/sites/{{site}}/comments/{{commentId}}</w:t>
      </w:r>
    </w:p>
    <w:p>
      <w:pPr>
        <w:pStyle w:val="ListBullet"/>
      </w:pPr>
      <w:r>
        <w:t>[GET] List a Site’s Recent Comments — /rest/v1.1/sites/{{site}}/comments/</w:t>
      </w:r>
    </w:p>
    <w:p>
      <w:r>
        <w:br w:type="page"/>
      </w:r>
    </w:p>
    <w:p>
      <w:pPr>
        <w:pStyle w:val="Heading2"/>
      </w:pPr>
      <w:r>
        <w:t>16. [POST] Edit a Site Comment</w:t>
      </w:r>
    </w:p>
    <w:p>
      <w:r>
        <w:rPr>
          <w:b/>
        </w:rPr>
        <w:t xml:space="preserve">Endpoint: </w:t>
      </w:r>
      <w:r>
        <w:rPr>
          <w:rFonts w:ascii="Courier New" w:hAnsi="Courier New"/>
          <w:sz w:val="18"/>
        </w:rPr>
        <w:t>/rest/v1.1/sites/{{site}}/comments/{{commentId}}</w:t>
      </w:r>
    </w:p>
    <w:p>
      <w:pPr>
        <w:pStyle w:val="Heading3"/>
      </w:pPr>
      <w:r>
        <w:t>Prerequisites</w:t>
      </w:r>
    </w:p>
    <w:p>
      <w:pPr>
        <w:pStyle w:val="ListBullet"/>
      </w:pPr>
      <w:r>
        <w:t>Must have access to edit/moderate comments for the target site (see meta.can_moderate in the response)</w:t>
      </w:r>
    </w:p>
    <w:p>
      <w:pPr>
        <w:pStyle w:val="Heading3"/>
      </w:pPr>
      <w:r>
        <w:t>Method</w:t>
      </w:r>
    </w:p>
    <w:p>
      <w:r>
        <w:t>POST</w:t>
      </w:r>
    </w:p>
    <w:p>
      <w:pPr>
        <w:pStyle w:val="Heading3"/>
      </w:pPr>
      <w:r>
        <w:t>URL</w:t>
      </w:r>
    </w:p>
    <w:p>
      <w:r>
        <w:t>https://public-api.wordpress.com/rest/v1.1/sites/{{site}}/comments/{{comment_ID}}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comment on a WordPress.com site. You can update author fields, content, date, and moderation status (approve, spam, trash, etc.). The response returns the updated comment object.</w:t>
      </w:r>
    </w:p>
    <w:p>
      <w:pPr>
        <w:pStyle w:val="Heading3"/>
      </w:pPr>
      <w:r>
        <w:t>Enforcement Rules</w:t>
      </w:r>
    </w:p>
    <w:p>
      <w:pPr>
        <w:pStyle w:val="ListBullet"/>
      </w:pPr>
      <w:r>
        <w:t>The site path parameter must always be present and non-empty.</w:t>
      </w:r>
    </w:p>
    <w:p>
      <w:pPr>
        <w:pStyle w:val="ListBullet"/>
      </w:pPr>
      <w:r>
        <w:t>The comment_ID path parameter must always be present and non-empty.</w:t>
      </w:r>
    </w:p>
    <w:p>
      <w:pPr>
        <w:pStyle w:val="ListBullet"/>
      </w:pPr>
      <w:r>
        <w:t>Always construct the path as /rest/v1.1/sites/{{site}}/comments/{{comment_ID}}.</w:t>
      </w:r>
    </w:p>
    <w:p>
      <w:pPr>
        <w:pStyle w:val="ListBullet"/>
      </w:pPr>
      <w:r>
        <w:t>Do not call the API with missing or empty path parameters (e.g., avoid /sites//comments/).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/rest/v1.1/sites/82974409/comments/29</w:t>
        <w:br/>
        <w:t>/rest/v1.1/sites/example.wordpress.com/comments/29</w:t>
      </w:r>
    </w:p>
    <w:p>
      <w:pPr>
        <w:pStyle w:val="Heading3"/>
      </w:pPr>
      <w:r>
        <w:t>Invalid Examples</w:t>
      </w:r>
    </w:p>
    <w:p>
      <w:r>
        <w:rPr>
          <w:b/>
          <w:color w:val="666666"/>
          <w:sz w:val="16"/>
        </w:rPr>
        <w:t>[http]</w:t>
      </w:r>
    </w:p>
    <w:p>
      <w:pPr>
        <w:shd w:fill="F2F2F2" w:val="clear"/>
      </w:pPr>
      <w:r>
        <w:rPr>
          <w:rFonts w:ascii="Courier New" w:hAnsi="Courier New"/>
          <w:sz w:val="17"/>
        </w:rPr>
        <w:t>/rest/v1.1/sites//comments/29</w:t>
        <w:br/>
        <w:t>/rest/v1.1/sites/82974409/comments/</w:t>
        <w:br/>
        <w:t>/rest/v1.1/sites/82974409/comments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(e.g., 82974409 or example.wordpress.com). Sent in the URL path.</w:t>
            </w:r>
          </w:p>
        </w:tc>
      </w:tr>
      <w:tr>
        <w:tc>
          <w:tcPr>
            <w:tcW w:type="dxa" w:w="2880"/>
          </w:tcPr>
          <w:p>
            <w:r>
              <w:t>comment_ID</w:t>
            </w:r>
          </w:p>
        </w:tc>
        <w:tc>
          <w:tcPr>
            <w:tcW w:type="dxa" w:w="2880"/>
          </w:tcPr>
          <w:p>
            <w:r>
              <w:t>int</w:t>
            </w:r>
          </w:p>
        </w:tc>
        <w:tc>
          <w:tcPr>
            <w:tcW w:type="dxa" w:w="2880"/>
          </w:tcPr>
          <w:p>
            <w:r>
              <w:t>The comment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or edit (formats output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or true to always return HTTP 200 and wrap the “real” status code/headers in an envelope.</w:t>
            </w:r>
          </w:p>
        </w:tc>
      </w:tr>
      <w:tr>
        <w:tc>
          <w:tcPr>
            <w:tcW w:type="dxa" w:w="2880"/>
          </w:tcPr>
          <w:p>
            <w:r>
              <w:t>pretty</w:t>
            </w:r>
          </w:p>
        </w:tc>
        <w:tc>
          <w:tcPr>
            <w:tcW w:type="dxa" w:w="2880"/>
          </w:tcPr>
          <w:p>
            <w:r>
              <w:t>bool</w:t>
            </w:r>
          </w:p>
        </w:tc>
        <w:tc>
          <w:tcPr>
            <w:tcW w:type="dxa" w:w="2880"/>
          </w:tcPr>
          <w:p>
            <w:r>
              <w:t>false (default) or true to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string</w:t>
            </w:r>
          </w:p>
        </w:tc>
        <w:tc>
          <w:tcPr>
            <w:tcW w:type="dxa" w:w="2880"/>
          </w:tcPr>
          <w:p>
            <w:r>
              <w:t>The comment author's name.</w:t>
            </w:r>
          </w:p>
        </w:tc>
      </w:tr>
      <w:tr>
        <w:tc>
          <w:tcPr>
            <w:tcW w:type="dxa" w:w="2880"/>
          </w:tcPr>
          <w:p>
            <w:r>
              <w:t>author_email</w:t>
            </w:r>
          </w:p>
        </w:tc>
        <w:tc>
          <w:tcPr>
            <w:tcW w:type="dxa" w:w="2880"/>
          </w:tcPr>
          <w:p>
            <w:r>
              <w:t>string</w:t>
            </w:r>
          </w:p>
        </w:tc>
        <w:tc>
          <w:tcPr>
            <w:tcW w:type="dxa" w:w="2880"/>
          </w:tcPr>
          <w:p>
            <w:r>
              <w:t>The comment author's email.</w:t>
            </w:r>
          </w:p>
        </w:tc>
      </w:tr>
      <w:tr>
        <w:tc>
          <w:tcPr>
            <w:tcW w:type="dxa" w:w="2880"/>
          </w:tcPr>
          <w:p>
            <w:r>
              <w:t>author_url</w:t>
            </w:r>
          </w:p>
        </w:tc>
        <w:tc>
          <w:tcPr>
            <w:tcW w:type="dxa" w:w="2880"/>
          </w:tcPr>
          <w:p>
            <w:r>
              <w:t>string</w:t>
            </w:r>
          </w:p>
        </w:tc>
        <w:tc>
          <w:tcPr>
            <w:tcW w:type="dxa" w:w="2880"/>
          </w:tcPr>
          <w:p>
            <w:r>
              <w:t>The comment author's URL.</w:t>
            </w:r>
          </w:p>
        </w:tc>
      </w:tr>
      <w:tr>
        <w:tc>
          <w:tcPr>
            <w:tcW w:type="dxa" w:w="2880"/>
          </w:tcPr>
          <w:p>
            <w:r>
              <w:t>content</w:t>
            </w:r>
          </w:p>
        </w:tc>
        <w:tc>
          <w:tcPr>
            <w:tcW w:type="dxa" w:w="2880"/>
          </w:tcPr>
          <w:p>
            <w:r>
              <w:t>html</w:t>
            </w:r>
          </w:p>
        </w:tc>
        <w:tc>
          <w:tcPr>
            <w:tcW w:type="dxa" w:w="2880"/>
          </w:tcPr>
          <w:p>
            <w:r>
              <w:t>The comment text.</w:t>
            </w:r>
          </w:p>
        </w:tc>
      </w:tr>
      <w:tr>
        <w:tc>
          <w:tcPr>
            <w:tcW w:type="dxa" w:w="2880"/>
          </w:tcPr>
          <w:p>
            <w:r>
              <w:t>date</w:t>
            </w:r>
          </w:p>
        </w:tc>
        <w:tc>
          <w:tcPr>
            <w:tcW w:type="dxa" w:w="2880"/>
          </w:tcPr>
          <w:p>
            <w:r>
              <w:t>iso 8601 datetime</w:t>
            </w:r>
          </w:p>
        </w:tc>
        <w:tc>
          <w:tcPr>
            <w:tcW w:type="dxa" w:w="2880"/>
          </w:tcPr>
          <w:p>
            <w:r>
              <w:t>The comment's creation time.</w:t>
            </w:r>
          </w:p>
        </w:tc>
      </w:tr>
      <w:tr>
        <w:tc>
          <w:tcPr>
            <w:tcW w:type="dxa" w:w="2880"/>
          </w:tcPr>
          <w:p>
            <w:r>
              <w:t>status</w:t>
            </w:r>
          </w:p>
        </w:tc>
        <w:tc>
          <w:tcPr>
            <w:tcW w:type="dxa" w:w="2880"/>
          </w:tcPr>
          <w:p>
            <w:r>
              <w:t>string</w:t>
            </w:r>
          </w:p>
        </w:tc>
        <w:tc>
          <w:tcPr>
            <w:tcW w:type="dxa" w:w="2880"/>
          </w:tcPr>
          <w:p>
            <w:r>
              <w:t>Moderation status change. Values: approved (default; approve), unapproved (send to moderation queue), spam (mark as spam), unspam (unmark spam; attempts previous status), trash (trash if enabled via EMPTY_TRASH_DAYS), untrash (only works if currently trashed).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29,</w:t>
        <w:br/>
        <w:t xml:space="preserve"> "post": {},</w:t>
        <w:br/>
        <w:t xml:space="preserve"> "author": {},</w:t>
        <w:br/>
        <w:t xml:space="preserve"> "date": "2024-01-15T10:30:00+00:00",</w:t>
        <w:br/>
        <w:t xml:space="preserve"> "URL": "https://example.wordpress.com/2024/01/01/sample-post/#comment-29",</w:t>
        <w:br/>
        <w:t xml:space="preserve"> "short_URL": "https://wp.me/pabcd-ef#comment-29",</w:t>
        <w:br/>
        <w:t xml:space="preserve"> "content": "&lt;p&gt;This reply is now edited via the API.&lt;/p&gt;",</w:t>
        <w:br/>
        <w:t xml:space="preserve"> "raw_content": "This reply is now edited via the API.",</w:t>
        <w:br/>
        <w:t xml:space="preserve"> "status": "approved",</w:t>
        <w:br/>
        <w:t xml:space="preserve"> "parent": false,</w:t>
        <w:br/>
        <w:t xml:space="preserve"> "type": "comment",</w:t>
        <w:br/>
        <w:t xml:space="preserve"> "like_count": 0,</w:t>
        <w:br/>
        <w:t xml:space="preserve"> "i_like": false,</w:t>
        <w:br/>
        <w:t xml:space="preserve"> "meta": {</w:t>
        <w:br/>
        <w:t xml:space="preserve"> "can_moderate": true,</w:t>
        <w:br/>
        <w:t xml:space="preserve"> "i_replied": false</w:t>
        <w:br/>
        <w:t xml:space="preserve"> }</w:t>
        <w:br/>
        <w:t>}</w:t>
      </w:r>
    </w:p>
    <w:p>
      <w:pPr>
        <w:pStyle w:val="Heading3"/>
      </w:pPr>
      <w:r>
        <w:t>Resource 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comment ID.</w:t>
            </w:r>
          </w:p>
        </w:tc>
      </w:tr>
      <w:tr>
        <w:tc>
          <w:tcPr>
            <w:tcW w:type="dxa" w:w="2880"/>
          </w:tcPr>
          <w:p>
            <w:r>
              <w:t>post</w:t>
            </w:r>
          </w:p>
        </w:tc>
        <w:tc>
          <w:tcPr>
            <w:tcW w:type="dxa" w:w="2880"/>
          </w:tcPr>
          <w:p>
            <w:r>
              <w:t>object</w:t>
            </w:r>
          </w:p>
        </w:tc>
        <w:tc>
          <w:tcPr>
            <w:tcW w:type="dxa" w:w="2880"/>
          </w:tcPr>
          <w:p>
            <w:r>
              <w:t>A reference to the comment's post.</w:t>
            </w:r>
          </w:p>
        </w:tc>
      </w:tr>
      <w:tr>
        <w:tc>
          <w:tcPr>
            <w:tcW w:type="dxa" w:w="2880"/>
          </w:tcPr>
          <w:p>
            <w:r>
              <w:t>author</w:t>
            </w:r>
          </w:p>
        </w:tc>
        <w:tc>
          <w:tcPr>
            <w:tcW w:type="dxa" w:w="2880"/>
          </w:tcPr>
          <w:p>
            <w:r>
              <w:t>object</w:t>
            </w:r>
          </w:p>
        </w:tc>
        <w:tc>
          <w:tcPr>
            <w:tcW w:type="dxa" w:w="2880"/>
          </w:tcPr>
          <w:p>
            <w:r>
              <w:t>The author of the comment.</w:t>
            </w:r>
          </w:p>
        </w:tc>
      </w:tr>
      <w:tr>
        <w:tc>
          <w:tcPr>
            <w:tcW w:type="dxa" w:w="2880"/>
          </w:tcPr>
          <w:p>
            <w:r>
              <w:t>date</w:t>
            </w:r>
          </w:p>
        </w:tc>
        <w:tc>
          <w:tcPr>
            <w:tcW w:type="dxa" w:w="2880"/>
          </w:tcPr>
          <w:p>
            <w:r>
              <w:t>iso 8601 datetime</w:t>
            </w:r>
          </w:p>
        </w:tc>
        <w:tc>
          <w:tcPr>
            <w:tcW w:type="dxa" w:w="2880"/>
          </w:tcPr>
          <w:p>
            <w:r>
              <w:t>The comment's creation time.</w:t>
            </w:r>
          </w:p>
        </w:tc>
      </w:tr>
      <w:tr>
        <w:tc>
          <w:tcPr>
            <w:tcW w:type="dxa" w:w="2880"/>
          </w:tcPr>
          <w:p>
            <w:r>
              <w:t>URL</w:t>
            </w:r>
          </w:p>
        </w:tc>
        <w:tc>
          <w:tcPr>
            <w:tcW w:type="dxa" w:w="2880"/>
          </w:tcPr>
          <w:p>
            <w:r>
              <w:t>url</w:t>
            </w:r>
          </w:p>
        </w:tc>
        <w:tc>
          <w:tcPr>
            <w:tcW w:type="dxa" w:w="2880"/>
          </w:tcPr>
          <w:p>
            <w:r>
              <w:t>The full permalink URL to the comment.</w:t>
            </w:r>
          </w:p>
        </w:tc>
      </w:tr>
      <w:tr>
        <w:tc>
          <w:tcPr>
            <w:tcW w:type="dxa" w:w="2880"/>
          </w:tcPr>
          <w:p>
            <w:r>
              <w:t>short_URL</w:t>
            </w:r>
          </w:p>
        </w:tc>
        <w:tc>
          <w:tcPr>
            <w:tcW w:type="dxa" w:w="2880"/>
          </w:tcPr>
          <w:p>
            <w:r>
              <w:t>url</w:t>
            </w:r>
          </w:p>
        </w:tc>
        <w:tc>
          <w:tcPr>
            <w:tcW w:type="dxa" w:w="2880"/>
          </w:tcPr>
          <w:p>
            <w:r>
              <w:t>The wp.me short URL.</w:t>
            </w:r>
          </w:p>
        </w:tc>
      </w:tr>
      <w:tr>
        <w:tc>
          <w:tcPr>
            <w:tcW w:type="dxa" w:w="2880"/>
          </w:tcPr>
          <w:p>
            <w:r>
              <w:t>content</w:t>
            </w:r>
          </w:p>
        </w:tc>
        <w:tc>
          <w:tcPr>
            <w:tcW w:type="dxa" w:w="2880"/>
          </w:tcPr>
          <w:p>
            <w:r>
              <w:t>html</w:t>
            </w:r>
          </w:p>
        </w:tc>
        <w:tc>
          <w:tcPr>
            <w:tcW w:type="dxa" w:w="2880"/>
          </w:tcPr>
          <w:p>
            <w:r>
              <w:t>Comment content; context dependent.</w:t>
            </w:r>
          </w:p>
        </w:tc>
      </w:tr>
      <w:tr>
        <w:tc>
          <w:tcPr>
            <w:tcW w:type="dxa" w:w="2880"/>
          </w:tcPr>
          <w:p>
            <w:r>
              <w:t>raw_content</w:t>
            </w:r>
          </w:p>
        </w:tc>
        <w:tc>
          <w:tcPr>
            <w:tcW w:type="dxa" w:w="2880"/>
          </w:tcPr>
          <w:p>
            <w:r>
              <w:t>string</w:t>
            </w:r>
          </w:p>
        </w:tc>
        <w:tc>
          <w:tcPr>
            <w:tcW w:type="dxa" w:w="2880"/>
          </w:tcPr>
          <w:p>
            <w:r>
              <w:t>Raw comment content.</w:t>
            </w:r>
          </w:p>
        </w:tc>
      </w:tr>
      <w:tr>
        <w:tc>
          <w:tcPr>
            <w:tcW w:type="dxa" w:w="2880"/>
          </w:tcPr>
          <w:p>
            <w:r>
              <w:t>status</w:t>
            </w:r>
          </w:p>
        </w:tc>
        <w:tc>
          <w:tcPr>
            <w:tcW w:type="dxa" w:w="2880"/>
          </w:tcPr>
          <w:p>
            <w:r>
              <w:t>string</w:t>
            </w:r>
          </w:p>
        </w:tc>
        <w:tc>
          <w:tcPr>
            <w:tcW w:type="dxa" w:w="2880"/>
          </w:tcPr>
          <w:p>
            <w:r>
              <w:t>Current status. Values include: approved, unapproved, spam, trash.</w:t>
            </w:r>
          </w:p>
        </w:tc>
      </w:tr>
      <w:tr>
        <w:tc>
          <w:tcPr>
            <w:tcW w:type="dxa" w:w="2880"/>
          </w:tcPr>
          <w:p>
            <w:r>
              <w:t>parent</w:t>
            </w:r>
          </w:p>
        </w:tc>
        <w:tc>
          <w:tcPr>
            <w:tcW w:type="dxa" w:w="2880"/>
          </w:tcPr>
          <w:p>
            <w:r>
              <w:t>object | false</w:t>
            </w:r>
          </w:p>
        </w:tc>
        <w:tc>
          <w:tcPr>
            <w:tcW w:type="dxa" w:w="2880"/>
          </w:tcPr>
          <w:p>
            <w:r>
              <w:t>A reference to the comment's parent, if it has one.</w:t>
            </w:r>
          </w:p>
        </w:tc>
      </w:tr>
      <w:tr>
        <w:tc>
          <w:tcPr>
            <w:tcW w:type="dxa" w:w="2880"/>
          </w:tcPr>
          <w:p>
            <w:r>
              <w:t>type</w:t>
            </w:r>
          </w:p>
        </w:tc>
        <w:tc>
          <w:tcPr>
            <w:tcW w:type="dxa" w:w="2880"/>
          </w:tcPr>
          <w:p>
            <w:r>
              <w:t>string</w:t>
            </w:r>
          </w:p>
        </w:tc>
        <w:tc>
          <w:tcPr>
            <w:tcW w:type="dxa" w:w="2880"/>
          </w:tcPr>
          <w:p>
            <w:r>
              <w:t>Comment type. Values: comment, trackback, pingback, review.</w:t>
            </w:r>
          </w:p>
        </w:tc>
      </w:tr>
      <w:tr>
        <w:tc>
          <w:tcPr>
            <w:tcW w:type="dxa" w:w="2880"/>
          </w:tcPr>
          <w:p>
            <w:r>
              <w:t>like_count</w:t>
            </w:r>
          </w:p>
        </w:tc>
        <w:tc>
          <w:tcPr>
            <w:tcW w:type="dxa" w:w="2880"/>
          </w:tcPr>
          <w:p>
            <w:r>
              <w:t>int</w:t>
            </w:r>
          </w:p>
        </w:tc>
        <w:tc>
          <w:tcPr>
            <w:tcW w:type="dxa" w:w="2880"/>
          </w:tcPr>
          <w:p>
            <w:r>
              <w:t>The number of likes for this comment.</w:t>
            </w:r>
          </w:p>
        </w:tc>
      </w:tr>
      <w:tr>
        <w:tc>
          <w:tcPr>
            <w:tcW w:type="dxa" w:w="2880"/>
          </w:tcPr>
          <w:p>
            <w:r>
              <w:t>i_like</w:t>
            </w:r>
          </w:p>
        </w:tc>
        <w:tc>
          <w:tcPr>
            <w:tcW w:type="dxa" w:w="2880"/>
          </w:tcPr>
          <w:p>
            <w:r>
              <w:t>bool</w:t>
            </w:r>
          </w:p>
        </w:tc>
        <w:tc>
          <w:tcPr>
            <w:tcW w:type="dxa" w:w="2880"/>
          </w:tcPr>
          <w:p>
            <w:r>
              <w:t>Whether the current user likes this comment.</w:t>
            </w:r>
          </w:p>
        </w:tc>
      </w:tr>
      <w:tr>
        <w:tc>
          <w:tcPr>
            <w:tcW w:type="dxa" w:w="2880"/>
          </w:tcPr>
          <w:p>
            <w:r>
              <w:t>meta</w:t>
            </w:r>
          </w:p>
        </w:tc>
        <w:tc>
          <w:tcPr>
            <w:tcW w:type="dxa" w:w="2880"/>
          </w:tcPr>
          <w:p>
            <w:r>
              <w:t>object</w:t>
            </w:r>
          </w:p>
        </w:tc>
        <w:tc>
          <w:tcPr>
            <w:tcW w:type="dxa" w:w="2880"/>
          </w:tcPr>
          <w:p>
            <w:r>
              <w:t>Meta data.</w:t>
            </w:r>
          </w:p>
        </w:tc>
      </w:tr>
      <w:tr>
        <w:tc>
          <w:tcPr>
            <w:tcW w:type="dxa" w:w="2880"/>
          </w:tcPr>
          <w:p>
            <w:r>
              <w:t>meta.can_moderate</w:t>
            </w:r>
          </w:p>
        </w:tc>
        <w:tc>
          <w:tcPr>
            <w:tcW w:type="dxa" w:w="2880"/>
          </w:tcPr>
          <w:p>
            <w:r>
              <w:t>bool</w:t>
            </w:r>
          </w:p>
        </w:tc>
        <w:tc>
          <w:tcPr>
            <w:tcW w:type="dxa" w:w="2880"/>
          </w:tcPr>
          <w:p>
            <w:r>
              <w:t>Whether current user can moderate the comment.</w:t>
            </w:r>
          </w:p>
        </w:tc>
      </w:tr>
      <w:tr>
        <w:tc>
          <w:tcPr>
            <w:tcW w:type="dxa" w:w="2880"/>
          </w:tcPr>
          <w:p>
            <w:r>
              <w:t>meta.i_replied</w:t>
            </w:r>
          </w:p>
        </w:tc>
        <w:tc>
          <w:tcPr>
            <w:tcW w:type="dxa" w:w="2880"/>
          </w:tcPr>
          <w:p>
            <w:r>
              <w:t>bool</w:t>
            </w:r>
          </w:p>
        </w:tc>
        <w:tc>
          <w:tcPr>
            <w:tcW w:type="dxa" w:w="2880"/>
          </w:tcPr>
          <w:p>
            <w:r>
              <w:t>Whether the current user has replied to this comment.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'https://public-api.wordpress.com/rest/v1.1/sites/82974409/comments/29' \</w:t>
        <w:br/>
        <w:t xml:space="preserve"> --header 'Accept: application/json' \</w:t>
        <w:br/>
        <w:t xml:space="preserve"> --header 'Content-Type: application/json' \</w:t>
        <w:br/>
        <w:t xml:space="preserve"> --data '{</w:t>
        <w:br/>
        <w:t xml:space="preserve"> "content": "This reply is now edited via the API.",</w:t>
        <w:br/>
        <w:t xml:space="preserve"> "status": "approved"</w:t>
        <w:br/>
        <w:t xml:space="preserve">  }'</w:t>
      </w:r>
    </w:p>
    <w:p>
      <w:pPr>
        <w:pStyle w:val="Heading3"/>
      </w:pPr>
      <w:r>
        <w:t>Example Usage</w:t>
      </w:r>
    </w:p>
    <w:p>
      <w:pPr>
        <w:pStyle w:val="Heading3"/>
      </w:pPr>
      <w:r>
        <w:t>Example 1: Edit comment content and approve</w:t>
      </w:r>
    </w:p>
    <w:p>
      <w:pPr>
        <w:pStyle w:val="Heading3"/>
      </w:pPr>
      <w:r>
        <w:t>Example 2: Mark a comment as spam</w:t>
      </w:r>
    </w:p>
    <w:p>
      <w:r>
        <w:rPr>
          <w:b/>
          <w:color w:val="666666"/>
          <w:sz w:val="16"/>
        </w:rPr>
        <w:t>[bash]</w:t>
      </w:r>
    </w:p>
    <w:p>
      <w:pPr>
        <w:shd w:fill="F2F2F2" w:val="clear"/>
      </w:pPr>
      <w:r>
        <w:rPr>
          <w:rFonts w:ascii="Courier New" w:hAnsi="Courier New"/>
          <w:sz w:val="17"/>
        </w:rPr>
        <w:t>curl --location --request POST \</w:t>
        <w:br/>
        <w:t xml:space="preserve"> 'https://public-api.wordpress.com/rest/v1.1/sites/example.wordpress.com/comments/29' \</w:t>
        <w:br/>
        <w:t xml:space="preserve"> --header 'Accept: application/json' \</w:t>
        <w:br/>
        <w:t xml:space="preserve"> --header 'Content-Type: application/json' \</w:t>
        <w:br/>
        <w:t xml:space="preserve"> --data '{</w:t>
        <w:br/>
        <w:t xml:space="preserve"> "status": "spam"</w:t>
        <w:br/>
        <w:t xml:space="preserve">  }'</w:t>
      </w:r>
    </w:p>
    <w:p>
      <w:pPr>
        <w:pStyle w:val="Heading3"/>
      </w:pPr>
      <w:r>
        <w:t>Example 3: Request edit-context formatting in the response</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'https://public-api.wordpress.com/rest/v1.1/sites/82974409/comments/29?context=edit' \</w:t>
        <w:br/>
        <w:t xml:space="preserve"> --header 'Accept: application/json' \</w:t>
        <w:br/>
        <w:t xml:space="preserve"> --header 'Content-Type: application/json' \</w:t>
        <w:br/>
        <w:t xml:space="preserve"> --data '{</w:t>
        <w:br/>
        <w:t xml:space="preserve"> "content": "Unformatted *raw* content for editing."</w:t>
        <w:br/>
        <w:t xml:space="preserve">  }'</w:t>
      </w:r>
    </w:p>
    <w:p>
      <w:pPr>
        <w:pStyle w:val="Heading3"/>
      </w:pPr>
      <w:r>
        <w:t>Behavior</w:t>
      </w:r>
    </w:p>
    <w:p>
      <w:pPr>
        <w:pStyle w:val="ListBullet"/>
      </w:pPr>
      <w:r>
        <w:t>Accepts a site identifier (site) and comment identifier (comment_ID) in the URL path.</w:t>
      </w:r>
    </w:p>
    <w:p>
      <w:pPr>
        <w:pStyle w:val="ListBullet"/>
      </w:pPr>
      <w:r>
        <w:t>Applies any provided updates (author fields, content, date, status).</w:t>
      </w:r>
    </w:p>
    <w:p>
      <w:pPr>
        <w:pStyle w:val="ListBullet"/>
      </w:pPr>
      <w:r>
        <w:t>Returns the updated comment object; formatting of content depends on context.</w:t>
      </w:r>
    </w:p>
    <w:p>
      <w:pPr>
        <w:pStyle w:val="Heading3"/>
      </w:pPr>
      <w:r>
        <w:t>Notes</w:t>
      </w:r>
    </w:p>
    <w:p>
      <w:pPr>
        <w:pStyle w:val="ListBullet"/>
      </w:pPr>
      <w:r>
        <w:t>site can be a numeric site ID or a domain.</w:t>
      </w:r>
    </w:p>
    <w:p>
      <w:pPr>
        <w:pStyle w:val="ListBullet"/>
      </w:pPr>
      <w:r>
        <w:t>untrash only works when the comment is currently in the trash.</w:t>
      </w:r>
    </w:p>
    <w:p>
      <w:pPr>
        <w:pStyle w:val="ListBullet"/>
      </w:pPr>
      <w:r>
        <w:t>trash behavior depends on whether trashing is enabled (see EMPTY_TRASH_DAYS constant referenced in the docs).</w:t>
      </w:r>
    </w:p>
    <w:p>
      <w:pPr>
        <w:pStyle w:val="ListBullet"/>
      </w:pPr>
      <w:r>
        <w:t>The documentation’s example uses form-encoding (--data-urlencode), but the docs do not explicitly require it; this knowledge file uses JSON by default.</w:t>
      </w:r>
    </w:p>
    <w:p>
      <w:pPr>
        <w:pStyle w:val="Heading3"/>
      </w:pPr>
      <w:r>
        <w:t>Gotchas</w:t>
      </w:r>
    </w:p>
    <w:p>
      <w:pPr>
        <w:pStyle w:val="ListBullet"/>
      </w:pPr>
      <w:r>
        <w:t>content is returned as HTML and is context dependent; use context=edit if you need editing-friendly output.</w:t>
      </w:r>
    </w:p>
    <w:p>
      <w:pPr>
        <w:pStyle w:val="ListBullet"/>
      </w:pPr>
      <w:r>
        <w:t>http_envelope=true can be useful in environments that can’t handle non-200 HTTP responses (even though this endpoint claims no errors are returned).</w:t>
      </w:r>
    </w:p>
    <w:p>
      <w:pPr>
        <w:pStyle w:val="Heading3"/>
      </w:pPr>
      <w:r>
        <w:t>Error Handling</w:t>
      </w:r>
    </w:p>
    <w:p>
      <w:pPr>
        <w:pStyle w:val="ListBullet"/>
      </w:pPr>
      <w:r>
        <w:t>The provided documentation states: “This endpoint does not return any errors.”</w:t>
      </w:r>
    </w:p>
    <w:p>
      <w:pPr>
        <w:pStyle w:val="Heading3"/>
      </w:pPr>
      <w:r>
        <w:t>Related comments actions</w:t>
      </w:r>
    </w:p>
    <w:p>
      <w:pPr>
        <w:pStyle w:val="ListBullet"/>
      </w:pPr>
      <w:r>
        <w:t>[POST] Delete a Site Comment — /rest/v1.1/sites/{{site}}/comments/{{commentId}}/delete</w:t>
      </w:r>
    </w:p>
    <w:p>
      <w:pPr>
        <w:pStyle w:val="ListBullet"/>
      </w:pPr>
      <w:r>
        <w:t>[GET] Get a Site Comment — /rest/v1.1/sites/{{site}}/comments/{{commentId}}</w:t>
      </w:r>
    </w:p>
    <w:p>
      <w:pPr>
        <w:pStyle w:val="ListBullet"/>
      </w:pPr>
      <w:r>
        <w:t>[GET] List a Site’s Recent Comments — /rest/v1.1/sites/{{site}}/comments/</w:t>
      </w:r>
    </w:p>
    <w:p>
      <w:r>
        <w:br w:type="page"/>
      </w:r>
    </w:p>
    <w:p>
      <w:pPr>
        <w:pStyle w:val="Heading2"/>
      </w:pPr>
      <w:r>
        <w:t>17. [POST] Delete Multiple Posts for a Site</w:t>
      </w:r>
    </w:p>
    <w:p>
      <w:r>
        <w:rPr>
          <w:b/>
        </w:rPr>
        <w:t xml:space="preserve">Endpoint: </w:t>
      </w:r>
      <w:r>
        <w:rPr>
          <w:rFonts w:ascii="Courier New" w:hAnsi="Courier New"/>
          <w:sz w:val="18"/>
        </w:rPr>
        <w:t>/sites/{{site}}/posts/delete</w:t>
      </w:r>
    </w:p>
    <w:p>
      <w:pPr>
        <w:pStyle w:val="Heading3"/>
      </w:pPr>
      <w:r>
        <w:t>Prerequisites</w:t>
      </w:r>
    </w:p>
    <w:p>
      <w:pPr>
        <w:pStyle w:val="ListBullet"/>
      </w:pPr>
      <w:r>
        <w:t>You must have permission to delete posts on the target site.</w:t>
      </w:r>
    </w:p>
    <w:p>
      <w:pPr>
        <w:pStyle w:val="ListBullet"/>
      </w:pPr>
      <w:r>
        <w:t>If the site’s trash is enabled: non-trashed posts are moved to trash; already-trashed posts are permanently deleted.</w:t>
      </w:r>
    </w:p>
    <w:p>
      <w:pPr>
        <w:pStyle w:val="Heading3"/>
      </w:pPr>
      <w:r>
        <w:t>Method</w:t>
      </w:r>
    </w:p>
    <w:p>
      <w:r>
        <w:t>POST</w:t>
      </w:r>
    </w:p>
    <w:p>
      <w:pPr>
        <w:pStyle w:val="Heading3"/>
      </w:pPr>
      <w:r>
        <w:t>URL</w:t>
      </w:r>
    </w:p>
    <w:p>
      <w:r>
        <w:t>https://public-api.wordpress.com/rest/v1.1/sites/{{site}}/posts/delete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posts for a given site. If trash is enabled, posts not currently in the trash are trashed; posts already in the trash are permanently deleted.</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/sites//posts/delete).</w:t>
      </w:r>
    </w:p>
    <w:p>
      <w:pPr>
        <w:pStyle w:val="ListBullet"/>
      </w:pPr>
      <w:r>
        <w:t>Always construct the path as /sites/{{site}}/posts/delete,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/rest/v1.1/sites/82974409/posts/delete</w:t>
        <w:br/>
        <w:t>/rest/v1.1/sites/example.wordpress.com/posts/delete</w:t>
      </w:r>
    </w:p>
    <w:p>
      <w:pPr>
        <w:pStyle w:val="Heading3"/>
      </w:pPr>
      <w:r>
        <w:t>Invalid Examples</w:t>
      </w:r>
    </w:p>
    <w:p>
      <w:r>
        <w:rPr>
          <w:b/>
          <w:color w:val="666666"/>
          <w:sz w:val="16"/>
        </w:rPr>
        <w:t>[http]</w:t>
      </w:r>
    </w:p>
    <w:p>
      <w:pPr>
        <w:shd w:fill="F2F2F2" w:val="clear"/>
      </w:pPr>
      <w:r>
        <w:rPr>
          <w:rFonts w:ascii="Courier New" w:hAnsi="Courier New"/>
          <w:sz w:val="17"/>
        </w:rPr>
        <w:t>/rest/v1.1/sites//posts/delete</w:t>
        <w:br/>
        <w:t>/rest/v1.1/sites/posts/delete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HTML for display, parses shortcodes, adds paragraph tags), edit (formats for editing; leaves shortcodes unparsed, preserves significant whitespace). Sent in the URL query string.</w:t>
            </w:r>
          </w:p>
        </w:tc>
      </w:tr>
      <w:tr>
        <w:tc>
          <w:tcPr>
            <w:tcW w:type="dxa" w:w="2880"/>
          </w:tcPr>
          <w:p>
            <w:r>
              <w:t>http_envelope</w:t>
            </w:r>
          </w:p>
        </w:tc>
        <w:tc>
          <w:tcPr>
            <w:tcW w:type="dxa" w:w="2880"/>
          </w:tcPr>
          <w:p>
            <w:r>
              <w:t>bool</w:t>
            </w:r>
          </w:p>
        </w:tc>
        <w:tc>
          <w:tcPr>
            <w:tcW w:type="dxa" w:w="2880"/>
          </w:tcPr>
          <w:p>
            <w:r>
              <w:t>false (default) or true to force HTTP status code to always be 200 and wrap the “real” status code/headers in an envelope. Sent in the URL query string.</w:t>
            </w:r>
          </w:p>
        </w:tc>
      </w:tr>
      <w:tr>
        <w:tc>
          <w:tcPr>
            <w:tcW w:type="dxa" w:w="2880"/>
          </w:tcPr>
          <w:p>
            <w:r>
              <w:t>pretty</w:t>
            </w:r>
          </w:p>
        </w:tc>
        <w:tc>
          <w:tcPr>
            <w:tcW w:type="dxa" w:w="2880"/>
          </w:tcPr>
          <w:p>
            <w:r>
              <w:t>bool</w:t>
            </w:r>
          </w:p>
        </w:tc>
        <w:tc>
          <w:tcPr>
            <w:tcW w:type="dxa" w:w="2880"/>
          </w:tcPr>
          <w:p>
            <w:r>
              <w:t>false (default) or true to output pretty JSON. Sent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query string.</w:t>
            </w:r>
          </w:p>
        </w:tc>
      </w:tr>
      <w:tr>
        <w:tc>
          <w:tcPr>
            <w:tcW w:type="dxa" w:w="2880"/>
          </w:tcPr>
          <w:p>
            <w:r>
              <w:t>fields</w:t>
            </w:r>
          </w:p>
        </w:tc>
        <w:tc>
          <w:tcPr>
            <w:tcW w:type="dxa" w:w="2880"/>
          </w:tcPr>
          <w:p>
            <w:r>
              <w:t>string</w:t>
            </w:r>
          </w:p>
        </w:tc>
        <w:tc>
          <w:tcPr>
            <w:tcW w:type="dxa" w:w="2880"/>
          </w:tcPr>
          <w:p>
            <w:r>
              <w:t>Optional. Return only specified fields. Comma-separated list (e.g., fields=ID,title). Sent in the URL query string.</w:t>
            </w:r>
          </w:p>
        </w:tc>
      </w:tr>
      <w:tr>
        <w:tc>
          <w:tcPr>
            <w:tcW w:type="dxa" w:w="2880"/>
          </w:tcPr>
          <w:p>
            <w:r>
              <w:t>callback</w:t>
            </w:r>
          </w:p>
        </w:tc>
        <w:tc>
          <w:tcPr>
            <w:tcW w:type="dxa" w:w="2880"/>
          </w:tcPr>
          <w:p>
            <w:r>
              <w:t>string</w:t>
            </w:r>
          </w:p>
        </w:tc>
        <w:tc>
          <w:tcPr>
            <w:tcW w:type="dxa" w:w="2880"/>
          </w:tcPr>
          <w:p>
            <w:r>
              <w:t>Optional JSONP callback function.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post_ids</w:t>
            </w:r>
          </w:p>
        </w:tc>
        <w:tc>
          <w:tcPr>
            <w:tcW w:type="dxa" w:w="2880"/>
          </w:tcPr>
          <w:p>
            <w:r>
              <w:t>array | string</w:t>
            </w:r>
          </w:p>
        </w:tc>
        <w:tc>
          <w:tcPr>
            <w:tcW w:type="dxa" w:w="2880"/>
          </w:tcPr>
          <w:p>
            <w:r>
              <w:t>An array, or a comma-separated list, of Post IDs to delete or trash.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w:t>
      </w:r>
    </w:p>
    <w:p>
      <w:r>
        <w:rPr>
          <w:b/>
        </w:rPr>
        <w:t>Note: The documentation lists many “Response Parameters” that describe a post object (e.g., ID, site_ID, author, etc.) and also mentions a results object, but it does not provide a complete concrete example payload for this specific bulk-delete response.</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object</w:t>
            </w:r>
          </w:p>
        </w:tc>
        <w:tc>
          <w:tcPr>
            <w:tcW w:type="dxa" w:w="2880"/>
          </w:tcPr>
          <w:p>
            <w:r>
              <w:t>An object containing results. (No further structure provided in the scraped documentation.)</w:t>
            </w:r>
          </w:p>
        </w:tc>
      </w:tr>
    </w:tbl>
    <w:p/>
    <w:p>
      <w:r>
        <w:t>The documentation also lists the following fields as response parameters (context dependent), typically associated with a post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post ID.</w:t>
            </w:r>
          </w:p>
        </w:tc>
      </w:tr>
      <w:tr>
        <w:tc>
          <w:tcPr>
            <w:tcW w:type="dxa" w:w="2880"/>
          </w:tcPr>
          <w:p>
            <w:r>
              <w:t>site_ID</w:t>
            </w:r>
          </w:p>
        </w:tc>
        <w:tc>
          <w:tcPr>
            <w:tcW w:type="dxa" w:w="2880"/>
          </w:tcPr>
          <w:p>
            <w:r>
              <w:t>int</w:t>
            </w:r>
          </w:p>
        </w:tc>
        <w:tc>
          <w:tcPr>
            <w:tcW w:type="dxa" w:w="2880"/>
          </w:tcPr>
          <w:p>
            <w:r>
              <w:t>The site ID.</w:t>
            </w:r>
          </w:p>
        </w:tc>
      </w:tr>
      <w:tr>
        <w:tc>
          <w:tcPr>
            <w:tcW w:type="dxa" w:w="2880"/>
          </w:tcPr>
          <w:p>
            <w:r>
              <w:t>author</w:t>
            </w:r>
          </w:p>
        </w:tc>
        <w:tc>
          <w:tcPr>
            <w:tcW w:type="dxa" w:w="2880"/>
          </w:tcPr>
          <w:p>
            <w:r>
              <w:t>object</w:t>
            </w:r>
          </w:p>
        </w:tc>
        <w:tc>
          <w:tcPr>
            <w:tcW w:type="dxa" w:w="2880"/>
          </w:tcPr>
          <w:p>
            <w:r>
              <w:t>The author of the post.</w:t>
            </w:r>
          </w:p>
        </w:tc>
      </w:tr>
      <w:tr>
        <w:tc>
          <w:tcPr>
            <w:tcW w:type="dxa" w:w="2880"/>
          </w:tcPr>
          <w:p>
            <w:r>
              <w:t>date</w:t>
            </w:r>
          </w:p>
        </w:tc>
        <w:tc>
          <w:tcPr>
            <w:tcW w:type="dxa" w:w="2880"/>
          </w:tcPr>
          <w:p>
            <w:r>
              <w:t>string</w:t>
            </w:r>
          </w:p>
        </w:tc>
        <w:tc>
          <w:tcPr>
            <w:tcW w:type="dxa" w:w="2880"/>
          </w:tcPr>
          <w:p>
            <w:r>
              <w:t>ISO 8601 datetime; post creation time.</w:t>
            </w:r>
          </w:p>
        </w:tc>
      </w:tr>
      <w:tr>
        <w:tc>
          <w:tcPr>
            <w:tcW w:type="dxa" w:w="2880"/>
          </w:tcPr>
          <w:p>
            <w:r>
              <w:t>modified</w:t>
            </w:r>
          </w:p>
        </w:tc>
        <w:tc>
          <w:tcPr>
            <w:tcW w:type="dxa" w:w="2880"/>
          </w:tcPr>
          <w:p>
            <w:r>
              <w:t>string</w:t>
            </w:r>
          </w:p>
        </w:tc>
        <w:tc>
          <w:tcPr>
            <w:tcW w:type="dxa" w:w="2880"/>
          </w:tcPr>
          <w:p>
            <w:r>
              <w:t>ISO 8601 datetime; most recent update time.</w:t>
            </w:r>
          </w:p>
        </w:tc>
      </w:tr>
      <w:tr>
        <w:tc>
          <w:tcPr>
            <w:tcW w:type="dxa" w:w="2880"/>
          </w:tcPr>
          <w:p>
            <w:r>
              <w:t>title</w:t>
            </w:r>
          </w:p>
        </w:tc>
        <w:tc>
          <w:tcPr>
            <w:tcW w:type="dxa" w:w="2880"/>
          </w:tcPr>
          <w:p>
            <w:r>
              <w:t>string</w:t>
            </w:r>
          </w:p>
        </w:tc>
        <w:tc>
          <w:tcPr>
            <w:tcW w:type="dxa" w:w="2880"/>
          </w:tcPr>
          <w:p>
            <w:r>
              <w:t>HTML; context dependent.</w:t>
            </w:r>
          </w:p>
        </w:tc>
      </w:tr>
      <w:tr>
        <w:tc>
          <w:tcPr>
            <w:tcW w:type="dxa" w:w="2880"/>
          </w:tcPr>
          <w:p>
            <w:r>
              <w:t>URL</w:t>
            </w:r>
          </w:p>
        </w:tc>
        <w:tc>
          <w:tcPr>
            <w:tcW w:type="dxa" w:w="2880"/>
          </w:tcPr>
          <w:p>
            <w:r>
              <w:t>string</w:t>
            </w:r>
          </w:p>
        </w:tc>
        <w:tc>
          <w:tcPr>
            <w:tcW w:type="dxa" w:w="2880"/>
          </w:tcPr>
          <w:p>
            <w:r>
              <w:t>Full permalink URL to the post.</w:t>
            </w:r>
          </w:p>
        </w:tc>
      </w:tr>
      <w:tr>
        <w:tc>
          <w:tcPr>
            <w:tcW w:type="dxa" w:w="2880"/>
          </w:tcPr>
          <w:p>
            <w:r>
              <w:t>short_URL</w:t>
            </w:r>
          </w:p>
        </w:tc>
        <w:tc>
          <w:tcPr>
            <w:tcW w:type="dxa" w:w="2880"/>
          </w:tcPr>
          <w:p>
            <w:r>
              <w:t>string</w:t>
            </w:r>
          </w:p>
        </w:tc>
        <w:tc>
          <w:tcPr>
            <w:tcW w:type="dxa" w:w="2880"/>
          </w:tcPr>
          <w:p>
            <w:r>
              <w:t>The wp.me short URL.</w:t>
            </w:r>
          </w:p>
        </w:tc>
      </w:tr>
      <w:tr>
        <w:tc>
          <w:tcPr>
            <w:tcW w:type="dxa" w:w="2880"/>
          </w:tcPr>
          <w:p>
            <w:r>
              <w:t>content</w:t>
            </w:r>
          </w:p>
        </w:tc>
        <w:tc>
          <w:tcPr>
            <w:tcW w:type="dxa" w:w="2880"/>
          </w:tcPr>
          <w:p>
            <w:r>
              <w:t>string</w:t>
            </w:r>
          </w:p>
        </w:tc>
        <w:tc>
          <w:tcPr>
            <w:tcW w:type="dxa" w:w="2880"/>
          </w:tcPr>
          <w:p>
            <w:r>
              <w:t>HTML; context dependent.</w:t>
            </w:r>
          </w:p>
        </w:tc>
      </w:tr>
      <w:tr>
        <w:tc>
          <w:tcPr>
            <w:tcW w:type="dxa" w:w="2880"/>
          </w:tcPr>
          <w:p>
            <w:r>
              <w:t>excerpt</w:t>
            </w:r>
          </w:p>
        </w:tc>
        <w:tc>
          <w:tcPr>
            <w:tcW w:type="dxa" w:w="2880"/>
          </w:tcPr>
          <w:p>
            <w:r>
              <w:t>string</w:t>
            </w:r>
          </w:p>
        </w:tc>
        <w:tc>
          <w:tcPr>
            <w:tcW w:type="dxa" w:w="2880"/>
          </w:tcPr>
          <w:p>
            <w:r>
              <w:t>HTML; context dependent.</w:t>
            </w:r>
          </w:p>
        </w:tc>
      </w:tr>
      <w:tr>
        <w:tc>
          <w:tcPr>
            <w:tcW w:type="dxa" w:w="2880"/>
          </w:tcPr>
          <w:p>
            <w:r>
              <w:t>slug</w:t>
            </w:r>
          </w:p>
        </w:tc>
        <w:tc>
          <w:tcPr>
            <w:tcW w:type="dxa" w:w="2880"/>
          </w:tcPr>
          <w:p>
            <w:r>
              <w:t>string</w:t>
            </w:r>
          </w:p>
        </w:tc>
        <w:tc>
          <w:tcPr>
            <w:tcW w:type="dxa" w:w="2880"/>
          </w:tcPr>
          <w:p>
            <w:r>
              <w:t>The name (slug) for the post, used in URLs.</w:t>
            </w:r>
          </w:p>
        </w:tc>
      </w:tr>
      <w:tr>
        <w:tc>
          <w:tcPr>
            <w:tcW w:type="dxa" w:w="2880"/>
          </w:tcPr>
          <w:p>
            <w:r>
              <w:t>guid</w:t>
            </w:r>
          </w:p>
        </w:tc>
        <w:tc>
          <w:tcPr>
            <w:tcW w:type="dxa" w:w="2880"/>
          </w:tcPr>
          <w:p>
            <w:r>
              <w:t>string</w:t>
            </w:r>
          </w:p>
        </w:tc>
        <w:tc>
          <w:tcPr>
            <w:tcW w:type="dxa" w:w="2880"/>
          </w:tcPr>
          <w:p>
            <w:r>
              <w:t>The GUID for the post.</w:t>
            </w:r>
          </w:p>
        </w:tc>
      </w:tr>
      <w:tr>
        <w:tc>
          <w:tcPr>
            <w:tcW w:type="dxa" w:w="2880"/>
          </w:tcPr>
          <w:p>
            <w:r>
              <w:t>status</w:t>
            </w:r>
          </w:p>
        </w:tc>
        <w:tc>
          <w:tcPr>
            <w:tcW w:type="dxa" w:w="2880"/>
          </w:tcPr>
          <w:p>
            <w:r>
              <w:t>string</w:t>
            </w:r>
          </w:p>
        </w:tc>
        <w:tc>
          <w:tcPr>
            <w:tcW w:type="dxa" w:w="2880"/>
          </w:tcPr>
          <w:p>
            <w:r>
              <w:t>Values include: publish, draft, pending, private, future, trash, auto-draft, deleted.</w:t>
            </w:r>
          </w:p>
        </w:tc>
      </w:tr>
      <w:tr>
        <w:tc>
          <w:tcPr>
            <w:tcW w:type="dxa" w:w="2880"/>
          </w:tcPr>
          <w:p>
            <w:r>
              <w:t>sticky</w:t>
            </w:r>
          </w:p>
        </w:tc>
        <w:tc>
          <w:tcPr>
            <w:tcW w:type="dxa" w:w="2880"/>
          </w:tcPr>
          <w:p>
            <w:r>
              <w:t>bool</w:t>
            </w:r>
          </w:p>
        </w:tc>
        <w:tc>
          <w:tcPr>
            <w:tcW w:type="dxa" w:w="2880"/>
          </w:tcPr>
          <w:p>
            <w:r>
              <w:t>Whether the post is sticky.</w:t>
            </w:r>
          </w:p>
        </w:tc>
      </w:tr>
      <w:tr>
        <w:tc>
          <w:tcPr>
            <w:tcW w:type="dxa" w:w="2880"/>
          </w:tcPr>
          <w:p>
            <w:r>
              <w:t>password</w:t>
            </w:r>
          </w:p>
        </w:tc>
        <w:tc>
          <w:tcPr>
            <w:tcW w:type="dxa" w:w="2880"/>
          </w:tcPr>
          <w:p>
            <w:r>
              <w:t>string</w:t>
            </w:r>
          </w:p>
        </w:tc>
        <w:tc>
          <w:tcPr>
            <w:tcW w:type="dxa" w:w="2880"/>
          </w:tcPr>
          <w:p>
            <w:r>
              <w:t>Plaintext password or empty string if not password protected.</w:t>
            </w:r>
          </w:p>
        </w:tc>
      </w:tr>
      <w:tr>
        <w:tc>
          <w:tcPr>
            <w:tcW w:type="dxa" w:w="2880"/>
          </w:tcPr>
          <w:p>
            <w:r>
              <w:t>parent</w:t>
            </w:r>
          </w:p>
        </w:tc>
        <w:tc>
          <w:tcPr>
            <w:tcW w:type="dxa" w:w="2880"/>
          </w:tcPr>
          <w:p>
            <w:r>
              <w:t>object | false</w:t>
            </w:r>
          </w:p>
        </w:tc>
        <w:tc>
          <w:tcPr>
            <w:tcW w:type="dxa" w:w="2880"/>
          </w:tcPr>
          <w:p>
            <w:r>
              <w:t>Reference to the parent post if it has one.</w:t>
            </w:r>
          </w:p>
        </w:tc>
      </w:tr>
      <w:tr>
        <w:tc>
          <w:tcPr>
            <w:tcW w:type="dxa" w:w="2880"/>
          </w:tcPr>
          <w:p>
            <w:r>
              <w:t>type</w:t>
            </w:r>
          </w:p>
        </w:tc>
        <w:tc>
          <w:tcPr>
            <w:tcW w:type="dxa" w:w="2880"/>
          </w:tcPr>
          <w:p>
            <w:r>
              <w:t>string</w:t>
            </w:r>
          </w:p>
        </w:tc>
        <w:tc>
          <w:tcPr>
            <w:tcW w:type="dxa" w:w="2880"/>
          </w:tcPr>
          <w:p>
            <w:r>
              <w:t>The post’s post_type.</w:t>
            </w:r>
          </w:p>
        </w:tc>
      </w:tr>
      <w:tr>
        <w:tc>
          <w:tcPr>
            <w:tcW w:type="dxa" w:w="2880"/>
          </w:tcPr>
          <w:p>
            <w:r>
              <w:t>discussion</w:t>
            </w:r>
          </w:p>
        </w:tc>
        <w:tc>
          <w:tcPr>
            <w:tcW w:type="dxa" w:w="2880"/>
          </w:tcPr>
          <w:p>
            <w:r>
              <w:t>object</w:t>
            </w:r>
          </w:p>
        </w:tc>
        <w:tc>
          <w:tcPr>
            <w:tcW w:type="dxa" w:w="2880"/>
          </w:tcPr>
          <w:p>
            <w:r>
              <w:t>Hash of discussion options for the post.</w:t>
            </w:r>
          </w:p>
        </w:tc>
      </w:tr>
      <w:tr>
        <w:tc>
          <w:tcPr>
            <w:tcW w:type="dxa" w:w="2880"/>
          </w:tcPr>
          <w:p>
            <w:r>
              <w:t>likes_enabled</w:t>
            </w:r>
          </w:p>
        </w:tc>
        <w:tc>
          <w:tcPr>
            <w:tcW w:type="dxa" w:w="2880"/>
          </w:tcPr>
          <w:p>
            <w:r>
              <w:t>bool</w:t>
            </w:r>
          </w:p>
        </w:tc>
        <w:tc>
          <w:tcPr>
            <w:tcW w:type="dxa" w:w="2880"/>
          </w:tcPr>
          <w:p>
            <w:r>
              <w:t>Whether the post is open to likes.</w:t>
            </w:r>
          </w:p>
        </w:tc>
      </w:tr>
      <w:tr>
        <w:tc>
          <w:tcPr>
            <w:tcW w:type="dxa" w:w="2880"/>
          </w:tcPr>
          <w:p>
            <w:r>
              <w:t>sharing_enabled</w:t>
            </w:r>
          </w:p>
        </w:tc>
        <w:tc>
          <w:tcPr>
            <w:tcW w:type="dxa" w:w="2880"/>
          </w:tcPr>
          <w:p>
            <w:r>
              <w:t>bool</w:t>
            </w:r>
          </w:p>
        </w:tc>
        <w:tc>
          <w:tcPr>
            <w:tcW w:type="dxa" w:w="2880"/>
          </w:tcPr>
          <w:p>
            <w:r>
              <w:t>Whether sharing buttons should show.</w:t>
            </w:r>
          </w:p>
        </w:tc>
      </w:tr>
      <w:tr>
        <w:tc>
          <w:tcPr>
            <w:tcW w:type="dxa" w:w="2880"/>
          </w:tcPr>
          <w:p>
            <w:r>
              <w:t>like_count</w:t>
            </w:r>
          </w:p>
        </w:tc>
        <w:tc>
          <w:tcPr>
            <w:tcW w:type="dxa" w:w="2880"/>
          </w:tcPr>
          <w:p>
            <w:r>
              <w:t>int</w:t>
            </w:r>
          </w:p>
        </w:tc>
        <w:tc>
          <w:tcPr>
            <w:tcW w:type="dxa" w:w="2880"/>
          </w:tcPr>
          <w:p>
            <w:r>
              <w:t>Number of likes.</w:t>
            </w:r>
          </w:p>
        </w:tc>
      </w:tr>
      <w:tr>
        <w:tc>
          <w:tcPr>
            <w:tcW w:type="dxa" w:w="2880"/>
          </w:tcPr>
          <w:p>
            <w:r>
              <w:t>i_like</w:t>
            </w:r>
          </w:p>
        </w:tc>
        <w:tc>
          <w:tcPr>
            <w:tcW w:type="dxa" w:w="2880"/>
          </w:tcPr>
          <w:p>
            <w:r>
              <w:t>bool</w:t>
            </w:r>
          </w:p>
        </w:tc>
        <w:tc>
          <w:tcPr>
            <w:tcW w:type="dxa" w:w="2880"/>
          </w:tcPr>
          <w:p>
            <w:r>
              <w:t>Whether the current user likes the post.</w:t>
            </w:r>
          </w:p>
        </w:tc>
      </w:tr>
      <w:tr>
        <w:tc>
          <w:tcPr>
            <w:tcW w:type="dxa" w:w="2880"/>
          </w:tcPr>
          <w:p>
            <w:r>
              <w:t>is_reblogged</w:t>
            </w:r>
          </w:p>
        </w:tc>
        <w:tc>
          <w:tcPr>
            <w:tcW w:type="dxa" w:w="2880"/>
          </w:tcPr>
          <w:p>
            <w:r>
              <w:t>bool</w:t>
            </w:r>
          </w:p>
        </w:tc>
        <w:tc>
          <w:tcPr>
            <w:tcW w:type="dxa" w:w="2880"/>
          </w:tcPr>
          <w:p>
            <w:r>
              <w:t>Whether the current user reblogged the post.</w:t>
            </w:r>
          </w:p>
        </w:tc>
      </w:tr>
      <w:tr>
        <w:tc>
          <w:tcPr>
            <w:tcW w:type="dxa" w:w="2880"/>
          </w:tcPr>
          <w:p>
            <w:r>
              <w:t>is_following</w:t>
            </w:r>
          </w:p>
        </w:tc>
        <w:tc>
          <w:tcPr>
            <w:tcW w:type="dxa" w:w="2880"/>
          </w:tcPr>
          <w:p>
            <w:r>
              <w:t>bool</w:t>
            </w:r>
          </w:p>
        </w:tc>
        <w:tc>
          <w:tcPr>
            <w:tcW w:type="dxa" w:w="2880"/>
          </w:tcPr>
          <w:p>
            <w:r>
              <w:t>Whether the current user follows the blog.</w:t>
            </w:r>
          </w:p>
        </w:tc>
      </w:tr>
      <w:tr>
        <w:tc>
          <w:tcPr>
            <w:tcW w:type="dxa" w:w="2880"/>
          </w:tcPr>
          <w:p>
            <w:r>
              <w:t>global_ID</w:t>
            </w:r>
          </w:p>
        </w:tc>
        <w:tc>
          <w:tcPr>
            <w:tcW w:type="dxa" w:w="2880"/>
          </w:tcPr>
          <w:p>
            <w:r>
              <w:t>string</w:t>
            </w:r>
          </w:p>
        </w:tc>
        <w:tc>
          <w:tcPr>
            <w:tcW w:type="dxa" w:w="2880"/>
          </w:tcPr>
          <w:p>
            <w:r>
              <w:t>WordPress.com-wide unique representation of a post.</w:t>
            </w:r>
          </w:p>
        </w:tc>
      </w:tr>
      <w:tr>
        <w:tc>
          <w:tcPr>
            <w:tcW w:type="dxa" w:w="2880"/>
          </w:tcPr>
          <w:p>
            <w:r>
              <w:t>featured_image</w:t>
            </w:r>
          </w:p>
        </w:tc>
        <w:tc>
          <w:tcPr>
            <w:tcW w:type="dxa" w:w="2880"/>
          </w:tcPr>
          <w:p>
            <w:r>
              <w:t>string</w:t>
            </w:r>
          </w:p>
        </w:tc>
        <w:tc>
          <w:tcPr>
            <w:tcW w:type="dxa" w:w="2880"/>
          </w:tcPr>
          <w:p>
            <w:r>
              <w:t>URL to featured image (if any).</w:t>
            </w:r>
          </w:p>
        </w:tc>
      </w:tr>
      <w:tr>
        <w:tc>
          <w:tcPr>
            <w:tcW w:type="dxa" w:w="2880"/>
          </w:tcPr>
          <w:p>
            <w:r>
              <w:t>post_thumbnail</w:t>
            </w:r>
          </w:p>
        </w:tc>
        <w:tc>
          <w:tcPr>
            <w:tcW w:type="dxa" w:w="2880"/>
          </w:tcPr>
          <w:p>
            <w:r>
              <w:t>object</w:t>
            </w:r>
          </w:p>
        </w:tc>
        <w:tc>
          <w:tcPr>
            <w:tcW w:type="dxa" w:w="2880"/>
          </w:tcPr>
          <w:p>
            <w:r>
              <w:t>Attachment object for featured image (if any).</w:t>
            </w:r>
          </w:p>
        </w:tc>
      </w:tr>
      <w:tr>
        <w:tc>
          <w:tcPr>
            <w:tcW w:type="dxa" w:w="2880"/>
          </w:tcPr>
          <w:p>
            <w:r>
              <w:t>format</w:t>
            </w:r>
          </w:p>
        </w:tc>
        <w:tc>
          <w:tcPr>
            <w:tcW w:type="dxa" w:w="2880"/>
          </w:tcPr>
          <w:p>
            <w:r>
              <w:t>string</w:t>
            </w:r>
          </w:p>
        </w:tc>
        <w:tc>
          <w:tcPr>
            <w:tcW w:type="dxa" w:w="2880"/>
          </w:tcPr>
          <w:p>
            <w:r>
              <w:t>Values include: standard, aside, chat, gallery, link, image, quote, status, video, audio, geo.</w:t>
            </w:r>
          </w:p>
        </w:tc>
      </w:tr>
      <w:tr>
        <w:tc>
          <w:tcPr>
            <w:tcW w:type="dxa" w:w="2880"/>
          </w:tcPr>
          <w:p>
            <w:r>
              <w:t>geo</w:t>
            </w:r>
          </w:p>
        </w:tc>
        <w:tc>
          <w:tcPr>
            <w:tcW w:type="dxa" w:w="2880"/>
          </w:tcPr>
          <w:p>
            <w:r>
              <w:t>object | false</w:t>
            </w:r>
          </w:p>
        </w:tc>
        <w:tc>
          <w:tcPr>
            <w:tcW w:type="dxa" w:w="2880"/>
          </w:tcPr>
          <w:p>
            <w:r>
              <w:t>Geo data (if any).</w:t>
            </w:r>
          </w:p>
        </w:tc>
      </w:tr>
      <w:tr>
        <w:tc>
          <w:tcPr>
            <w:tcW w:type="dxa" w:w="2880"/>
          </w:tcPr>
          <w:p>
            <w:r>
              <w:t>menu_order</w:t>
            </w:r>
          </w:p>
        </w:tc>
        <w:tc>
          <w:tcPr>
            <w:tcW w:type="dxa" w:w="2880"/>
          </w:tcPr>
          <w:p>
            <w:r>
              <w:t>int</w:t>
            </w:r>
          </w:p>
        </w:tc>
        <w:tc>
          <w:tcPr>
            <w:tcW w:type="dxa" w:w="2880"/>
          </w:tcPr>
          <w:p>
            <w:r>
              <w:t>(Pages only) Order pages should appear in.</w:t>
            </w:r>
          </w:p>
        </w:tc>
      </w:tr>
      <w:tr>
        <w:tc>
          <w:tcPr>
            <w:tcW w:type="dxa" w:w="2880"/>
          </w:tcPr>
          <w:p>
            <w:r>
              <w:t>page_template</w:t>
            </w:r>
          </w:p>
        </w:tc>
        <w:tc>
          <w:tcPr>
            <w:tcW w:type="dxa" w:w="2880"/>
          </w:tcPr>
          <w:p>
            <w:r>
              <w:t>string</w:t>
            </w:r>
          </w:p>
        </w:tc>
        <w:tc>
          <w:tcPr>
            <w:tcW w:type="dxa" w:w="2880"/>
          </w:tcPr>
          <w:p>
            <w:r>
              <w:t>(Pages only) Page template in use.</w:t>
            </w:r>
          </w:p>
        </w:tc>
      </w:tr>
      <w:tr>
        <w:tc>
          <w:tcPr>
            <w:tcW w:type="dxa" w:w="2880"/>
          </w:tcPr>
          <w:p>
            <w:r>
              <w:t>publicize_URLs</w:t>
            </w:r>
          </w:p>
        </w:tc>
        <w:tc>
          <w:tcPr>
            <w:tcW w:type="dxa" w:w="2880"/>
          </w:tcPr>
          <w:p>
            <w:r>
              <w:t>array</w:t>
            </w:r>
          </w:p>
        </w:tc>
        <w:tc>
          <w:tcPr>
            <w:tcW w:type="dxa" w:w="2880"/>
          </w:tcPr>
          <w:p>
            <w:r>
              <w:t>Array of Facebook URLs published by this post.</w:t>
            </w:r>
          </w:p>
        </w:tc>
      </w:tr>
      <w:tr>
        <w:tc>
          <w:tcPr>
            <w:tcW w:type="dxa" w:w="2880"/>
          </w:tcPr>
          <w:p>
            <w:r>
              <w:t>terms</w:t>
            </w:r>
          </w:p>
        </w:tc>
        <w:tc>
          <w:tcPr>
            <w:tcW w:type="dxa" w:w="2880"/>
          </w:tcPr>
          <w:p>
            <w:r>
              <w:t>object</w:t>
            </w:r>
          </w:p>
        </w:tc>
        <w:tc>
          <w:tcPr>
            <w:tcW w:type="dxa" w:w="2880"/>
          </w:tcPr>
          <w:p>
            <w:r>
              <w:t>Taxonomy names mapping to terms keyed by term name.</w:t>
            </w:r>
          </w:p>
        </w:tc>
      </w:tr>
      <w:tr>
        <w:tc>
          <w:tcPr>
            <w:tcW w:type="dxa" w:w="2880"/>
          </w:tcPr>
          <w:p>
            <w:r>
              <w:t>tags</w:t>
            </w:r>
          </w:p>
        </w:tc>
        <w:tc>
          <w:tcPr>
            <w:tcW w:type="dxa" w:w="2880"/>
          </w:tcPr>
          <w:p>
            <w:r>
              <w:t>object</w:t>
            </w:r>
          </w:p>
        </w:tc>
        <w:tc>
          <w:tcPr>
            <w:tcW w:type="dxa" w:w="2880"/>
          </w:tcPr>
          <w:p>
            <w:r>
              <w:t>Hash of tags keyed by tag name.</w:t>
            </w:r>
          </w:p>
        </w:tc>
      </w:tr>
      <w:tr>
        <w:tc>
          <w:tcPr>
            <w:tcW w:type="dxa" w:w="2880"/>
          </w:tcPr>
          <w:p>
            <w:r>
              <w:t>categories</w:t>
            </w:r>
          </w:p>
        </w:tc>
        <w:tc>
          <w:tcPr>
            <w:tcW w:type="dxa" w:w="2880"/>
          </w:tcPr>
          <w:p>
            <w:r>
              <w:t>object</w:t>
            </w:r>
          </w:p>
        </w:tc>
        <w:tc>
          <w:tcPr>
            <w:tcW w:type="dxa" w:w="2880"/>
          </w:tcPr>
          <w:p>
            <w:r>
              <w:t>Hash of categories keyed by category name.</w:t>
            </w:r>
          </w:p>
        </w:tc>
      </w:tr>
      <w:tr>
        <w:tc>
          <w:tcPr>
            <w:tcW w:type="dxa" w:w="2880"/>
          </w:tcPr>
          <w:p>
            <w:r>
              <w:t>attachments</w:t>
            </w:r>
          </w:p>
        </w:tc>
        <w:tc>
          <w:tcPr>
            <w:tcW w:type="dxa" w:w="2880"/>
          </w:tcPr>
          <w:p>
            <w:r>
              <w:t>object</w:t>
            </w:r>
          </w:p>
        </w:tc>
        <w:tc>
          <w:tcPr>
            <w:tcW w:type="dxa" w:w="2880"/>
          </w:tcPr>
          <w:p>
            <w:r>
              <w:t>Hash of post attachments keyed by attachment ID (most recent 20).</w:t>
            </w:r>
          </w:p>
        </w:tc>
      </w:tr>
      <w:tr>
        <w:tc>
          <w:tcPr>
            <w:tcW w:type="dxa" w:w="2880"/>
          </w:tcPr>
          <w:p>
            <w:r>
              <w:t>attachment_count</w:t>
            </w:r>
          </w:p>
        </w:tc>
        <w:tc>
          <w:tcPr>
            <w:tcW w:type="dxa" w:w="2880"/>
          </w:tcPr>
          <w:p>
            <w:r>
              <w:t>int</w:t>
            </w:r>
          </w:p>
        </w:tc>
        <w:tc>
          <w:tcPr>
            <w:tcW w:type="dxa" w:w="2880"/>
          </w:tcPr>
          <w:p>
            <w:r>
              <w:t>Total number of attachments for this post.</w:t>
            </w:r>
          </w:p>
        </w:tc>
      </w:tr>
      <w:tr>
        <w:tc>
          <w:tcPr>
            <w:tcW w:type="dxa" w:w="2880"/>
          </w:tcPr>
          <w:p>
            <w:r>
              <w:t>metadata</w:t>
            </w:r>
          </w:p>
        </w:tc>
        <w:tc>
          <w:tcPr>
            <w:tcW w:type="dxa" w:w="2880"/>
          </w:tcPr>
          <w:p>
            <w:r>
              <w:t>array</w:t>
            </w:r>
          </w:p>
        </w:tc>
        <w:tc>
          <w:tcPr>
            <w:tcW w:type="dxa" w:w="2880"/>
          </w:tcPr>
          <w:p>
            <w:r>
              <w:t>Array of post metadata keys and values.</w:t>
            </w:r>
          </w:p>
        </w:tc>
      </w:tr>
      <w:tr>
        <w:tc>
          <w:tcPr>
            <w:tcW w:type="dxa" w:w="2880"/>
          </w:tcPr>
          <w:p>
            <w:r>
              <w:t>meta</w:t>
            </w:r>
          </w:p>
        </w:tc>
        <w:tc>
          <w:tcPr>
            <w:tcW w:type="dxa" w:w="2880"/>
          </w:tcPr>
          <w:p>
            <w:r>
              <w:t>object</w:t>
            </w:r>
          </w:p>
        </w:tc>
        <w:tc>
          <w:tcPr>
            <w:tcW w:type="dxa" w:w="2880"/>
          </w:tcPr>
          <w:p>
            <w:r>
              <w:t>API result metadata.</w:t>
            </w:r>
          </w:p>
        </w:tc>
      </w:tr>
      <w:tr>
        <w:tc>
          <w:tcPr>
            <w:tcW w:type="dxa" w:w="2880"/>
          </w:tcPr>
          <w:p>
            <w:r>
              <w:t>capabilities</w:t>
            </w:r>
          </w:p>
        </w:tc>
        <w:tc>
          <w:tcPr>
            <w:tcW w:type="dxa" w:w="2880"/>
          </w:tcPr>
          <w:p>
            <w:r>
              <w:t>object</w:t>
            </w:r>
          </w:p>
        </w:tc>
        <w:tc>
          <w:tcPr>
            <w:tcW w:type="dxa" w:w="2880"/>
          </w:tcPr>
          <w:p>
            <w:r>
              <w:t>Post-specific permissions for the user (e.g., publish_post, edit_post, delete_post).</w:t>
            </w:r>
          </w:p>
        </w:tc>
      </w:tr>
      <w:tr>
        <w:tc>
          <w:tcPr>
            <w:tcW w:type="dxa" w:w="2880"/>
          </w:tcPr>
          <w:p>
            <w:r>
              <w:t>revisions</w:t>
            </w:r>
          </w:p>
        </w:tc>
        <w:tc>
          <w:tcPr>
            <w:tcW w:type="dxa" w:w="2880"/>
          </w:tcPr>
          <w:p>
            <w:r>
              <w:t>array</w:t>
            </w:r>
          </w:p>
        </w:tc>
        <w:tc>
          <w:tcPr>
            <w:tcW w:type="dxa" w:w="2880"/>
          </w:tcPr>
          <w:p>
            <w:r>
              <w:t>List of post revision IDs (only with context=edit).</w:t>
            </w:r>
          </w:p>
        </w:tc>
      </w:tr>
      <w:tr>
        <w:tc>
          <w:tcPr>
            <w:tcW w:type="dxa" w:w="2880"/>
          </w:tcPr>
          <w:p>
            <w:r>
              <w:t>other_URLs</w:t>
            </w:r>
          </w:p>
        </w:tc>
        <w:tc>
          <w:tcPr>
            <w:tcW w:type="dxa" w:w="2880"/>
          </w:tcPr>
          <w:p>
            <w:r>
              <w:t>object</w:t>
            </w:r>
          </w:p>
        </w:tc>
        <w:tc>
          <w:tcPr>
            <w:tcW w:type="dxa" w:w="2880"/>
          </w:tcPr>
          <w:p>
            <w:r>
              <w:t>URLs for the post (permalink and slug suggestions).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'https://public-api.wordpress.com/rest/v1.1/sites/82974409/posts/delete' \</w:t>
        <w:br/>
        <w:t xml:space="preserve"> --header 'Accept: application/json' \</w:t>
        <w:br/>
        <w:t xml:space="preserve"> --header 'Content-Type: application/json' \</w:t>
        <w:br/>
        <w:t xml:space="preserve"> --data '{</w:t>
        <w:br/>
        <w:t xml:space="preserve"> "post_ids": [123, 456, 789]</w:t>
        <w:br/>
        <w:t xml:space="preserve">  }'</w:t>
      </w:r>
    </w:p>
    <w:p>
      <w:pPr>
        <w:pStyle w:val="Heading3"/>
      </w:pPr>
      <w:r>
        <w:t>Example Usage</w:t>
      </w:r>
    </w:p>
    <w:p>
      <w:pPr>
        <w:pStyle w:val="Heading3"/>
      </w:pPr>
      <w:r>
        <w:t>Example 1: Delete/Trash posts by array of IDs</w:t>
      </w:r>
    </w:p>
    <w:p>
      <w:r>
        <w:rPr>
          <w:b/>
          <w:color w:val="666666"/>
          <w:sz w:val="16"/>
        </w:rPr>
        <w:t>[bash]</w:t>
      </w:r>
    </w:p>
    <w:p>
      <w:pPr>
        <w:shd w:fill="F2F2F2" w:val="clear"/>
      </w:pPr>
      <w:r>
        <w:rPr>
          <w:rFonts w:ascii="Courier New" w:hAnsi="Courier New"/>
          <w:sz w:val="17"/>
        </w:rPr>
        <w:t>curl -X POST \</w:t>
        <w:br/>
        <w:t xml:space="preserve"> 'https://public-api.wordpress.com/rest/v1.1/sites/example.wordpress.com/posts/delete' \</w:t>
        <w:br/>
        <w:t xml:space="preserve"> -H 'Accept: application/json' \</w:t>
        <w:br/>
        <w:t xml:space="preserve"> -H 'Content-Type: application/json' \</w:t>
        <w:br/>
        <w:t xml:space="preserve"> -d '{</w:t>
        <w:br/>
        <w:t xml:space="preserve"> "post_ids": [101, 102, 103]</w:t>
        <w:br/>
        <w:t xml:space="preserve">  }'</w:t>
      </w:r>
    </w:p>
    <w:p>
      <w:pPr>
        <w:pStyle w:val="Heading3"/>
      </w:pPr>
      <w:r>
        <w:t>Example 2: Delete/Trash posts using a comma-separated string</w:t>
      </w:r>
    </w:p>
    <w:p>
      <w:r>
        <w:rPr>
          <w:b/>
          <w:color w:val="666666"/>
          <w:sz w:val="16"/>
        </w:rPr>
        <w:t>[bash]</w:t>
      </w:r>
    </w:p>
    <w:p>
      <w:pPr>
        <w:shd w:fill="F2F2F2" w:val="clear"/>
      </w:pPr>
      <w:r>
        <w:rPr>
          <w:rFonts w:ascii="Courier New" w:hAnsi="Courier New"/>
          <w:sz w:val="17"/>
        </w:rPr>
        <w:t>curl -X POST \</w:t>
        <w:br/>
        <w:t xml:space="preserve"> 'https://public-api.wordpress.com/rest/v1.1/sites/82974409/posts/delete' \</w:t>
        <w:br/>
        <w:t xml:space="preserve"> -H 'Accept: application/json' \</w:t>
        <w:br/>
        <w:t xml:space="preserve"> -H 'Content-Type: application/json' \</w:t>
        <w:br/>
        <w:t xml:space="preserve"> -d '{</w:t>
        <w:br/>
        <w:t xml:space="preserve"> "post_ids": "201,202,203"</w:t>
        <w:br/>
        <w:t xml:space="preserve">  }'</w:t>
      </w:r>
    </w:p>
    <w:p>
      <w:pPr>
        <w:pStyle w:val="Heading3"/>
      </w:pPr>
      <w:r>
        <w:t>Example 3: Request edit context via query parameter</w:t>
      </w:r>
    </w:p>
    <w:p>
      <w:r>
        <w:rPr>
          <w:b/>
          <w:color w:val="666666"/>
          <w:sz w:val="16"/>
        </w:rPr>
        <w:t>[bash]</w:t>
      </w:r>
    </w:p>
    <w:p>
      <w:pPr>
        <w:shd w:fill="F2F2F2" w:val="clear"/>
      </w:pPr>
      <w:r>
        <w:rPr>
          <w:rFonts w:ascii="Courier New" w:hAnsi="Courier New"/>
          <w:sz w:val="17"/>
        </w:rPr>
        <w:t>curl -X POST \</w:t>
        <w:br/>
        <w:t xml:space="preserve"> 'https://public-api.wordpress.com/rest/v1.1/sites/82974409/posts/delete?context=edit' \</w:t>
        <w:br/>
        <w:t xml:space="preserve"> -H 'Accept: application/json' \</w:t>
        <w:br/>
        <w:t xml:space="preserve"> -H 'Content-Type: application/json' \</w:t>
        <w:br/>
        <w:t xml:space="preserve"> -d '{</w:t>
        <w:br/>
        <w:t xml:space="preserve"> "post_ids": [301, 302]</w:t>
        <w:br/>
        <w:t xml:space="preserve">  }'</w:t>
      </w:r>
    </w:p>
    <w:p>
      <w:pPr>
        <w:pStyle w:val="Heading3"/>
      </w:pPr>
      <w:r>
        <w:t>Behavior</w:t>
      </w:r>
    </w:p>
    <w:p>
      <w:pPr>
        <w:pStyle w:val="ListBullet"/>
      </w:pPr>
      <w:r>
        <w:t>Accepts a list of post IDs (post_ids) to delete.</w:t>
      </w:r>
    </w:p>
    <w:p>
      <w:pPr>
        <w:pStyle w:val="ListBullet"/>
      </w:pPr>
      <w:r>
        <w:t xml:space="preserve">If trash is enabled: </w:t>
        <w:br/>
        <w:br/>
        <w:t>posts not in trash are moved to trash</w:t>
        <w:br/>
        <w:t>posts already in trash are permanently deleted</w:t>
      </w:r>
    </w:p>
    <w:p>
      <w:pPr>
        <w:pStyle w:val="ListBullet"/>
      </w:pPr>
      <w:r>
        <w:t>Returns a JSON response containing a results object (structure not specified in the provided documentation).</w:t>
      </w:r>
    </w:p>
    <w:p>
      <w:pPr>
        <w:pStyle w:val="Heading3"/>
      </w:pPr>
      <w:r>
        <w:t>Notes</w:t>
      </w:r>
    </w:p>
    <w:p>
      <w:pPr>
        <w:pStyle w:val="ListBullet"/>
      </w:pPr>
      <w:r>
        <w:t>attachments in the post object (when returned) includes only the most recent 20; use /sites/{{site}}/media to query more (as noted in the scraped text).</w:t>
      </w:r>
    </w:p>
    <w:p>
      <w:pPr>
        <w:pStyle w:val="ListBullet"/>
      </w:pPr>
      <w:r>
        <w:t>revisions are only available when posts are retrieved with context=edit (as noted in the scraped text).</w:t>
      </w:r>
    </w:p>
    <w:p>
      <w:pPr>
        <w:pStyle w:val="Heading3"/>
      </w:pPr>
      <w:r>
        <w:t>Related posts actions</w:t>
      </w:r>
    </w:p>
    <w:p>
      <w:pPr>
        <w:pStyle w:val="ListBullet"/>
      </w:pPr>
      <w:r>
        <w:t>[POST] Create a Post for a Site — /sites/{{site}}/posts/new</w:t>
      </w:r>
    </w:p>
    <w:p>
      <w:pPr>
        <w:pStyle w:val="ListBullet"/>
      </w:pPr>
      <w:r>
        <w:t>[GET] List a Site’s Posts (Matching Query) — /rest/v1.1/sites/{{site}}/posts</w:t>
      </w:r>
    </w:p>
    <w:p>
      <w:pPr>
        <w:pStyle w:val="ListBullet"/>
      </w:pPr>
      <w:r>
        <w:t>[GET] List Posts Across All of the User’s Sites — /rest/v1.1/me/posts</w:t>
      </w:r>
    </w:p>
    <w:p>
      <w:pPr>
        <w:pStyle w:val="ListBullet"/>
      </w:pPr>
      <w:r>
        <w:t>[GET] Get a Site Post by ID — /rest/v1.1/sites/{{site}}/posts/{{postId}}</w:t>
      </w:r>
    </w:p>
    <w:p>
      <w:pPr>
        <w:pStyle w:val="ListBullet"/>
      </w:pPr>
      <w:r>
        <w:t>[GET] Get a Site Post by Slug — /sites/{{site}}/posts/slug:{{postSlug}}</w:t>
      </w:r>
    </w:p>
    <w:p>
      <w:pPr>
        <w:pStyle w:val="ListBullet"/>
      </w:pPr>
      <w:r>
        <w:t>[POST] Edit a Site Post — /rest/v1.1/sites/{{site}}/posts/{{postId}}</w:t>
      </w:r>
    </w:p>
    <w:p>
      <w:r>
        <w:br w:type="page"/>
      </w:r>
    </w:p>
    <w:p>
      <w:pPr>
        <w:pStyle w:val="Heading2"/>
      </w:pPr>
      <w:r>
        <w:t>18. [GET] List a Post’s Likes (for a Site)</w:t>
      </w:r>
    </w:p>
    <w:p>
      <w:r>
        <w:rPr>
          <w:b/>
        </w:rPr>
        <w:t xml:space="preserve">Endpoint: </w:t>
      </w:r>
      <w:r>
        <w:rPr>
          <w:rFonts w:ascii="Courier New" w:hAnsi="Courier New"/>
          <w:sz w:val="18"/>
        </w:rPr>
        <w:t>/rest/v1.1/sites/{{site}}/posts/{{postId}}/likes/</w:t>
      </w:r>
    </w:p>
    <w:p>
      <w:pPr>
        <w:pStyle w:val="Heading3"/>
      </w:pPr>
      <w:r>
        <w:t>Prerequisites</w:t>
      </w:r>
    </w:p>
    <w:p>
      <w:pPr>
        <w:pStyle w:val="ListBullet"/>
      </w:pPr>
      <w:r>
        <w:t>You must know the target site identifier (site ID or domain) and the post ID.</w:t>
      </w:r>
    </w:p>
    <w:p>
      <w:pPr>
        <w:pStyle w:val="Heading3"/>
      </w:pPr>
      <w:r>
        <w:t>Method</w:t>
      </w:r>
    </w:p>
    <w:p>
      <w:r>
        <w:t>GET</w:t>
      </w:r>
    </w:p>
    <w:p>
      <w:pPr>
        <w:pStyle w:val="Heading3"/>
      </w:pPr>
      <w:r>
        <w:t>URL</w:t>
      </w:r>
    </w:p>
    <w:p>
      <w:r>
        <w:t>https://public-api.wordpress.com/rest/v1.1/sites/{{site}}/posts/{{post_ID}}/likes/</w:t>
      </w:r>
    </w:p>
    <w:p>
      <w:pPr>
        <w:pStyle w:val="Heading3"/>
      </w:pPr>
      <w:r>
        <w:t>Description</w:t>
      </w:r>
    </w:p>
    <w:p>
      <w:r>
        <w:t>Retrieves the list of users who liked a specific WordPress.com post, along with metadata such as the total like count and whether the current user can like the post.</w:t>
      </w:r>
    </w:p>
    <w:p>
      <w:pPr>
        <w:pStyle w:val="Heading3"/>
      </w:pPr>
      <w:r>
        <w:t>Enforcement Rules</w:t>
      </w:r>
    </w:p>
    <w:p>
      <w:pPr>
        <w:pStyle w:val="ListBullet"/>
      </w:pPr>
      <w:r>
        <w:t>The site path parameter must always be present and must be a non-empty string or integer.</w:t>
      </w:r>
    </w:p>
    <w:p>
      <w:pPr>
        <w:pStyle w:val="ListBullet"/>
      </w:pPr>
      <w:r>
        <w:t>The post_ID path parameter must always be present and must be a non-empty integer.</w:t>
      </w:r>
    </w:p>
    <w:p>
      <w:pPr>
        <w:pStyle w:val="ListBullet"/>
      </w:pPr>
      <w:r>
        <w:t>Always construct the path as /rest/v1.1/sites/{{site}}/posts/{{post_ID}}/likes/.</w:t>
      </w:r>
    </w:p>
    <w:p>
      <w:pPr>
        <w:pStyle w:val="ListBullet"/>
      </w:pPr>
      <w:r>
        <w:t>Do not call the API with a missing or empty site or post_ID (e.g., avoid /sites//posts//likes/).</w:t>
      </w:r>
    </w:p>
    <w:p>
      <w:pPr>
        <w:pStyle w:val="ListBullet"/>
      </w:pPr>
      <w:r>
        <w:t>Do not infer or guess site or post_ID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/rest/v1.1/sites/123456/posts/987/likes/</w:t>
        <w:br/>
        <w:t>/rest/v1.1/sites/example.wordpress.com/posts/987/likes/</w:t>
      </w:r>
    </w:p>
    <w:p>
      <w:pPr>
        <w:pStyle w:val="Heading3"/>
      </w:pPr>
      <w:r>
        <w:t>Invalid Examples</w:t>
      </w:r>
    </w:p>
    <w:p>
      <w:r>
        <w:rPr>
          <w:b/>
          <w:color w:val="666666"/>
          <w:sz w:val="16"/>
        </w:rPr>
        <w:t>[http]</w:t>
      </w:r>
    </w:p>
    <w:p>
      <w:pPr>
        <w:shd w:fill="F2F2F2" w:val="clear"/>
      </w:pPr>
      <w:r>
        <w:rPr>
          <w:rFonts w:ascii="Courier New" w:hAnsi="Courier New"/>
          <w:sz w:val="17"/>
        </w:rPr>
        <w:t>/rest/v1.1/sites//posts/987/likes/</w:t>
        <w:br/>
        <w:t>/rest/v1.1/sites/example.wordpress.com/posts//likes/</w:t>
        <w:br/>
        <w:t>/rest/v1.1/sites/example.wordpress.com/posts/987/likes  (missing trailing slash as documented)</w:t>
        <w:br/>
        <w:t>/rest/v1.1/sites/example.wordpress.com/posts/987/likes  (missing trailing slash as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w:t>
            </w:r>
          </w:p>
        </w:tc>
      </w:tr>
      <w:tr>
        <w:tc>
          <w:tcPr>
            <w:tcW w:type="dxa" w:w="2880"/>
          </w:tcPr>
          <w:p>
            <w:r>
              <w:t>post_ID</w:t>
            </w:r>
          </w:p>
        </w:tc>
        <w:tc>
          <w:tcPr>
            <w:tcW w:type="dxa" w:w="2880"/>
          </w:tcPr>
          <w:p>
            <w:r>
              <w:t>int</w:t>
            </w:r>
          </w:p>
        </w:tc>
        <w:tc>
          <w:tcPr>
            <w:tcW w:type="dxa" w:w="2880"/>
          </w:tcPr>
          <w:p>
            <w:r>
              <w:t>The post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always return HTTP 200 and wrap the “real” status code + headers in an envelope. Useful for environments that block non-200 responses.</w:t>
            </w:r>
          </w:p>
        </w:tc>
      </w:tr>
      <w:tr>
        <w:tc>
          <w:tcPr>
            <w:tcW w:type="dxa" w:w="2880"/>
          </w:tcPr>
          <w:p>
            <w:r>
              <w:t>pretty</w:t>
            </w:r>
          </w:p>
        </w:tc>
        <w:tc>
          <w:tcPr>
            <w:tcW w:type="dxa" w:w="2880"/>
          </w:tcPr>
          <w:p>
            <w:r>
              <w:t>bool</w:t>
            </w:r>
          </w:p>
        </w:tc>
        <w:tc>
          <w:tcPr>
            <w:tcW w:type="dxa" w:w="2880"/>
          </w:tcPr>
          <w:p>
            <w:r>
              <w:t>false (default): normal JSON. true: pretty-printed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chronological</w:t>
            </w:r>
          </w:p>
        </w:tc>
        <w:tc>
          <w:tcPr>
            <w:tcW w:type="dxa" w:w="2880"/>
          </w:tcPr>
          <w:p>
            <w:r>
              <w:t>bool</w:t>
            </w:r>
          </w:p>
        </w:tc>
        <w:tc>
          <w:tcPr>
            <w:tcW w:type="dxa" w:w="2880"/>
          </w:tcPr>
          <w:p>
            <w:r>
              <w:t>Get likers in chronological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2,</w:t>
        <w:br/>
        <w:t xml:space="preserve"> "i_like": false,</w:t>
        <w:br/>
        <w:t xml:space="preserve"> "can_like": true,</w:t>
        <w:br/>
        <w:t xml:space="preserve"> "site_ID": 123456,</w:t>
        <w:br/>
        <w:t xml:space="preserve"> "post_ID": 987,</w:t>
        <w:br/>
        <w:t xml:space="preserve"> "likes": [</w:t>
        <w:br/>
        <w:t xml:space="preserve"> {</w:t>
        <w:br/>
        <w:t xml:space="preserve"> "ID": 111,</w:t>
        <w:br/>
        <w:t xml:space="preserve"> "login": "alice",</w:t>
        <w:br/>
        <w:t xml:space="preserve"> "name": "Alice Example"</w:t>
        <w:br/>
        <w:t xml:space="preserve"> },</w:t>
        <w:br/>
        <w:t xml:space="preserve"> {</w:t>
        <w:br/>
        <w:t xml:space="preserve"> "ID": 222,</w:t>
        <w:br/>
        <w:t xml:space="preserve"> "login": "bob",</w:t>
        <w:br/>
        <w:t xml:space="preserve"> "name": "Bob Example"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The total number of likes for this post.</w:t>
            </w:r>
          </w:p>
        </w:tc>
      </w:tr>
      <w:tr>
        <w:tc>
          <w:tcPr>
            <w:tcW w:type="dxa" w:w="2880"/>
          </w:tcPr>
          <w:p>
            <w:r>
              <w:t>i_like</w:t>
            </w:r>
          </w:p>
        </w:tc>
        <w:tc>
          <w:tcPr>
            <w:tcW w:type="dxa" w:w="2880"/>
          </w:tcPr>
          <w:p>
            <w:r>
              <w:t>bool</w:t>
            </w:r>
          </w:p>
        </w:tc>
        <w:tc>
          <w:tcPr>
            <w:tcW w:type="dxa" w:w="2880"/>
          </w:tcPr>
          <w:p>
            <w:r>
              <w:t>If authenticated, returns the current like status for the user on this post.</w:t>
            </w:r>
          </w:p>
        </w:tc>
      </w:tr>
      <w:tr>
        <w:tc>
          <w:tcPr>
            <w:tcW w:type="dxa" w:w="2880"/>
          </w:tcPr>
          <w:p>
            <w:r>
              <w:t>can_like</w:t>
            </w:r>
          </w:p>
        </w:tc>
        <w:tc>
          <w:tcPr>
            <w:tcW w:type="dxa" w:w="2880"/>
          </w:tcPr>
          <w:p>
            <w:r>
              <w:t>bool</w:t>
            </w:r>
          </w:p>
        </w:tc>
        <w:tc>
          <w:tcPr>
            <w:tcW w:type="dxa" w:w="2880"/>
          </w:tcPr>
          <w:p>
            <w:r>
              <w:t>true if this post can be liked.</w:t>
            </w:r>
          </w:p>
        </w:tc>
      </w:tr>
      <w:tr>
        <w:tc>
          <w:tcPr>
            <w:tcW w:type="dxa" w:w="2880"/>
          </w:tcPr>
          <w:p>
            <w:r>
              <w:t>site_ID</w:t>
            </w:r>
          </w:p>
        </w:tc>
        <w:tc>
          <w:tcPr>
            <w:tcW w:type="dxa" w:w="2880"/>
          </w:tcPr>
          <w:p>
            <w:r>
              <w:t>int</w:t>
            </w:r>
          </w:p>
        </w:tc>
        <w:tc>
          <w:tcPr>
            <w:tcW w:type="dxa" w:w="2880"/>
          </w:tcPr>
          <w:p>
            <w:r>
              <w:t>The site ID.</w:t>
            </w:r>
          </w:p>
        </w:tc>
      </w:tr>
      <w:tr>
        <w:tc>
          <w:tcPr>
            <w:tcW w:type="dxa" w:w="2880"/>
          </w:tcPr>
          <w:p>
            <w:r>
              <w:t>post_ID</w:t>
            </w:r>
          </w:p>
        </w:tc>
        <w:tc>
          <w:tcPr>
            <w:tcW w:type="dxa" w:w="2880"/>
          </w:tcPr>
          <w:p>
            <w:r>
              <w:t>int</w:t>
            </w:r>
          </w:p>
        </w:tc>
        <w:tc>
          <w:tcPr>
            <w:tcW w:type="dxa" w:w="2880"/>
          </w:tcPr>
          <w:p>
            <w:r>
              <w:t>The post ID.</w:t>
            </w:r>
          </w:p>
        </w:tc>
      </w:tr>
      <w:tr>
        <w:tc>
          <w:tcPr>
            <w:tcW w:type="dxa" w:w="2880"/>
          </w:tcPr>
          <w:p>
            <w:r>
              <w:t>likes</w:t>
            </w:r>
          </w:p>
        </w:tc>
        <w:tc>
          <w:tcPr>
            <w:tcW w:type="dxa" w:w="2880"/>
          </w:tcPr>
          <w:p>
            <w:r>
              <w:t>array</w:t>
            </w:r>
          </w:p>
        </w:tc>
        <w:tc>
          <w:tcPr>
            <w:tcW w:type="dxa" w:w="2880"/>
          </w:tcPr>
          <w:p>
            <w:r>
              <w:t>An array of users who liked this post.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'https://public-api.wordpress.com/rest/v1.1/sites/example.wordpress.com/posts/987/likes/?chronological=true'</w:t>
      </w:r>
    </w:p>
    <w:p>
      <w:pPr>
        <w:pStyle w:val="Heading3"/>
      </w:pPr>
      <w:r>
        <w:t>Example Usage</w:t>
      </w:r>
    </w:p>
    <w:p>
      <w:pPr>
        <w:pStyle w:val="Heading3"/>
      </w:pPr>
      <w:r>
        <w:t>Example 1: Default response</w:t>
      </w:r>
    </w:p>
    <w:p>
      <w:r>
        <w:rPr>
          <w:b/>
          <w:color w:val="666666"/>
          <w:sz w:val="16"/>
        </w:rPr>
        <w:t>[bash]</w:t>
      </w:r>
    </w:p>
    <w:p>
      <w:pPr>
        <w:shd w:fill="F2F2F2" w:val="clear"/>
      </w:pPr>
      <w:r>
        <w:rPr>
          <w:rFonts w:ascii="Courier New" w:hAnsi="Courier New"/>
          <w:sz w:val="17"/>
        </w:rPr>
        <w:t>curl -i --location \</w:t>
        <w:br/>
        <w:t xml:space="preserve"> 'https://public-api.wordpress.com/rest/v1.1/sites/123456/posts/987/likes/'</w:t>
      </w:r>
    </w:p>
    <w:p>
      <w:pPr>
        <w:pStyle w:val="Heading3"/>
      </w:pPr>
      <w:r>
        <w:t>Example 2: Pretty JSON + only specific fields</w:t>
      </w:r>
    </w:p>
    <w:p>
      <w:r>
        <w:rPr>
          <w:b/>
          <w:color w:val="666666"/>
          <w:sz w:val="16"/>
        </w:rPr>
        <w:t>[bash]</w:t>
      </w:r>
    </w:p>
    <w:p>
      <w:pPr>
        <w:shd w:fill="F2F2F2" w:val="clear"/>
      </w:pPr>
      <w:r>
        <w:rPr>
          <w:rFonts w:ascii="Courier New" w:hAnsi="Courier New"/>
          <w:sz w:val="17"/>
        </w:rPr>
        <w:t>curl -i --location \</w:t>
        <w:br/>
        <w:t xml:space="preserve"> 'https://public-api.wordpress.com/rest/v1.1/sites/example.wordpress.com/posts/987/likes/?pretty=true&amp;fields=found,likes'</w:t>
      </w:r>
    </w:p>
    <w:p>
      <w:pPr>
        <w:pStyle w:val="Heading3"/>
      </w:pPr>
      <w:r>
        <w:t>Example 3: Force HTTP 200 envelope (for restricted clients)</w:t>
      </w:r>
    </w:p>
    <w:p>
      <w:r>
        <w:rPr>
          <w:b/>
          <w:color w:val="666666"/>
          <w:sz w:val="16"/>
        </w:rPr>
        <w:t>[bash]</w:t>
      </w:r>
    </w:p>
    <w:p>
      <w:pPr>
        <w:shd w:fill="F2F2F2" w:val="clear"/>
      </w:pPr>
      <w:r>
        <w:rPr>
          <w:rFonts w:ascii="Courier New" w:hAnsi="Courier New"/>
          <w:sz w:val="17"/>
        </w:rPr>
        <w:t>curl -i --location \</w:t>
        <w:br/>
        <w:t xml:space="preserve"> 'https://public-api.wordpress.com/rest/v1.1/sites/example.wordpress.com/posts/987/likes/?http_envelope=true'</w:t>
      </w:r>
    </w:p>
    <w:p>
      <w:pPr>
        <w:pStyle w:val="Heading3"/>
      </w:pPr>
      <w:r>
        <w:t>Notes</w:t>
      </w:r>
    </w:p>
    <w:p>
      <w:pPr>
        <w:pStyle w:val="ListBullet"/>
      </w:pPr>
      <w:r>
        <w:t>The documentation states this endpoint does not require authentication.</w:t>
      </w:r>
    </w:p>
    <w:p>
      <w:pPr>
        <w:pStyle w:val="ListBullet"/>
      </w:pPr>
      <w:r>
        <w:t>i_like is only meaningful “if authenticated” (per the docs); otherwise it may not reflect a user-specific like status.</w:t>
      </w:r>
    </w:p>
    <w:p>
      <w:pPr>
        <w:pStyle w:val="Heading3"/>
      </w:pPr>
      <w:r>
        <w:t>Error Handling</w:t>
      </w:r>
    </w:p>
    <w:p>
      <w:pPr>
        <w:pStyle w:val="ListBullet"/>
      </w:pPr>
      <w:r>
        <w:t>The documentation states: This endpoint does not return any errors.</w:t>
      </w:r>
    </w:p>
    <w:p>
      <w:pPr>
        <w:pStyle w:val="Heading3"/>
      </w:pPr>
      <w:r>
        <w:t>Related postLikes actions</w:t>
      </w:r>
    </w:p>
    <w:p>
      <w:pPr>
        <w:pStyle w:val="ListBullet"/>
      </w:pPr>
      <w:r>
        <w:t>[POST] Like a Post — /rest/v1.1/sites/{{site}}/posts/{{postId}}/likes/new</w:t>
      </w:r>
    </w:p>
    <w:p>
      <w:pPr>
        <w:pStyle w:val="ListBullet"/>
      </w:pPr>
      <w:r>
        <w:t>[GET] Get the Current User’s Like Status for a Site Post — /rest/v1.1/sites/{{site}}/posts/{{postId}}/likes/mine/</w:t>
      </w:r>
    </w:p>
    <w:p>
      <w:r>
        <w:br w:type="page"/>
      </w:r>
    </w:p>
    <w:p>
      <w:pPr>
        <w:pStyle w:val="Heading2"/>
      </w:pPr>
      <w:r>
        <w:t>19. [GET] Get a Site Post by ID</w:t>
      </w:r>
    </w:p>
    <w:p>
      <w:r>
        <w:rPr>
          <w:b/>
        </w:rPr>
        <w:t xml:space="preserve">Endpoint: </w:t>
      </w:r>
      <w:r>
        <w:rPr>
          <w:rFonts w:ascii="Courier New" w:hAnsi="Courier New"/>
          <w:sz w:val="18"/>
        </w:rPr>
        <w:t>/rest/v1.1/sites/{{site}}/posts/{{postId}}</w:t>
      </w:r>
    </w:p>
    <w:p>
      <w:pPr>
        <w:pStyle w:val="Heading3"/>
      </w:pPr>
      <w:r>
        <w:t>Prerequisites</w:t>
      </w:r>
    </w:p>
    <w:p>
      <w:pPr>
        <w:pStyle w:val="ListBullet"/>
      </w:pPr>
      <w:r>
        <w:t>You must know the target site identifier (site) and the post ID (post_ID).</w:t>
      </w:r>
    </w:p>
    <w:p>
      <w:pPr>
        <w:pStyle w:val="Heading3"/>
      </w:pPr>
      <w:r>
        <w:t>Method</w:t>
      </w:r>
    </w:p>
    <w:p>
      <w:r>
        <w:t>GET</w:t>
      </w:r>
    </w:p>
    <w:p>
      <w:pPr>
        <w:pStyle w:val="Heading3"/>
      </w:pPr>
      <w:r>
        <w:t>URL</w:t>
      </w:r>
    </w:p>
    <w:p>
      <w:r>
        <w:t>https://public-api.wordpress.com/rest/v1.1/sites/{{site}}/posts/{{post_ID}}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WordPress.com post by its numeric ID from a specified site. The response can be formatted for display (default) or for editing, and can be narrowed to specific fields.</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/rest/v1.1/sites/{{site}}/posts/{{post_ID}}, where {{site}} and {{post_ID}} are non-empty.</w:t>
      </w:r>
    </w:p>
    <w:p>
      <w:pPr>
        <w:pStyle w:val="ListBullet"/>
      </w:pPr>
      <w:r>
        <w:t>Do not call the API with missing or empty path parameters (e.g., avoid /sites//posts/).</w:t>
      </w:r>
    </w:p>
    <w:p>
      <w:pPr>
        <w:pStyle w:val="ListBullet"/>
      </w:pPr>
      <w:r>
        <w:t>Do not infer or guess site or post_ID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/rest/v1.1/sites/123456/posts/987</w:t>
        <w:br/>
        <w:t>/rest/v1.1/sites/example.wordpress.com/posts/987</w:t>
      </w:r>
    </w:p>
    <w:p>
      <w:pPr>
        <w:pStyle w:val="Heading3"/>
      </w:pPr>
      <w:r>
        <w:t>Invalid Examples</w:t>
      </w:r>
    </w:p>
    <w:p>
      <w:r>
        <w:rPr>
          <w:b/>
          <w:color w:val="666666"/>
          <w:sz w:val="16"/>
        </w:rPr>
        <w:t>[http]</w:t>
      </w:r>
    </w:p>
    <w:p>
      <w:pPr>
        <w:shd w:fill="F2F2F2" w:val="clear"/>
      </w:pPr>
      <w:r>
        <w:rPr>
          <w:rFonts w:ascii="Courier New" w:hAnsi="Courier New"/>
          <w:sz w:val="17"/>
        </w:rPr>
        <w:t>/rest/v1.1/sites//posts/987</w:t>
        <w:br/>
        <w:t>/rest/v1.1/sites/example.wordpress.com/posts/</w:t>
        <w:br/>
        <w:t>/rest/v1.1/sites//posts/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post_ID</w:t>
            </w:r>
          </w:p>
        </w:tc>
        <w:tc>
          <w:tcPr>
            <w:tcW w:type="dxa" w:w="2880"/>
          </w:tcPr>
          <w:p>
            <w:r>
              <w:t>int</w:t>
            </w:r>
          </w:p>
        </w:tc>
        <w:tc>
          <w:tcPr>
            <w:tcW w:type="dxa" w:w="2880"/>
          </w:tcPr>
          <w:p>
            <w:r>
              <w:t>The post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or edit (formats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or true (forces HTTP status code to always be 200; wraps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(pretty-prints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w:t>
        <w:br/>
        <w:t xml:space="preserve"> "site_ID": 123456,</w:t>
        <w:br/>
        <w:t xml:space="preserve"> "author": {},</w:t>
        <w:br/>
        <w:t xml:space="preserve"> "date": "2024-01-15T10:30:00+00:00",</w:t>
        <w:br/>
        <w:t xml:space="preserve"> "modified": "2024-01-16T12:00:00+00:00",</w:t>
        <w:br/>
        <w:t xml:space="preserve"> "title": "&lt;h1&gt;Example Post&lt;/h1&gt;",</w:t>
        <w:br/>
        <w:t xml:space="preserve"> "URL": "https://example.wordpress.com/2024/01/15/example-post/",</w:t>
        <w:br/>
        <w:t xml:space="preserve"> "short_URL": "https://wp.me/p123-abc",</w:t>
        <w:br/>
        <w:t xml:space="preserve"> "content": "&lt;p&gt;Hello world.&lt;/p&gt;",</w:t>
        <w:br/>
        <w:t xml:space="preserve"> "excerpt": "&lt;p&gt;Hello world.&lt;/p&gt;",</w:t>
        <w:br/>
        <w:t xml:space="preserve"> "slug": "example-post",</w:t>
        <w:br/>
        <w:t xml:space="preserve"> "guid": "https://example.wordpress.com/?p=987",</w:t>
        <w:br/>
        <w:t xml:space="preserve"> "status": "publish",</w:t>
        <w:br/>
        <w:t xml:space="preserve"> "sticky": false,</w:t>
        <w:br/>
        <w:t xml:space="preserve"> "password": "",</w:t>
        <w:br/>
        <w:t xml:space="preserve"> "parent": false,</w:t>
        <w:br/>
        <w:t xml:space="preserve"> "type": "post",</w:t>
        <w:br/>
        <w:t xml:space="preserve"> "discussion": {},</w:t>
        <w:br/>
        <w:t xml:space="preserve"> "likes_enabled": true,</w:t>
        <w:br/>
        <w:t xml:space="preserve"> "sharing_enabled": true,</w:t>
        <w:br/>
        <w:t xml:space="preserve"> "like_count": 0,</w:t>
        <w:br/>
        <w:t xml:space="preserve"> "i_like": false,</w:t>
        <w:br/>
        <w:t xml:space="preserve"> "is_reblogged": false,</w:t>
        <w:br/>
        <w:t xml:space="preserve"> "is_following": false,</w:t>
        <w:br/>
        <w:t xml:space="preserve"> "global_ID": "1234567890",</w:t>
        <w:br/>
        <w:t xml:space="preserve"> "featured_image": "https://example.wordpress.com/wp-content/uploads/2024/01/featured.jpg",</w:t>
        <w:br/>
        <w:t xml:space="preserve"> "post_thumbnail": {},</w:t>
        <w:br/>
        <w:t xml:space="preserve"> "format": "standard",</w:t>
        <w:br/>
        <w:t xml:space="preserve"> "geo": false,</w:t>
        <w:br/>
        <w:t xml:space="preserve"> "menu_order": 0,</w:t>
        <w:br/>
        <w:t xml:space="preserve"> "page_template": "",</w:t>
        <w:br/>
        <w:t xml:space="preserve"> "publicize_URLs": [],</w:t>
        <w:br/>
        <w:t xml:space="preserve"> "terms": {},</w:t>
        <w:br/>
        <w:t xml:space="preserve"> "tags": {},</w:t>
        <w:br/>
        <w:t xml:space="preserve"> "categories": {},</w:t>
        <w:br/>
        <w:t xml:space="preserve"> "attachments": {},</w:t>
        <w:br/>
        <w:t xml:space="preserve"> "attachment_count": 0,</w:t>
        <w:br/>
        <w:t xml:space="preserve"> "metadata": [],</w:t>
        <w:br/>
        <w:t xml:space="preserve"> "meta": {},</w:t>
        <w:br/>
        <w:t xml:space="preserve"> "capabilities": {},</w:t>
        <w:br/>
        <w:t xml:space="preserve"> "revisions": [],</w:t>
        <w:br/>
        <w:t xml:space="preserve"> "other_URLs": {}</w:t>
        <w:br/>
        <w:t>}</w:t>
      </w:r>
    </w:p>
    <w:p>
      <w:pPr>
        <w:pStyle w:val="Heading3"/>
      </w:pPr>
      <w:r>
        <w:t>Errors</w:t>
      </w:r>
    </w:p>
    <w:p>
      <w:r>
        <w:t>This endpoint’s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post ID.</w:t>
            </w:r>
          </w:p>
        </w:tc>
      </w:tr>
      <w:tr>
        <w:tc>
          <w:tcPr>
            <w:tcW w:type="dxa" w:w="2880"/>
          </w:tcPr>
          <w:p>
            <w:r>
              <w:t>site_ID</w:t>
            </w:r>
          </w:p>
        </w:tc>
        <w:tc>
          <w:tcPr>
            <w:tcW w:type="dxa" w:w="2880"/>
          </w:tcPr>
          <w:p>
            <w:r>
              <w:t>int</w:t>
            </w:r>
          </w:p>
        </w:tc>
        <w:tc>
          <w:tcPr>
            <w:tcW w:type="dxa" w:w="2880"/>
          </w:tcPr>
          <w:p>
            <w:r>
              <w:t>The site ID.</w:t>
            </w:r>
          </w:p>
        </w:tc>
      </w:tr>
      <w:tr>
        <w:tc>
          <w:tcPr>
            <w:tcW w:type="dxa" w:w="2880"/>
          </w:tcPr>
          <w:p>
            <w:r>
              <w:t>author</w:t>
            </w:r>
          </w:p>
        </w:tc>
        <w:tc>
          <w:tcPr>
            <w:tcW w:type="dxa" w:w="2880"/>
          </w:tcPr>
          <w:p>
            <w:r>
              <w:t>object</w:t>
            </w:r>
          </w:p>
        </w:tc>
        <w:tc>
          <w:tcPr>
            <w:tcW w:type="dxa" w:w="2880"/>
          </w:tcPr>
          <w:p>
            <w:r>
              <w:t>The author of the post.</w:t>
            </w:r>
          </w:p>
        </w:tc>
      </w:tr>
      <w:tr>
        <w:tc>
          <w:tcPr>
            <w:tcW w:type="dxa" w:w="2880"/>
          </w:tcPr>
          <w:p>
            <w:r>
              <w:t>date</w:t>
            </w:r>
          </w:p>
        </w:tc>
        <w:tc>
          <w:tcPr>
            <w:tcW w:type="dxa" w:w="2880"/>
          </w:tcPr>
          <w:p>
            <w:r>
              <w:t>string</w:t>
            </w:r>
          </w:p>
        </w:tc>
        <w:tc>
          <w:tcPr>
            <w:tcW w:type="dxa" w:w="2880"/>
          </w:tcPr>
          <w:p>
            <w:r>
              <w:t>ISO 8601 datetime for the post’s creation time.</w:t>
            </w:r>
          </w:p>
        </w:tc>
      </w:tr>
      <w:tr>
        <w:tc>
          <w:tcPr>
            <w:tcW w:type="dxa" w:w="2880"/>
          </w:tcPr>
          <w:p>
            <w:r>
              <w:t>modified</w:t>
            </w:r>
          </w:p>
        </w:tc>
        <w:tc>
          <w:tcPr>
            <w:tcW w:type="dxa" w:w="2880"/>
          </w:tcPr>
          <w:p>
            <w:r>
              <w:t>string</w:t>
            </w:r>
          </w:p>
        </w:tc>
        <w:tc>
          <w:tcPr>
            <w:tcW w:type="dxa" w:w="2880"/>
          </w:tcPr>
          <w:p>
            <w:r>
              <w:t>ISO 8601 datetime for the post’s most recent update time.</w:t>
            </w:r>
          </w:p>
        </w:tc>
      </w:tr>
      <w:tr>
        <w:tc>
          <w:tcPr>
            <w:tcW w:type="dxa" w:w="2880"/>
          </w:tcPr>
          <w:p>
            <w:r>
              <w:t>title</w:t>
            </w:r>
          </w:p>
        </w:tc>
        <w:tc>
          <w:tcPr>
            <w:tcW w:type="dxa" w:w="2880"/>
          </w:tcPr>
          <w:p>
            <w:r>
              <w:t>string</w:t>
            </w:r>
          </w:p>
        </w:tc>
        <w:tc>
          <w:tcPr>
            <w:tcW w:type="dxa" w:w="2880"/>
          </w:tcPr>
          <w:p>
            <w:r>
              <w:t>HTML; context dependent.</w:t>
            </w:r>
          </w:p>
        </w:tc>
      </w:tr>
      <w:tr>
        <w:tc>
          <w:tcPr>
            <w:tcW w:type="dxa" w:w="2880"/>
          </w:tcPr>
          <w:p>
            <w:r>
              <w:t>URL</w:t>
            </w:r>
          </w:p>
        </w:tc>
        <w:tc>
          <w:tcPr>
            <w:tcW w:type="dxa" w:w="2880"/>
          </w:tcPr>
          <w:p>
            <w:r>
              <w:t>string</w:t>
            </w:r>
          </w:p>
        </w:tc>
        <w:tc>
          <w:tcPr>
            <w:tcW w:type="dxa" w:w="2880"/>
          </w:tcPr>
          <w:p>
            <w:r>
              <w:t>Full permalink URL to the post.</w:t>
            </w:r>
          </w:p>
        </w:tc>
      </w:tr>
      <w:tr>
        <w:tc>
          <w:tcPr>
            <w:tcW w:type="dxa" w:w="2880"/>
          </w:tcPr>
          <w:p>
            <w:r>
              <w:t>short_URL</w:t>
            </w:r>
          </w:p>
        </w:tc>
        <w:tc>
          <w:tcPr>
            <w:tcW w:type="dxa" w:w="2880"/>
          </w:tcPr>
          <w:p>
            <w:r>
              <w:t>string</w:t>
            </w:r>
          </w:p>
        </w:tc>
        <w:tc>
          <w:tcPr>
            <w:tcW w:type="dxa" w:w="2880"/>
          </w:tcPr>
          <w:p>
            <w:r>
              <w:t>The wp.me short URL.</w:t>
            </w:r>
          </w:p>
        </w:tc>
      </w:tr>
      <w:tr>
        <w:tc>
          <w:tcPr>
            <w:tcW w:type="dxa" w:w="2880"/>
          </w:tcPr>
          <w:p>
            <w:r>
              <w:t>content</w:t>
            </w:r>
          </w:p>
        </w:tc>
        <w:tc>
          <w:tcPr>
            <w:tcW w:type="dxa" w:w="2880"/>
          </w:tcPr>
          <w:p>
            <w:r>
              <w:t>string</w:t>
            </w:r>
          </w:p>
        </w:tc>
        <w:tc>
          <w:tcPr>
            <w:tcW w:type="dxa" w:w="2880"/>
          </w:tcPr>
          <w:p>
            <w:r>
              <w:t>HTML; context dependent.</w:t>
            </w:r>
          </w:p>
        </w:tc>
      </w:tr>
      <w:tr>
        <w:tc>
          <w:tcPr>
            <w:tcW w:type="dxa" w:w="2880"/>
          </w:tcPr>
          <w:p>
            <w:r>
              <w:t>excerpt</w:t>
            </w:r>
          </w:p>
        </w:tc>
        <w:tc>
          <w:tcPr>
            <w:tcW w:type="dxa" w:w="2880"/>
          </w:tcPr>
          <w:p>
            <w:r>
              <w:t>string</w:t>
            </w:r>
          </w:p>
        </w:tc>
        <w:tc>
          <w:tcPr>
            <w:tcW w:type="dxa" w:w="2880"/>
          </w:tcPr>
          <w:p>
            <w:r>
              <w:t>HTML; context dependent.</w:t>
            </w:r>
          </w:p>
        </w:tc>
      </w:tr>
      <w:tr>
        <w:tc>
          <w:tcPr>
            <w:tcW w:type="dxa" w:w="2880"/>
          </w:tcPr>
          <w:p>
            <w:r>
              <w:t>slug</w:t>
            </w:r>
          </w:p>
        </w:tc>
        <w:tc>
          <w:tcPr>
            <w:tcW w:type="dxa" w:w="2880"/>
          </w:tcPr>
          <w:p>
            <w:r>
              <w:t>string</w:t>
            </w:r>
          </w:p>
        </w:tc>
        <w:tc>
          <w:tcPr>
            <w:tcW w:type="dxa" w:w="2880"/>
          </w:tcPr>
          <w:p>
            <w:r>
              <w:t>The post slug used in URLs.</w:t>
            </w:r>
          </w:p>
        </w:tc>
      </w:tr>
      <w:tr>
        <w:tc>
          <w:tcPr>
            <w:tcW w:type="dxa" w:w="2880"/>
          </w:tcPr>
          <w:p>
            <w:r>
              <w:t>guid</w:t>
            </w:r>
          </w:p>
        </w:tc>
        <w:tc>
          <w:tcPr>
            <w:tcW w:type="dxa" w:w="2880"/>
          </w:tcPr>
          <w:p>
            <w:r>
              <w:t>string</w:t>
            </w:r>
          </w:p>
        </w:tc>
        <w:tc>
          <w:tcPr>
            <w:tcW w:type="dxa" w:w="2880"/>
          </w:tcPr>
          <w:p>
            <w:r>
              <w:t>The GUID for the post.</w:t>
            </w:r>
          </w:p>
        </w:tc>
      </w:tr>
      <w:tr>
        <w:tc>
          <w:tcPr>
            <w:tcW w:type="dxa" w:w="2880"/>
          </w:tcPr>
          <w:p>
            <w:r>
              <w:t>status</w:t>
            </w:r>
          </w:p>
        </w:tc>
        <w:tc>
          <w:tcPr>
            <w:tcW w:type="dxa" w:w="2880"/>
          </w:tcPr>
          <w:p>
            <w:r>
              <w:t>string</w:t>
            </w:r>
          </w:p>
        </w:tc>
        <w:tc>
          <w:tcPr>
            <w:tcW w:type="dxa" w:w="2880"/>
          </w:tcPr>
          <w:p>
            <w:r>
              <w:t>Post status. Values include: publish, draft, pending, private, future, trash, auto-draft, sticky.</w:t>
            </w:r>
          </w:p>
        </w:tc>
      </w:tr>
      <w:tr>
        <w:tc>
          <w:tcPr>
            <w:tcW w:type="dxa" w:w="2880"/>
          </w:tcPr>
          <w:p>
            <w:r>
              <w:t>sticky</w:t>
            </w:r>
          </w:p>
        </w:tc>
        <w:tc>
          <w:tcPr>
            <w:tcW w:type="dxa" w:w="2880"/>
          </w:tcPr>
          <w:p>
            <w:r>
              <w:t>bool</w:t>
            </w:r>
          </w:p>
        </w:tc>
        <w:tc>
          <w:tcPr>
            <w:tcW w:type="dxa" w:w="2880"/>
          </w:tcPr>
          <w:p>
            <w:r>
              <w:t>Whether the post is sticky.</w:t>
            </w:r>
          </w:p>
        </w:tc>
      </w:tr>
      <w:tr>
        <w:tc>
          <w:tcPr>
            <w:tcW w:type="dxa" w:w="2880"/>
          </w:tcPr>
          <w:p>
            <w:r>
              <w:t>password</w:t>
            </w:r>
          </w:p>
        </w:tc>
        <w:tc>
          <w:tcPr>
            <w:tcW w:type="dxa" w:w="2880"/>
          </w:tcPr>
          <w:p>
            <w:r>
              <w:t>string</w:t>
            </w:r>
          </w:p>
        </w:tc>
        <w:tc>
          <w:tcPr>
            <w:tcW w:type="dxa" w:w="2880"/>
          </w:tcPr>
          <w:p>
            <w:r>
              <w:t>Plaintext password protecting the post, or empty string if not password protected.</w:t>
            </w:r>
          </w:p>
        </w:tc>
      </w:tr>
      <w:tr>
        <w:tc>
          <w:tcPr>
            <w:tcW w:type="dxa" w:w="2880"/>
          </w:tcPr>
          <w:p>
            <w:r>
              <w:t>parent</w:t>
            </w:r>
          </w:p>
        </w:tc>
        <w:tc>
          <w:tcPr>
            <w:tcW w:type="dxa" w:w="2880"/>
          </w:tcPr>
          <w:p>
            <w:r>
              <w:t>object | false</w:t>
            </w:r>
          </w:p>
        </w:tc>
        <w:tc>
          <w:tcPr>
            <w:tcW w:type="dxa" w:w="2880"/>
          </w:tcPr>
          <w:p>
            <w:r>
              <w:t>Reference to parent post if it has one; otherwise false.</w:t>
            </w:r>
          </w:p>
        </w:tc>
      </w:tr>
      <w:tr>
        <w:tc>
          <w:tcPr>
            <w:tcW w:type="dxa" w:w="2880"/>
          </w:tcPr>
          <w:p>
            <w:r>
              <w:t>type</w:t>
            </w:r>
          </w:p>
        </w:tc>
        <w:tc>
          <w:tcPr>
            <w:tcW w:type="dxa" w:w="2880"/>
          </w:tcPr>
          <w:p>
            <w:r>
              <w:t>string</w:t>
            </w:r>
          </w:p>
        </w:tc>
        <w:tc>
          <w:tcPr>
            <w:tcW w:type="dxa" w:w="2880"/>
          </w:tcPr>
          <w:p>
            <w:r>
              <w:t>The post’s post_type. Non-standard types must be whitelisted via rest_api_allowed_post_types.</w:t>
            </w:r>
          </w:p>
        </w:tc>
      </w:tr>
      <w:tr>
        <w:tc>
          <w:tcPr>
            <w:tcW w:type="dxa" w:w="2880"/>
          </w:tcPr>
          <w:p>
            <w:r>
              <w:t>discussion</w:t>
            </w:r>
          </w:p>
        </w:tc>
        <w:tc>
          <w:tcPr>
            <w:tcW w:type="dxa" w:w="2880"/>
          </w:tcPr>
          <w:p>
            <w:r>
              <w:t>object</w:t>
            </w:r>
          </w:p>
        </w:tc>
        <w:tc>
          <w:tcPr>
            <w:tcW w:type="dxa" w:w="2880"/>
          </w:tcPr>
          <w:p>
            <w:r>
              <w:t>Hash of discussion options for the post.</w:t>
            </w:r>
          </w:p>
        </w:tc>
      </w:tr>
      <w:tr>
        <w:tc>
          <w:tcPr>
            <w:tcW w:type="dxa" w:w="2880"/>
          </w:tcPr>
          <w:p>
            <w:r>
              <w:t>likes_enabled</w:t>
            </w:r>
          </w:p>
        </w:tc>
        <w:tc>
          <w:tcPr>
            <w:tcW w:type="dxa" w:w="2880"/>
          </w:tcPr>
          <w:p>
            <w:r>
              <w:t>bool</w:t>
            </w:r>
          </w:p>
        </w:tc>
        <w:tc>
          <w:tcPr>
            <w:tcW w:type="dxa" w:w="2880"/>
          </w:tcPr>
          <w:p>
            <w:r>
              <w:t>Whether the post is open to likes.</w:t>
            </w:r>
          </w:p>
        </w:tc>
      </w:tr>
      <w:tr>
        <w:tc>
          <w:tcPr>
            <w:tcW w:type="dxa" w:w="2880"/>
          </w:tcPr>
          <w:p>
            <w:r>
              <w:t>sharing_enabled</w:t>
            </w:r>
          </w:p>
        </w:tc>
        <w:tc>
          <w:tcPr>
            <w:tcW w:type="dxa" w:w="2880"/>
          </w:tcPr>
          <w:p>
            <w:r>
              <w:t>bool</w:t>
            </w:r>
          </w:p>
        </w:tc>
        <w:tc>
          <w:tcPr>
            <w:tcW w:type="dxa" w:w="2880"/>
          </w:tcPr>
          <w:p>
            <w:r>
              <w:t>Whether sharing buttons should show on this post.</w:t>
            </w:r>
          </w:p>
        </w:tc>
      </w:tr>
      <w:tr>
        <w:tc>
          <w:tcPr>
            <w:tcW w:type="dxa" w:w="2880"/>
          </w:tcPr>
          <w:p>
            <w:r>
              <w:t>like_count</w:t>
            </w:r>
          </w:p>
        </w:tc>
        <w:tc>
          <w:tcPr>
            <w:tcW w:type="dxa" w:w="2880"/>
          </w:tcPr>
          <w:p>
            <w:r>
              <w:t>int</w:t>
            </w:r>
          </w:p>
        </w:tc>
        <w:tc>
          <w:tcPr>
            <w:tcW w:type="dxa" w:w="2880"/>
          </w:tcPr>
          <w:p>
            <w:r>
              <w:t>Number of likes for this post.</w:t>
            </w:r>
          </w:p>
        </w:tc>
      </w:tr>
      <w:tr>
        <w:tc>
          <w:tcPr>
            <w:tcW w:type="dxa" w:w="2880"/>
          </w:tcPr>
          <w:p>
            <w:r>
              <w:t>i_like</w:t>
            </w:r>
          </w:p>
        </w:tc>
        <w:tc>
          <w:tcPr>
            <w:tcW w:type="dxa" w:w="2880"/>
          </w:tcPr>
          <w:p>
            <w:r>
              <w:t>bool</w:t>
            </w:r>
          </w:p>
        </w:tc>
        <w:tc>
          <w:tcPr>
            <w:tcW w:type="dxa" w:w="2880"/>
          </w:tcPr>
          <w:p>
            <w:r>
              <w:t>Whether the current user likes this post.</w:t>
            </w:r>
          </w:p>
        </w:tc>
      </w:tr>
      <w:tr>
        <w:tc>
          <w:tcPr>
            <w:tcW w:type="dxa" w:w="2880"/>
          </w:tcPr>
          <w:p>
            <w:r>
              <w:t>is_reblogged</w:t>
            </w:r>
          </w:p>
        </w:tc>
        <w:tc>
          <w:tcPr>
            <w:tcW w:type="dxa" w:w="2880"/>
          </w:tcPr>
          <w:p>
            <w:r>
              <w:t>bool</w:t>
            </w:r>
          </w:p>
        </w:tc>
        <w:tc>
          <w:tcPr>
            <w:tcW w:type="dxa" w:w="2880"/>
          </w:tcPr>
          <w:p>
            <w:r>
              <w:t>Whether the current user reblogged this post.</w:t>
            </w:r>
          </w:p>
        </w:tc>
      </w:tr>
      <w:tr>
        <w:tc>
          <w:tcPr>
            <w:tcW w:type="dxa" w:w="2880"/>
          </w:tcPr>
          <w:p>
            <w:r>
              <w:t>is_following</w:t>
            </w:r>
          </w:p>
        </w:tc>
        <w:tc>
          <w:tcPr>
            <w:tcW w:type="dxa" w:w="2880"/>
          </w:tcPr>
          <w:p>
            <w:r>
              <w:t>bool</w:t>
            </w:r>
          </w:p>
        </w:tc>
        <w:tc>
          <w:tcPr>
            <w:tcW w:type="dxa" w:w="2880"/>
          </w:tcPr>
          <w:p>
            <w:r>
              <w:t>Whether the current user is following this blog.</w:t>
            </w:r>
          </w:p>
        </w:tc>
      </w:tr>
      <w:tr>
        <w:tc>
          <w:tcPr>
            <w:tcW w:type="dxa" w:w="2880"/>
          </w:tcPr>
          <w:p>
            <w:r>
              <w:t>global_ID</w:t>
            </w:r>
          </w:p>
        </w:tc>
        <w:tc>
          <w:tcPr>
            <w:tcW w:type="dxa" w:w="2880"/>
          </w:tcPr>
          <w:p>
            <w:r>
              <w:t>string</w:t>
            </w:r>
          </w:p>
        </w:tc>
        <w:tc>
          <w:tcPr>
            <w:tcW w:type="dxa" w:w="2880"/>
          </w:tcPr>
          <w:p>
            <w:r>
              <w:t>WordPress.com-wide unique representation of a post.</w:t>
            </w:r>
          </w:p>
        </w:tc>
      </w:tr>
      <w:tr>
        <w:tc>
          <w:tcPr>
            <w:tcW w:type="dxa" w:w="2880"/>
          </w:tcPr>
          <w:p>
            <w:r>
              <w:t>featured_image</w:t>
            </w:r>
          </w:p>
        </w:tc>
        <w:tc>
          <w:tcPr>
            <w:tcW w:type="dxa" w:w="2880"/>
          </w:tcPr>
          <w:p>
            <w:r>
              <w:t>string</w:t>
            </w:r>
          </w:p>
        </w:tc>
        <w:tc>
          <w:tcPr>
            <w:tcW w:type="dxa" w:w="2880"/>
          </w:tcPr>
          <w:p>
            <w:r>
              <w:t>URL to the featured image, if present.</w:t>
            </w:r>
          </w:p>
        </w:tc>
      </w:tr>
      <w:tr>
        <w:tc>
          <w:tcPr>
            <w:tcW w:type="dxa" w:w="2880"/>
          </w:tcPr>
          <w:p>
            <w:r>
              <w:t>post_thumbnail</w:t>
            </w:r>
          </w:p>
        </w:tc>
        <w:tc>
          <w:tcPr>
            <w:tcW w:type="dxa" w:w="2880"/>
          </w:tcPr>
          <w:p>
            <w:r>
              <w:t>object</w:t>
            </w:r>
          </w:p>
        </w:tc>
        <w:tc>
          <w:tcPr>
            <w:tcW w:type="dxa" w:w="2880"/>
          </w:tcPr>
          <w:p>
            <w:r>
              <w:t>Attachment object for the featured image, if present.</w:t>
            </w:r>
          </w:p>
        </w:tc>
      </w:tr>
      <w:tr>
        <w:tc>
          <w:tcPr>
            <w:tcW w:type="dxa" w:w="2880"/>
          </w:tcPr>
          <w:p>
            <w:r>
              <w:t>format</w:t>
            </w:r>
          </w:p>
        </w:tc>
        <w:tc>
          <w:tcPr>
            <w:tcW w:type="dxa" w:w="2880"/>
          </w:tcPr>
          <w:p>
            <w:r>
              <w:t>string</w:t>
            </w:r>
          </w:p>
        </w:tc>
        <w:tc>
          <w:tcPr>
            <w:tcW w:type="dxa" w:w="2880"/>
          </w:tcPr>
          <w:p>
            <w:r>
              <w:t>Post format. Values: standard, aside, chat, gallery, link, image, quote, status, video, audio.</w:t>
            </w:r>
          </w:p>
        </w:tc>
      </w:tr>
      <w:tr>
        <w:tc>
          <w:tcPr>
            <w:tcW w:type="dxa" w:w="2880"/>
          </w:tcPr>
          <w:p>
            <w:r>
              <w:t>geo</w:t>
            </w:r>
          </w:p>
        </w:tc>
        <w:tc>
          <w:tcPr>
            <w:tcW w:type="dxa" w:w="2880"/>
          </w:tcPr>
          <w:p>
            <w:r>
              <w:t>object | false</w:t>
            </w:r>
          </w:p>
        </w:tc>
        <w:tc>
          <w:tcPr>
            <w:tcW w:type="dxa" w:w="2880"/>
          </w:tcPr>
          <w:p>
            <w:r>
              <w:t>Geolocation object if available; otherwise false.</w:t>
            </w:r>
          </w:p>
        </w:tc>
      </w:tr>
      <w:tr>
        <w:tc>
          <w:tcPr>
            <w:tcW w:type="dxa" w:w="2880"/>
          </w:tcPr>
          <w:p>
            <w:r>
              <w:t>menu_order</w:t>
            </w:r>
          </w:p>
        </w:tc>
        <w:tc>
          <w:tcPr>
            <w:tcW w:type="dxa" w:w="2880"/>
          </w:tcPr>
          <w:p>
            <w:r>
              <w:t>int</w:t>
            </w:r>
          </w:p>
        </w:tc>
        <w:tc>
          <w:tcPr>
            <w:tcW w:type="dxa" w:w="2880"/>
          </w:tcPr>
          <w:p>
            <w:r>
              <w:t>(Pages only) Order pages should appear in.</w:t>
            </w:r>
          </w:p>
        </w:tc>
      </w:tr>
      <w:tr>
        <w:tc>
          <w:tcPr>
            <w:tcW w:type="dxa" w:w="2880"/>
          </w:tcPr>
          <w:p>
            <w:r>
              <w:t>page_template</w:t>
            </w:r>
          </w:p>
        </w:tc>
        <w:tc>
          <w:tcPr>
            <w:tcW w:type="dxa" w:w="2880"/>
          </w:tcPr>
          <w:p>
            <w:r>
              <w:t>string</w:t>
            </w:r>
          </w:p>
        </w:tc>
        <w:tc>
          <w:tcPr>
            <w:tcW w:type="dxa" w:w="2880"/>
          </w:tcPr>
          <w:p>
            <w:r>
              <w:t>(Pages only) Page template in use.</w:t>
            </w:r>
          </w:p>
        </w:tc>
      </w:tr>
      <w:tr>
        <w:tc>
          <w:tcPr>
            <w:tcW w:type="dxa" w:w="2880"/>
          </w:tcPr>
          <w:p>
            <w:r>
              <w:t>publicize_URLs</w:t>
            </w:r>
          </w:p>
        </w:tc>
        <w:tc>
          <w:tcPr>
            <w:tcW w:type="dxa" w:w="2880"/>
          </w:tcPr>
          <w:p>
            <w:r>
              <w:t>array</w:t>
            </w:r>
          </w:p>
        </w:tc>
        <w:tc>
          <w:tcPr>
            <w:tcW w:type="dxa" w:w="2880"/>
          </w:tcPr>
          <w:p>
            <w:r>
              <w:t>Array of Facebook URLs published by this post.</w:t>
            </w:r>
          </w:p>
        </w:tc>
      </w:tr>
      <w:tr>
        <w:tc>
          <w:tcPr>
            <w:tcW w:type="dxa" w:w="2880"/>
          </w:tcPr>
          <w:p>
            <w:r>
              <w:t>terms</w:t>
            </w:r>
          </w:p>
        </w:tc>
        <w:tc>
          <w:tcPr>
            <w:tcW w:type="dxa" w:w="2880"/>
          </w:tcPr>
          <w:p>
            <w:r>
              <w:t>object</w:t>
            </w:r>
          </w:p>
        </w:tc>
        <w:tc>
          <w:tcPr>
            <w:tcW w:type="dxa" w:w="2880"/>
          </w:tcPr>
          <w:p>
            <w:r>
              <w:t>Hash of taxonomy names mapping to a hash of terms keyed by term name.</w:t>
            </w:r>
          </w:p>
        </w:tc>
      </w:tr>
      <w:tr>
        <w:tc>
          <w:tcPr>
            <w:tcW w:type="dxa" w:w="2880"/>
          </w:tcPr>
          <w:p>
            <w:r>
              <w:t>tags</w:t>
            </w:r>
          </w:p>
        </w:tc>
        <w:tc>
          <w:tcPr>
            <w:tcW w:type="dxa" w:w="2880"/>
          </w:tcPr>
          <w:p>
            <w:r>
              <w:t>object</w:t>
            </w:r>
          </w:p>
        </w:tc>
        <w:tc>
          <w:tcPr>
            <w:tcW w:type="dxa" w:w="2880"/>
          </w:tcPr>
          <w:p>
            <w:r>
              <w:t>Hash of tags (keyed by tag name) applied to the post.</w:t>
            </w:r>
          </w:p>
        </w:tc>
      </w:tr>
      <w:tr>
        <w:tc>
          <w:tcPr>
            <w:tcW w:type="dxa" w:w="2880"/>
          </w:tcPr>
          <w:p>
            <w:r>
              <w:t>categories</w:t>
            </w:r>
          </w:p>
        </w:tc>
        <w:tc>
          <w:tcPr>
            <w:tcW w:type="dxa" w:w="2880"/>
          </w:tcPr>
          <w:p>
            <w:r>
              <w:t>object</w:t>
            </w:r>
          </w:p>
        </w:tc>
        <w:tc>
          <w:tcPr>
            <w:tcW w:type="dxa" w:w="2880"/>
          </w:tcPr>
          <w:p>
            <w:r>
              <w:t>Hash of categories (keyed by category name) applied to the post.</w:t>
            </w:r>
          </w:p>
        </w:tc>
      </w:tr>
      <w:tr>
        <w:tc>
          <w:tcPr>
            <w:tcW w:type="dxa" w:w="2880"/>
          </w:tcPr>
          <w:p>
            <w:r>
              <w:t>attachments</w:t>
            </w:r>
          </w:p>
        </w:tc>
        <w:tc>
          <w:tcPr>
            <w:tcW w:type="dxa" w:w="2880"/>
          </w:tcPr>
          <w:p>
            <w:r>
              <w:t>object</w:t>
            </w:r>
          </w:p>
        </w:tc>
        <w:tc>
          <w:tcPr>
            <w:tcW w:type="dxa" w:w="2880"/>
          </w:tcPr>
          <w:p>
            <w:r>
              <w:t>Hash of post attachments (keyed by attachment ID). Returns the most recent 20.</w:t>
            </w:r>
          </w:p>
        </w:tc>
      </w:tr>
      <w:tr>
        <w:tc>
          <w:tcPr>
            <w:tcW w:type="dxa" w:w="2880"/>
          </w:tcPr>
          <w:p>
            <w:r>
              <w:t>attachment_count</w:t>
            </w:r>
          </w:p>
        </w:tc>
        <w:tc>
          <w:tcPr>
            <w:tcW w:type="dxa" w:w="2880"/>
          </w:tcPr>
          <w:p>
            <w:r>
              <w:t>int</w:t>
            </w:r>
          </w:p>
        </w:tc>
        <w:tc>
          <w:tcPr>
            <w:tcW w:type="dxa" w:w="2880"/>
          </w:tcPr>
          <w:p>
            <w:r>
              <w:t>Total number of attachments for this post.</w:t>
            </w:r>
          </w:p>
        </w:tc>
      </w:tr>
      <w:tr>
        <w:tc>
          <w:tcPr>
            <w:tcW w:type="dxa" w:w="2880"/>
          </w:tcPr>
          <w:p>
            <w:r>
              <w:t>metadata</w:t>
            </w:r>
          </w:p>
        </w:tc>
        <w:tc>
          <w:tcPr>
            <w:tcW w:type="dxa" w:w="2880"/>
          </w:tcPr>
          <w:p>
            <w:r>
              <w:t>array</w:t>
            </w:r>
          </w:p>
        </w:tc>
        <w:tc>
          <w:tcPr>
            <w:tcW w:type="dxa" w:w="2880"/>
          </w:tcPr>
          <w:p>
            <w:r>
              <w:t>Array of post metadata keys and values. Unprotected meta keys available by default for read; protected keys available for authenticated requests with access (and can be exposed via rest_api_allowed_public_metadata).</w:t>
            </w:r>
          </w:p>
        </w:tc>
      </w:tr>
      <w:tr>
        <w:tc>
          <w:tcPr>
            <w:tcW w:type="dxa" w:w="2880"/>
          </w:tcPr>
          <w:p>
            <w:r>
              <w:t>meta</w:t>
            </w:r>
          </w:p>
        </w:tc>
        <w:tc>
          <w:tcPr>
            <w:tcW w:type="dxa" w:w="2880"/>
          </w:tcPr>
          <w:p>
            <w:r>
              <w:t>object</w:t>
            </w:r>
          </w:p>
        </w:tc>
        <w:tc>
          <w:tcPr>
            <w:tcW w:type="dxa" w:w="2880"/>
          </w:tcPr>
          <w:p>
            <w:r>
              <w:t>API result metadata.</w:t>
            </w:r>
          </w:p>
        </w:tc>
      </w:tr>
      <w:tr>
        <w:tc>
          <w:tcPr>
            <w:tcW w:type="dxa" w:w="2880"/>
          </w:tcPr>
          <w:p>
            <w:r>
              <w:t>capabilities</w:t>
            </w:r>
          </w:p>
        </w:tc>
        <w:tc>
          <w:tcPr>
            <w:tcW w:type="dxa" w:w="2880"/>
          </w:tcPr>
          <w:p>
            <w:r>
              <w:t>object</w:t>
            </w:r>
          </w:p>
        </w:tc>
        <w:tc>
          <w:tcPr>
            <w:tcW w:type="dxa" w:w="2880"/>
          </w:tcPr>
          <w:p>
            <w:r>
              <w:t>Post-specific permissions for the user (e.g., publish_post, edit_post, delete_post).</w:t>
            </w:r>
          </w:p>
        </w:tc>
      </w:tr>
      <w:tr>
        <w:tc>
          <w:tcPr>
            <w:tcW w:type="dxa" w:w="2880"/>
          </w:tcPr>
          <w:p>
            <w:r>
              <w:t>revisions</w:t>
            </w:r>
          </w:p>
        </w:tc>
        <w:tc>
          <w:tcPr>
            <w:tcW w:type="dxa" w:w="2880"/>
          </w:tcPr>
          <w:p>
            <w:r>
              <w:t>array</w:t>
            </w:r>
          </w:p>
        </w:tc>
        <w:tc>
          <w:tcPr>
            <w:tcW w:type="dxa" w:w="2880"/>
          </w:tcPr>
          <w:p>
            <w:r>
              <w:t>List of post revision IDs; only available when retrieved with context=edit.</w:t>
            </w:r>
          </w:p>
        </w:tc>
      </w:tr>
      <w:tr>
        <w:tc>
          <w:tcPr>
            <w:tcW w:type="dxa" w:w="2880"/>
          </w:tcPr>
          <w:p>
            <w:r>
              <w:t>other_URLs</w:t>
            </w:r>
          </w:p>
        </w:tc>
        <w:tc>
          <w:tcPr>
            <w:tcW w:type="dxa" w:w="2880"/>
          </w:tcPr>
          <w:p>
            <w:r>
              <w:t>object</w:t>
            </w:r>
          </w:p>
        </w:tc>
        <w:tc>
          <w:tcPr>
            <w:tcW w:type="dxa" w:w="2880"/>
          </w:tcPr>
          <w:p>
            <w:r>
              <w:t>URLs for this post (permalink and slug suggestions).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'https://public-api.wordpress.com/rest/v1.1/sites/example.wordpress.com/posts/987' \</w:t>
        <w:br/>
        <w:t xml:space="preserve"> --header 'Accept: application/json'</w:t>
      </w:r>
    </w:p>
    <w:p>
      <w:pPr>
        <w:pStyle w:val="Heading3"/>
      </w:pPr>
      <w:r>
        <w:t>Example Usage</w:t>
      </w:r>
    </w:p>
    <w:p>
      <w:pPr>
        <w:pStyle w:val="Heading3"/>
      </w:pPr>
      <w:r>
        <w:t>Example 1: Get a post formatted for editing</w:t>
      </w:r>
    </w:p>
    <w:p>
      <w:r>
        <w:rPr>
          <w:b/>
          <w:color w:val="666666"/>
          <w:sz w:val="16"/>
        </w:rPr>
        <w:t>[bash]</w:t>
      </w:r>
    </w:p>
    <w:p>
      <w:pPr>
        <w:shd w:fill="F2F2F2" w:val="clear"/>
      </w:pPr>
      <w:r>
        <w:rPr>
          <w:rFonts w:ascii="Courier New" w:hAnsi="Courier New"/>
          <w:sz w:val="17"/>
        </w:rPr>
        <w:t>curl -sS \</w:t>
        <w:br/>
        <w:t xml:space="preserve"> 'https://public-api.wordpress.com/rest/v1.1/sites/example.wordpress.com/posts/987?context=edit' \</w:t>
        <w:br/>
        <w:t xml:space="preserve"> -H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-sS \</w:t>
        <w:br/>
        <w:t xml:space="preserve"> 'https://public-api.wordpress.com/rest/v1.1/sites/123456/posts/987?fields=ID,title,URL' \</w:t>
        <w:br/>
        <w:t xml:space="preserve"> -H 'Accept: application/json'</w:t>
      </w:r>
    </w:p>
    <w:p>
      <w:pPr>
        <w:pStyle w:val="Heading3"/>
      </w:pPr>
      <w:r>
        <w:t>Example 3: Load additional meta endpoints</w:t>
      </w:r>
    </w:p>
    <w:p>
      <w:r>
        <w:rPr>
          <w:b/>
          <w:color w:val="666666"/>
          <w:sz w:val="16"/>
        </w:rPr>
        <w:t>[bash]</w:t>
      </w:r>
    </w:p>
    <w:p>
      <w:pPr>
        <w:shd w:fill="F2F2F2" w:val="clear"/>
      </w:pPr>
      <w:r>
        <w:rPr>
          <w:rFonts w:ascii="Courier New" w:hAnsi="Courier New"/>
          <w:sz w:val="17"/>
        </w:rPr>
        <w:t>curl -sS \</w:t>
        <w:br/>
        <w:t xml:space="preserve"> 'https://public-api.wordpress.com/rest/v1.1/sites/example.wordpress.com/posts/987?meta=site,likes' \</w:t>
        <w:br/>
        <w:t xml:space="preserve"> -H 'Accept: application/json'</w:t>
      </w:r>
    </w:p>
    <w:p>
      <w:pPr>
        <w:pStyle w:val="Heading3"/>
      </w:pPr>
      <w:r>
        <w:t>Notes</w:t>
      </w:r>
    </w:p>
    <w:p>
      <w:pPr>
        <w:pStyle w:val="ListBullet"/>
      </w:pPr>
      <w:r>
        <w:t>attachments returns only the most recent 20 attachments; use /sites/{{site}}/media to query beyond the default 20.</w:t>
      </w:r>
    </w:p>
    <w:p>
      <w:pPr>
        <w:pStyle w:val="ListBullet"/>
      </w:pPr>
      <w:r>
        <w:t>revisions are only returned when context=edit.</w:t>
      </w:r>
    </w:p>
    <w:p>
      <w:pPr>
        <w:pStyle w:val="ListBullet"/>
      </w:pPr>
      <w:r>
        <w:t>context=display (default) formats HTML for display (parses shortcodes and adds paragraph tags); context=edit keeps content suitable for editing.</w:t>
      </w:r>
    </w:p>
    <w:p>
      <w:pPr>
        <w:pStyle w:val="Heading3"/>
      </w:pPr>
      <w:r>
        <w:t>Related posts actions</w:t>
      </w:r>
    </w:p>
    <w:p>
      <w:pPr>
        <w:pStyle w:val="ListBullet"/>
      </w:pPr>
      <w:r>
        <w:t>[POST] Create a Post for a Site — /sites/{{site}}/posts/new</w:t>
      </w:r>
    </w:p>
    <w:p>
      <w:pPr>
        <w:pStyle w:val="ListBullet"/>
      </w:pPr>
      <w:r>
        <w:t>[GET] List a Site’s Posts (Matching Query) — /rest/v1.1/sites/{{site}}/posts</w:t>
      </w:r>
    </w:p>
    <w:p>
      <w:pPr>
        <w:pStyle w:val="ListBullet"/>
      </w:pPr>
      <w:r>
        <w:t>[GET] List Posts Across All of the User’s Sites — /rest/v1.1/me/posts</w:t>
      </w:r>
    </w:p>
    <w:p>
      <w:pPr>
        <w:pStyle w:val="ListBullet"/>
      </w:pPr>
      <w:r>
        <w:t>[POST] Delete Multiple Posts for a Site — /sites/{{site}}/posts/delete</w:t>
      </w:r>
    </w:p>
    <w:p>
      <w:pPr>
        <w:pStyle w:val="ListBullet"/>
      </w:pPr>
      <w:r>
        <w:t>[GET] Get a Site Post by Slug — /sites/{{site}}/posts/slug:{{postSlug}}</w:t>
      </w:r>
    </w:p>
    <w:p>
      <w:pPr>
        <w:pStyle w:val="ListBullet"/>
      </w:pPr>
      <w:r>
        <w:t>[POST] Edit a Site Post — /rest/v1.1/sites/{{site}}/posts/{{postId}}</w:t>
      </w:r>
    </w:p>
    <w:p>
      <w:r>
        <w:br w:type="page"/>
      </w:r>
    </w:p>
    <w:p>
      <w:pPr>
        <w:pStyle w:val="Heading2"/>
      </w:pPr>
      <w:r>
        <w:t>20. [GET] List a Site’s SSH Users</w:t>
      </w:r>
    </w:p>
    <w:p>
      <w:r>
        <w:rPr>
          <w:b/>
        </w:rPr>
        <w:t xml:space="preserve">Endpoint: </w:t>
      </w:r>
      <w:r>
        <w:rPr>
          <w:rFonts w:ascii="Courier New" w:hAnsi="Courier New"/>
          <w:sz w:val="18"/>
        </w:rPr>
        <w:t>/wpcom/v2/sites/{{wpcomSite}}/hosting/ssh-users</w:t>
      </w:r>
    </w:p>
    <w:p>
      <w:pPr>
        <w:pStyle w:val="Heading3"/>
      </w:pPr>
      <w:r>
        <w:t>Prerequisites</w:t>
      </w:r>
    </w:p>
    <w:p>
      <w:pPr>
        <w:pStyle w:val="ListBullet"/>
      </w:pPr>
      <w:r>
        <w:t>Access to the target WordPress.com site (must be allowed to view hosting/SSH user information for the site)</w:t>
      </w:r>
    </w:p>
    <w:p>
      <w:pPr>
        <w:pStyle w:val="Heading3"/>
      </w:pPr>
      <w:r>
        <w:t>Method</w:t>
      </w:r>
    </w:p>
    <w:p>
      <w:r>
        <w:t>GET</w:t>
      </w:r>
    </w:p>
    <w:p>
      <w:pPr>
        <w:pStyle w:val="Heading3"/>
      </w:pPr>
      <w:r>
        <w:t>URL</w:t>
      </w:r>
    </w:p>
    <w:p>
      <w:r>
        <w:t>https://public-api.wordpress.com/wpcom/v2/sites/{{wpcom_site}}/hosting/ssh-users</w:t>
      </w:r>
    </w:p>
    <w:p>
      <w:pPr>
        <w:pStyle w:val="Heading3"/>
      </w:pPr>
      <w:r>
        <w:t>Description</w:t>
      </w:r>
    </w:p>
    <w:p>
      <w:r>
        <w:t>Returns the list of SSH users configured for a specific WordPress.com site.</w:t>
      </w:r>
    </w:p>
    <w:p>
      <w:pPr>
        <w:pStyle w:val="Heading3"/>
      </w:pPr>
      <w:r>
        <w:t>Enforcement Rules</w:t>
      </w:r>
    </w:p>
    <w:p>
      <w:pPr>
        <w:pStyle w:val="ListBullet"/>
      </w:pPr>
      <w:r>
        <w:t>The wpcom_site path parameter must always be present.</w:t>
      </w:r>
    </w:p>
    <w:p>
      <w:pPr>
        <w:pStyle w:val="ListBullet"/>
      </w:pPr>
      <w:r>
        <w:t>If the user provides a wpcom_site, use that value directly (it can be a domain or a numeric blog ID).</w:t>
      </w:r>
    </w:p>
    <w:p>
      <w:pPr>
        <w:pStyle w:val="ListBullet"/>
      </w:pPr>
      <w:r>
        <w:t>Do not call the API with a missing or empty wpcom_site (e.g., avoid /sites//hosting/ssh-users or /sites/hosting/ssh-users).</w:t>
      </w:r>
    </w:p>
    <w:p>
      <w:pPr>
        <w:pStyle w:val="ListBullet"/>
      </w:pPr>
      <w:r>
        <w:t>Always construct the path as /sites/{{wpcom_site}}/hosting/ssh-users, where {{wpcom_site}} is a non-empty string or integer.</w:t>
      </w:r>
    </w:p>
    <w:p>
      <w:pPr>
        <w:pStyle w:val="ListBullet"/>
      </w:pPr>
      <w:r>
        <w:t>Do not infer or guess wpcom_site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/wpcom/v2/sites/example.wordpress.com/hosting/ssh-users</w:t>
        <w:br/>
        <w:t>/wpcom/v2/sites/233668731/hosting/ssh-users</w:t>
      </w:r>
    </w:p>
    <w:p>
      <w:pPr>
        <w:pStyle w:val="Heading3"/>
      </w:pPr>
      <w:r>
        <w:t>Invalid Examples</w:t>
      </w:r>
    </w:p>
    <w:p>
      <w:r>
        <w:rPr>
          <w:b/>
          <w:color w:val="666666"/>
          <w:sz w:val="16"/>
        </w:rPr>
        <w:t>[http]</w:t>
      </w:r>
    </w:p>
    <w:p>
      <w:pPr>
        <w:shd w:fill="F2F2F2" w:val="clear"/>
      </w:pPr>
      <w:r>
        <w:rPr>
          <w:rFonts w:ascii="Courier New" w:hAnsi="Courier New"/>
          <w:sz w:val="17"/>
        </w:rPr>
        <w:t>/wpcom/v2/sites//hosting/ssh-users</w:t>
        <w:br/>
        <w:t>/wpcom/v2/sites/hosting/ssh-users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"pioneeringpractically.wordpress.com",</w:t>
        <w:br/>
        <w:t xml:space="preserve"> "wpcom-username-default-233668731"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(array item)</w:t>
            </w:r>
          </w:p>
        </w:tc>
        <w:tc>
          <w:tcPr>
            <w:tcW w:type="dxa" w:w="2880"/>
          </w:tcPr>
          <w:p>
            <w:r>
              <w:t>string</w:t>
            </w:r>
          </w:p>
        </w:tc>
        <w:tc>
          <w:tcPr>
            <w:tcW w:type="dxa" w:w="2880"/>
          </w:tcPr>
          <w:p>
            <w:r>
              <w:t>An SSH user identifier returned for the site.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"https://public-api.wordpress.com/wpcom/v2/sites/pioneeringpractically.wordpress.com/hosting/ssh-users"</w:t>
      </w:r>
    </w:p>
    <w:p>
      <w:pPr>
        <w:pStyle w:val="Heading3"/>
      </w:pPr>
      <w:r>
        <w:t>Error Handling</w:t>
      </w:r>
    </w:p>
    <w:p>
      <w:pPr>
        <w:pStyle w:val="ListBullet"/>
      </w:pPr>
      <w:r>
        <w:t>This endpoint does not return any errors (per the provided documentation).</w:t>
      </w:r>
    </w:p>
    <w:p>
      <w:pPr>
        <w:pStyle w:val="Heading3"/>
      </w:pPr>
      <w:r>
        <w:t>Related sshUsers actions</w:t>
      </w:r>
    </w:p>
    <w:p>
      <w:pPr>
        <w:pStyle w:val="ListBullet"/>
      </w:pPr>
      <w:r>
        <w:t>[POST] Create an SSH User for a Site — /wpcom/v2/sites/{{wpcomSite}}/hosting/ssh-user</w:t>
      </w:r>
    </w:p>
    <w:p>
      <w:r>
        <w:br w:type="page"/>
      </w:r>
    </w:p>
    <w:p>
      <w:pPr>
        <w:pStyle w:val="Heading2"/>
      </w:pPr>
      <w:r>
        <w:t>21. [GET] Get a Site Post by Slug</w:t>
      </w:r>
    </w:p>
    <w:p>
      <w:r>
        <w:rPr>
          <w:b/>
        </w:rPr>
        <w:t xml:space="preserve">Endpoint: </w:t>
      </w:r>
      <w:r>
        <w:rPr>
          <w:rFonts w:ascii="Courier New" w:hAnsi="Courier New"/>
          <w:sz w:val="18"/>
        </w:rPr>
        <w:t>/sites/{{site}}/posts/slug:{{postSlug}}</w:t>
      </w:r>
    </w:p>
    <w:p>
      <w:pPr>
        <w:pStyle w:val="Heading3"/>
      </w:pPr>
      <w:r>
        <w:t>Method</w:t>
      </w:r>
    </w:p>
    <w:p>
      <w:r>
        <w:t>GET</w:t>
      </w:r>
    </w:p>
    <w:p>
      <w:pPr>
        <w:pStyle w:val="Heading3"/>
      </w:pPr>
      <w:r>
        <w:t>URL</w:t>
      </w:r>
    </w:p>
    <w:p>
      <w:r>
        <w:t>https://public-api.wordpress.com/rest/v1.1/sites/{{site}}/posts/slug:{{post_slug}}</w:t>
      </w:r>
    </w:p>
    <w:p>
      <w:pPr>
        <w:pStyle w:val="Heading3"/>
      </w:pPr>
      <w:r>
        <w:t>Description</w:t>
      </w:r>
    </w:p>
    <w:p>
      <w:r>
        <w:t>Retrieves a single WordPress.com post identified by its slug (sanitized name) for a given site. The response can be formatted for display (default) or for editing via the context query parameter.</w:t>
      </w:r>
    </w:p>
    <w:p>
      <w:pPr>
        <w:pStyle w:val="Heading3"/>
      </w:pPr>
      <w:r>
        <w:t>Enforcement Rules</w:t>
      </w:r>
    </w:p>
    <w:p>
      <w:pPr>
        <w:pStyle w:val="ListBullet"/>
      </w:pPr>
      <w:r>
        <w:t>The site path parameter must always be present.</w:t>
      </w:r>
    </w:p>
    <w:p>
      <w:pPr>
        <w:pStyle w:val="ListBullet"/>
      </w:pPr>
      <w:r>
        <w:t>The post_slug path parameter must always be present.</w:t>
      </w:r>
    </w:p>
    <w:p>
      <w:pPr>
        <w:pStyle w:val="ListBullet"/>
      </w:pPr>
      <w:r>
        <w:t>Always construct the path as /sites/{{site}}/posts/slug:{{post_slug}}, where both {{site}} and {{post_slug}} are non-empty strings.</w:t>
      </w:r>
    </w:p>
    <w:p>
      <w:pPr>
        <w:pStyle w:val="ListBullet"/>
      </w:pPr>
      <w:r>
        <w:t>Do not call the API with a missing or empty site or post_slug (e.g., avoid /sites//posts/...).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Prefix/Suffix Path Handling</w:t>
      </w:r>
    </w:p>
    <w:p>
      <w:pPr>
        <w:pStyle w:val="ListBullet"/>
      </w:pPr>
      <w:r>
        <w:t>This endpoint uses a required prefix in the URL segment: slug:</w:t>
      </w:r>
    </w:p>
    <w:p>
      <w:pPr>
        <w:pStyle w:val="ListBullet"/>
      </w:pPr>
      <w:r>
        <w:t>The final path segment must be slug:{{post_slug}} (e.g., slug:hello-world), not just {{post_slug}}.</w:t>
      </w:r>
    </w:p>
    <w:p>
      <w:pPr>
        <w:pStyle w:val="Heading3"/>
      </w:pPr>
      <w:r>
        <w:t>Valid Examples</w:t>
      </w:r>
    </w:p>
    <w:p>
      <w:r>
        <w:rPr>
          <w:b/>
          <w:color w:val="666666"/>
          <w:sz w:val="16"/>
        </w:rPr>
        <w:t>[http]</w:t>
      </w:r>
    </w:p>
    <w:p>
      <w:pPr>
        <w:shd w:fill="F2F2F2" w:val="clear"/>
      </w:pPr>
      <w:r>
        <w:rPr>
          <w:rFonts w:ascii="Courier New" w:hAnsi="Courier New"/>
          <w:sz w:val="17"/>
        </w:rPr>
        <w:t>/sites/123/posts/slug:hello-world</w:t>
        <w:br/>
        <w:t>/sites/example.wordpress.com/posts/slug:my-first-post</w:t>
      </w:r>
    </w:p>
    <w:p>
      <w:pPr>
        <w:pStyle w:val="Heading3"/>
      </w:pPr>
      <w:r>
        <w:t>Invalid Examples</w:t>
      </w:r>
    </w:p>
    <w:p>
      <w:r>
        <w:rPr>
          <w:b/>
          <w:color w:val="666666"/>
          <w:sz w:val="16"/>
        </w:rPr>
        <w:t>[http]</w:t>
      </w:r>
    </w:p>
    <w:p>
      <w:pPr>
        <w:shd w:fill="F2F2F2" w:val="clear"/>
      </w:pPr>
      <w:r>
        <w:rPr>
          <w:rFonts w:ascii="Courier New" w:hAnsi="Courier New"/>
          <w:sz w:val="17"/>
        </w:rPr>
        <w:t>/sites//posts/slug:hello-world</w:t>
        <w:br/>
        <w:t>/sites/123/posts/slug:</w:t>
        <w:br/>
        <w:t>/sites/123/posts/hello-world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post_slug</w:t>
            </w:r>
          </w:p>
        </w:tc>
        <w:tc>
          <w:tcPr>
            <w:tcW w:type="dxa" w:w="2880"/>
          </w:tcPr>
          <w:p>
            <w:r>
              <w:t>string</w:t>
            </w:r>
          </w:p>
        </w:tc>
        <w:tc>
          <w:tcPr>
            <w:tcW w:type="dxa" w:w="2880"/>
          </w:tcPr>
          <w:p>
            <w:r>
              <w:t>The post slug (sanitized name). Sent in the URL path as part of slug:{{post_slug}}.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as HTML for display, parses shortcodes, adds paragraph tags, etc.), edit (formats for editing; leaves shortcodes unparsed, keeps significant whitespace, etc.).</w:t>
            </w:r>
          </w:p>
        </w:tc>
      </w:tr>
      <w:tr>
        <w:tc>
          <w:tcPr>
            <w:tcW w:type="dxa" w:w="2880"/>
          </w:tcPr>
          <w:p>
            <w:r>
              <w:t>http_envelope</w:t>
            </w:r>
          </w:p>
        </w:tc>
        <w:tc>
          <w:tcPr>
            <w:tcW w:type="dxa" w:w="2880"/>
          </w:tcPr>
          <w:p>
            <w:r>
              <w:t>bool</w:t>
            </w:r>
          </w:p>
        </w:tc>
        <w:tc>
          <w:tcPr>
            <w:tcW w:type="dxa" w:w="2880"/>
          </w:tcPr>
          <w:p>
            <w:r>
              <w:t>Default: false. If true, forces HTTP status code to always be 200 and wraps the JSON response in an envelope containing the “real” HTTP status code and headers (useful in restricted environments).</w:t>
            </w:r>
          </w:p>
        </w:tc>
      </w:tr>
      <w:tr>
        <w:tc>
          <w:tcPr>
            <w:tcW w:type="dxa" w:w="2880"/>
          </w:tcPr>
          <w:p>
            <w:r>
              <w:t>pretty</w:t>
            </w:r>
          </w:p>
        </w:tc>
        <w:tc>
          <w:tcPr>
            <w:tcW w:type="dxa" w:w="2880"/>
          </w:tcPr>
          <w:p>
            <w:r>
              <w:t>bool</w:t>
            </w:r>
          </w:p>
        </w:tc>
        <w:tc>
          <w:tcPr>
            <w:tcW w:type="dxa" w:w="2880"/>
          </w:tcPr>
          <w:p>
            <w:r>
              <w:t>Default: false.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"site_ID": 456,</w:t>
        <w:br/>
        <w:t xml:space="preserve"> "author": {},</w:t>
        <w:br/>
        <w:t xml:space="preserve"> "date": "2024-01-15T10:30:00+00:00",</w:t>
        <w:br/>
        <w:t xml:space="preserve"> "modified": "2024-01-16T12:00:00+00:00",</w:t>
        <w:br/>
        <w:t xml:space="preserve"> "title": "&lt;h1&gt;Hello World&lt;/h1&gt;",</w:t>
        <w:br/>
        <w:t xml:space="preserve"> "URL": "https://example.wordpress.com/2024/01/15/hello-world/",</w:t>
        <w:br/>
        <w:t xml:space="preserve"> "short_URL": "https://wp.me/pabcd-ef",</w:t>
        <w:br/>
        <w:t xml:space="preserve"> "content": "&lt;p&gt;This is the post content.&lt;/p&gt;",</w:t>
        <w:br/>
        <w:t xml:space="preserve"> "excerpt": "&lt;p&gt;This is the excerpt.&lt;/p&gt;",</w:t>
        <w:br/>
        <w:t xml:space="preserve"> "slug": "hello-world",</w:t>
        <w:br/>
        <w:t xml:space="preserve"> "guid": "https://example.wordpress.com/?p=123",</w:t>
        <w:br/>
        <w:t xml:space="preserve"> "status": "publish",</w:t>
        <w:br/>
        <w:t xml:space="preserve"> "sticky": false,</w:t>
        <w:br/>
        <w:t xml:space="preserve"> "password": "",</w:t>
        <w:br/>
        <w:t xml:space="preserve"> "parent": false,</w:t>
        <w:br/>
        <w:t xml:space="preserve"> "type": "post",</w:t>
        <w:br/>
        <w:t xml:space="preserve"> "discussion": {},</w:t>
        <w:br/>
        <w:t xml:space="preserve"> "likes_enabled": true,</w:t>
        <w:br/>
        <w:t xml:space="preserve"> "sharing_enabled": true,</w:t>
        <w:br/>
        <w:t xml:space="preserve"> "like_count": 0,</w:t>
        <w:br/>
        <w:t xml:space="preserve"> "i_like": false,</w:t>
        <w:br/>
        <w:t xml:space="preserve"> "is_reblogged": false,</w:t>
        <w:br/>
        <w:t xml:space="preserve"> "is_following": false,</w:t>
        <w:br/>
        <w:t xml:space="preserve"> "global_ID": "1234567890",</w:t>
        <w:br/>
        <w:t xml:space="preserve"> "featured_image": "https://example.files.wordpress.com/2024/01/featured.jpg",</w:t>
        <w:br/>
        <w:t xml:space="preserve"> "post_thumbnail": {},</w:t>
        <w:br/>
        <w:t xml:space="preserve"> "format": "standard",</w:t>
        <w:br/>
        <w:t xml:space="preserve"> "geo": false,</w:t>
        <w:br/>
        <w:t xml:space="preserve"> "menu_order": 0,</w:t>
        <w:br/>
        <w:t xml:space="preserve"> "page_template": "",</w:t>
        <w:br/>
        <w:t xml:space="preserve"> "publicize_URLs": [],</w:t>
        <w:br/>
        <w:t xml:space="preserve"> "terms": {},</w:t>
        <w:br/>
        <w:t xml:space="preserve"> "tags": {},</w:t>
        <w:br/>
        <w:t xml:space="preserve"> "categories": {},</w:t>
        <w:br/>
        <w:t xml:space="preserve"> "attachments": {},</w:t>
        <w:br/>
        <w:t xml:space="preserve"> "attachment_count": 0,</w:t>
        <w:br/>
        <w:t xml:space="preserve"> "metadata": [],</w:t>
        <w:br/>
        <w:t xml:space="preserve"> "meta": {},</w:t>
        <w:br/>
        <w:t xml:space="preserve"> "capabilities": {},</w:t>
        <w:br/>
        <w:t xml:space="preserve"> "revisions": [],</w:t>
        <w:br/>
        <w:t xml:space="preserve"> "other_URLs": {}</w:t>
        <w:br/>
        <w:t>}</w:t>
      </w:r>
    </w:p>
    <w:p>
      <w:pPr>
        <w:pStyle w:val="Heading3"/>
      </w:pPr>
      <w:r>
        <w:t>Errors</w:t>
      </w:r>
    </w:p>
    <w:p>
      <w:r>
        <w:t>This endpoint’s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post ID.</w:t>
            </w:r>
          </w:p>
        </w:tc>
      </w:tr>
      <w:tr>
        <w:tc>
          <w:tcPr>
            <w:tcW w:type="dxa" w:w="2880"/>
          </w:tcPr>
          <w:p>
            <w:r>
              <w:t>site_ID</w:t>
            </w:r>
          </w:p>
        </w:tc>
        <w:tc>
          <w:tcPr>
            <w:tcW w:type="dxa" w:w="2880"/>
          </w:tcPr>
          <w:p>
            <w:r>
              <w:t>int</w:t>
            </w:r>
          </w:p>
        </w:tc>
        <w:tc>
          <w:tcPr>
            <w:tcW w:type="dxa" w:w="2880"/>
          </w:tcPr>
          <w:p>
            <w:r>
              <w:t>The site ID.</w:t>
            </w:r>
          </w:p>
        </w:tc>
      </w:tr>
      <w:tr>
        <w:tc>
          <w:tcPr>
            <w:tcW w:type="dxa" w:w="2880"/>
          </w:tcPr>
          <w:p>
            <w:r>
              <w:t>author</w:t>
            </w:r>
          </w:p>
        </w:tc>
        <w:tc>
          <w:tcPr>
            <w:tcW w:type="dxa" w:w="2880"/>
          </w:tcPr>
          <w:p>
            <w:r>
              <w:t>object</w:t>
            </w:r>
          </w:p>
        </w:tc>
        <w:tc>
          <w:tcPr>
            <w:tcW w:type="dxa" w:w="2880"/>
          </w:tcPr>
          <w:p>
            <w:r>
              <w:t>The author of the post.</w:t>
            </w:r>
          </w:p>
        </w:tc>
      </w:tr>
      <w:tr>
        <w:tc>
          <w:tcPr>
            <w:tcW w:type="dxa" w:w="2880"/>
          </w:tcPr>
          <w:p>
            <w:r>
              <w:t>date</w:t>
            </w:r>
          </w:p>
        </w:tc>
        <w:tc>
          <w:tcPr>
            <w:tcW w:type="dxa" w:w="2880"/>
          </w:tcPr>
          <w:p>
            <w:r>
              <w:t>iso 8601 datetime</w:t>
            </w:r>
          </w:p>
        </w:tc>
        <w:tc>
          <w:tcPr>
            <w:tcW w:type="dxa" w:w="2880"/>
          </w:tcPr>
          <w:p>
            <w:r>
              <w:t>The post's creation time.</w:t>
            </w:r>
          </w:p>
        </w:tc>
      </w:tr>
      <w:tr>
        <w:tc>
          <w:tcPr>
            <w:tcW w:type="dxa" w:w="2880"/>
          </w:tcPr>
          <w:p>
            <w:r>
              <w:t>modified</w:t>
            </w:r>
          </w:p>
        </w:tc>
        <w:tc>
          <w:tcPr>
            <w:tcW w:type="dxa" w:w="2880"/>
          </w:tcPr>
          <w:p>
            <w:r>
              <w:t>iso 8601 datetime</w:t>
            </w:r>
          </w:p>
        </w:tc>
        <w:tc>
          <w:tcPr>
            <w:tcW w:type="dxa" w:w="2880"/>
          </w:tcPr>
          <w:p>
            <w:r>
              <w:t>The post's most recent update time.</w:t>
            </w:r>
          </w:p>
        </w:tc>
      </w:tr>
      <w:tr>
        <w:tc>
          <w:tcPr>
            <w:tcW w:type="dxa" w:w="2880"/>
          </w:tcPr>
          <w:p>
            <w:r>
              <w:t>title</w:t>
            </w:r>
          </w:p>
        </w:tc>
        <w:tc>
          <w:tcPr>
            <w:tcW w:type="dxa" w:w="2880"/>
          </w:tcPr>
          <w:p>
            <w:r>
              <w:t>html</w:t>
            </w:r>
          </w:p>
        </w:tc>
        <w:tc>
          <w:tcPr>
            <w:tcW w:type="dxa" w:w="2880"/>
          </w:tcPr>
          <w:p>
            <w:r>
              <w:t>Context dependent.</w:t>
            </w:r>
          </w:p>
        </w:tc>
      </w:tr>
      <w:tr>
        <w:tc>
          <w:tcPr>
            <w:tcW w:type="dxa" w:w="2880"/>
          </w:tcPr>
          <w:p>
            <w:r>
              <w:t>URL</w:t>
            </w:r>
          </w:p>
        </w:tc>
        <w:tc>
          <w:tcPr>
            <w:tcW w:type="dxa" w:w="2880"/>
          </w:tcPr>
          <w:p>
            <w:r>
              <w:t>url</w:t>
            </w:r>
          </w:p>
        </w:tc>
        <w:tc>
          <w:tcPr>
            <w:tcW w:type="dxa" w:w="2880"/>
          </w:tcPr>
          <w:p>
            <w:r>
              <w:t>The full permalink URL to the post.</w:t>
            </w:r>
          </w:p>
        </w:tc>
      </w:tr>
      <w:tr>
        <w:tc>
          <w:tcPr>
            <w:tcW w:type="dxa" w:w="2880"/>
          </w:tcPr>
          <w:p>
            <w:r>
              <w:t>short_URL</w:t>
            </w:r>
          </w:p>
        </w:tc>
        <w:tc>
          <w:tcPr>
            <w:tcW w:type="dxa" w:w="2880"/>
          </w:tcPr>
          <w:p>
            <w:r>
              <w:t>url</w:t>
            </w:r>
          </w:p>
        </w:tc>
        <w:tc>
          <w:tcPr>
            <w:tcW w:type="dxa" w:w="2880"/>
          </w:tcPr>
          <w:p>
            <w:r>
              <w:t>The wp.me short URL.</w:t>
            </w:r>
          </w:p>
        </w:tc>
      </w:tr>
      <w:tr>
        <w:tc>
          <w:tcPr>
            <w:tcW w:type="dxa" w:w="2880"/>
          </w:tcPr>
          <w:p>
            <w:r>
              <w:t>content</w:t>
            </w:r>
          </w:p>
        </w:tc>
        <w:tc>
          <w:tcPr>
            <w:tcW w:type="dxa" w:w="2880"/>
          </w:tcPr>
          <w:p>
            <w:r>
              <w:t>html</w:t>
            </w:r>
          </w:p>
        </w:tc>
        <w:tc>
          <w:tcPr>
            <w:tcW w:type="dxa" w:w="2880"/>
          </w:tcPr>
          <w:p>
            <w:r>
              <w:t>Context dependent.</w:t>
            </w:r>
          </w:p>
        </w:tc>
      </w:tr>
      <w:tr>
        <w:tc>
          <w:tcPr>
            <w:tcW w:type="dxa" w:w="2880"/>
          </w:tcPr>
          <w:p>
            <w:r>
              <w:t>excerpt</w:t>
            </w:r>
          </w:p>
        </w:tc>
        <w:tc>
          <w:tcPr>
            <w:tcW w:type="dxa" w:w="2880"/>
          </w:tcPr>
          <w:p>
            <w:r>
              <w:t>html</w:t>
            </w:r>
          </w:p>
        </w:tc>
        <w:tc>
          <w:tcPr>
            <w:tcW w:type="dxa" w:w="2880"/>
          </w:tcPr>
          <w:p>
            <w:r>
              <w:t>Context dependent.</w:t>
            </w:r>
          </w:p>
        </w:tc>
      </w:tr>
      <w:tr>
        <w:tc>
          <w:tcPr>
            <w:tcW w:type="dxa" w:w="2880"/>
          </w:tcPr>
          <w:p>
            <w:r>
              <w:t>slug</w:t>
            </w:r>
          </w:p>
        </w:tc>
        <w:tc>
          <w:tcPr>
            <w:tcW w:type="dxa" w:w="2880"/>
          </w:tcPr>
          <w:p>
            <w:r>
              <w:t>string</w:t>
            </w:r>
          </w:p>
        </w:tc>
        <w:tc>
          <w:tcPr>
            <w:tcW w:type="dxa" w:w="2880"/>
          </w:tcPr>
          <w:p>
            <w:r>
              <w:t>The name (slug) for the post, used in URLs.</w:t>
            </w:r>
          </w:p>
        </w:tc>
      </w:tr>
      <w:tr>
        <w:tc>
          <w:tcPr>
            <w:tcW w:type="dxa" w:w="2880"/>
          </w:tcPr>
          <w:p>
            <w:r>
              <w:t>guid</w:t>
            </w:r>
          </w:p>
        </w:tc>
        <w:tc>
          <w:tcPr>
            <w:tcW w:type="dxa" w:w="2880"/>
          </w:tcPr>
          <w:p>
            <w:r>
              <w:t>string</w:t>
            </w:r>
          </w:p>
        </w:tc>
        <w:tc>
          <w:tcPr>
            <w:tcW w:type="dxa" w:w="2880"/>
          </w:tcPr>
          <w:p>
            <w:r>
              <w:t>The GUID for the post.</w:t>
            </w:r>
          </w:p>
        </w:tc>
      </w:tr>
      <w:tr>
        <w:tc>
          <w:tcPr>
            <w:tcW w:type="dxa" w:w="2880"/>
          </w:tcPr>
          <w:p>
            <w:r>
              <w:t>status</w:t>
            </w:r>
          </w:p>
        </w:tc>
        <w:tc>
          <w:tcPr>
            <w:tcW w:type="dxa" w:w="2880"/>
          </w:tcPr>
          <w:p>
            <w:r>
              <w:t>string</w:t>
            </w:r>
          </w:p>
        </w:tc>
        <w:tc>
          <w:tcPr>
            <w:tcW w:type="dxa" w:w="2880"/>
          </w:tcPr>
          <w:p>
            <w:r>
              <w:t>Post status. Values: publish, draft, pending, private, future, trash, auto-draft.</w:t>
            </w:r>
          </w:p>
        </w:tc>
      </w:tr>
      <w:tr>
        <w:tc>
          <w:tcPr>
            <w:tcW w:type="dxa" w:w="2880"/>
          </w:tcPr>
          <w:p>
            <w:r>
              <w:t>sticky</w:t>
            </w:r>
          </w:p>
        </w:tc>
        <w:tc>
          <w:tcPr>
            <w:tcW w:type="dxa" w:w="2880"/>
          </w:tcPr>
          <w:p>
            <w:r>
              <w:t>bool</w:t>
            </w:r>
          </w:p>
        </w:tc>
        <w:tc>
          <w:tcPr>
            <w:tcW w:type="dxa" w:w="2880"/>
          </w:tcPr>
          <w:p>
            <w:r>
              <w:t>Is the post sticky?</w:t>
            </w:r>
          </w:p>
        </w:tc>
      </w:tr>
      <w:tr>
        <w:tc>
          <w:tcPr>
            <w:tcW w:type="dxa" w:w="2880"/>
          </w:tcPr>
          <w:p>
            <w:r>
              <w:t>password</w:t>
            </w:r>
          </w:p>
        </w:tc>
        <w:tc>
          <w:tcPr>
            <w:tcW w:type="dxa" w:w="2880"/>
          </w:tcPr>
          <w:p>
            <w:r>
              <w:t>string</w:t>
            </w:r>
          </w:p>
        </w:tc>
        <w:tc>
          <w:tcPr>
            <w:tcW w:type="dxa" w:w="2880"/>
          </w:tcPr>
          <w:p>
            <w:r>
              <w:t>The plaintext password protecting the post, or empty string if not password protected.</w:t>
            </w:r>
          </w:p>
        </w:tc>
      </w:tr>
      <w:tr>
        <w:tc>
          <w:tcPr>
            <w:tcW w:type="dxa" w:w="2880"/>
          </w:tcPr>
          <w:p>
            <w:r>
              <w:t>parent</w:t>
            </w:r>
          </w:p>
        </w:tc>
        <w:tc>
          <w:tcPr>
            <w:tcW w:type="dxa" w:w="2880"/>
          </w:tcPr>
          <w:p>
            <w:r>
              <w:t>object | false</w:t>
            </w:r>
          </w:p>
        </w:tc>
        <w:tc>
          <w:tcPr>
            <w:tcW w:type="dxa" w:w="2880"/>
          </w:tcPr>
          <w:p>
            <w:r>
              <w:t>A reference to the post's parent, if it has one.</w:t>
            </w:r>
          </w:p>
        </w:tc>
      </w:tr>
      <w:tr>
        <w:tc>
          <w:tcPr>
            <w:tcW w:type="dxa" w:w="2880"/>
          </w:tcPr>
          <w:p>
            <w:r>
              <w:t>type</w:t>
            </w:r>
          </w:p>
        </w:tc>
        <w:tc>
          <w:tcPr>
            <w:tcW w:type="dxa" w:w="2880"/>
          </w:tcPr>
          <w:p>
            <w:r>
              <w:t>string</w:t>
            </w:r>
          </w:p>
        </w:tc>
        <w:tc>
          <w:tcPr>
            <w:tcW w:type="dxa" w:w="2880"/>
          </w:tcPr>
          <w:p>
            <w:r>
              <w:t>The post’s post_type. (Other post types must be whitelisted via rest_api_allowed_post_types.)</w:t>
            </w:r>
          </w:p>
        </w:tc>
      </w:tr>
      <w:tr>
        <w:tc>
          <w:tcPr>
            <w:tcW w:type="dxa" w:w="2880"/>
          </w:tcPr>
          <w:p>
            <w:r>
              <w:t>discussion</w:t>
            </w:r>
          </w:p>
        </w:tc>
        <w:tc>
          <w:tcPr>
            <w:tcW w:type="dxa" w:w="2880"/>
          </w:tcPr>
          <w:p>
            <w:r>
              <w:t>object</w:t>
            </w:r>
          </w:p>
        </w:tc>
        <w:tc>
          <w:tcPr>
            <w:tcW w:type="dxa" w:w="2880"/>
          </w:tcPr>
          <w:p>
            <w:r>
              <w:t>Hash of discussion options for the post.</w:t>
            </w:r>
          </w:p>
        </w:tc>
      </w:tr>
      <w:tr>
        <w:tc>
          <w:tcPr>
            <w:tcW w:type="dxa" w:w="2880"/>
          </w:tcPr>
          <w:p>
            <w:r>
              <w:t>likes_enabled</w:t>
            </w:r>
          </w:p>
        </w:tc>
        <w:tc>
          <w:tcPr>
            <w:tcW w:type="dxa" w:w="2880"/>
          </w:tcPr>
          <w:p>
            <w:r>
              <w:t>bool</w:t>
            </w:r>
          </w:p>
        </w:tc>
        <w:tc>
          <w:tcPr>
            <w:tcW w:type="dxa" w:w="2880"/>
          </w:tcPr>
          <w:p>
            <w:r>
              <w:t>Is the post open to likes?</w:t>
            </w:r>
          </w:p>
        </w:tc>
      </w:tr>
      <w:tr>
        <w:tc>
          <w:tcPr>
            <w:tcW w:type="dxa" w:w="2880"/>
          </w:tcPr>
          <w:p>
            <w:r>
              <w:t>sharing_enabled</w:t>
            </w:r>
          </w:p>
        </w:tc>
        <w:tc>
          <w:tcPr>
            <w:tcW w:type="dxa" w:w="2880"/>
          </w:tcPr>
          <w:p>
            <w:r>
              <w:t>bool</w:t>
            </w:r>
          </w:p>
        </w:tc>
        <w:tc>
          <w:tcPr>
            <w:tcW w:type="dxa" w:w="2880"/>
          </w:tcPr>
          <w:p>
            <w:r>
              <w:t>Should sharing buttons show on this post?</w:t>
            </w:r>
          </w:p>
        </w:tc>
      </w:tr>
      <w:tr>
        <w:tc>
          <w:tcPr>
            <w:tcW w:type="dxa" w:w="2880"/>
          </w:tcPr>
          <w:p>
            <w:r>
              <w:t>like_count</w:t>
            </w:r>
          </w:p>
        </w:tc>
        <w:tc>
          <w:tcPr>
            <w:tcW w:type="dxa" w:w="2880"/>
          </w:tcPr>
          <w:p>
            <w:r>
              <w:t>int</w:t>
            </w:r>
          </w:p>
        </w:tc>
        <w:tc>
          <w:tcPr>
            <w:tcW w:type="dxa" w:w="2880"/>
          </w:tcPr>
          <w:p>
            <w:r>
              <w:t>The number of likes for this post.</w:t>
            </w:r>
          </w:p>
        </w:tc>
      </w:tr>
      <w:tr>
        <w:tc>
          <w:tcPr>
            <w:tcW w:type="dxa" w:w="2880"/>
          </w:tcPr>
          <w:p>
            <w:r>
              <w:t>i_like</w:t>
            </w:r>
          </w:p>
        </w:tc>
        <w:tc>
          <w:tcPr>
            <w:tcW w:type="dxa" w:w="2880"/>
          </w:tcPr>
          <w:p>
            <w:r>
              <w:t>bool</w:t>
            </w:r>
          </w:p>
        </w:tc>
        <w:tc>
          <w:tcPr>
            <w:tcW w:type="dxa" w:w="2880"/>
          </w:tcPr>
          <w:p>
            <w:r>
              <w:t>Does the current user like this post?</w:t>
            </w:r>
          </w:p>
        </w:tc>
      </w:tr>
      <w:tr>
        <w:tc>
          <w:tcPr>
            <w:tcW w:type="dxa" w:w="2880"/>
          </w:tcPr>
          <w:p>
            <w:r>
              <w:t>is_reblogged</w:t>
            </w:r>
          </w:p>
        </w:tc>
        <w:tc>
          <w:tcPr>
            <w:tcW w:type="dxa" w:w="2880"/>
          </w:tcPr>
          <w:p>
            <w:r>
              <w:t>bool</w:t>
            </w:r>
          </w:p>
        </w:tc>
        <w:tc>
          <w:tcPr>
            <w:tcW w:type="dxa" w:w="2880"/>
          </w:tcPr>
          <w:p>
            <w:r>
              <w:t>Did the current user reblog this post?</w:t>
            </w:r>
          </w:p>
        </w:tc>
      </w:tr>
      <w:tr>
        <w:tc>
          <w:tcPr>
            <w:tcW w:type="dxa" w:w="2880"/>
          </w:tcPr>
          <w:p>
            <w:r>
              <w:t>is_following</w:t>
            </w:r>
          </w:p>
        </w:tc>
        <w:tc>
          <w:tcPr>
            <w:tcW w:type="dxa" w:w="2880"/>
          </w:tcPr>
          <w:p>
            <w:r>
              <w:t>bool</w:t>
            </w:r>
          </w:p>
        </w:tc>
        <w:tc>
          <w:tcPr>
            <w:tcW w:type="dxa" w:w="2880"/>
          </w:tcPr>
          <w:p>
            <w:r>
              <w:t>Is the current user following this blog?</w:t>
            </w:r>
          </w:p>
        </w:tc>
      </w:tr>
      <w:tr>
        <w:tc>
          <w:tcPr>
            <w:tcW w:type="dxa" w:w="2880"/>
          </w:tcPr>
          <w:p>
            <w:r>
              <w:t>global_ID</w:t>
            </w:r>
          </w:p>
        </w:tc>
        <w:tc>
          <w:tcPr>
            <w:tcW w:type="dxa" w:w="2880"/>
          </w:tcPr>
          <w:p>
            <w:r>
              <w:t>string</w:t>
            </w:r>
          </w:p>
        </w:tc>
        <w:tc>
          <w:tcPr>
            <w:tcW w:type="dxa" w:w="2880"/>
          </w:tcPr>
          <w:p>
            <w:r>
              <w:t>A unique WordPress.com-wide representation of a post.</w:t>
            </w:r>
          </w:p>
        </w:tc>
      </w:tr>
      <w:tr>
        <w:tc>
          <w:tcPr>
            <w:tcW w:type="dxa" w:w="2880"/>
          </w:tcPr>
          <w:p>
            <w:r>
              <w:t>featured_image</w:t>
            </w:r>
          </w:p>
        </w:tc>
        <w:tc>
          <w:tcPr>
            <w:tcW w:type="dxa" w:w="2880"/>
          </w:tcPr>
          <w:p>
            <w:r>
              <w:t>url</w:t>
            </w:r>
          </w:p>
        </w:tc>
        <w:tc>
          <w:tcPr>
            <w:tcW w:type="dxa" w:w="2880"/>
          </w:tcPr>
          <w:p>
            <w:r>
              <w:t>The URL to the featured image for this post if it has one.</w:t>
            </w:r>
          </w:p>
        </w:tc>
      </w:tr>
      <w:tr>
        <w:tc>
          <w:tcPr>
            <w:tcW w:type="dxa" w:w="2880"/>
          </w:tcPr>
          <w:p>
            <w:r>
              <w:t>post_thumbnail</w:t>
            </w:r>
          </w:p>
        </w:tc>
        <w:tc>
          <w:tcPr>
            <w:tcW w:type="dxa" w:w="2880"/>
          </w:tcPr>
          <w:p>
            <w:r>
              <w:t>object</w:t>
            </w:r>
          </w:p>
        </w:tc>
        <w:tc>
          <w:tcPr>
            <w:tcW w:type="dxa" w:w="2880"/>
          </w:tcPr>
          <w:p>
            <w:r>
              <w:t>The attachment object for the featured image if it has one.</w:t>
            </w:r>
          </w:p>
        </w:tc>
      </w:tr>
      <w:tr>
        <w:tc>
          <w:tcPr>
            <w:tcW w:type="dxa" w:w="2880"/>
          </w:tcPr>
          <w:p>
            <w:r>
              <w:t>format</w:t>
            </w:r>
          </w:p>
        </w:tc>
        <w:tc>
          <w:tcPr>
            <w:tcW w:type="dxa" w:w="2880"/>
          </w:tcPr>
          <w:p>
            <w:r>
              <w:t>string</w:t>
            </w:r>
          </w:p>
        </w:tc>
        <w:tc>
          <w:tcPr>
            <w:tcW w:type="dxa" w:w="2880"/>
          </w:tcPr>
          <w:p>
            <w:r>
              <w:t>Post format. Values: standard, aside, chat, gallery, link, image, quote, status, video, audio, geo.</w:t>
            </w:r>
          </w:p>
        </w:tc>
      </w:tr>
      <w:tr>
        <w:tc>
          <w:tcPr>
            <w:tcW w:type="dxa" w:w="2880"/>
          </w:tcPr>
          <w:p>
            <w:r>
              <w:t>geo</w:t>
            </w:r>
          </w:p>
        </w:tc>
        <w:tc>
          <w:tcPr>
            <w:tcW w:type="dxa" w:w="2880"/>
          </w:tcPr>
          <w:p>
            <w:r>
              <w:t>object | false</w:t>
            </w:r>
          </w:p>
        </w:tc>
        <w:tc>
          <w:tcPr>
            <w:tcW w:type="dxa" w:w="2880"/>
          </w:tcPr>
          <w:p>
            <w:r>
              <w:t>Geo information, if present.</w:t>
            </w:r>
          </w:p>
        </w:tc>
      </w:tr>
      <w:tr>
        <w:tc>
          <w:tcPr>
            <w:tcW w:type="dxa" w:w="2880"/>
          </w:tcPr>
          <w:p>
            <w:r>
              <w:t>menu_order</w:t>
            </w:r>
          </w:p>
        </w:tc>
        <w:tc>
          <w:tcPr>
            <w:tcW w:type="dxa" w:w="2880"/>
          </w:tcPr>
          <w:p>
            <w:r>
              <w:t>int</w:t>
            </w:r>
          </w:p>
        </w:tc>
        <w:tc>
          <w:tcPr>
            <w:tcW w:type="dxa" w:w="2880"/>
          </w:tcPr>
          <w:p>
            <w:r>
              <w:t>(Pages only) The order pages should appear in.</w:t>
            </w:r>
          </w:p>
        </w:tc>
      </w:tr>
      <w:tr>
        <w:tc>
          <w:tcPr>
            <w:tcW w:type="dxa" w:w="2880"/>
          </w:tcPr>
          <w:p>
            <w:r>
              <w:t>page_template</w:t>
            </w:r>
          </w:p>
        </w:tc>
        <w:tc>
          <w:tcPr>
            <w:tcW w:type="dxa" w:w="2880"/>
          </w:tcPr>
          <w:p>
            <w:r>
              <w:t>string</w:t>
            </w:r>
          </w:p>
        </w:tc>
        <w:tc>
          <w:tcPr>
            <w:tcW w:type="dxa" w:w="2880"/>
          </w:tcPr>
          <w:p>
            <w:r>
              <w:t>(Pages only) The page template this page is using.</w:t>
            </w:r>
          </w:p>
        </w:tc>
      </w:tr>
      <w:tr>
        <w:tc>
          <w:tcPr>
            <w:tcW w:type="dxa" w:w="2880"/>
          </w:tcPr>
          <w:p>
            <w:r>
              <w:t>publicize_URLs</w:t>
            </w:r>
          </w:p>
        </w:tc>
        <w:tc>
          <w:tcPr>
            <w:tcW w:type="dxa" w:w="2880"/>
          </w:tcPr>
          <w:p>
            <w:r>
              <w:t>array</w:t>
            </w:r>
          </w:p>
        </w:tc>
        <w:tc>
          <w:tcPr>
            <w:tcW w:type="dxa" w:w="2880"/>
          </w:tcPr>
          <w:p>
            <w:r>
              <w:t>Array of Facebook URLs published by this post.</w:t>
            </w:r>
          </w:p>
        </w:tc>
      </w:tr>
      <w:tr>
        <w:tc>
          <w:tcPr>
            <w:tcW w:type="dxa" w:w="2880"/>
          </w:tcPr>
          <w:p>
            <w:r>
              <w:t>terms</w:t>
            </w:r>
          </w:p>
        </w:tc>
        <w:tc>
          <w:tcPr>
            <w:tcW w:type="dxa" w:w="2880"/>
          </w:tcPr>
          <w:p>
            <w:r>
              <w:t>object</w:t>
            </w:r>
          </w:p>
        </w:tc>
        <w:tc>
          <w:tcPr>
            <w:tcW w:type="dxa" w:w="2880"/>
          </w:tcPr>
          <w:p>
            <w:r>
              <w:t>Hash of taxonomy names mapping to a hash of terms keyed by term name.</w:t>
            </w:r>
          </w:p>
        </w:tc>
      </w:tr>
      <w:tr>
        <w:tc>
          <w:tcPr>
            <w:tcW w:type="dxa" w:w="2880"/>
          </w:tcPr>
          <w:p>
            <w:r>
              <w:t>tags</w:t>
            </w:r>
          </w:p>
        </w:tc>
        <w:tc>
          <w:tcPr>
            <w:tcW w:type="dxa" w:w="2880"/>
          </w:tcPr>
          <w:p>
            <w:r>
              <w:t>object</w:t>
            </w:r>
          </w:p>
        </w:tc>
        <w:tc>
          <w:tcPr>
            <w:tcW w:type="dxa" w:w="2880"/>
          </w:tcPr>
          <w:p>
            <w:r>
              <w:t>Hash of tags (keyed by tag name) applied to the post.</w:t>
            </w:r>
          </w:p>
        </w:tc>
      </w:tr>
      <w:tr>
        <w:tc>
          <w:tcPr>
            <w:tcW w:type="dxa" w:w="2880"/>
          </w:tcPr>
          <w:p>
            <w:r>
              <w:t>categories</w:t>
            </w:r>
          </w:p>
        </w:tc>
        <w:tc>
          <w:tcPr>
            <w:tcW w:type="dxa" w:w="2880"/>
          </w:tcPr>
          <w:p>
            <w:r>
              <w:t>object</w:t>
            </w:r>
          </w:p>
        </w:tc>
        <w:tc>
          <w:tcPr>
            <w:tcW w:type="dxa" w:w="2880"/>
          </w:tcPr>
          <w:p>
            <w:r>
              <w:t>Hash of categories (keyed by category name) applied to the post.</w:t>
            </w:r>
          </w:p>
        </w:tc>
      </w:tr>
      <w:tr>
        <w:tc>
          <w:tcPr>
            <w:tcW w:type="dxa" w:w="2880"/>
          </w:tcPr>
          <w:p>
            <w:r>
              <w:t>attachments</w:t>
            </w:r>
          </w:p>
        </w:tc>
        <w:tc>
          <w:tcPr>
            <w:tcW w:type="dxa" w:w="2880"/>
          </w:tcPr>
          <w:p>
            <w:r>
              <w:t>object</w:t>
            </w:r>
          </w:p>
        </w:tc>
        <w:tc>
          <w:tcPr>
            <w:tcW w:type="dxa" w:w="2880"/>
          </w:tcPr>
          <w:p>
            <w:r>
              <w:t>Hash of post attachments (keyed by attachment ID). Returns the most recent 20 attachments.</w:t>
            </w:r>
          </w:p>
        </w:tc>
      </w:tr>
      <w:tr>
        <w:tc>
          <w:tcPr>
            <w:tcW w:type="dxa" w:w="2880"/>
          </w:tcPr>
          <w:p>
            <w:r>
              <w:t>attachment_count</w:t>
            </w:r>
          </w:p>
        </w:tc>
        <w:tc>
          <w:tcPr>
            <w:tcW w:type="dxa" w:w="2880"/>
          </w:tcPr>
          <w:p>
            <w:r>
              <w:t>int</w:t>
            </w:r>
          </w:p>
        </w:tc>
        <w:tc>
          <w:tcPr>
            <w:tcW w:type="dxa" w:w="2880"/>
          </w:tcPr>
          <w:p>
            <w:r>
              <w:t>The total number of attachments for this post.</w:t>
            </w:r>
          </w:p>
        </w:tc>
      </w:tr>
      <w:tr>
        <w:tc>
          <w:tcPr>
            <w:tcW w:type="dxa" w:w="2880"/>
          </w:tcPr>
          <w:p>
            <w:r>
              <w:t>metadata</w:t>
            </w:r>
          </w:p>
        </w:tc>
        <w:tc>
          <w:tcPr>
            <w:tcW w:type="dxa" w:w="2880"/>
          </w:tcPr>
          <w:p>
            <w:r>
              <w:t>array</w:t>
            </w:r>
          </w:p>
        </w:tc>
        <w:tc>
          <w:tcPr>
            <w:tcW w:type="dxa" w:w="2880"/>
          </w:tcPr>
          <w:p>
            <w:r>
              <w:t>Array of post metadata keys and values. Unprotected meta keys are available by default for read requests; protected keys require authenticated access (and may be exposed via rest_api_allowed_public_metadata).</w:t>
            </w:r>
          </w:p>
        </w:tc>
      </w:tr>
      <w:tr>
        <w:tc>
          <w:tcPr>
            <w:tcW w:type="dxa" w:w="2880"/>
          </w:tcPr>
          <w:p>
            <w:r>
              <w:t>meta</w:t>
            </w:r>
          </w:p>
        </w:tc>
        <w:tc>
          <w:tcPr>
            <w:tcW w:type="dxa" w:w="2880"/>
          </w:tcPr>
          <w:p>
            <w:r>
              <w:t>object</w:t>
            </w:r>
          </w:p>
        </w:tc>
        <w:tc>
          <w:tcPr>
            <w:tcW w:type="dxa" w:w="2880"/>
          </w:tcPr>
          <w:p>
            <w:r>
              <w:t>API result meta data.</w:t>
            </w:r>
          </w:p>
        </w:tc>
      </w:tr>
      <w:tr>
        <w:tc>
          <w:tcPr>
            <w:tcW w:type="dxa" w:w="2880"/>
          </w:tcPr>
          <w:p>
            <w:r>
              <w:t>capabilities</w:t>
            </w:r>
          </w:p>
        </w:tc>
        <w:tc>
          <w:tcPr>
            <w:tcW w:type="dxa" w:w="2880"/>
          </w:tcPr>
          <w:p>
            <w:r>
              <w:t>object</w:t>
            </w:r>
          </w:p>
        </w:tc>
        <w:tc>
          <w:tcPr>
            <w:tcW w:type="dxa" w:w="2880"/>
          </w:tcPr>
          <w:p>
            <w:r>
              <w:t>List of post-specific permissions for the user; publish_post, edit_post, delete_post.</w:t>
            </w:r>
          </w:p>
        </w:tc>
      </w:tr>
      <w:tr>
        <w:tc>
          <w:tcPr>
            <w:tcW w:type="dxa" w:w="2880"/>
          </w:tcPr>
          <w:p>
            <w:r>
              <w:t>revisions</w:t>
            </w:r>
          </w:p>
        </w:tc>
        <w:tc>
          <w:tcPr>
            <w:tcW w:type="dxa" w:w="2880"/>
          </w:tcPr>
          <w:p>
            <w:r>
              <w:t>array</w:t>
            </w:r>
          </w:p>
        </w:tc>
        <w:tc>
          <w:tcPr>
            <w:tcW w:type="dxa" w:w="2880"/>
          </w:tcPr>
          <w:p>
            <w:r>
              <w:t>List of post revision IDs. Only available when retrieved with context=edit.</w:t>
            </w:r>
          </w:p>
        </w:tc>
      </w:tr>
      <w:tr>
        <w:tc>
          <w:tcPr>
            <w:tcW w:type="dxa" w:w="2880"/>
          </w:tcPr>
          <w:p>
            <w:r>
              <w:t>other_URLs</w:t>
            </w:r>
          </w:p>
        </w:tc>
        <w:tc>
          <w:tcPr>
            <w:tcW w:type="dxa" w:w="2880"/>
          </w:tcPr>
          <w:p>
            <w:r>
              <w:t>object</w:t>
            </w:r>
          </w:p>
        </w:tc>
        <w:tc>
          <w:tcPr>
            <w:tcW w:type="dxa" w:w="2880"/>
          </w:tcPr>
          <w:p>
            <w:r>
              <w:t>List of URLs for this post (permalink and slug suggestions).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'https://public-api.wordpress.com/rest/v1.1/sites/example.wordpress.com/posts/slug:hello-world?context=display'</w:t>
      </w:r>
    </w:p>
    <w:p>
      <w:pPr>
        <w:pStyle w:val="Heading3"/>
      </w:pPr>
      <w:r>
        <w:t>Example Usage</w:t>
      </w:r>
    </w:p>
    <w:p>
      <w:pPr>
        <w:pStyle w:val="Heading3"/>
      </w:pPr>
      <w:r>
        <w:t>Example 1: Default display context</w:t>
      </w:r>
    </w:p>
    <w:p>
      <w:r>
        <w:rPr>
          <w:b/>
          <w:color w:val="666666"/>
          <w:sz w:val="16"/>
        </w:rPr>
        <w:t>[bash]</w:t>
      </w:r>
    </w:p>
    <w:p>
      <w:pPr>
        <w:shd w:fill="F2F2F2" w:val="clear"/>
      </w:pPr>
      <w:r>
        <w:rPr>
          <w:rFonts w:ascii="Courier New" w:hAnsi="Courier New"/>
          <w:sz w:val="17"/>
        </w:rPr>
        <w:t>curl -s \</w:t>
        <w:br/>
        <w:t xml:space="preserve"> 'https://public-api.wordpress.com/rest/v1.1/sites/123/posts/slug:hello-world'</w:t>
      </w:r>
    </w:p>
    <w:p>
      <w:pPr>
        <w:pStyle w:val="Heading3"/>
      </w:pPr>
      <w:r>
        <w:t>Example 2: Edit context (different formatting)</w:t>
      </w:r>
    </w:p>
    <w:p>
      <w:r>
        <w:rPr>
          <w:b/>
          <w:color w:val="666666"/>
          <w:sz w:val="16"/>
        </w:rPr>
        <w:t>[bash]</w:t>
      </w:r>
    </w:p>
    <w:p>
      <w:pPr>
        <w:shd w:fill="F2F2F2" w:val="clear"/>
      </w:pPr>
      <w:r>
        <w:rPr>
          <w:rFonts w:ascii="Courier New" w:hAnsi="Courier New"/>
          <w:sz w:val="17"/>
        </w:rPr>
        <w:t>curl -s \</w:t>
        <w:br/>
        <w:t xml:space="preserve"> 'https://public-api.wordpress.com/rest/v1.1/sites/example.wordpress.com/posts/slug:hello-world?context=edit'</w:t>
      </w:r>
    </w:p>
    <w:p>
      <w:pPr>
        <w:pStyle w:val="Heading3"/>
      </w:pPr>
      <w:r>
        <w:t>Example 3: Return only specific fields</w:t>
      </w:r>
    </w:p>
    <w:p>
      <w:r>
        <w:rPr>
          <w:b/>
          <w:color w:val="666666"/>
          <w:sz w:val="16"/>
        </w:rPr>
        <w:t>[bash]</w:t>
      </w:r>
    </w:p>
    <w:p>
      <w:pPr>
        <w:shd w:fill="F2F2F2" w:val="clear"/>
      </w:pPr>
      <w:r>
        <w:rPr>
          <w:rFonts w:ascii="Courier New" w:hAnsi="Courier New"/>
          <w:sz w:val="17"/>
        </w:rPr>
        <w:t>curl -s \</w:t>
        <w:br/>
        <w:t xml:space="preserve"> 'https://public-api.wordpress.com/rest/v1.1/sites/example.wordpress.com/posts/slug:hello-world?fields=ID,title,URL'</w:t>
      </w:r>
    </w:p>
    <w:p>
      <w:pPr>
        <w:pStyle w:val="Heading3"/>
      </w:pPr>
      <w:r>
        <w:t>Notes</w:t>
      </w:r>
    </w:p>
    <w:p>
      <w:pPr>
        <w:pStyle w:val="ListBullet"/>
      </w:pPr>
      <w:r>
        <w:t>Attachments in attachments are limited to the most recent 20; use /sites/{{site}}/media to query beyond that limit (per the documentation).</w:t>
      </w:r>
    </w:p>
    <w:p>
      <w:pPr>
        <w:pStyle w:val="ListBullet"/>
      </w:pPr>
      <w:r>
        <w:t>revisions are only returned when the post is retrieved with context=edit.</w:t>
      </w:r>
    </w:p>
    <w:p>
      <w:pPr>
        <w:pStyle w:val="ListBullet"/>
      </w:pPr>
      <w:r>
        <w:t>The base URL provided (https://public-api.wordpress.com/) is reflected in the full endpoint URL above.</w:t>
      </w:r>
    </w:p>
    <w:p>
      <w:pPr>
        <w:pStyle w:val="Heading3"/>
      </w:pPr>
      <w:r>
        <w:t>Related posts actions</w:t>
      </w:r>
    </w:p>
    <w:p>
      <w:pPr>
        <w:pStyle w:val="ListBullet"/>
      </w:pPr>
      <w:r>
        <w:t>[POST] Create a Post for a Site — /sites/{{site}}/posts/new</w:t>
      </w:r>
    </w:p>
    <w:p>
      <w:pPr>
        <w:pStyle w:val="ListBullet"/>
      </w:pPr>
      <w:r>
        <w:t>[GET] List a Site’s Posts (Matching Query) — /rest/v1.1/sites/{{site}}/posts</w:t>
      </w:r>
    </w:p>
    <w:p>
      <w:pPr>
        <w:pStyle w:val="ListBullet"/>
      </w:pPr>
      <w:r>
        <w:t>[GET] List Posts Across All of the User’s Sites — /rest/v1.1/me/posts</w:t>
      </w:r>
    </w:p>
    <w:p>
      <w:pPr>
        <w:pStyle w:val="ListBullet"/>
      </w:pPr>
      <w:r>
        <w:t>[POST] Delete Multiple Posts for a Site — /sites/{{site}}/posts/delete</w:t>
      </w:r>
    </w:p>
    <w:p>
      <w:pPr>
        <w:pStyle w:val="ListBullet"/>
      </w:pPr>
      <w:r>
        <w:t>[GET] Get a Site Post by ID — /rest/v1.1/sites/{{site}}/posts/{{postId}}</w:t>
      </w:r>
    </w:p>
    <w:p>
      <w:pPr>
        <w:pStyle w:val="ListBullet"/>
      </w:pPr>
      <w:r>
        <w:t>[POST] Edit a Site Post — /rest/v1.1/sites/{{site}}/posts/{{postId}}</w:t>
      </w:r>
    </w:p>
    <w:p>
      <w:r>
        <w:br w:type="page"/>
      </w:r>
    </w:p>
    <w:p>
      <w:pPr>
        <w:pStyle w:val="Heading2"/>
      </w:pPr>
      <w:r>
        <w:t>22. [POST] Create an SSH User for a Site</w:t>
      </w:r>
    </w:p>
    <w:p>
      <w:r>
        <w:rPr>
          <w:b/>
        </w:rPr>
        <w:t xml:space="preserve">Endpoint: </w:t>
      </w:r>
      <w:r>
        <w:rPr>
          <w:rFonts w:ascii="Courier New" w:hAnsi="Courier New"/>
          <w:sz w:val="18"/>
        </w:rPr>
        <w:t>/wpcom/v2/sites/{{wpcomSite}}/hosting/ssh-user</w:t>
      </w:r>
    </w:p>
    <w:p>
      <w:pPr>
        <w:pStyle w:val="Heading3"/>
      </w:pPr>
      <w:r>
        <w:t>Prerequisites</w:t>
      </w:r>
    </w:p>
    <w:p>
      <w:pPr>
        <w:pStyle w:val="ListBullet"/>
      </w:pPr>
      <w:r>
        <w:t>The site must be a WordPress.com site you have access to.</w:t>
      </w:r>
    </w:p>
    <w:p>
      <w:pPr>
        <w:pStyle w:val="ListBullet"/>
      </w:pPr>
      <w:r>
        <w:t>Only one SSH user is allowed per site.</w:t>
      </w:r>
    </w:p>
    <w:p>
      <w:pPr>
        <w:pStyle w:val="Heading3"/>
      </w:pPr>
      <w:r>
        <w:t>Method</w:t>
      </w:r>
    </w:p>
    <w:p>
      <w:r>
        <w:t>POST</w:t>
      </w:r>
    </w:p>
    <w:p>
      <w:pPr>
        <w:pStyle w:val="Heading3"/>
      </w:pPr>
      <w:r>
        <w:t>URL</w:t>
      </w:r>
    </w:p>
    <w:p>
      <w:r>
        <w:t>https://public-api.wordpress.com/wpcom/v2/sites/{{wpcom_site}}/hosting/ssh-user</w:t>
      </w:r>
    </w:p>
    <w:p>
      <w:pPr>
        <w:pStyle w:val="Heading3"/>
      </w:pPr>
      <w:r>
        <w:t>Description</w:t>
      </w:r>
    </w:p>
    <w:p>
      <w:r>
        <w:t>Creates an SSH user for the specified WordPress.com site. Since only one SSH user is allowed per site, creating another may not be possible if one already exists.</w:t>
      </w:r>
    </w:p>
    <w:p>
      <w:pPr>
        <w:pStyle w:val="Heading3"/>
      </w:pPr>
      <w:r>
        <w:t>Enforcement Rules</w:t>
      </w:r>
    </w:p>
    <w:p>
      <w:pPr>
        <w:pStyle w:val="ListBullet"/>
      </w:pPr>
      <w:r>
        <w:t>The wpcom_site path parameter must always be present.</w:t>
      </w:r>
    </w:p>
    <w:p>
      <w:pPr>
        <w:pStyle w:val="ListBullet"/>
      </w:pPr>
      <w:r>
        <w:t>If the user provides a wpcom_site, use that value directly.</w:t>
      </w:r>
    </w:p>
    <w:p>
      <w:pPr>
        <w:pStyle w:val="ListBullet"/>
      </w:pPr>
      <w:r>
        <w:t>Do not call the API with a missing or empty wpcom_site (e.g., avoid /sites//hosting/ssh-user or /sites/hosting/ssh-user).</w:t>
      </w:r>
    </w:p>
    <w:p>
      <w:pPr>
        <w:pStyle w:val="ListBullet"/>
      </w:pPr>
      <w:r>
        <w:t>Always construct the path as /wpcom/v2/sites/{{wpcom_site}}/hosting/ssh-user, where {{wpcom_site}} is a non-empty string or integer.</w:t>
      </w:r>
    </w:p>
    <w:p>
      <w:pPr>
        <w:pStyle w:val="ListBullet"/>
      </w:pPr>
      <w:r>
        <w:t>When executing the action, ensure to send Path Parameters in the URL and not in the body.</w:t>
      </w:r>
    </w:p>
    <w:p>
      <w:pPr>
        <w:pStyle w:val="ListBullet"/>
      </w:pPr>
      <w:r>
        <w:t>This endpoint documents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/wpcom/v2/sites/123456789/hosting/ssh-user</w:t>
        <w:br/>
        <w:t>/wpcom/v2/sites/example.com/hosting/ssh-user</w:t>
        <w:br/>
        <w:t>/wpcom/v2/sites/shinyperfectly.wordpress.com/hosting/ssh-user</w:t>
      </w:r>
    </w:p>
    <w:p>
      <w:pPr>
        <w:pStyle w:val="Heading3"/>
      </w:pPr>
      <w:r>
        <w:t>Invalid Examples</w:t>
      </w:r>
    </w:p>
    <w:p>
      <w:r>
        <w:rPr>
          <w:b/>
          <w:color w:val="666666"/>
          <w:sz w:val="16"/>
        </w:rPr>
        <w:t>[http]</w:t>
      </w:r>
    </w:p>
    <w:p>
      <w:pPr>
        <w:shd w:fill="F2F2F2" w:val="clear"/>
      </w:pPr>
      <w:r>
        <w:rPr>
          <w:rFonts w:ascii="Courier New" w:hAnsi="Courier New"/>
          <w:sz w:val="17"/>
        </w:rPr>
        <w:t>/wpcom/v2/sites//hosting/ssh-user</w:t>
        <w:br/>
        <w:t>/wpcom/v2/sites/hosting/ssh-user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"username": "shinyperfectly.wordpress.com",</w:t>
        <w:br/>
        <w:t xml:space="preserve"> "password": "123PZkwrgHafVBPuzIne1"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created SSH username for the site.</w:t>
            </w:r>
          </w:p>
        </w:tc>
      </w:tr>
      <w:tr>
        <w:tc>
          <w:tcPr>
            <w:tcW w:type="dxa" w:w="2880"/>
          </w:tcPr>
          <w:p>
            <w:r>
              <w:t>password</w:t>
            </w:r>
          </w:p>
        </w:tc>
        <w:tc>
          <w:tcPr>
            <w:tcW w:type="dxa" w:w="2880"/>
          </w:tcPr>
          <w:p>
            <w:r>
              <w:t>string</w:t>
            </w:r>
          </w:p>
        </w:tc>
        <w:tc>
          <w:tcPr>
            <w:tcW w:type="dxa" w:w="2880"/>
          </w:tcPr>
          <w:p>
            <w:r>
              <w:t>The generated SSH password for the created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'https://public-api.wordpress.com/wpcom/v2/sites/shinyperfectly.wordpress.com/hosting/ssh-user' \</w:t>
        <w:br/>
        <w:t xml:space="preserve"> --header 'Accept: application/json'</w:t>
      </w:r>
    </w:p>
    <w:p>
      <w:pPr>
        <w:pStyle w:val="Heading3"/>
      </w:pPr>
      <w:r>
        <w:t>Example Usage</w:t>
      </w:r>
    </w:p>
    <w:p>
      <w:pPr>
        <w:pStyle w:val="Heading3"/>
      </w:pPr>
      <w:r>
        <w:t>Example 1: Create SSH user using a site domain</w:t>
      </w:r>
    </w:p>
    <w:p>
      <w:r>
        <w:rPr>
          <w:b/>
          <w:color w:val="666666"/>
          <w:sz w:val="16"/>
        </w:rPr>
        <w:t>[bash]</w:t>
      </w:r>
    </w:p>
    <w:p>
      <w:pPr>
        <w:shd w:fill="F2F2F2" w:val="clear"/>
      </w:pPr>
      <w:r>
        <w:rPr>
          <w:rFonts w:ascii="Courier New" w:hAnsi="Courier New"/>
          <w:sz w:val="17"/>
        </w:rPr>
        <w:t>curl -i -X POST \</w:t>
        <w:br/>
        <w:t xml:space="preserve"> 'https://public-api.wordpress.com/wpcom/v2/sites/example.com/hosting/ssh-user' \</w:t>
        <w:br/>
        <w:t xml:space="preserve"> -H 'Accept: application/json'</w:t>
      </w:r>
    </w:p>
    <w:p>
      <w:pPr>
        <w:pStyle w:val="Heading3"/>
      </w:pPr>
      <w:r>
        <w:t>Example 2: Create SSH user using a numeric blog ID</w:t>
      </w:r>
    </w:p>
    <w:p>
      <w:r>
        <w:rPr>
          <w:b/>
          <w:color w:val="666666"/>
          <w:sz w:val="16"/>
        </w:rPr>
        <w:t>[bash]</w:t>
      </w:r>
    </w:p>
    <w:p>
      <w:pPr>
        <w:shd w:fill="F2F2F2" w:val="clear"/>
      </w:pPr>
      <w:r>
        <w:rPr>
          <w:rFonts w:ascii="Courier New" w:hAnsi="Courier New"/>
          <w:sz w:val="17"/>
        </w:rPr>
        <w:t>curl -i -X POST \</w:t>
        <w:br/>
        <w:t xml:space="preserve"> 'https://public-api.wordpress.com/wpcom/v2/sites/123456789/hosting/ssh-user' \</w:t>
        <w:br/>
        <w:t xml:space="preserve"> -H 'Accept: application/json'</w:t>
      </w:r>
    </w:p>
    <w:p>
      <w:pPr>
        <w:pStyle w:val="Heading3"/>
      </w:pPr>
      <w:r>
        <w:t>Notes</w:t>
      </w:r>
    </w:p>
    <w:p>
      <w:pPr>
        <w:pStyle w:val="ListBullet"/>
      </w:pPr>
      <w:r>
        <w:t>The documentation states: “This endpoint does not return any errors.” (No error response bodies were provided.)</w:t>
      </w:r>
    </w:p>
    <w:p>
      <w:pPr>
        <w:pStyle w:val="ListBullet"/>
      </w:pPr>
      <w:r>
        <w:t>No request body is documented for this endpoint.</w:t>
      </w:r>
    </w:p>
    <w:p>
      <w:pPr>
        <w:pStyle w:val="Heading3"/>
      </w:pPr>
      <w:r>
        <w:t>Related sshUsers actions</w:t>
      </w:r>
    </w:p>
    <w:p>
      <w:pPr>
        <w:pStyle w:val="ListBullet"/>
      </w:pPr>
      <w:r>
        <w:t>[GET] List a Site’s SSH Users — /wpcom/v2/sites/{{wpcomSite}}/hosting/ssh-users</w:t>
      </w:r>
    </w:p>
    <w:p>
      <w:r>
        <w:br w:type="page"/>
      </w:r>
    </w:p>
    <w:p>
      <w:pPr>
        <w:pStyle w:val="Heading2"/>
      </w:pPr>
      <w:r>
        <w:t>23. [GET] Get the Current User’s Keyring Connection (Deprecated)</w:t>
      </w:r>
    </w:p>
    <w:p>
      <w:r>
        <w:rPr>
          <w:b/>
        </w:rPr>
        <w:t xml:space="preserve">Endpoint: </w:t>
      </w:r>
      <w:r>
        <w:rPr>
          <w:rFonts w:ascii="Courier New" w:hAnsi="Courier New"/>
          <w:sz w:val="18"/>
        </w:rPr>
        <w:t>/rest/v1.1/me/keyring-connections/{{keyringConnectionId}}</w:t>
      </w:r>
    </w:p>
    <w:p>
      <w:pPr>
        <w:pStyle w:val="Heading3"/>
      </w:pPr>
      <w:r>
        <w:t>Prerequisites</w:t>
      </w:r>
    </w:p>
    <w:p>
      <w:pPr>
        <w:pStyle w:val="ListBullet"/>
      </w:pPr>
      <w:r>
        <w:t>The current user must already have a Keyring connection set up.</w:t>
      </w:r>
    </w:p>
    <w:p>
      <w:pPr>
        <w:pStyle w:val="Heading3"/>
      </w:pPr>
      <w:r>
        <w:t>Method</w:t>
      </w:r>
    </w:p>
    <w:p>
      <w:r>
        <w:t>GET</w:t>
      </w:r>
    </w:p>
    <w:p>
      <w:pPr>
        <w:pStyle w:val="Heading3"/>
      </w:pPr>
      <w:r>
        <w:t>URL</w:t>
      </w:r>
    </w:p>
    <w:p>
      <w:r>
        <w:t>https://public-api.wordpress.com/rest/v1.1/me/keyring-connections/{{keyring_connection_ID}}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Keyring connection that the current user has set up. This endpoint is deprecated in favor of version 2.</w:t>
      </w:r>
    </w:p>
    <w:p>
      <w:pPr>
        <w:pStyle w:val="Heading3"/>
      </w:pPr>
      <w:r>
        <w:t>Enforcement Rules</w:t>
      </w:r>
    </w:p>
    <w:p>
      <w:pPr>
        <w:pStyle w:val="ListBullet"/>
      </w:pPr>
      <w:r>
        <w:t>The keyring_connection_ID path parameter must always be present.</w:t>
      </w:r>
    </w:p>
    <w:p>
      <w:pPr>
        <w:pStyle w:val="ListBullet"/>
      </w:pPr>
      <w:r>
        <w:t>Always construct the path as /rest/v1.1/me/keyring-connections/{{keyring_connection_ID}}, where {{keyring_connection_ID}} is a non-empty integer value.</w:t>
      </w:r>
    </w:p>
    <w:p>
      <w:pPr>
        <w:pStyle w:val="ListBullet"/>
      </w:pPr>
      <w:r>
        <w:t>Do not call the API with a missing or empty keyring_connection_ID (e.g., avoid /rest/v1.1/me/keyring-connections/).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/rest/v1.1/me/keyring-connections/1234</w:t>
      </w:r>
    </w:p>
    <w:p>
      <w:pPr>
        <w:pStyle w:val="Heading3"/>
      </w:pPr>
      <w:r>
        <w:t>Invalid Examples</w:t>
      </w:r>
    </w:p>
    <w:p>
      <w:r>
        <w:rPr>
          <w:b/>
          <w:color w:val="666666"/>
          <w:sz w:val="16"/>
        </w:rPr>
        <w:t>[http]</w:t>
      </w:r>
    </w:p>
    <w:p>
      <w:pPr>
        <w:shd w:fill="F2F2F2" w:val="clear"/>
      </w:pPr>
      <w:r>
        <w:rPr>
          <w:rFonts w:ascii="Courier New" w:hAnsi="Courier New"/>
          <w:sz w:val="17"/>
        </w:rPr>
        <w:t>/rest/v1.1/me/keyring-connections/</w:t>
        <w:br/>
        <w:t>/rest/v1.1/me/keyring-connections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keyring_connection_ID</w:t>
            </w:r>
          </w:p>
        </w:tc>
        <w:tc>
          <w:tcPr>
            <w:tcW w:type="dxa" w:w="2880"/>
          </w:tcPr>
          <w:p>
            <w:r>
              <w:t>int</w:t>
            </w:r>
          </w:p>
        </w:tc>
        <w:tc>
          <w:tcPr>
            <w:tcW w:type="dxa" w:w="2880"/>
          </w:tcPr>
          <w:p>
            <w:r>
              <w:t>The connection ID to take action 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display—shortcodes parsed, paragraph tags added), edit (formats output for editing—shortcodes left unparsed, whitespace preserved).</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"user_ID": 5678,</w:t>
        <w:br/>
        <w:t xml:space="preserve"> "type": "publicize",</w:t>
        <w:br/>
        <w:t xml:space="preserve"> "service": "twitter",</w:t>
        <w:br/>
        <w:t xml:space="preserve"> "label": "Twitter",</w:t>
        <w:br/>
        <w:t xml:space="preserve"> "issued": "2020-01-01T12:00:00+00:00",</w:t>
        <w:br/>
        <w:t xml:space="preserve"> "expires": "2025-01-01T12:00:00+00:00",</w:t>
        <w:br/>
        <w:t xml:space="preserve"> "external_ID": "11223344",</w:t>
        <w:br/>
        <w:t xml:space="preserve"> "external_name": "exampleuser",</w:t>
        <w:br/>
        <w:t xml:space="preserve"> "external_display": "Example User",</w:t>
        <w:br/>
        <w:t xml:space="preserve"> "external_profile_picture": "https://example.com/profile.jpg",</w:t>
        <w:br/>
        <w:t xml:space="preserve"> "additional_external_users": [</w:t>
        <w:br/>
        <w:t xml:space="preserve"> {</w:t>
        <w:br/>
        <w:t xml:space="preserve"> "external_ID": "998877",</w:t>
        <w:br/>
        <w:t xml:space="preserve"> "external_name": "example-page",</w:t>
        <w:br/>
        <w:t xml:space="preserve"> "external_display": "Example Page",</w:t>
        <w:br/>
        <w:t xml:space="preserve"> "external_profile_picture": "https://example.com/page.jpg",</w:t>
        <w:br/>
        <w:t xml:space="preserve"> "external_category": "page",</w:t>
        <w:br/>
        <w:t xml:space="preserve"> "external_meta": {}</w:t>
        <w:br/>
        <w:t xml:space="preserve"> }</w:t>
        <w:br/>
        <w:t xml:space="preserve"> ],</w:t>
        <w:br/>
        <w:t xml:space="preserve"> "status": "ok",</w:t>
        <w:br/>
        <w:t xml:space="preserve"> "refresh_url": "https://public-api.wordpress.com/rest/v1.1/me/keyring-connections/1234/refresh",</w:t>
        <w:br/>
        <w:t xml:space="preserve"> "sites": [</w:t>
        <w:br/>
        <w:t xml:space="preserve"> 11111111,</w:t>
        <w:br/>
        <w:t xml:space="preserve"> 22222222</w:t>
        <w:br/>
        <w:t xml:space="preserve"> ],</w:t>
        <w:br/>
        <w:t xml:space="preserve"> "meta": {}</w:t>
        <w:br/>
        <w:t>}</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Keyring connection.</w:t>
            </w:r>
          </w:p>
        </w:tc>
      </w:tr>
      <w:tr>
        <w:tc>
          <w:tcPr>
            <w:tcW w:type="dxa" w:w="2880"/>
          </w:tcPr>
          <w:p>
            <w:r>
              <w:t>user_ID</w:t>
            </w:r>
          </w:p>
        </w:tc>
        <w:tc>
          <w:tcPr>
            <w:tcW w:type="dxa" w:w="2880"/>
          </w:tcPr>
          <w:p>
            <w:r>
              <w:t>int</w:t>
            </w:r>
          </w:p>
        </w:tc>
        <w:tc>
          <w:tcPr>
            <w:tcW w:type="dxa" w:w="2880"/>
          </w:tcPr>
          <w:p>
            <w:r>
              <w:t>The user ID that the Keyring connection belongs to.</w:t>
            </w:r>
          </w:p>
        </w:tc>
      </w:tr>
      <w:tr>
        <w:tc>
          <w:tcPr>
            <w:tcW w:type="dxa" w:w="2880"/>
          </w:tcPr>
          <w:p>
            <w:r>
              <w:t>type</w:t>
            </w:r>
          </w:p>
        </w:tc>
        <w:tc>
          <w:tcPr>
            <w:tcW w:type="dxa" w:w="2880"/>
          </w:tcPr>
          <w:p>
            <w:r>
              <w:t>string</w:t>
            </w:r>
          </w:p>
        </w:tc>
        <w:tc>
          <w:tcPr>
            <w:tcW w:type="dxa" w:w="2880"/>
          </w:tcPr>
          <w:p>
            <w:r>
              <w:t>The type of service that this connection belongs to (publicize or other).</w:t>
            </w:r>
          </w:p>
        </w:tc>
      </w:tr>
      <w:tr>
        <w:tc>
          <w:tcPr>
            <w:tcW w:type="dxa" w:w="2880"/>
          </w:tcPr>
          <w:p>
            <w:r>
              <w:t>service</w:t>
            </w:r>
          </w:p>
        </w:tc>
        <w:tc>
          <w:tcPr>
            <w:tcW w:type="dxa" w:w="2880"/>
          </w:tcPr>
          <w:p>
            <w:r>
              <w:t>string</w:t>
            </w:r>
          </w:p>
        </w:tc>
        <w:tc>
          <w:tcPr>
            <w:tcW w:type="dxa" w:w="2880"/>
          </w:tcPr>
          <w:p>
            <w:r>
              <w:t>The name of the service associated with this Keyring connection.</w:t>
            </w:r>
          </w:p>
        </w:tc>
      </w:tr>
      <w:tr>
        <w:tc>
          <w:tcPr>
            <w:tcW w:type="dxa" w:w="2880"/>
          </w:tcPr>
          <w:p>
            <w:r>
              <w:t>label</w:t>
            </w:r>
          </w:p>
        </w:tc>
        <w:tc>
          <w:tcPr>
            <w:tcW w:type="dxa" w:w="2880"/>
          </w:tcPr>
          <w:p>
            <w:r>
              <w:t>string</w:t>
            </w:r>
          </w:p>
        </w:tc>
        <w:tc>
          <w:tcPr>
            <w:tcW w:type="dxa" w:w="2880"/>
          </w:tcPr>
          <w:p>
            <w:r>
              <w:t>The display-friendly name of the service associated with this Keyring connection.</w:t>
            </w:r>
          </w:p>
        </w:tc>
      </w:tr>
      <w:tr>
        <w:tc>
          <w:tcPr>
            <w:tcW w:type="dxa" w:w="2880"/>
          </w:tcPr>
          <w:p>
            <w:r>
              <w:t>issued</w:t>
            </w:r>
          </w:p>
        </w:tc>
        <w:tc>
          <w:tcPr>
            <w:tcW w:type="dxa" w:w="2880"/>
          </w:tcPr>
          <w:p>
            <w:r>
              <w:t>string (ISO 8601 datetime)</w:t>
            </w:r>
          </w:p>
        </w:tc>
        <w:tc>
          <w:tcPr>
            <w:tcW w:type="dxa" w:w="2880"/>
          </w:tcPr>
          <w:p>
            <w:r>
              <w:t>Date when the Keyring connection was first established.</w:t>
            </w:r>
          </w:p>
        </w:tc>
      </w:tr>
      <w:tr>
        <w:tc>
          <w:tcPr>
            <w:tcW w:type="dxa" w:w="2880"/>
          </w:tcPr>
          <w:p>
            <w:r>
              <w:t>expires</w:t>
            </w:r>
          </w:p>
        </w:tc>
        <w:tc>
          <w:tcPr>
            <w:tcW w:type="dxa" w:w="2880"/>
          </w:tcPr>
          <w:p>
            <w:r>
              <w:t>string (ISO 8601 datetime)</w:t>
            </w:r>
          </w:p>
        </w:tc>
        <w:tc>
          <w:tcPr>
            <w:tcW w:type="dxa" w:w="2880"/>
          </w:tcPr>
          <w:p>
            <w:r>
              <w:t>Date when the Keyring connection expires, if any.</w:t>
            </w:r>
          </w:p>
        </w:tc>
      </w:tr>
      <w:tr>
        <w:tc>
          <w:tcPr>
            <w:tcW w:type="dxa" w:w="2880"/>
          </w:tcPr>
          <w:p>
            <w:r>
              <w:t>external_ID</w:t>
            </w:r>
          </w:p>
        </w:tc>
        <w:tc>
          <w:tcPr>
            <w:tcW w:type="dxa" w:w="2880"/>
          </w:tcPr>
          <w:p>
            <w:r>
              <w:t>string</w:t>
            </w:r>
          </w:p>
        </w:tc>
        <w:tc>
          <w:tcPr>
            <w:tcW w:type="dxa" w:w="2880"/>
          </w:tcPr>
          <w:p>
            <w:r>
              <w:t>An identifier for the user on the third-party service.</w:t>
            </w:r>
          </w:p>
        </w:tc>
      </w:tr>
      <w:tr>
        <w:tc>
          <w:tcPr>
            <w:tcW w:type="dxa" w:w="2880"/>
          </w:tcPr>
          <w:p>
            <w:r>
              <w:t>external_name</w:t>
            </w:r>
          </w:p>
        </w:tc>
        <w:tc>
          <w:tcPr>
            <w:tcW w:type="dxa" w:w="2880"/>
          </w:tcPr>
          <w:p>
            <w:r>
              <w:t>string</w:t>
            </w:r>
          </w:p>
        </w:tc>
        <w:tc>
          <w:tcPr>
            <w:tcW w:type="dxa" w:w="2880"/>
          </w:tcPr>
          <w:p>
            <w:r>
              <w:t>A display-friendly identifier for the user on the third-party service (usually username/login).</w:t>
            </w:r>
          </w:p>
        </w:tc>
      </w:tr>
      <w:tr>
        <w:tc>
          <w:tcPr>
            <w:tcW w:type="dxa" w:w="2880"/>
          </w:tcPr>
          <w:p>
            <w:r>
              <w:t>external_display</w:t>
            </w:r>
          </w:p>
        </w:tc>
        <w:tc>
          <w:tcPr>
            <w:tcW w:type="dxa" w:w="2880"/>
          </w:tcPr>
          <w:p>
            <w:r>
              <w:t>string</w:t>
            </w:r>
          </w:p>
        </w:tc>
        <w:tc>
          <w:tcPr>
            <w:tcW w:type="dxa" w:w="2880"/>
          </w:tcPr>
          <w:p>
            <w:r>
              <w:t>A display-friendly identifier for the user on the third-party service, typically chosen by the user.</w:t>
            </w:r>
          </w:p>
        </w:tc>
      </w:tr>
      <w:tr>
        <w:tc>
          <w:tcPr>
            <w:tcW w:type="dxa" w:w="2880"/>
          </w:tcPr>
          <w:p>
            <w:r>
              <w:t>external_profile_picture</w:t>
            </w:r>
          </w:p>
        </w:tc>
        <w:tc>
          <w:tcPr>
            <w:tcW w:type="dxa" w:w="2880"/>
          </w:tcPr>
          <w:p>
            <w:r>
              <w:t>string (url) | null</w:t>
            </w:r>
          </w:p>
        </w:tc>
        <w:tc>
          <w:tcPr>
            <w:tcW w:type="dxa" w:w="2880"/>
          </w:tcPr>
          <w:p>
            <w:r>
              <w:t>The URL to the user’s profile picture on the third-party service.</w:t>
            </w:r>
          </w:p>
        </w:tc>
      </w:tr>
      <w:tr>
        <w:tc>
          <w:tcPr>
            <w:tcW w:type="dxa" w:w="2880"/>
          </w:tcPr>
          <w:p>
            <w:r>
              <w:t>additional_external_users</w:t>
            </w:r>
          </w:p>
        </w:tc>
        <w:tc>
          <w:tcPr>
            <w:tcW w:type="dxa" w:w="2880"/>
          </w:tcPr>
          <w:p>
            <w:r>
              <w:t>array</w:t>
            </w:r>
          </w:p>
        </w:tc>
        <w:tc>
          <w:tcPr>
            <w:tcW w:type="dxa" w:w="2880"/>
          </w:tcPr>
          <w:p>
            <w:r>
              <w:t>Array of additional external user objects available for this connection (e.g., Facebook pages).</w:t>
            </w:r>
          </w:p>
        </w:tc>
      </w:tr>
      <w:tr>
        <w:tc>
          <w:tcPr>
            <w:tcW w:type="dxa" w:w="2880"/>
          </w:tcPr>
          <w:p>
            <w:r>
              <w:t>status</w:t>
            </w:r>
          </w:p>
        </w:tc>
        <w:tc>
          <w:tcPr>
            <w:tcW w:type="dxa" w:w="2880"/>
          </w:tcPr>
          <w:p>
            <w:r>
              <w:t>string</w:t>
            </w:r>
          </w:p>
        </w:tc>
        <w:tc>
          <w:tcPr>
            <w:tcW w:type="dxa" w:w="2880"/>
          </w:tcPr>
          <w:p>
            <w:r>
              <w:t>Status of the connection: ok (no problems) or broken (needs to be fixed).</w:t>
            </w:r>
          </w:p>
        </w:tc>
      </w:tr>
      <w:tr>
        <w:tc>
          <w:tcPr>
            <w:tcW w:type="dxa" w:w="2880"/>
          </w:tcPr>
          <w:p>
            <w:r>
              <w:t>refresh_url</w:t>
            </w:r>
          </w:p>
        </w:tc>
        <w:tc>
          <w:tcPr>
            <w:tcW w:type="dxa" w:w="2880"/>
          </w:tcPr>
          <w:p>
            <w:r>
              <w:t>string (url)</w:t>
            </w:r>
          </w:p>
        </w:tc>
        <w:tc>
          <w:tcPr>
            <w:tcW w:type="dxa" w:w="2880"/>
          </w:tcPr>
          <w:p>
            <w:r>
              <w:t>The URL to refresh the Keyring token.</w:t>
            </w:r>
          </w:p>
        </w:tc>
      </w:tr>
      <w:tr>
        <w:tc>
          <w:tcPr>
            <w:tcW w:type="dxa" w:w="2880"/>
          </w:tcPr>
          <w:p>
            <w:r>
              <w:t>sites</w:t>
            </w:r>
          </w:p>
        </w:tc>
        <w:tc>
          <w:tcPr>
            <w:tcW w:type="dxa" w:w="2880"/>
          </w:tcPr>
          <w:p>
            <w:r>
              <w:t>array</w:t>
            </w:r>
          </w:p>
        </w:tc>
        <w:tc>
          <w:tcPr>
            <w:tcW w:type="dxa" w:w="2880"/>
          </w:tcPr>
          <w:p>
            <w:r>
              <w:t>An array of site IDs currently using this Keyring connection.</w:t>
            </w:r>
          </w:p>
        </w:tc>
      </w:tr>
      <w:tr>
        <w:tc>
          <w:tcPr>
            <w:tcW w:type="dxa" w:w="2880"/>
          </w:tcPr>
          <w:p>
            <w:r>
              <w:t>meta</w:t>
            </w:r>
          </w:p>
        </w:tc>
        <w:tc>
          <w:tcPr>
            <w:tcW w:type="dxa" w:w="2880"/>
          </w:tcPr>
          <w:p>
            <w:r>
              <w:t>object</w:t>
            </w:r>
          </w:p>
        </w:tc>
        <w:tc>
          <w:tcPr>
            <w:tcW w:type="dxa" w:w="2880"/>
          </w:tcPr>
          <w:p>
            <w:r>
              <w:t>Object with links to the publicize connection, help links, and related items.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'https://public-api.wordpress.com/rest/v1.1/me/keyring-connections/1234' \</w:t>
        <w:br/>
        <w:t xml:space="preserve"> --header 'Accept: application/json'</w:t>
      </w:r>
    </w:p>
    <w:p>
      <w:pPr>
        <w:pStyle w:val="Heading3"/>
      </w:pPr>
      <w:r>
        <w:t>Example Usage</w:t>
      </w:r>
    </w:p>
    <w:p>
      <w:pPr>
        <w:pStyle w:val="Heading3"/>
      </w:pPr>
      <w:r>
        <w:t>Example 1: Get a Connection (Default Context)</w:t>
      </w:r>
    </w:p>
    <w:p>
      <w:pPr>
        <w:pStyle w:val="Heading3"/>
      </w:pPr>
      <w:r>
        <w:t>Example 2: Get a Connection in Edit Context</w:t>
      </w:r>
    </w:p>
    <w:p>
      <w:r>
        <w:rPr>
          <w:b/>
          <w:color w:val="666666"/>
          <w:sz w:val="16"/>
        </w:rPr>
        <w:t>[bash]</w:t>
      </w:r>
    </w:p>
    <w:p>
      <w:pPr>
        <w:shd w:fill="F2F2F2" w:val="clear"/>
      </w:pPr>
      <w:r>
        <w:rPr>
          <w:rFonts w:ascii="Courier New" w:hAnsi="Courier New"/>
          <w:sz w:val="17"/>
        </w:rPr>
        <w:t>curl --location 'https://public-api.wordpress.com/rest/v1.1/me/keyring-connections/1234?context=edit' \</w:t>
        <w:br/>
        <w:t xml:space="preserve"> --header 'Accept: application/json'</w:t>
      </w:r>
    </w:p>
    <w:p>
      <w:pPr>
        <w:pStyle w:val="Heading3"/>
      </w:pPr>
      <w:r>
        <w:t>Example 3: Request an HTTP Envelope</w:t>
      </w:r>
    </w:p>
    <w:p>
      <w:r>
        <w:rPr>
          <w:b/>
          <w:color w:val="666666"/>
          <w:sz w:val="16"/>
        </w:rPr>
        <w:t>[bash]</w:t>
      </w:r>
    </w:p>
    <w:p>
      <w:pPr>
        <w:shd w:fill="F2F2F2" w:val="clear"/>
      </w:pPr>
      <w:r>
        <w:rPr>
          <w:rFonts w:ascii="Courier New" w:hAnsi="Courier New"/>
          <w:sz w:val="17"/>
        </w:rPr>
        <w:t>curl --location 'https://public-api.wordpress.com/rest/v1.1/me/keyring-connections/1234?http_envelope=true' \</w:t>
        <w:br/>
        <w:t xml:space="preserve"> --header 'Accept: application/json'</w:t>
      </w:r>
    </w:p>
    <w:p>
      <w:pPr>
        <w:pStyle w:val="Heading3"/>
      </w:pPr>
      <w:r>
        <w:t>Notes</w:t>
      </w:r>
    </w:p>
    <w:p>
      <w:pPr>
        <w:pStyle w:val="ListBullet"/>
      </w:pPr>
      <w:r>
        <w:t>This endpoint is marked deprecated (the documentation indicates version 2 should be used instead).</w:t>
      </w:r>
    </w:p>
    <w:p>
      <w:pPr>
        <w:pStyle w:val="ListBullet"/>
      </w:pPr>
      <w:r>
        <w:t>context=display formats output as HTML for display; context=edit formats output for editing.</w:t>
      </w:r>
    </w:p>
    <w:p>
      <w:pPr>
        <w:pStyle w:val="ListBullet"/>
      </w:pPr>
      <w:r>
        <w:t>fields can be used to limit returned fields (comma-separated).</w:t>
      </w:r>
    </w:p>
    <w:p>
      <w:pPr>
        <w:pStyle w:val="ListBullet"/>
      </w:pPr>
      <w:r>
        <w:t>meta can be used to load data from endpoints referenced in the response meta section (comma-separated).</w:t>
      </w:r>
    </w:p>
    <w:p>
      <w:pPr>
        <w:pStyle w:val="Heading3"/>
      </w:pPr>
      <w:r>
        <w:t>Related keyringConnections actions</w:t>
      </w:r>
    </w:p>
    <w:p>
      <w:pPr>
        <w:pStyle w:val="ListBullet"/>
      </w:pPr>
      <w:r>
        <w:t>[POST] Delete a User’s Keyring Connection (Deprecated) — /rest/v1.1/me/keyring-connections/{{keyringConnectionId}}/delete</w:t>
      </w:r>
    </w:p>
    <w:p>
      <w:pPr>
        <w:pStyle w:val="ListBullet"/>
      </w:pPr>
      <w:r>
        <w:t>[GET] List the Current User's Keyring Connections (Deprecated) — /me/keyring-connections/</w:t>
      </w:r>
    </w:p>
    <w:p>
      <w:r>
        <w:br w:type="page"/>
      </w:r>
    </w:p>
    <w:p>
      <w:pPr>
        <w:pStyle w:val="Heading2"/>
      </w:pPr>
      <w:r>
        <w:t>24. [POST] Unreport a Site’s Referrer as Spam</w:t>
      </w:r>
    </w:p>
    <w:p>
      <w:r>
        <w:rPr>
          <w:b/>
        </w:rPr>
        <w:t xml:space="preserve">Endpoint: </w:t>
      </w:r>
      <w:r>
        <w:rPr>
          <w:rFonts w:ascii="Courier New" w:hAnsi="Courier New"/>
          <w:sz w:val="18"/>
        </w:rPr>
        <w:t>/sites/{{site}}/stats/referrers/spam/delete</w:t>
      </w:r>
    </w:p>
    <w:p>
      <w:pPr>
        <w:pStyle w:val="Heading3"/>
      </w:pPr>
      <w:r>
        <w:t>Prerequisites</w:t>
      </w:r>
    </w:p>
    <w:p>
      <w:pPr>
        <w:pStyle w:val="ListBullet"/>
      </w:pPr>
      <w:r>
        <w:t>You must have access to the target WordPress.com site (site ID or domain) with permission to manage stats/referrer spam entries.</w:t>
      </w:r>
    </w:p>
    <w:p>
      <w:pPr>
        <w:pStyle w:val="Heading3"/>
      </w:pPr>
      <w:r>
        <w:t>Method</w:t>
      </w:r>
    </w:p>
    <w:p>
      <w:r>
        <w:t>POST</w:t>
      </w:r>
    </w:p>
    <w:p>
      <w:pPr>
        <w:pStyle w:val="Heading3"/>
      </w:pPr>
      <w:r>
        <w:t>URL</w:t>
      </w:r>
    </w:p>
    <w:p>
      <w:r>
        <w:t>https://public-api.wordpress.com/rest/v1.1/sites/{{site}}/stats/referrers/spam/delete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(unreports) a referrer domain that was previously reported as spam for a given site’s referrer stats.</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/sites//stats/...).</w:t>
      </w:r>
    </w:p>
    <w:p>
      <w:pPr>
        <w:pStyle w:val="ListBullet"/>
      </w:pPr>
      <w:r>
        <w:t>Always construct the path as /sites/{{site}}/stats/referrers/spam/delete,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/sites/82974409/stats/referrers/spam/delete</w:t>
        <w:br/>
        <w:t>/sites/example.wordpress.com/stats/referrers/spam/delete</w:t>
      </w:r>
    </w:p>
    <w:p>
      <w:pPr>
        <w:pStyle w:val="Heading3"/>
      </w:pPr>
      <w:r>
        <w:t>Invalid Examples</w:t>
      </w:r>
    </w:p>
    <w:p>
      <w:r>
        <w:rPr>
          <w:b/>
          <w:color w:val="666666"/>
          <w:sz w:val="16"/>
        </w:rPr>
        <w:t>[http]</w:t>
      </w:r>
    </w:p>
    <w:p>
      <w:pPr>
        <w:shd w:fill="F2F2F2" w:val="clear"/>
      </w:pPr>
      <w:r>
        <w:rPr>
          <w:rFonts w:ascii="Courier New" w:hAnsi="Courier New"/>
          <w:sz w:val="17"/>
        </w:rPr>
        <w:t>/sites//stats/referrers/spam/delete</w:t>
        <w:br/>
        <w:t>/sites/stats/referrers/spam/delete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The site’s ID or domain.</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of the referrer being unreported as spam.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always return HTTP 200 and wrap the “real” status code/headers in an envelope.</w:t>
            </w:r>
          </w:p>
        </w:tc>
      </w:tr>
      <w:tr>
        <w:tc>
          <w:tcPr>
            <w:tcW w:type="dxa" w:w="2880"/>
          </w:tcPr>
          <w:p>
            <w:r>
              <w:t>pretty</w:t>
            </w:r>
          </w:p>
        </w:tc>
        <w:tc>
          <w:tcPr>
            <w:tcW w:type="dxa" w:w="2880"/>
          </w:tcPr>
          <w:p>
            <w:r>
              <w:t>bool</w:t>
            </w:r>
          </w:p>
        </w:tc>
        <w:tc>
          <w:tcPr>
            <w:tcW w:type="dxa" w:w="2880"/>
          </w:tcPr>
          <w:p>
            <w:r>
              <w:t>false (default): normal JSON. true: pretty-printed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Whether or not the unreport operation was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'https://public-api.wordpress.com/rest/v1.1/sites/82974409/stats/referrers/spam/delete?domain=apiexamples2.wordpress.com'</w:t>
      </w:r>
    </w:p>
    <w:p>
      <w:pPr>
        <w:pStyle w:val="Heading3"/>
      </w:pPr>
      <w:r>
        <w:t>Example Usage</w:t>
      </w:r>
    </w:p>
    <w:p>
      <w:pPr>
        <w:pStyle w:val="Heading3"/>
      </w:pPr>
      <w:r>
        <w:t>Example 1: Unreport a Referrer Domain for a Site ID</w:t>
      </w:r>
    </w:p>
    <w:p>
      <w:r>
        <w:rPr>
          <w:b/>
          <w:color w:val="666666"/>
          <w:sz w:val="16"/>
        </w:rPr>
        <w:t>[bash]</w:t>
      </w:r>
    </w:p>
    <w:p>
      <w:pPr>
        <w:shd w:fill="F2F2F2" w:val="clear"/>
      </w:pPr>
      <w:r>
        <w:rPr>
          <w:rFonts w:ascii="Courier New" w:hAnsi="Courier New"/>
          <w:sz w:val="17"/>
        </w:rPr>
        <w:t>curl -X POST \</w:t>
        <w:br/>
        <w:t xml:space="preserve"> -H 'Accept: application/json' \</w:t>
        <w:br/>
        <w:t xml:space="preserve"> 'https://public-api.wordpress.com/rest/v1.1/sites/82974409/stats/referrers/spam/delete?domain=apiexamples2.wordpress.com'</w:t>
      </w:r>
    </w:p>
    <w:p>
      <w:pPr>
        <w:pStyle w:val="Heading3"/>
      </w:pPr>
      <w:r>
        <w:t>Example 2: Unreport a Referrer Domain for a Site Domain</w:t>
      </w:r>
    </w:p>
    <w:p>
      <w:r>
        <w:rPr>
          <w:b/>
          <w:color w:val="666666"/>
          <w:sz w:val="16"/>
        </w:rPr>
        <w:t>[bash]</w:t>
      </w:r>
    </w:p>
    <w:p>
      <w:pPr>
        <w:shd w:fill="F2F2F2" w:val="clear"/>
      </w:pPr>
      <w:r>
        <w:rPr>
          <w:rFonts w:ascii="Courier New" w:hAnsi="Courier New"/>
          <w:sz w:val="17"/>
        </w:rPr>
        <w:t>curl -X POST \</w:t>
        <w:br/>
        <w:t xml:space="preserve"> -H 'Accept: application/json' \</w:t>
        <w:br/>
        <w:t xml:space="preserve"> 'https://public-api.wordpress.com/rest/v1.1/sites/example.wordpress.com/stats/referrers/spam/delete?domain=spamreferrer.example'</w:t>
      </w:r>
    </w:p>
    <w:p>
      <w:pPr>
        <w:pStyle w:val="Heading3"/>
      </w:pPr>
      <w:r>
        <w:t>Notes</w:t>
      </w:r>
    </w:p>
    <w:p>
      <w:pPr>
        <w:pStyle w:val="ListBullet"/>
      </w:pPr>
      <w:r>
        <w:t>This endpoint is documented as returning no errors.</w:t>
      </w:r>
    </w:p>
    <w:p>
      <w:pPr>
        <w:pStyle w:val="Heading3"/>
      </w:pPr>
      <w:r>
        <w:t>Related statsReferrersSpam actions</w:t>
      </w:r>
    </w:p>
    <w:p>
      <w:pPr>
        <w:pStyle w:val="ListBullet"/>
      </w:pPr>
      <w:r>
        <w:t>[POST] Report a Site Referrer as Spam — /rest/v1.1/sites/{{site}}/stats/referrers/spam/new</w:t>
      </w:r>
    </w:p>
    <w:p>
      <w:r>
        <w:br w:type="page"/>
      </w:r>
    </w:p>
    <w:p>
      <w:pPr>
        <w:pStyle w:val="Heading2"/>
      </w:pPr>
      <w:r>
        <w:t>25. [GET] View a Site Post’s Views</w:t>
      </w:r>
    </w:p>
    <w:p>
      <w:r>
        <w:rPr>
          <w:b/>
        </w:rPr>
        <w:t xml:space="preserve">Endpoint: </w:t>
      </w:r>
      <w:r>
        <w:rPr>
          <w:rFonts w:ascii="Courier New" w:hAnsi="Courier New"/>
          <w:sz w:val="18"/>
        </w:rPr>
        <w:t>/rest/v1.1/sites/{{site}}/stats/post/{{postId}}</w:t>
      </w:r>
    </w:p>
    <w:p>
      <w:pPr>
        <w:pStyle w:val="Heading3"/>
      </w:pPr>
      <w:r>
        <w:t>Prerequisites</w:t>
      </w:r>
    </w:p>
    <w:p>
      <w:pPr>
        <w:pStyle w:val="ListBullet"/>
      </w:pPr>
      <w:r>
        <w:t>You must have access to the target WordPress.com site and its stats for the specified post.</w:t>
      </w:r>
    </w:p>
    <w:p>
      <w:pPr>
        <w:pStyle w:val="Heading3"/>
      </w:pPr>
      <w:r>
        <w:t>Method</w:t>
      </w:r>
    </w:p>
    <w:p>
      <w:r>
        <w:t>GET</w:t>
      </w:r>
    </w:p>
    <w:p>
      <w:pPr>
        <w:pStyle w:val="Heading3"/>
      </w:pPr>
      <w:r>
        <w:t>URL</w:t>
      </w:r>
    </w:p>
    <w:p>
      <w:r>
        <w:t>https://public-api.wordpress.com/rest/v1.1/sites/{{site}}/stats/post/{{post_id}}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view statistics for a specific post on a WordPress.com site, including totals grouped by year/month and daily views for recent weeks.</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/rest/v1.1/sites/{{site}}/stats/post/{{post_id}}, where {{site}} and {{post_id}} are non-empty.</w:t>
      </w:r>
    </w:p>
    <w:p>
      <w:pPr>
        <w:pStyle w:val="ListBullet"/>
      </w:pPr>
      <w:r>
        <w:t>Do not call the API with missing or empty path parameters (e.g., avoid /sites//stats/post/).</w:t>
      </w:r>
    </w:p>
    <w:p>
      <w:pPr>
        <w:pStyle w:val="ListBullet"/>
      </w:pPr>
      <w:r>
        <w:t>Do not infer or guess site or post_id; use only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/rest/v1.1/sites/82974409/stats/post/843</w:t>
        <w:br/>
        <w:t>/rest/v1.1/sites/example.com/stats/post/843</w:t>
      </w:r>
    </w:p>
    <w:p>
      <w:pPr>
        <w:pStyle w:val="Heading3"/>
      </w:pPr>
      <w:r>
        <w:t>Invalid Examples</w:t>
      </w:r>
    </w:p>
    <w:p>
      <w:r>
        <w:rPr>
          <w:b/>
          <w:color w:val="666666"/>
          <w:sz w:val="16"/>
        </w:rPr>
        <w:t>[http]</w:t>
      </w:r>
    </w:p>
    <w:p>
      <w:pPr>
        <w:shd w:fill="F2F2F2" w:val="clear"/>
      </w:pPr>
      <w:r>
        <w:rPr>
          <w:rFonts w:ascii="Courier New" w:hAnsi="Courier New"/>
          <w:sz w:val="17"/>
        </w:rPr>
        <w:t>/rest/v1.1/sites//stats/post/843</w:t>
        <w:br/>
        <w:t>/rest/v1.1/sites/82974409/stats/post/</w:t>
        <w:br/>
        <w:t>/rest/v1.1/sites/82974409/stats/post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w:t>
            </w:r>
          </w:p>
        </w:tc>
      </w:tr>
      <w:tr>
        <w:tc>
          <w:tcPr>
            <w:tcW w:type="dxa" w:w="2880"/>
          </w:tcPr>
          <w:p>
            <w:r>
              <w:t>post_id</w:t>
            </w:r>
          </w:p>
        </w:tc>
        <w:tc>
          <w:tcPr>
            <w:tcW w:type="dxa" w:w="2880"/>
          </w:tcPr>
          <w:p>
            <w:r>
              <w:t>int</w:t>
            </w:r>
          </w:p>
        </w:tc>
        <w:tc>
          <w:tcPr>
            <w:tcW w:type="dxa" w:w="2880"/>
          </w:tcPr>
          <w:p>
            <w:r>
              <w:t>The post’s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"2026-03-13",</w:t>
        <w:br/>
        <w:t xml:space="preserve"> "years": [],</w:t>
        <w:br/>
        <w:t xml:space="preserve"> "averages": [],</w:t>
        <w:br/>
        <w:t xml:space="preserve"> "weeks": []</w:t>
        <w:br/>
        <w:t>}</w:t>
      </w:r>
    </w:p>
    <w:p>
      <w:r>
        <w:rPr>
          <w:b/>
        </w:rPr>
        <w:t>Note: Note: The documentation lists response parameters but does not provide a full concrete example payload; the structure/content of years, averages, and weeks is not specified beyond being arrays.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years</w:t>
            </w:r>
          </w:p>
        </w:tc>
        <w:tc>
          <w:tcPr>
            <w:tcW w:type="dxa" w:w="2880"/>
          </w:tcPr>
          <w:p>
            <w:r>
              <w:t>array</w:t>
            </w:r>
          </w:p>
        </w:tc>
        <w:tc>
          <w:tcPr>
            <w:tcW w:type="dxa" w:w="2880"/>
          </w:tcPr>
          <w:p>
            <w:r>
              <w:t>Views grouped by years and months.</w:t>
            </w:r>
          </w:p>
        </w:tc>
      </w:tr>
      <w:tr>
        <w:tc>
          <w:tcPr>
            <w:tcW w:type="dxa" w:w="2880"/>
          </w:tcPr>
          <w:p>
            <w:r>
              <w:t>averages</w:t>
            </w:r>
          </w:p>
        </w:tc>
        <w:tc>
          <w:tcPr>
            <w:tcW w:type="dxa" w:w="2880"/>
          </w:tcPr>
          <w:p>
            <w:r>
              <w:t>array</w:t>
            </w:r>
          </w:p>
        </w:tc>
        <w:tc>
          <w:tcPr>
            <w:tcW w:type="dxa" w:w="2880"/>
          </w:tcPr>
          <w:p>
            <w:r>
              <w:t>Per-day average of views grouped by years and months.</w:t>
            </w:r>
          </w:p>
        </w:tc>
      </w:tr>
      <w:tr>
        <w:tc>
          <w:tcPr>
            <w:tcW w:type="dxa" w:w="2880"/>
          </w:tcPr>
          <w:p>
            <w:r>
              <w:t>weeks</w:t>
            </w:r>
          </w:p>
        </w:tc>
        <w:tc>
          <w:tcPr>
            <w:tcW w:type="dxa" w:w="2880"/>
          </w:tcPr>
          <w:p>
            <w:r>
              <w:t>array</w:t>
            </w:r>
          </w:p>
        </w:tc>
        <w:tc>
          <w:tcPr>
            <w:tcW w:type="dxa" w:w="2880"/>
          </w:tcPr>
          <w:p>
            <w:r>
              <w:t>Daily views for recent weeks.</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'https://public-api.wordpress.com/rest/v1.1/sites/82974409/stats/post/843' \</w:t>
        <w:br/>
        <w:t xml:space="preserve"> --header 'Accept: application/json'</w:t>
      </w:r>
    </w:p>
    <w:p>
      <w:pPr>
        <w:pStyle w:val="Heading3"/>
      </w:pPr>
      <w:r>
        <w:t>Example Usage</w:t>
      </w:r>
    </w:p>
    <w:p>
      <w:pPr>
        <w:pStyle w:val="Heading3"/>
      </w:pPr>
      <w:r>
        <w:t>Example 1: Default output</w:t>
      </w:r>
    </w:p>
    <w:p>
      <w:r>
        <w:rPr>
          <w:b/>
          <w:color w:val="666666"/>
          <w:sz w:val="16"/>
        </w:rPr>
        <w:t>[bash]</w:t>
      </w:r>
    </w:p>
    <w:p>
      <w:pPr>
        <w:shd w:fill="F2F2F2" w:val="clear"/>
      </w:pPr>
      <w:r>
        <w:rPr>
          <w:rFonts w:ascii="Courier New" w:hAnsi="Courier New"/>
          <w:sz w:val="17"/>
        </w:rPr>
        <w:t>curl --location \</w:t>
        <w:br/>
        <w:t xml:space="preserve"> 'https://public-api.wordpress.com/rest/v1.1/sites/82974409/stats/post/843' \</w:t>
        <w:br/>
        <w:t xml:space="preserve"> --header 'Accept: application/json'</w:t>
      </w:r>
    </w:p>
    <w:p>
      <w:pPr>
        <w:pStyle w:val="Heading3"/>
      </w:pPr>
      <w:r>
        <w:t>Example 2: Edit context</w:t>
      </w:r>
    </w:p>
    <w:p>
      <w:r>
        <w:rPr>
          <w:b/>
          <w:color w:val="666666"/>
          <w:sz w:val="16"/>
        </w:rPr>
        <w:t>[bash]</w:t>
      </w:r>
    </w:p>
    <w:p>
      <w:pPr>
        <w:shd w:fill="F2F2F2" w:val="clear"/>
      </w:pPr>
      <w:r>
        <w:rPr>
          <w:rFonts w:ascii="Courier New" w:hAnsi="Courier New"/>
          <w:sz w:val="17"/>
        </w:rPr>
        <w:t>curl --location \</w:t>
        <w:br/>
        <w:t xml:space="preserve"> 'https://public-api.wordpress.com/rest/v1.1/sites/82974409/stats/post/843?context=edit' \</w:t>
        <w:br/>
        <w:t xml:space="preserve"> --header 'Accept: application/json'</w:t>
      </w:r>
    </w:p>
    <w:p>
      <w:pPr>
        <w:pStyle w:val="Heading3"/>
      </w:pPr>
      <w:r>
        <w:t>Example 3: Pretty-printed JSON</w:t>
      </w:r>
    </w:p>
    <w:p>
      <w:r>
        <w:rPr>
          <w:b/>
          <w:color w:val="666666"/>
          <w:sz w:val="16"/>
        </w:rPr>
        <w:t>[bash]</w:t>
      </w:r>
    </w:p>
    <w:p>
      <w:pPr>
        <w:shd w:fill="F2F2F2" w:val="clear"/>
      </w:pPr>
      <w:r>
        <w:rPr>
          <w:rFonts w:ascii="Courier New" w:hAnsi="Courier New"/>
          <w:sz w:val="17"/>
        </w:rPr>
        <w:t>curl --location \</w:t>
        <w:br/>
        <w:t xml:space="preserve"> 'https://public-api.wordpress.com/rest/v1.1/sites/82974409/stats/post/843?pretty=true' \</w:t>
        <w:br/>
        <w:t xml:space="preserve"> --header 'Accept: application/json'</w:t>
      </w:r>
    </w:p>
    <w:p>
      <w:pPr>
        <w:pStyle w:val="Heading3"/>
      </w:pPr>
      <w:r>
        <w:t>Error Handling</w:t>
      </w:r>
    </w:p>
    <w:p>
      <w:r>
        <w:t>The documentation states: This endpoint does not return any errors.</w:t>
      </w:r>
    </w:p>
    <w:p>
      <w:r>
        <w:br w:type="page"/>
      </w:r>
    </w:p>
    <w:p>
      <w:pPr>
        <w:pStyle w:val="Heading2"/>
      </w:pPr>
      <w:r>
        <w:t>26. [GET] View a Site’s Views by Tags and Categories</w:t>
      </w:r>
    </w:p>
    <w:p>
      <w:r>
        <w:rPr>
          <w:b/>
        </w:rPr>
        <w:t xml:space="preserve">Endpoint: </w:t>
      </w:r>
      <w:r>
        <w:rPr>
          <w:rFonts w:ascii="Courier New" w:hAnsi="Courier New"/>
          <w:sz w:val="18"/>
        </w:rPr>
        <w:t>/rest/v1.1/sites/{{site}}/stats/tags</w:t>
      </w:r>
    </w:p>
    <w:p>
      <w:pPr>
        <w:pStyle w:val="Heading3"/>
      </w:pPr>
      <w:r>
        <w:t>Prerequisites</w:t>
      </w:r>
    </w:p>
    <w:p>
      <w:pPr>
        <w:pStyle w:val="ListBullet"/>
      </w:pPr>
      <w:r>
        <w:t>You must have access to the target site (site ID or domain) with permission to view stats.</w:t>
      </w:r>
    </w:p>
    <w:p>
      <w:pPr>
        <w:pStyle w:val="Heading3"/>
      </w:pPr>
      <w:r>
        <w:t>Method</w:t>
      </w:r>
    </w:p>
    <w:p>
      <w:r>
        <w:t>GET</w:t>
      </w:r>
    </w:p>
    <w:p>
      <w:pPr>
        <w:pStyle w:val="Heading3"/>
      </w:pPr>
      <w:r>
        <w:t>URL</w:t>
      </w:r>
    </w:p>
    <w:p>
      <w:r>
        <w:t>https://public-api.wordpress.com/rest/v1.1/sites/{{site}}/stats/tags</w:t>
      </w:r>
    </w:p>
    <w:p>
      <w:pPr>
        <w:pStyle w:val="Heading3"/>
      </w:pPr>
      <w:r>
        <w:t>Description</w:t>
      </w:r>
    </w:p>
    <w:p>
      <w:r>
        <w:t>Returns view statistics grouped by tags (and related taxonomy breakdown as provided by the endpoint) for a specified WordPress.com site.</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/sites//stats/tags or /sites/stats/tags).</w:t>
      </w:r>
    </w:p>
    <w:p>
      <w:pPr>
        <w:pStyle w:val="ListBullet"/>
      </w:pPr>
      <w:r>
        <w:t>Always construct the path as /rest/v1.1/sites/{{site}}/stats/tags,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/rest/v1.1/sites/82974409/stats/tags</w:t>
        <w:br/>
        <w:t>/rest/v1.1/sites/example.wordpress.com/stats/tags</w:t>
        <w:br/>
        <w:t>/rest/v1.1/sites/example.com/stats/tags</w:t>
      </w:r>
    </w:p>
    <w:p>
      <w:pPr>
        <w:pStyle w:val="Heading3"/>
      </w:pPr>
      <w:r>
        <w:t>Invalid Examples</w:t>
      </w:r>
    </w:p>
    <w:p>
      <w:r>
        <w:rPr>
          <w:b/>
          <w:color w:val="666666"/>
          <w:sz w:val="16"/>
        </w:rPr>
        <w:t>[http]</w:t>
      </w:r>
    </w:p>
    <w:p>
      <w:pPr>
        <w:shd w:fill="F2F2F2" w:val="clear"/>
      </w:pPr>
      <w:r>
        <w:rPr>
          <w:rFonts w:ascii="Courier New" w:hAnsi="Courier New"/>
          <w:sz w:val="17"/>
        </w:rPr>
        <w:t>/rest/v1.1/sites//stats/tags</w:t>
        <w:br/>
        <w:t>/rest/v1.1/sites/stats/tags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 as {{site}}.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or edit (formats for editing; leaves shortcodes unparsed and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the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max</w:t>
            </w:r>
          </w:p>
        </w:tc>
        <w:tc>
          <w:tcPr>
            <w:tcW w:type="dxa" w:w="2880"/>
          </w:tcPr>
          <w:p>
            <w:r>
              <w:t>int</w:t>
            </w:r>
          </w:p>
        </w:tc>
        <w:tc>
          <w:tcPr>
            <w:tcW w:type="dxa" w:w="2880"/>
          </w:tcPr>
          <w:p>
            <w:r>
              <w:t>Maximum number of tags to include in the result. Default: 10.</w:t>
            </w:r>
          </w:p>
        </w:tc>
      </w:tr>
    </w:tbl>
    <w:p/>
    <w:p>
      <w:pPr>
        <w:pStyle w:val="Heading3"/>
      </w:pPr>
      <w:r>
        <w:t>Response (Success)</w:t>
      </w:r>
    </w:p>
    <w:p>
      <w:r>
        <w:rPr>
          <w:b/>
          <w:color w:val="666666"/>
          <w:sz w:val="16"/>
        </w:rPr>
        <w:t>[json]</w:t>
      </w:r>
    </w:p>
    <w:p>
      <w:pPr>
        <w:shd w:fill="F2F2F2" w:val="clear"/>
      </w:pPr>
      <w:r>
        <w:rPr>
          <w:rFonts w:ascii="Courier New" w:hAnsi="Courier New"/>
          <w:sz w:val="17"/>
        </w:rPr>
        <w:t>{</w:t>
        <w:br/>
        <w:t xml:space="preserve"> "date": "2024-01-15",</w:t>
        <w:br/>
        <w:t xml:space="preserve"> "tags":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tags</w:t>
            </w:r>
          </w:p>
        </w:tc>
        <w:tc>
          <w:tcPr>
            <w:tcW w:type="dxa" w:w="2880"/>
          </w:tcPr>
          <w:p>
            <w:r>
              <w:t>array</w:t>
            </w:r>
          </w:p>
        </w:tc>
        <w:tc>
          <w:tcPr>
            <w:tcW w:type="dxa" w:w="2880"/>
          </w:tcPr>
          <w:p>
            <w:r>
              <w:t>An array of tags and tag-views for the requested site.</w:t>
            </w:r>
          </w:p>
        </w:tc>
      </w:tr>
    </w:tbl>
    <w:p/>
    <w:p>
      <w:pPr>
        <w:pStyle w:val="Heading3"/>
      </w:pPr>
      <w:r>
        <w:t>Error Handling</w:t>
      </w:r>
    </w:p>
    <w:p>
      <w:r>
        <w:t>This endpoint’s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--location 'https://public-api.wordpress.com/rest/v1.1/sites/82974409/stats/tags'</w:t>
      </w:r>
    </w:p>
    <w:p>
      <w:pPr>
        <w:pStyle w:val="Heading3"/>
      </w:pPr>
      <w:r>
        <w:t>Example Usage</w:t>
      </w:r>
    </w:p>
    <w:p>
      <w:pPr>
        <w:pStyle w:val="Heading3"/>
      </w:pPr>
      <w:r>
        <w:t>Example 1: Limit results to 25 tags</w:t>
      </w:r>
    </w:p>
    <w:p>
      <w:r>
        <w:rPr>
          <w:b/>
          <w:color w:val="666666"/>
          <w:sz w:val="16"/>
        </w:rPr>
        <w:t>[bash]</w:t>
      </w:r>
    </w:p>
    <w:p>
      <w:pPr>
        <w:shd w:fill="F2F2F2" w:val="clear"/>
      </w:pPr>
      <w:r>
        <w:rPr>
          <w:rFonts w:ascii="Courier New" w:hAnsi="Courier New"/>
          <w:sz w:val="17"/>
        </w:rPr>
        <w:t>curl --location 'https://public-api.wordpress.com/rest/v1.1/sites/82974409/stats/tags?max=25'</w:t>
      </w:r>
    </w:p>
    <w:p>
      <w:pPr>
        <w:pStyle w:val="Heading3"/>
      </w:pPr>
      <w:r>
        <w:t>Example 2: Pretty-printed JSON output</w:t>
      </w:r>
    </w:p>
    <w:p>
      <w:r>
        <w:rPr>
          <w:b/>
          <w:color w:val="666666"/>
          <w:sz w:val="16"/>
        </w:rPr>
        <w:t>[bash]</w:t>
      </w:r>
    </w:p>
    <w:p>
      <w:pPr>
        <w:shd w:fill="F2F2F2" w:val="clear"/>
      </w:pPr>
      <w:r>
        <w:rPr>
          <w:rFonts w:ascii="Courier New" w:hAnsi="Courier New"/>
          <w:sz w:val="17"/>
        </w:rPr>
        <w:t>curl --location 'https://public-api.wordpress.com/rest/v1.1/sites/82974409/stats/tags?pretty=true'</w:t>
      </w:r>
    </w:p>
    <w:p>
      <w:r>
        <w:br w:type="page"/>
      </w:r>
    </w:p>
    <w:p>
      <w:pPr>
        <w:pStyle w:val="Heading2"/>
      </w:pPr>
      <w:r>
        <w:t>27. [GET] View a Site’s Email Clicks by Country (for a Post)</w:t>
      </w:r>
    </w:p>
    <w:p>
      <w:r>
        <w:rPr>
          <w:b/>
        </w:rPr>
        <w:t xml:space="preserve">Endpoint: </w:t>
      </w:r>
      <w:r>
        <w:rPr>
          <w:rFonts w:ascii="Courier New" w:hAnsi="Courier New"/>
          <w:sz w:val="18"/>
        </w:rPr>
        <w:t>/rest/v1.1/sites/{{site}}/stats/clicks/emails/{{postId}}/country</w:t>
      </w:r>
    </w:p>
    <w:p>
      <w:pPr>
        <w:pStyle w:val="Heading3"/>
      </w:pPr>
      <w:r>
        <w:t>Method</w:t>
      </w:r>
    </w:p>
    <w:p>
      <w:r>
        <w:t>GET</w:t>
      </w:r>
    </w:p>
    <w:p>
      <w:pPr>
        <w:pStyle w:val="Heading3"/>
      </w:pPr>
      <w:r>
        <w:t>URL</w:t>
      </w:r>
    </w:p>
    <w:p>
      <w:r>
        <w:t>https://public-api.wordpress.com/rest/v1.1/sites/{{site}}/stats/clicks/emails/{{post_id}}/country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email click statistics broken down by country for a specific post on a WordPress.com site.</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infer or guess the site.</w:t>
      </w:r>
    </w:p>
    <w:p>
      <w:pPr>
        <w:pStyle w:val="ListBullet"/>
      </w:pPr>
      <w:r>
        <w:t>The post_id path parameter must always be present.</w:t>
      </w:r>
    </w:p>
    <w:p>
      <w:pPr>
        <w:pStyle w:val="ListBullet"/>
      </w:pPr>
      <w:r>
        <w:t>If the user provides a post_id, use that value directly.</w:t>
      </w:r>
    </w:p>
    <w:p>
      <w:pPr>
        <w:pStyle w:val="ListBullet"/>
      </w:pPr>
      <w:r>
        <w:t>Do not infer or guess the post_id.</w:t>
      </w:r>
    </w:p>
    <w:p>
      <w:pPr>
        <w:pStyle w:val="ListBullet"/>
      </w:pPr>
      <w:r>
        <w:t>Always construct the path as /rest/v1.1/sites/{{site}}/stats/clicks/emails/{{post_id}}/country, where {{site}} and {{post_id}} are non-empty.</w:t>
      </w:r>
    </w:p>
    <w:p>
      <w:pPr>
        <w:pStyle w:val="ListBullet"/>
      </w:pPr>
      <w:r>
        <w:t>Do not call the API with missing or empty path parameters (e.g., avoid /sites//stats/...).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/rest/v1.1/sites/123456/stats/clicks/emails/987/country</w:t>
        <w:br/>
        <w:t>/rest/v1.1/sites/example.com/stats/clicks/emails/987/country</w:t>
      </w:r>
    </w:p>
    <w:p>
      <w:pPr>
        <w:pStyle w:val="Heading3"/>
      </w:pPr>
      <w:r>
        <w:t>Invalid Examples</w:t>
      </w:r>
    </w:p>
    <w:p>
      <w:r>
        <w:rPr>
          <w:b/>
          <w:color w:val="666666"/>
          <w:sz w:val="16"/>
        </w:rPr>
        <w:t>[http]</w:t>
      </w:r>
    </w:p>
    <w:p>
      <w:pPr>
        <w:shd w:fill="F2F2F2" w:val="clear"/>
      </w:pPr>
      <w:r>
        <w:rPr>
          <w:rFonts w:ascii="Courier New" w:hAnsi="Courier New"/>
          <w:sz w:val="17"/>
        </w:rPr>
        <w:t>/rest/v1.1/sites//stats/clicks/emails/987/country</w:t>
        <w:br/>
        <w:t>/rest/v1.1/sites/123456/stats/clicks/emails//country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w:t>
            </w:r>
          </w:p>
        </w:tc>
      </w:tr>
      <w:tr>
        <w:tc>
          <w:tcPr>
            <w:tcW w:type="dxa" w:w="2880"/>
          </w:tcPr>
          <w:p>
            <w:r>
              <w:t>post_id</w:t>
            </w:r>
          </w:p>
        </w:tc>
        <w:tc>
          <w:tcPr>
            <w:tcW w:type="dxa" w:w="2880"/>
          </w:tcPr>
          <w:p>
            <w:r>
              <w:t>int</w:t>
            </w:r>
          </w:p>
        </w:tc>
        <w:tc>
          <w:tcPr>
            <w:tcW w:type="dxa" w:w="2880"/>
          </w:tcPr>
          <w:p>
            <w:r>
              <w:t>The post’s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edit (formats output for editing).</w:t>
            </w:r>
          </w:p>
        </w:tc>
      </w:tr>
      <w:tr>
        <w:tc>
          <w:tcPr>
            <w:tcW w:type="dxa" w:w="2880"/>
          </w:tcPr>
          <w:p>
            <w:r>
              <w:t>http_envelope</w:t>
            </w:r>
          </w:p>
        </w:tc>
        <w:tc>
          <w:tcPr>
            <w:tcW w:type="dxa" w:w="2880"/>
          </w:tcPr>
          <w:p>
            <w:r>
              <w:t>bool</w:t>
            </w:r>
          </w:p>
        </w:tc>
        <w:tc>
          <w:tcPr>
            <w:tcW w:type="dxa" w:w="2880"/>
          </w:tcPr>
          <w:p>
            <w:r>
              <w:t>false (default), true to force HTTP status code to always be 200 and wrap the JSON response in an envelope with the “real” status code and headers.</w:t>
            </w:r>
          </w:p>
        </w:tc>
      </w:tr>
      <w:tr>
        <w:tc>
          <w:tcPr>
            <w:tcW w:type="dxa" w:w="2880"/>
          </w:tcPr>
          <w:p>
            <w:r>
              <w:t>pretty</w:t>
            </w:r>
          </w:p>
        </w:tc>
        <w:tc>
          <w:tcPr>
            <w:tcW w:type="dxa" w:w="2880"/>
          </w:tcPr>
          <w:p>
            <w:r>
              <w:t>bool</w:t>
            </w:r>
          </w:p>
        </w:tc>
        <w:tc>
          <w:tcPr>
            <w:tcW w:type="dxa" w:w="2880"/>
          </w:tcPr>
          <w:p>
            <w:r>
              <w:t>false (default), true to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"countries":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countries</w:t>
            </w:r>
          </w:p>
        </w:tc>
        <w:tc>
          <w:tcPr>
            <w:tcW w:type="dxa" w:w="2880"/>
          </w:tcPr>
          <w:p>
            <w:r>
              <w:t>object</w:t>
            </w:r>
          </w:p>
        </w:tc>
        <w:tc>
          <w:tcPr>
            <w:tcW w:type="dxa" w:w="2880"/>
          </w:tcPr>
          <w:p>
            <w:r>
              <w:t>An object containing the email clicks by country.</w:t>
            </w:r>
          </w:p>
        </w:tc>
      </w:tr>
    </w:tbl>
    <w:p/>
    <w:p>
      <w:pPr>
        <w:pStyle w:val="Heading3"/>
      </w:pPr>
      <w:r>
        <w:t>Sample Request</w:t>
      </w:r>
    </w:p>
    <w:p>
      <w:r>
        <w:rPr>
          <w:b/>
          <w:color w:val="666666"/>
          <w:sz w:val="16"/>
        </w:rPr>
        <w:t>[bash]</w:t>
      </w:r>
    </w:p>
    <w:p>
      <w:pPr>
        <w:shd w:fill="F2F2F2" w:val="clear"/>
      </w:pPr>
      <w:r>
        <w:rPr>
          <w:rFonts w:ascii="Courier New" w:hAnsi="Courier New"/>
          <w:sz w:val="17"/>
        </w:rPr>
        <w:t>curl -i 'https://public-api.wordpress.com/rest/v1.1/sites/123456/stats/clicks/emails/987/country'</w:t>
      </w:r>
    </w:p>
    <w:p>
      <w:pPr>
        <w:pStyle w:val="Heading3"/>
      </w:pPr>
      <w:r>
        <w:t>Example Usage</w:t>
      </w:r>
    </w:p>
    <w:p>
      <w:pPr>
        <w:pStyle w:val="Heading3"/>
      </w:pPr>
      <w:r>
        <w:t>Example 1: Default response</w:t>
      </w:r>
    </w:p>
    <w:p>
      <w:r>
        <w:rPr>
          <w:b/>
          <w:color w:val="666666"/>
          <w:sz w:val="16"/>
        </w:rPr>
        <w:t>[bash]</w:t>
      </w:r>
    </w:p>
    <w:p>
      <w:pPr>
        <w:shd w:fill="F2F2F2" w:val="clear"/>
      </w:pPr>
      <w:r>
        <w:rPr>
          <w:rFonts w:ascii="Courier New" w:hAnsi="Courier New"/>
          <w:sz w:val="17"/>
        </w:rPr>
        <w:t>curl -i 'https://public-api.wordpress.com/rest/v1.1/sites/example.com/stats/clicks/emails/987/country'</w:t>
      </w:r>
    </w:p>
    <w:p>
      <w:pPr>
        <w:pStyle w:val="Heading3"/>
      </w:pPr>
      <w:r>
        <w:t>Example 2: Pretty JSON output</w:t>
      </w:r>
    </w:p>
    <w:p>
      <w:r>
        <w:rPr>
          <w:b/>
          <w:color w:val="666666"/>
          <w:sz w:val="16"/>
        </w:rPr>
        <w:t>[bash]</w:t>
      </w:r>
    </w:p>
    <w:p>
      <w:pPr>
        <w:shd w:fill="F2F2F2" w:val="clear"/>
      </w:pPr>
      <w:r>
        <w:rPr>
          <w:rFonts w:ascii="Courier New" w:hAnsi="Courier New"/>
          <w:sz w:val="17"/>
        </w:rPr>
        <w:t>curl -i 'https://public-api.wordpress.com/rest/v1.1/sites/example.com/stats/clicks/emails/987/country?pretty=true'</w:t>
      </w:r>
    </w:p>
    <w:p>
      <w:pPr>
        <w:pStyle w:val="Heading3"/>
      </w:pPr>
      <w:r>
        <w:t>Example 3: Display context</w:t>
      </w:r>
    </w:p>
    <w:p>
      <w:r>
        <w:rPr>
          <w:b/>
          <w:color w:val="666666"/>
          <w:sz w:val="16"/>
        </w:rPr>
        <w:t>[bash]</w:t>
      </w:r>
    </w:p>
    <w:p>
      <w:pPr>
        <w:shd w:fill="F2F2F2" w:val="clear"/>
      </w:pPr>
      <w:r>
        <w:rPr>
          <w:rFonts w:ascii="Courier New" w:hAnsi="Courier New"/>
          <w:sz w:val="17"/>
        </w:rPr>
        <w:t>curl -i 'https://public-api.wordpress.com/rest/v1.1/sites/123456/stats/clicks/emails/987/country?context=display'</w:t>
      </w:r>
    </w:p>
    <w:p>
      <w:pPr>
        <w:pStyle w:val="Heading3"/>
      </w:pPr>
      <w:r>
        <w:t>Notes</w:t>
      </w:r>
    </w:p>
    <w:p>
      <w:pPr>
        <w:pStyle w:val="ListBullet"/>
      </w:pPr>
      <w:r>
        <w:t>The scraped documentation indicates: “Requires authentication? No”.</w:t>
      </w:r>
    </w:p>
    <w:p>
      <w:pPr>
        <w:pStyle w:val="ListBullet"/>
      </w:pPr>
      <w:r>
        <w:t>The response example in the source does not enumerate country keys; it only specifies that countries is an object.</w:t>
      </w:r>
    </w:p>
    <w:p>
      <w:pPr>
        <w:pStyle w:val="Heading3"/>
      </w:pPr>
      <w:r>
        <w:t>Error Handling</w:t>
      </w:r>
    </w:p>
    <w:p>
      <w:pPr>
        <w:pStyle w:val="ListBullet"/>
      </w:pPr>
      <w:r>
        <w:t>This endpoint’s scraped documentation states it “does not return any errors.”</w:t>
      </w:r>
    </w:p>
    <w:p>
      <w:r>
        <w:br w:type="page"/>
      </w:r>
    </w:p>
    <w:p>
      <w:pPr>
        <w:pStyle w:val="Heading2"/>
      </w:pPr>
      <w:r>
        <w:t>28. [GET] View a Site’s Email Clicks by User Content Link (for a Post)</w:t>
      </w:r>
    </w:p>
    <w:p>
      <w:r>
        <w:rPr>
          <w:b/>
        </w:rPr>
        <w:t xml:space="preserve">Endpoint: </w:t>
      </w:r>
      <w:r>
        <w:rPr>
          <w:rFonts w:ascii="Courier New" w:hAnsi="Courier New"/>
          <w:sz w:val="18"/>
        </w:rPr>
        <w:t>/rest/v1.1/sites/{{site}}/stats/clicks/emails/{{postId}}/user-content-link</w:t>
      </w:r>
    </w:p>
    <w:p>
      <w:pPr>
        <w:pStyle w:val="Heading3"/>
      </w:pPr>
      <w:r>
        <w:t>Prerequisites</w:t>
      </w:r>
    </w:p>
    <w:p>
      <w:pPr>
        <w:pStyle w:val="ListBullet"/>
      </w:pPr>
      <w:r>
        <w:t>Must have access to the target WordPress.com site’s stats</w:t>
      </w:r>
    </w:p>
    <w:p>
      <w:pPr>
        <w:pStyle w:val="Heading3"/>
      </w:pPr>
      <w:r>
        <w:t>Method</w:t>
      </w:r>
    </w:p>
    <w:p>
      <w:r>
        <w:t>GET</w:t>
      </w:r>
    </w:p>
    <w:p>
      <w:pPr>
        <w:pStyle w:val="Heading3"/>
      </w:pPr>
      <w:r>
        <w:t>URL</w:t>
      </w:r>
    </w:p>
    <w:p>
      <w:r>
        <w:t>https://public-api.wordpress.com/rest/v1.1/sites/{{site}}/stats/clicks/emails/{{post_id}}/user-content-link</w:t>
      </w:r>
    </w:p>
    <w:p>
      <w:pPr>
        <w:pStyle w:val="Heading3"/>
      </w:pPr>
      <w:r>
        <w:t>Description</w:t>
      </w:r>
    </w:p>
    <w:p>
      <w:r>
        <w:t>Returns email click statistics grouped by user content link for a specific post on a given site.</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/rest/v1.1/sites/{{site}}/stats/clicks/emails/{{post_id}}/user-content-link, where {{site}} is a non-empty string and {{post_id}} is a non-empty integer-like value.</w:t>
      </w:r>
    </w:p>
    <w:p>
      <w:pPr>
        <w:pStyle w:val="ListBullet"/>
      </w:pPr>
      <w:r>
        <w:t>Do not call the API with missing or empty path parameters (e.g., avoid /sites//stats/... or /emails//user-content-link).</w:t>
      </w:r>
    </w:p>
    <w:p>
      <w:pPr>
        <w:pStyle w:val="ListBullet"/>
      </w:pPr>
      <w:r>
        <w:t>Do not infer or guess site or post_id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/rest/v1.1/sites/123456/stats/clicks/emails/987/user-content-link</w:t>
        <w:br/>
        <w:t>/rest/v1.1/sites/example.wordpress.com/stats/clicks/emails/987/user-content-link</w:t>
      </w:r>
    </w:p>
    <w:p>
      <w:pPr>
        <w:pStyle w:val="Heading3"/>
      </w:pPr>
      <w:r>
        <w:t>Invalid Examples</w:t>
      </w:r>
    </w:p>
    <w:p>
      <w:r>
        <w:rPr>
          <w:b/>
          <w:color w:val="666666"/>
          <w:sz w:val="16"/>
        </w:rPr>
        <w:t>[http]</w:t>
      </w:r>
    </w:p>
    <w:p>
      <w:pPr>
        <w:shd w:fill="F2F2F2" w:val="clear"/>
      </w:pPr>
      <w:r>
        <w:rPr>
          <w:rFonts w:ascii="Courier New" w:hAnsi="Courier New"/>
          <w:sz w:val="17"/>
        </w:rPr>
        <w:t>/rest/v1.1/sites//stats/clicks/emails/987/user-content-link</w:t>
        <w:br/>
        <w:t>/rest/v1.1/sites/123456/stats/clicks/emails//user-content-link</w:t>
        <w:br/>
        <w:t>/rest/v1.1/sites/123456/stats/clicks/emails/987</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(Send in URL path.)</w:t>
            </w:r>
          </w:p>
        </w:tc>
      </w:tr>
      <w:tr>
        <w:tc>
          <w:tcPr>
            <w:tcW w:type="dxa" w:w="2880"/>
          </w:tcPr>
          <w:p>
            <w:r>
              <w:t>post_id</w:t>
            </w:r>
          </w:p>
        </w:tc>
        <w:tc>
          <w:tcPr>
            <w:tcW w:type="dxa" w:w="2880"/>
          </w:tcPr>
          <w:p>
            <w:r>
              <w:t>int</w:t>
            </w:r>
          </w:p>
        </w:tc>
        <w:tc>
          <w:tcPr>
            <w:tcW w:type="dxa" w:w="2880"/>
          </w:tcPr>
          <w:p>
            <w:r>
              <w:t>The post’s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etc.), edit (formats output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"links": {}</w:t>
        <w:br/>
        <w:t>}</w:t>
      </w:r>
    </w:p>
    <w:p>
      <w:r>
        <w:rPr>
          <w:b/>
        </w:rPr>
        <w:t>Note: Note: The documentation only specifies that links is an object containing the email clicks by user content link; it does not provide a concrete example of the object’s shape.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object</w:t>
            </w:r>
          </w:p>
        </w:tc>
        <w:tc>
          <w:tcPr>
            <w:tcW w:type="dxa" w:w="2880"/>
          </w:tcPr>
          <w:p>
            <w:r>
              <w:t>An object containing the email clicks by user content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'https://public-api.wordpress.com/rest/v1.1/sites/123456/stats/clicks/emails/987/user-content-link'</w:t>
      </w:r>
    </w:p>
    <w:p>
      <w:pPr>
        <w:pStyle w:val="Heading3"/>
      </w:pPr>
      <w:r>
        <w:t>Error Handling</w:t>
      </w:r>
    </w:p>
    <w:p>
      <w:pPr>
        <w:pStyle w:val="ListBullet"/>
      </w:pPr>
      <w:r>
        <w:t>This endpoint does not return any errors (per the provided documentation).</w:t>
      </w:r>
    </w:p>
    <w:p>
      <w:r>
        <w:br w:type="page"/>
      </w:r>
    </w:p>
    <w:p>
      <w:pPr>
        <w:pStyle w:val="Heading2"/>
      </w:pPr>
      <w:r>
        <w:t>29. [GET] View a Site's Email Clicks by Device</w:t>
      </w:r>
    </w:p>
    <w:p>
      <w:r>
        <w:rPr>
          <w:b/>
        </w:rPr>
        <w:t xml:space="preserve">Endpoint: </w:t>
      </w:r>
      <w:r>
        <w:rPr>
          <w:rFonts w:ascii="Courier New" w:hAnsi="Courier New"/>
          <w:sz w:val="18"/>
        </w:rPr>
        <w:t>/rest/v1.1/sites/{{site}}/stats/clicks/emails/{{postId}}/device</w:t>
      </w:r>
    </w:p>
    <w:p>
      <w:pPr>
        <w:pStyle w:val="Heading3"/>
      </w:pPr>
      <w:r>
        <w:t>Prerequisites</w:t>
      </w:r>
    </w:p>
    <w:p>
      <w:pPr>
        <w:pStyle w:val="ListBullet"/>
      </w:pPr>
      <w:r>
        <w:t>You must have access to the target WordPress.com site’s stats.</w:t>
      </w:r>
    </w:p>
    <w:p>
      <w:pPr>
        <w:pStyle w:val="Heading3"/>
      </w:pPr>
      <w:r>
        <w:t>Method</w:t>
      </w:r>
    </w:p>
    <w:p>
      <w:r>
        <w:t>GET</w:t>
      </w:r>
    </w:p>
    <w:p>
      <w:pPr>
        <w:pStyle w:val="Heading3"/>
      </w:pPr>
      <w:r>
        <w:t>URL</w:t>
      </w:r>
    </w:p>
    <w:p>
      <w:r>
        <w:t>https://public-api.wordpress.com/rest/v1.1/sites/{{site}}/stats/clicks/emails/{{post_id}}/device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statistics for email link clicks broken down by device for a specific post on a given site.</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/rest/v1.1/sites/{{site}}/stats/clicks/emails/{{post_id}}/device, where {{site}} and {{post_id}} are non-empty.</w:t>
      </w:r>
    </w:p>
    <w:p>
      <w:pPr>
        <w:pStyle w:val="ListBullet"/>
      </w:pPr>
      <w:r>
        <w:t>Do not call the API with missing or empty path parameters (e.g., avoid /sites//stats/... or /emails//device).</w:t>
      </w:r>
    </w:p>
    <w:p>
      <w:pPr>
        <w:pStyle w:val="ListBullet"/>
      </w:pPr>
      <w:r>
        <w:t>Do not infer or guess site or post_id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/rest/v1.1/sites/123456/stats/clicks/emails/987/device</w:t>
        <w:br/>
        <w:t>/rest/v1.1/sites/example.wordpress.com/stats/clicks/emails/987/device</w:t>
      </w:r>
    </w:p>
    <w:p>
      <w:pPr>
        <w:pStyle w:val="Heading3"/>
      </w:pPr>
      <w:r>
        <w:t>Invalid Examples</w:t>
      </w:r>
    </w:p>
    <w:p>
      <w:r>
        <w:rPr>
          <w:b/>
          <w:color w:val="666666"/>
          <w:sz w:val="16"/>
        </w:rPr>
        <w:t>[http]</w:t>
      </w:r>
    </w:p>
    <w:p>
      <w:pPr>
        <w:shd w:fill="F2F2F2" w:val="clear"/>
      </w:pPr>
      <w:r>
        <w:rPr>
          <w:rFonts w:ascii="Courier New" w:hAnsi="Courier New"/>
          <w:sz w:val="17"/>
        </w:rPr>
        <w:t>/rest/v1.1/sites//stats/clicks/emails/987/device</w:t>
        <w:br/>
        <w:t>/rest/v1.1/sites/123456/stats/clicks/emails//device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as a path parameter in the URL.</w:t>
            </w:r>
          </w:p>
        </w:tc>
      </w:tr>
      <w:tr>
        <w:tc>
          <w:tcPr>
            <w:tcW w:type="dxa" w:w="2880"/>
          </w:tcPr>
          <w:p>
            <w:r>
              <w:t>post_id</w:t>
            </w:r>
          </w:p>
        </w:tc>
        <w:tc>
          <w:tcPr>
            <w:tcW w:type="dxa" w:w="2880"/>
          </w:tcPr>
          <w:p>
            <w:r>
              <w:t>int</w:t>
            </w:r>
          </w:p>
        </w:tc>
        <w:tc>
          <w:tcPr>
            <w:tcW w:type="dxa" w:w="2880"/>
          </w:tcPr>
          <w:p>
            <w:r>
              <w:t>The post’s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Supported values: display (default; formats output as HTML for display) and edit (formats output for editing; leaves shortcodes unparsed, preserves significant whitespace). Sent as a query parameter in the URL.</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with the “real” HTTP status code and headers. Sent as a query parameter in the URL.</w:t>
            </w:r>
          </w:p>
        </w:tc>
      </w:tr>
      <w:tr>
        <w:tc>
          <w:tcPr>
            <w:tcW w:type="dxa" w:w="2880"/>
          </w:tcPr>
          <w:p>
            <w:r>
              <w:t>pretty</w:t>
            </w:r>
          </w:p>
        </w:tc>
        <w:tc>
          <w:tcPr>
            <w:tcW w:type="dxa" w:w="2880"/>
          </w:tcPr>
          <w:p>
            <w:r>
              <w:t>bool</w:t>
            </w:r>
          </w:p>
        </w:tc>
        <w:tc>
          <w:tcPr>
            <w:tcW w:type="dxa" w:w="2880"/>
          </w:tcPr>
          <w:p>
            <w:r>
              <w:t>false (default) or true. If true, outputs pretty-printed JSON. Sent as a query parameter in the URL.</w:t>
            </w:r>
          </w:p>
        </w:tc>
      </w:tr>
      <w:tr>
        <w:tc>
          <w:tcPr>
            <w:tcW w:type="dxa" w:w="2880"/>
          </w:tcPr>
          <w:p>
            <w:r>
              <w:t>meta</w:t>
            </w:r>
          </w:p>
        </w:tc>
        <w:tc>
          <w:tcPr>
            <w:tcW w:type="dxa" w:w="2880"/>
          </w:tcPr>
          <w:p>
            <w:r>
              <w:t>string</w:t>
            </w:r>
          </w:p>
        </w:tc>
        <w:tc>
          <w:tcPr>
            <w:tcW w:type="dxa" w:w="2880"/>
          </w:tcPr>
          <w:p>
            <w:r>
              <w:t>Optional. Comma-separated list to load data from endpoints referenced in the meta part of the response (e.g., meta=site,likes). Sent as a query parameter in the URL.</w:t>
            </w:r>
          </w:p>
        </w:tc>
      </w:tr>
      <w:tr>
        <w:tc>
          <w:tcPr>
            <w:tcW w:type="dxa" w:w="2880"/>
          </w:tcPr>
          <w:p>
            <w:r>
              <w:t>fields</w:t>
            </w:r>
          </w:p>
        </w:tc>
        <w:tc>
          <w:tcPr>
            <w:tcW w:type="dxa" w:w="2880"/>
          </w:tcPr>
          <w:p>
            <w:r>
              <w:t>string</w:t>
            </w:r>
          </w:p>
        </w:tc>
        <w:tc>
          <w:tcPr>
            <w:tcW w:type="dxa" w:w="2880"/>
          </w:tcPr>
          <w:p>
            <w:r>
              <w:t>Optional. Comma-separated list of fields to return (e.g., fields=ID,title). Sent as a query parameter in the URL.</w:t>
            </w:r>
          </w:p>
        </w:tc>
      </w:tr>
      <w:tr>
        <w:tc>
          <w:tcPr>
            <w:tcW w:type="dxa" w:w="2880"/>
          </w:tcPr>
          <w:p>
            <w:r>
              <w:t>callback</w:t>
            </w:r>
          </w:p>
        </w:tc>
        <w:tc>
          <w:tcPr>
            <w:tcW w:type="dxa" w:w="2880"/>
          </w:tcPr>
          <w:p>
            <w:r>
              <w:t>string</w:t>
            </w:r>
          </w:p>
        </w:tc>
        <w:tc>
          <w:tcPr>
            <w:tcW w:type="dxa" w:w="2880"/>
          </w:tcPr>
          <w:p>
            <w:r>
              <w:t>Optional JSONP callback function name.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"devices":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devices</w:t>
            </w:r>
          </w:p>
        </w:tc>
        <w:tc>
          <w:tcPr>
            <w:tcW w:type="dxa" w:w="2880"/>
          </w:tcPr>
          <w:p>
            <w:r>
              <w:t>object</w:t>
            </w:r>
          </w:p>
        </w:tc>
        <w:tc>
          <w:tcPr>
            <w:tcW w:type="dxa" w:w="2880"/>
          </w:tcPr>
          <w:p>
            <w:r>
              <w:t>An object containing the email clicks by device.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'https://public-api.wordpress.com/rest/v1.1/sites/123456/stats/clicks/emails/987/device'</w:t>
      </w:r>
    </w:p>
    <w:p>
      <w:pPr>
        <w:pStyle w:val="Heading3"/>
      </w:pPr>
      <w:r>
        <w:t>Example Usage</w:t>
      </w:r>
    </w:p>
    <w:p>
      <w:pPr>
        <w:pStyle w:val="Heading3"/>
      </w:pPr>
      <w:r>
        <w:t>Example 1: Basic request (site ID)</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'https://public-api.wordpress.com/rest/v1.1/sites/123456/stats/clicks/emails/987/device'</w:t>
      </w:r>
    </w:p>
    <w:p>
      <w:pPr>
        <w:pStyle w:val="Heading3"/>
      </w:pPr>
      <w:r>
        <w:t>Example 2: Use a site domain and pretty JSON</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'https://public-api.wordpress.com/rest/v1.1/sites/example.wordpress.com/stats/clicks/emails/987/device?pretty=true'</w:t>
      </w:r>
    </w:p>
    <w:p>
      <w:pPr>
        <w:pStyle w:val="Heading3"/>
      </w:pPr>
      <w:r>
        <w:t>Example 3: Request display context</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'https://public-api.wordpress.com/rest/v1.1/sites/123456/stats/clicks/emails/987/device?context=display'</w:t>
      </w:r>
    </w:p>
    <w:p>
      <w:pPr>
        <w:pStyle w:val="Heading3"/>
      </w:pPr>
      <w:r>
        <w:t>Notes</w:t>
      </w:r>
    </w:p>
    <w:p>
      <w:pPr>
        <w:pStyle w:val="ListBullet"/>
      </w:pPr>
      <w:r>
        <w:t>The documentation states: “This endpoint does not return any errors.”</w:t>
      </w:r>
    </w:p>
    <w:p>
      <w:r>
        <w:br w:type="page"/>
      </w:r>
    </w:p>
    <w:p>
      <w:pPr>
        <w:pStyle w:val="Heading2"/>
      </w:pPr>
      <w:r>
        <w:t>30. [GET] View Email Clicks by Link for an Email Post (Site Stats)</w:t>
      </w:r>
    </w:p>
    <w:p>
      <w:r>
        <w:rPr>
          <w:b/>
        </w:rPr>
        <w:t xml:space="preserve">Endpoint: </w:t>
      </w:r>
      <w:r>
        <w:rPr>
          <w:rFonts w:ascii="Courier New" w:hAnsi="Courier New"/>
          <w:sz w:val="18"/>
        </w:rPr>
        <w:t>/rest/v1.1/sites/{{site}}/stats/clicks/emails/{{postId}}/link</w:t>
      </w:r>
    </w:p>
    <w:p>
      <w:pPr>
        <w:pStyle w:val="Heading3"/>
      </w:pPr>
      <w:r>
        <w:t>Prerequisites</w:t>
      </w:r>
    </w:p>
    <w:p>
      <w:pPr>
        <w:pStyle w:val="ListBullet"/>
      </w:pPr>
      <w:r>
        <w:t>You must have access to the target WordPress.com site’s stats.</w:t>
      </w:r>
    </w:p>
    <w:p>
      <w:pPr>
        <w:pStyle w:val="ListBullet"/>
      </w:pPr>
      <w:r>
        <w:t>You must know the site identifier (site) and the email post identifier (post_id).</w:t>
      </w:r>
    </w:p>
    <w:p>
      <w:pPr>
        <w:pStyle w:val="Heading3"/>
      </w:pPr>
      <w:r>
        <w:t>Method</w:t>
      </w:r>
    </w:p>
    <w:p>
      <w:r>
        <w:t>GET</w:t>
      </w:r>
    </w:p>
    <w:p>
      <w:pPr>
        <w:pStyle w:val="Heading3"/>
      </w:pPr>
      <w:r>
        <w:t>URL</w:t>
      </w:r>
    </w:p>
    <w:p>
      <w:r>
        <w:t>https://public-api.wordpress.com/rest/v1.1/sites/{{site}}/stats/clicks/emails/{{post_id}}/link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email click statistics grouped by link for a specific email post on a WordPress.com site.</w:t>
      </w:r>
    </w:p>
    <w:p>
      <w:pPr>
        <w:pStyle w:val="Heading3"/>
      </w:pPr>
      <w:r>
        <w:t>Enforcement Rules</w:t>
      </w:r>
    </w:p>
    <w:p>
      <w:pPr>
        <w:pStyle w:val="ListBullet"/>
      </w:pPr>
      <w:r>
        <w:t>The site path parameter must always be present and non-empty.</w:t>
      </w:r>
    </w:p>
    <w:p>
      <w:pPr>
        <w:pStyle w:val="ListBullet"/>
      </w:pPr>
      <w:r>
        <w:t>The post_id path parameter must always be present and non-empty.</w:t>
      </w:r>
    </w:p>
    <w:p>
      <w:pPr>
        <w:pStyle w:val="ListBullet"/>
      </w:pPr>
      <w:r>
        <w:t>If the user provides site and/or post_id, use those values directly.</w:t>
      </w:r>
    </w:p>
    <w:p>
      <w:pPr>
        <w:pStyle w:val="ListBullet"/>
      </w:pPr>
      <w:r>
        <w:t>Do not call the API with missing or empty path parameters (e.g., avoid /sites//stats/... or /emails//link).</w:t>
      </w:r>
    </w:p>
    <w:p>
      <w:pPr>
        <w:pStyle w:val="ListBullet"/>
      </w:pPr>
      <w:r>
        <w:t>Always construct the path as: /rest/v1.1/sites/{{site}}/stats/clicks/emails/{{post_id}}/link.</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/rest/v1.1/sites/123456/stats/clicks/emails/987/link</w:t>
        <w:br/>
        <w:t>/rest/v1.1/sites/example.com/stats/clicks/emails/987/link</w:t>
      </w:r>
    </w:p>
    <w:p>
      <w:pPr>
        <w:pStyle w:val="Heading3"/>
      </w:pPr>
      <w:r>
        <w:t>Invalid Examples</w:t>
      </w:r>
    </w:p>
    <w:p>
      <w:r>
        <w:rPr>
          <w:b/>
          <w:color w:val="666666"/>
          <w:sz w:val="16"/>
        </w:rPr>
        <w:t>[http]</w:t>
      </w:r>
    </w:p>
    <w:p>
      <w:pPr>
        <w:shd w:fill="F2F2F2" w:val="clear"/>
      </w:pPr>
      <w:r>
        <w:rPr>
          <w:rFonts w:ascii="Courier New" w:hAnsi="Courier New"/>
          <w:sz w:val="17"/>
        </w:rPr>
        <w:t>/rest/v1.1/sites//stats/clicks/emails/987/link</w:t>
        <w:br/>
        <w:t>/rest/v1.1/sites/123456/stats/clicks/emails//link</w:t>
        <w:br/>
        <w:t>/rest/v1.1/sites/123456/stats/clicks/emails/link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(Send in the URL path.)</w:t>
            </w:r>
          </w:p>
        </w:tc>
      </w:tr>
      <w:tr>
        <w:tc>
          <w:tcPr>
            <w:tcW w:type="dxa" w:w="2880"/>
          </w:tcPr>
          <w:p>
            <w:r>
              <w:t>post_id</w:t>
            </w:r>
          </w:p>
        </w:tc>
        <w:tc>
          <w:tcPr>
            <w:tcW w:type="dxa" w:w="2880"/>
          </w:tcPr>
          <w:p>
            <w:r>
              <w:t>int</w:t>
            </w:r>
          </w:p>
        </w:tc>
        <w:tc>
          <w:tcPr>
            <w:tcW w:type="dxa" w:w="2880"/>
          </w:tcPr>
          <w:p>
            <w:r>
              <w:t>The post’s ID.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or edit (formats output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the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"links":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object</w:t>
            </w:r>
          </w:p>
        </w:tc>
        <w:tc>
          <w:tcPr>
            <w:tcW w:type="dxa" w:w="2880"/>
          </w:tcPr>
          <w:p>
            <w:r>
              <w:t>An object containing the email clicks by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'https://public-api.wordpress.com/rest/v1.1/sites/123456/stats/clicks/emails/987/link'</w:t>
      </w:r>
    </w:p>
    <w:p>
      <w:pPr>
        <w:pStyle w:val="Heading3"/>
      </w:pPr>
      <w:r>
        <w:t>Example Usage</w:t>
      </w:r>
    </w:p>
    <w:p>
      <w:pPr>
        <w:pStyle w:val="Heading3"/>
      </w:pPr>
      <w:r>
        <w:t>Example 1: Basic request</w:t>
      </w:r>
    </w:p>
    <w:p>
      <w:r>
        <w:rPr>
          <w:b/>
          <w:color w:val="666666"/>
          <w:sz w:val="16"/>
        </w:rPr>
        <w:t>[bash]</w:t>
      </w:r>
    </w:p>
    <w:p>
      <w:pPr>
        <w:shd w:fill="F2F2F2" w:val="clear"/>
      </w:pPr>
      <w:r>
        <w:rPr>
          <w:rFonts w:ascii="Courier New" w:hAnsi="Courier New"/>
          <w:sz w:val="17"/>
        </w:rPr>
        <w:t>curl -s \</w:t>
        <w:br/>
        <w:t xml:space="preserve"> -H 'Accept: application/json' \</w:t>
        <w:br/>
        <w:t xml:space="preserve"> 'https://public-api.wordpress.com/rest/v1.1/sites/example.com/stats/clicks/emails/987/link'</w:t>
      </w:r>
    </w:p>
    <w:p>
      <w:pPr>
        <w:pStyle w:val="Heading3"/>
      </w:pPr>
      <w:r>
        <w:t>Example 2: Pretty JSON output</w:t>
      </w:r>
    </w:p>
    <w:p>
      <w:r>
        <w:rPr>
          <w:b/>
          <w:color w:val="666666"/>
          <w:sz w:val="16"/>
        </w:rPr>
        <w:t>[bash]</w:t>
      </w:r>
    </w:p>
    <w:p>
      <w:pPr>
        <w:shd w:fill="F2F2F2" w:val="clear"/>
      </w:pPr>
      <w:r>
        <w:rPr>
          <w:rFonts w:ascii="Courier New" w:hAnsi="Courier New"/>
          <w:sz w:val="17"/>
        </w:rPr>
        <w:t>curl -s \</w:t>
        <w:br/>
        <w:t xml:space="preserve"> -H 'Accept: application/json' \</w:t>
        <w:br/>
        <w:t xml:space="preserve"> 'https://public-api.wordpress.com/rest/v1.1/sites/example.com/stats/clicks/emails/987/link?pretty=true'</w:t>
      </w:r>
    </w:p>
    <w:p>
      <w:pPr>
        <w:pStyle w:val="Heading3"/>
      </w:pPr>
      <w:r>
        <w:t>Example 3: Edit context</w:t>
      </w:r>
    </w:p>
    <w:p>
      <w:r>
        <w:rPr>
          <w:b/>
          <w:color w:val="666666"/>
          <w:sz w:val="16"/>
        </w:rPr>
        <w:t>[bash]</w:t>
      </w:r>
    </w:p>
    <w:p>
      <w:pPr>
        <w:shd w:fill="F2F2F2" w:val="clear"/>
      </w:pPr>
      <w:r>
        <w:rPr>
          <w:rFonts w:ascii="Courier New" w:hAnsi="Courier New"/>
          <w:sz w:val="17"/>
        </w:rPr>
        <w:t>curl -s \</w:t>
        <w:br/>
        <w:t xml:space="preserve"> -H 'Accept: application/json' \</w:t>
        <w:br/>
        <w:t xml:space="preserve"> 'https://public-api.wordpress.com/rest/v1.1/sites/123456/stats/clicks/emails/987/link?context=edit'</w:t>
      </w:r>
    </w:p>
    <w:p>
      <w:pPr>
        <w:pStyle w:val="Heading3"/>
      </w:pPr>
      <w:r>
        <w:t>Error Handling</w:t>
      </w:r>
    </w:p>
    <w:p>
      <w:pPr>
        <w:pStyle w:val="ListBullet"/>
      </w:pPr>
      <w:r>
        <w:t>The source documentation states: This endpoint does not return any errors.</w:t>
      </w:r>
    </w:p>
    <w:p>
      <w:pPr>
        <w:pStyle w:val="Heading3"/>
      </w:pPr>
      <w:r>
        <w:t>Related siteStats actions</w:t>
      </w:r>
    </w:p>
    <w:p>
      <w:pPr>
        <w:pStyle w:val="ListBullet"/>
      </w:pPr>
      <w:r>
        <w:t>[GET] View a Site’s Views by Country — /sites/{{site}}/stats/country-views</w:t>
      </w:r>
    </w:p>
    <w:p>
      <w:pPr>
        <w:pStyle w:val="ListBullet"/>
      </w:pPr>
      <w:r>
        <w:t>[GET] View a Site’s File Downloads Stats — /sites/{{site}}/stats/file-downloads</w:t>
      </w:r>
    </w:p>
    <w:p>
      <w:pPr>
        <w:pStyle w:val="ListBullet"/>
      </w:pPr>
      <w:r>
        <w:t>[GET] Get a Site’s Stats — /sites/{{site}}/stats</w:t>
      </w:r>
    </w:p>
    <w:p>
      <w:pPr>
        <w:pStyle w:val="ListBullet"/>
      </w:pPr>
      <w:r>
        <w:t>[GET] View a Site’s Video Plays Stats — /sites/{{site}}/stats/video-plays</w:t>
      </w:r>
    </w:p>
    <w:p>
      <w:r>
        <w:br w:type="page"/>
      </w:r>
    </w:p>
    <w:p>
      <w:pPr>
        <w:pStyle w:val="Heading2"/>
      </w:pPr>
      <w:r>
        <w:t>31. [GET] View a Site’s Email Click Stats for a Post (by Period)</w:t>
      </w:r>
    </w:p>
    <w:p>
      <w:r>
        <w:rPr>
          <w:b/>
        </w:rPr>
        <w:t xml:space="preserve">Endpoint: </w:t>
      </w:r>
      <w:r>
        <w:rPr>
          <w:rFonts w:ascii="Courier New" w:hAnsi="Courier New"/>
          <w:sz w:val="18"/>
        </w:rPr>
        <w:t>/rest/v1.1/sites/{{site}}/stats/clicks/emails/{{postId}}</w:t>
      </w:r>
    </w:p>
    <w:p>
      <w:pPr>
        <w:pStyle w:val="Heading3"/>
      </w:pPr>
      <w:r>
        <w:t>Prerequisites</w:t>
      </w:r>
    </w:p>
    <w:p>
      <w:pPr>
        <w:pStyle w:val="ListBullet"/>
      </w:pPr>
      <w:r>
        <w:t>You must know the site identifier (site), either the site ID or domain</w:t>
      </w:r>
    </w:p>
    <w:p>
      <w:pPr>
        <w:pStyle w:val="ListBullet"/>
      </w:pPr>
      <w:r>
        <w:t>You must know the post ID (post_id)</w:t>
      </w:r>
    </w:p>
    <w:p>
      <w:pPr>
        <w:pStyle w:val="Heading3"/>
      </w:pPr>
      <w:r>
        <w:t>Method</w:t>
      </w:r>
    </w:p>
    <w:p>
      <w:r>
        <w:t>GET</w:t>
      </w:r>
    </w:p>
    <w:p>
      <w:pPr>
        <w:pStyle w:val="Heading3"/>
      </w:pPr>
      <w:r>
        <w:t>URL</w:t>
      </w:r>
    </w:p>
    <w:p>
      <w:r>
        <w:t>https://public-api.wordpress.com/rest/v1.1/sites/{{site}}/stats/clicks/emails/{{post_id}}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chart statistics related to email clicks for a specific post, aggregated over time periods (hour/day) for a given site.</w:t>
      </w:r>
    </w:p>
    <w:p>
      <w:pPr>
        <w:pStyle w:val="Heading3"/>
      </w:pPr>
      <w:r>
        <w:t>Enforcement Rules</w:t>
      </w:r>
    </w:p>
    <w:p>
      <w:pPr>
        <w:pStyle w:val="ListBullet"/>
      </w:pPr>
      <w:r>
        <w:t>The site path parameter must always be present and non-empty.</w:t>
      </w:r>
    </w:p>
    <w:p>
      <w:pPr>
        <w:pStyle w:val="ListBullet"/>
      </w:pPr>
      <w:r>
        <w:t>The post_id path parameter must always be present and non-empty.</w:t>
      </w:r>
    </w:p>
    <w:p>
      <w:pPr>
        <w:pStyle w:val="ListBullet"/>
      </w:pPr>
      <w:r>
        <w:t>Always construct the path as /rest/v1.1/sites/{{site}}/stats/clicks/emails/{{post_id}}.</w:t>
      </w:r>
    </w:p>
    <w:p>
      <w:pPr>
        <w:pStyle w:val="ListBullet"/>
      </w:pPr>
      <w:r>
        <w:t>Do not call the API with missing or empty path parameters (e.g., avoid /sites//stats/... or /emails//).</w:t>
      </w:r>
    </w:p>
    <w:p>
      <w:pPr>
        <w:pStyle w:val="ListBullet"/>
      </w:pPr>
      <w:r>
        <w:t>Do not infer or guess site or post_id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/rest/v1.1/sites/123456/stats/clicks/emails/987</w:t>
        <w:br/>
        <w:t>/rest/v1.1/sites/example.wordpress.com/stats/clicks/emails/987</w:t>
      </w:r>
    </w:p>
    <w:p>
      <w:pPr>
        <w:pStyle w:val="Heading3"/>
      </w:pPr>
      <w:r>
        <w:t>Invalid Examples</w:t>
      </w:r>
    </w:p>
    <w:p>
      <w:r>
        <w:rPr>
          <w:b/>
          <w:color w:val="666666"/>
          <w:sz w:val="16"/>
        </w:rPr>
        <w:t>[http]</w:t>
      </w:r>
    </w:p>
    <w:p>
      <w:pPr>
        <w:shd w:fill="F2F2F2" w:val="clear"/>
      </w:pPr>
      <w:r>
        <w:rPr>
          <w:rFonts w:ascii="Courier New" w:hAnsi="Courier New"/>
          <w:sz w:val="17"/>
        </w:rPr>
        <w:t>/rest/v1.1/sites//stats/clicks/emails/987</w:t>
        <w:br/>
        <w:t>/rest/v1.1/sites/123456/stats/clicks/emails/</w:t>
        <w:br/>
        <w:t>/rest/v1.1/sites/123456/stats/clicks/emails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w:t>
            </w:r>
          </w:p>
        </w:tc>
      </w:tr>
      <w:tr>
        <w:tc>
          <w:tcPr>
            <w:tcW w:type="dxa" w:w="2880"/>
          </w:tcPr>
          <w:p>
            <w:r>
              <w:t>post_id</w:t>
            </w:r>
          </w:p>
        </w:tc>
        <w:tc>
          <w:tcPr>
            <w:tcW w:type="dxa" w:w="2880"/>
          </w:tcPr>
          <w:p>
            <w:r>
              <w:t>int</w:t>
            </w:r>
          </w:p>
        </w:tc>
        <w:tc>
          <w:tcPr>
            <w:tcW w:type="dxa" w:w="2880"/>
          </w:tcPr>
          <w:p>
            <w:r>
              <w:t>The post’s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as HTML for display), edit (formats for editing; leaves shortcodes unparsed and preserves whitespace).</w:t>
            </w:r>
          </w:p>
        </w:tc>
      </w:tr>
      <w:tr>
        <w:tc>
          <w:tcPr>
            <w:tcW w:type="dxa" w:w="2880"/>
          </w:tcPr>
          <w:p>
            <w:r>
              <w:t>http_envelope</w:t>
            </w:r>
          </w:p>
        </w:tc>
        <w:tc>
          <w:tcPr>
            <w:tcW w:type="dxa" w:w="2880"/>
          </w:tcPr>
          <w:p>
            <w:r>
              <w:t>bool</w:t>
            </w:r>
          </w:p>
        </w:tc>
        <w:tc>
          <w:tcPr>
            <w:tcW w:type="dxa" w:w="2880"/>
          </w:tcPr>
          <w:p>
            <w:r>
              <w:t>false (default) or true to force HTTP status code 200 and wrap the “real” status code/headers in an envelope.</w:t>
            </w:r>
          </w:p>
        </w:tc>
      </w:tr>
      <w:tr>
        <w:tc>
          <w:tcPr>
            <w:tcW w:type="dxa" w:w="2880"/>
          </w:tcPr>
          <w:p>
            <w:r>
              <w:t>pretty</w:t>
            </w:r>
          </w:p>
        </w:tc>
        <w:tc>
          <w:tcPr>
            <w:tcW w:type="dxa" w:w="2880"/>
          </w:tcPr>
          <w:p>
            <w:r>
              <w:t>bool</w:t>
            </w:r>
          </w:p>
        </w:tc>
        <w:tc>
          <w:tcPr>
            <w:tcW w:type="dxa" w:w="2880"/>
          </w:tcPr>
          <w:p>
            <w:r>
              <w:t>false (default) or true to output pretty-printed JSON.</w:t>
            </w:r>
          </w:p>
        </w:tc>
      </w:tr>
      <w:tr>
        <w:tc>
          <w:tcPr>
            <w:tcW w:type="dxa" w:w="2880"/>
          </w:tcPr>
          <w:p>
            <w:r>
              <w:t>meta</w:t>
            </w:r>
          </w:p>
        </w:tc>
        <w:tc>
          <w:tcPr>
            <w:tcW w:type="dxa" w:w="2880"/>
          </w:tcPr>
          <w:p>
            <w:r>
              <w:t>string</w:t>
            </w:r>
          </w:p>
        </w:tc>
        <w:tc>
          <w:tcPr>
            <w:tcW w:type="dxa" w:w="2880"/>
          </w:tcPr>
          <w:p>
            <w:r>
              <w:t>Optional. Comma-separated list of meta endpoints to load from the meta part of the response (e.g., meta=site,likes).</w:t>
            </w:r>
          </w:p>
        </w:tc>
      </w:tr>
      <w:tr>
        <w:tc>
          <w:tcPr>
            <w:tcW w:type="dxa" w:w="2880"/>
          </w:tcPr>
          <w:p>
            <w:r>
              <w:t>fields</w:t>
            </w:r>
          </w:p>
        </w:tc>
        <w:tc>
          <w:tcPr>
            <w:tcW w:type="dxa" w:w="2880"/>
          </w:tcPr>
          <w:p>
            <w:r>
              <w:t>string</w:t>
            </w:r>
          </w:p>
        </w:tc>
        <w:tc>
          <w:tcPr>
            <w:tcW w:type="dxa" w:w="2880"/>
          </w:tcPr>
          <w:p>
            <w:r>
              <w:t>Optional. Comma-separated list of fields to return (e.g.,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quantity</w:t>
            </w:r>
          </w:p>
        </w:tc>
        <w:tc>
          <w:tcPr>
            <w:tcW w:type="dxa" w:w="2880"/>
          </w:tcPr>
          <w:p>
            <w:r>
              <w:t>int</w:t>
            </w:r>
          </w:p>
        </w:tc>
        <w:tc>
          <w:tcPr>
            <w:tcW w:type="dxa" w:w="2880"/>
          </w:tcPr>
          <w:p>
            <w:r>
              <w:t>Number of periods to include in the results.</w:t>
            </w:r>
          </w:p>
        </w:tc>
      </w:tr>
      <w:tr>
        <w:tc>
          <w:tcPr>
            <w:tcW w:type="dxa" w:w="2880"/>
          </w:tcPr>
          <w:p>
            <w:r>
              <w:t>period</w:t>
            </w:r>
          </w:p>
        </w:tc>
        <w:tc>
          <w:tcPr>
            <w:tcW w:type="dxa" w:w="2880"/>
          </w:tcPr>
          <w:p>
            <w:r>
              <w:t>string</w:t>
            </w:r>
          </w:p>
        </w:tc>
        <w:tc>
          <w:tcPr>
            <w:tcW w:type="dxa" w:w="2880"/>
          </w:tcPr>
          <w:p>
            <w:r>
              <w:t>Period size. Values: hour (default), day. Description from docs: results are returned over the next [quantity] hours/days.</w:t>
            </w:r>
          </w:p>
        </w:tc>
      </w:tr>
      <w:tr>
        <w:tc>
          <w:tcPr>
            <w:tcW w:type="dxa" w:w="2880"/>
          </w:tcPr>
          <w:p>
            <w:r>
              <w:t>date</w:t>
            </w:r>
          </w:p>
        </w:tc>
        <w:tc>
          <w:tcPr>
            <w:tcW w:type="dxa" w:w="2880"/>
          </w:tcPr>
          <w:p>
            <w:r>
              <w:t>string</w:t>
            </w:r>
          </w:p>
        </w:tc>
        <w:tc>
          <w:tcPr>
            <w:tcW w:type="dxa" w:w="2880"/>
          </w:tcPr>
          <w:p>
            <w:r>
              <w:t>Most recent day to include in results. Format: Y-m-d or Y-m-d\\Th:00:00.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r>
        <w:rPr>
          <w:b/>
        </w:rPr>
        <w:t>Note: Note: The documentation only specifies that data is “an object containing the clicks” and does not provide the full schema.</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An object containing the clicks.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'https://public-api.wordpress.com/rest/v1.1/sites/123456/stats/clicks/emails/987?quantity=2&amp;period=day&amp;date=2022-11-29'</w:t>
      </w:r>
    </w:p>
    <w:p>
      <w:pPr>
        <w:pStyle w:val="Heading3"/>
      </w:pPr>
      <w:r>
        <w:t>Example Usage</w:t>
      </w:r>
    </w:p>
    <w:p>
      <w:pPr>
        <w:pStyle w:val="Heading3"/>
      </w:pPr>
      <w:r>
        <w:t>Example 1: Default period (hour) with quantity</w:t>
      </w:r>
    </w:p>
    <w:p>
      <w:r>
        <w:rPr>
          <w:b/>
          <w:color w:val="666666"/>
          <w:sz w:val="16"/>
        </w:rPr>
        <w:t>[bash]</w:t>
      </w:r>
    </w:p>
    <w:p>
      <w:pPr>
        <w:shd w:fill="F2F2F2" w:val="clear"/>
      </w:pPr>
      <w:r>
        <w:rPr>
          <w:rFonts w:ascii="Courier New" w:hAnsi="Courier New"/>
          <w:sz w:val="17"/>
        </w:rPr>
        <w:t>curl -sS \</w:t>
        <w:br/>
        <w:t xml:space="preserve"> 'https://public-api.wordpress.com/rest/v1.1/sites/example.wordpress.com/stats/clicks/emails/987?quantity=6'</w:t>
      </w:r>
    </w:p>
    <w:p>
      <w:pPr>
        <w:pStyle w:val="Heading3"/>
      </w:pPr>
      <w:r>
        <w:t>Example 2: Daily stats ending on a given date</w:t>
      </w:r>
    </w:p>
    <w:p>
      <w:r>
        <w:rPr>
          <w:b/>
          <w:color w:val="666666"/>
          <w:sz w:val="16"/>
        </w:rPr>
        <w:t>[bash]</w:t>
      </w:r>
    </w:p>
    <w:p>
      <w:pPr>
        <w:shd w:fill="F2F2F2" w:val="clear"/>
      </w:pPr>
      <w:r>
        <w:rPr>
          <w:rFonts w:ascii="Courier New" w:hAnsi="Courier New"/>
          <w:sz w:val="17"/>
        </w:rPr>
        <w:t>curl -sS \</w:t>
        <w:br/>
        <w:t xml:space="preserve"> 'https://public-api.wordpress.com/rest/v1.1/sites/123456/stats/clicks/emails/987?quantity=2&amp;period=day&amp;date=2022-11-29'</w:t>
      </w:r>
    </w:p>
    <w:p>
      <w:pPr>
        <w:pStyle w:val="Heading3"/>
      </w:pPr>
      <w:r>
        <w:t>Example 3: Request pretty JSON output</w:t>
      </w:r>
    </w:p>
    <w:p>
      <w:r>
        <w:rPr>
          <w:b/>
          <w:color w:val="666666"/>
          <w:sz w:val="16"/>
        </w:rPr>
        <w:t>[bash]</w:t>
      </w:r>
    </w:p>
    <w:p>
      <w:pPr>
        <w:shd w:fill="F2F2F2" w:val="clear"/>
      </w:pPr>
      <w:r>
        <w:rPr>
          <w:rFonts w:ascii="Courier New" w:hAnsi="Courier New"/>
          <w:sz w:val="17"/>
        </w:rPr>
        <w:t>curl -sS \</w:t>
        <w:br/>
        <w:t xml:space="preserve"> 'https://public-api.wordpress.com/rest/v1.1/sites/123456/stats/clicks/emails/987?pretty=true'</w:t>
      </w:r>
    </w:p>
    <w:p>
      <w:pPr>
        <w:pStyle w:val="Heading3"/>
      </w:pPr>
      <w:r>
        <w:t>Notes</w:t>
      </w:r>
    </w:p>
    <w:p>
      <w:pPr>
        <w:pStyle w:val="ListBullet"/>
      </w:pPr>
      <w:r>
        <w:t>The scraped example uses query parameters num and stat_fields, but these are not listed in the “Query Parameters” table you provided; therefore they are not documented here.</w:t>
      </w:r>
    </w:p>
    <w:p>
      <w:pPr>
        <w:pStyle w:val="ListBullet"/>
      </w:pPr>
      <w:r>
        <w:t>The documentation states “Requires authentication? No”, so no auth headers are included here.</w:t>
      </w:r>
    </w:p>
    <w:p>
      <w:r>
        <w:br w:type="page"/>
      </w:r>
    </w:p>
    <w:p>
      <w:pPr>
        <w:pStyle w:val="Heading2"/>
      </w:pPr>
      <w:r>
        <w:t>32. [GET] View a Site’s Email Open Stats by Device</w:t>
      </w:r>
    </w:p>
    <w:p>
      <w:r>
        <w:rPr>
          <w:b/>
        </w:rPr>
        <w:t xml:space="preserve">Endpoint: </w:t>
      </w:r>
      <w:r>
        <w:rPr>
          <w:rFonts w:ascii="Courier New" w:hAnsi="Courier New"/>
          <w:sz w:val="18"/>
        </w:rPr>
        <w:t>/rest/v1.1/sites/{{site}}/stats/opens/emails/{{postId}}/device</w:t>
      </w:r>
    </w:p>
    <w:p>
      <w:pPr>
        <w:pStyle w:val="Heading3"/>
      </w:pPr>
      <w:r>
        <w:t>Prerequisites</w:t>
      </w:r>
    </w:p>
    <w:p>
      <w:pPr>
        <w:pStyle w:val="ListBullet"/>
      </w:pPr>
      <w:r>
        <w:t>You must have access to the target WordPress.com site’s stats.</w:t>
      </w:r>
    </w:p>
    <w:p>
      <w:pPr>
        <w:pStyle w:val="Heading3"/>
      </w:pPr>
      <w:r>
        <w:t>Method</w:t>
      </w:r>
    </w:p>
    <w:p>
      <w:r>
        <w:t>GET</w:t>
      </w:r>
    </w:p>
    <w:p>
      <w:pPr>
        <w:pStyle w:val="Heading3"/>
      </w:pPr>
      <w:r>
        <w:t>URL</w:t>
      </w:r>
    </w:p>
    <w:p>
      <w:r>
        <w:t>https://public-api.wordpress.com/rest/v1.1/sites/{{site}}/stats/opens/emails/{{post_id}}/device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email open statistics grouped by device for a specific email stats post (post_id) on a given site (site).</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/rest/v1.1/sites/{{site}}/stats/opens/emails/{{post_id}}/device, where {{site}} and {{post_id}} are non-empty.</w:t>
      </w:r>
    </w:p>
    <w:p>
      <w:pPr>
        <w:pStyle w:val="ListBullet"/>
      </w:pPr>
      <w:r>
        <w:t>Do not call the API with missing or empty path parameters (e.g., avoid /sites//stats/... or /emails//device).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/rest/v1.1/sites/123456/stats/opens/emails/987/device</w:t>
        <w:br/>
        <w:t>/rest/v1.1/sites/example.wordpress.com/stats/opens/emails/987/device</w:t>
      </w:r>
    </w:p>
    <w:p>
      <w:pPr>
        <w:pStyle w:val="Heading3"/>
      </w:pPr>
      <w:r>
        <w:t>Invalid Examples</w:t>
      </w:r>
    </w:p>
    <w:p>
      <w:r>
        <w:rPr>
          <w:b/>
          <w:color w:val="666666"/>
          <w:sz w:val="16"/>
        </w:rPr>
        <w:t>[http]</w:t>
      </w:r>
    </w:p>
    <w:p>
      <w:pPr>
        <w:shd w:fill="F2F2F2" w:val="clear"/>
      </w:pPr>
      <w:r>
        <w:rPr>
          <w:rFonts w:ascii="Courier New" w:hAnsi="Courier New"/>
          <w:sz w:val="17"/>
        </w:rPr>
        <w:t>/rest/v1.1/sites//stats/opens/emails/987/device</w:t>
        <w:br/>
        <w:t>/rest/v1.1/sites/123456/stats/opens/emails//device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The site’s ID or domain.</w:t>
            </w:r>
          </w:p>
        </w:tc>
      </w:tr>
      <w:tr>
        <w:tc>
          <w:tcPr>
            <w:tcW w:type="dxa" w:w="2880"/>
          </w:tcPr>
          <w:p>
            <w:r>
              <w:t>post_id</w:t>
            </w:r>
          </w:p>
        </w:tc>
        <w:tc>
          <w:tcPr>
            <w:tcW w:type="dxa" w:w="2880"/>
          </w:tcPr>
          <w:p>
            <w:r>
              <w:t>int</w:t>
            </w:r>
          </w:p>
        </w:tc>
        <w:tc>
          <w:tcPr>
            <w:tcW w:type="dxa" w:w="2880"/>
          </w:tcPr>
          <w:p>
            <w:r>
              <w:t>The post’s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output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true (forces HTTP status code to always be 200;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true (pretty-prints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"devices":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devices</w:t>
            </w:r>
          </w:p>
        </w:tc>
        <w:tc>
          <w:tcPr>
            <w:tcW w:type="dxa" w:w="2880"/>
          </w:tcPr>
          <w:p>
            <w:r>
              <w:t>object</w:t>
            </w:r>
          </w:p>
        </w:tc>
        <w:tc>
          <w:tcPr>
            <w:tcW w:type="dxa" w:w="2880"/>
          </w:tcPr>
          <w:p>
            <w:r>
              <w:t>An object containing the email opens by device.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--header 'Accept: application/json' \</w:t>
        <w:br/>
        <w:t xml:space="preserve"> 'https://public-api.wordpress.com/rest/v1.1/sites/123456/stats/opens/emails/987/device'</w:t>
      </w:r>
    </w:p>
    <w:p>
      <w:pPr>
        <w:pStyle w:val="Heading3"/>
      </w:pPr>
      <w:r>
        <w:t>Example Usage</w:t>
      </w:r>
    </w:p>
    <w:p>
      <w:pPr>
        <w:pStyle w:val="Heading3"/>
      </w:pPr>
      <w:r>
        <w:t>Example 1: Basic request (default context)</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'https://public-api.wordpress.com/rest/v1.1/sites/example.wordpress.com/stats/opens/emails/987/device'</w:t>
      </w:r>
    </w:p>
    <w:p>
      <w:pPr>
        <w:pStyle w:val="Heading3"/>
      </w:pPr>
      <w:r>
        <w:t>Example 2: Edit context + pretty JSON</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'https://public-api.wordpress.com/rest/v1.1/sites/123456/stats/opens/emails/987/device?context=edit&amp;pretty=true'</w:t>
      </w:r>
    </w:p>
    <w:p>
      <w:pPr>
        <w:pStyle w:val="Heading3"/>
      </w:pPr>
      <w:r>
        <w:t>Example 3: Restrict returned fields</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'https://public-api.wordpress.com/rest/v1.1/sites/123456/stats/opens/emails/987/device?fields=devices'</w:t>
      </w:r>
    </w:p>
    <w:p>
      <w:pPr>
        <w:pStyle w:val="Heading3"/>
      </w:pPr>
      <w:r>
        <w:t>Notes</w:t>
      </w:r>
    </w:p>
    <w:p>
      <w:pPr>
        <w:pStyle w:val="ListBullet"/>
      </w:pPr>
      <w:r>
        <w:t>The source documentation states: “This endpoint does not return any errors.”</w:t>
      </w:r>
    </w:p>
    <w:p>
      <w:pPr>
        <w:pStyle w:val="ListBullet"/>
      </w:pPr>
      <w:r>
        <w:t>Authentication is required by the API, but authentication headers/parameters are intentionally omitted here.</w:t>
      </w:r>
    </w:p>
    <w:p>
      <w:r>
        <w:br w:type="page"/>
      </w:r>
    </w:p>
    <w:p>
      <w:pPr>
        <w:pStyle w:val="Heading2"/>
      </w:pPr>
      <w:r>
        <w:t>33. [GET] View a Site's Email Opens Rate by Post</w:t>
      </w:r>
    </w:p>
    <w:p>
      <w:r>
        <w:rPr>
          <w:b/>
        </w:rPr>
        <w:t xml:space="preserve">Endpoint: </w:t>
      </w:r>
      <w:r>
        <w:rPr>
          <w:rFonts w:ascii="Courier New" w:hAnsi="Courier New"/>
          <w:sz w:val="18"/>
        </w:rPr>
        <w:t>/rest/v1.1/sites/{{site}}/stats/opens/emails/{{postId}}/rate</w:t>
      </w:r>
    </w:p>
    <w:p>
      <w:pPr>
        <w:pStyle w:val="Heading3"/>
      </w:pPr>
      <w:r>
        <w:t>Prerequisites</w:t>
      </w:r>
    </w:p>
    <w:p>
      <w:pPr>
        <w:pStyle w:val="ListBullet"/>
      </w:pPr>
      <w:r>
        <w:t>A WordPress.com site identifier (site ID or domain)</w:t>
      </w:r>
    </w:p>
    <w:p>
      <w:pPr>
        <w:pStyle w:val="ListBullet"/>
      </w:pPr>
      <w:r>
        <w:t>A post ID for the target post</w:t>
      </w:r>
    </w:p>
    <w:p>
      <w:pPr>
        <w:pStyle w:val="Heading3"/>
      </w:pPr>
      <w:r>
        <w:t>Method</w:t>
      </w:r>
    </w:p>
    <w:p>
      <w:r>
        <w:t>GET</w:t>
      </w:r>
    </w:p>
    <w:p>
      <w:pPr>
        <w:pStyle w:val="Heading3"/>
      </w:pPr>
      <w:r>
        <w:t>URL</w:t>
      </w:r>
    </w:p>
    <w:p>
      <w:r>
        <w:t>https://public-api.wordpress.com/rest/v1.1/sites/{{site}}/stats/opens/emails/{{post_id}}/rate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email open statistics for a specific post, including total opens, total sends, and the open rate (opens divided by sends).</w:t>
      </w:r>
    </w:p>
    <w:p>
      <w:pPr>
        <w:pStyle w:val="Heading3"/>
      </w:pPr>
      <w:r>
        <w:t>Enforcement Rules</w:t>
      </w:r>
    </w:p>
    <w:p>
      <w:pPr>
        <w:pStyle w:val="ListBullet"/>
      </w:pPr>
      <w:r>
        <w:t>The site path parameter must always be present and non-empty.</w:t>
      </w:r>
    </w:p>
    <w:p>
      <w:pPr>
        <w:pStyle w:val="ListBullet"/>
      </w:pPr>
      <w:r>
        <w:t>The post_id path parameter must always be present and non-empty.</w:t>
      </w:r>
    </w:p>
    <w:p>
      <w:pPr>
        <w:pStyle w:val="ListBullet"/>
      </w:pPr>
      <w:r>
        <w:t>Always construct the path as /rest/v1.1/sites/{{site}}/stats/opens/emails/{{post_id}}/rate.</w:t>
      </w:r>
    </w:p>
    <w:p>
      <w:pPr>
        <w:pStyle w:val="ListBullet"/>
      </w:pPr>
      <w:r>
        <w:t>Do not call the API with missing or empty path parameters (e.g., avoid /sites//stats/... or /emails//rate).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/rest/v1.1/sites/123456/stats/opens/emails/987/rate</w:t>
        <w:br/>
        <w:t>/rest/v1.1/sites/example.wordpress.com/stats/opens/emails/987/rate</w:t>
      </w:r>
    </w:p>
    <w:p>
      <w:pPr>
        <w:pStyle w:val="Heading3"/>
      </w:pPr>
      <w:r>
        <w:t>Invalid Examples</w:t>
      </w:r>
    </w:p>
    <w:p>
      <w:r>
        <w:rPr>
          <w:b/>
          <w:color w:val="666666"/>
          <w:sz w:val="16"/>
        </w:rPr>
        <w:t>[http]</w:t>
      </w:r>
    </w:p>
    <w:p>
      <w:pPr>
        <w:shd w:fill="F2F2F2" w:val="clear"/>
      </w:pPr>
      <w:r>
        <w:rPr>
          <w:rFonts w:ascii="Courier New" w:hAnsi="Courier New"/>
          <w:sz w:val="17"/>
        </w:rPr>
        <w:t>/rest/v1.1/sites//stats/opens/emails/987/rate</w:t>
        <w:br/>
        <w:t>/rest/v1.1/sites/123456/stats/opens/emails//rate</w:t>
        <w:br/>
        <w:t>/rest/v1.1/sites/123456/stats/opens/emails/rate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w:t>
            </w:r>
          </w:p>
        </w:tc>
      </w:tr>
      <w:tr>
        <w:tc>
          <w:tcPr>
            <w:tcW w:type="dxa" w:w="2880"/>
          </w:tcPr>
          <w:p>
            <w:r>
              <w:t>post_id</w:t>
            </w:r>
          </w:p>
        </w:tc>
        <w:tc>
          <w:tcPr>
            <w:tcW w:type="dxa" w:w="2880"/>
          </w:tcPr>
          <w:p>
            <w:r>
              <w:t>int</w:t>
            </w:r>
          </w:p>
        </w:tc>
        <w:tc>
          <w:tcPr>
            <w:tcW w:type="dxa" w:w="2880"/>
          </w:tcPr>
          <w:p>
            <w:r>
              <w:t>The post’s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or edit (formats output for editing).</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"total_opens": 120,</w:t>
        <w:br/>
        <w:t xml:space="preserve"> "total_sends": 400,</w:t>
        <w:br/>
        <w:t xml:space="preserve"> "opens_rate": 0.3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total_opens</w:t>
            </w:r>
          </w:p>
        </w:tc>
        <w:tc>
          <w:tcPr>
            <w:tcW w:type="dxa" w:w="2880"/>
          </w:tcPr>
          <w:p>
            <w:r>
              <w:t>number</w:t>
            </w:r>
          </w:p>
        </w:tc>
        <w:tc>
          <w:tcPr>
            <w:tcW w:type="dxa" w:w="2880"/>
          </w:tcPr>
          <w:p>
            <w:r>
              <w:t>Total number of email opens for that post over time.</w:t>
            </w:r>
          </w:p>
        </w:tc>
      </w:tr>
      <w:tr>
        <w:tc>
          <w:tcPr>
            <w:tcW w:type="dxa" w:w="2880"/>
          </w:tcPr>
          <w:p>
            <w:r>
              <w:t>total_sends</w:t>
            </w:r>
          </w:p>
        </w:tc>
        <w:tc>
          <w:tcPr>
            <w:tcW w:type="dxa" w:w="2880"/>
          </w:tcPr>
          <w:p>
            <w:r>
              <w:t>number</w:t>
            </w:r>
          </w:p>
        </w:tc>
        <w:tc>
          <w:tcPr>
            <w:tcW w:type="dxa" w:w="2880"/>
          </w:tcPr>
          <w:p>
            <w:r>
              <w:t>Total number of recipients where the email was sent.</w:t>
            </w:r>
          </w:p>
        </w:tc>
      </w:tr>
      <w:tr>
        <w:tc>
          <w:tcPr>
            <w:tcW w:type="dxa" w:w="2880"/>
          </w:tcPr>
          <w:p>
            <w:r>
              <w:t>opens_rate</w:t>
            </w:r>
          </w:p>
        </w:tc>
        <w:tc>
          <w:tcPr>
            <w:tcW w:type="dxa" w:w="2880"/>
          </w:tcPr>
          <w:p>
            <w:r>
              <w:t>number</w:t>
            </w:r>
          </w:p>
        </w:tc>
        <w:tc>
          <w:tcPr>
            <w:tcW w:type="dxa" w:w="2880"/>
          </w:tcPr>
          <w:p>
            <w:r>
              <w:t>Opens rate in decimal format (total_opens / total_sends).</w:t>
            </w:r>
          </w:p>
        </w:tc>
      </w:tr>
    </w:tbl>
    <w:p/>
    <w:p>
      <w:pPr>
        <w:pStyle w:val="Heading3"/>
      </w:pPr>
      <w:r>
        <w:t>Error Handling</w:t>
      </w:r>
    </w:p>
    <w:p>
      <w:pPr>
        <w:pStyle w:val="ListBullet"/>
      </w:pPr>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'https://public-api.wordpress.com/rest/v1.1/sites/123456/stats/opens/emails/987/rate' \</w:t>
        <w:br/>
        <w:t xml:space="preserve"> --header 'Accept: application/json'</w:t>
      </w:r>
    </w:p>
    <w:p>
      <w:pPr>
        <w:pStyle w:val="Heading3"/>
      </w:pPr>
      <w:r>
        <w:t>Example Usage</w:t>
      </w:r>
    </w:p>
    <w:p>
      <w:pPr>
        <w:pStyle w:val="Heading3"/>
      </w:pPr>
      <w:r>
        <w:t>Example 1: By Site ID</w:t>
      </w:r>
    </w:p>
    <w:p>
      <w:r>
        <w:rPr>
          <w:b/>
          <w:color w:val="666666"/>
          <w:sz w:val="16"/>
        </w:rPr>
        <w:t>[bash]</w:t>
      </w:r>
    </w:p>
    <w:p>
      <w:pPr>
        <w:shd w:fill="F2F2F2" w:val="clear"/>
      </w:pPr>
      <w:r>
        <w:rPr>
          <w:rFonts w:ascii="Courier New" w:hAnsi="Courier New"/>
          <w:sz w:val="17"/>
        </w:rPr>
        <w:t>curl --location \</w:t>
        <w:br/>
        <w:t xml:space="preserve"> 'https://public-api.wordpress.com/rest/v1.1/sites/123456/stats/opens/emails/987/rate' \</w:t>
        <w:br/>
        <w:t xml:space="preserve"> -H 'Accept: application/json'</w:t>
      </w:r>
    </w:p>
    <w:p>
      <w:pPr>
        <w:pStyle w:val="Heading3"/>
      </w:pPr>
      <w:r>
        <w:t>Example 2: By Site Domain + Pretty JSON</w:t>
      </w:r>
    </w:p>
    <w:p>
      <w:r>
        <w:rPr>
          <w:b/>
          <w:color w:val="666666"/>
          <w:sz w:val="16"/>
        </w:rPr>
        <w:t>[bash]</w:t>
      </w:r>
    </w:p>
    <w:p>
      <w:pPr>
        <w:shd w:fill="F2F2F2" w:val="clear"/>
      </w:pPr>
      <w:r>
        <w:rPr>
          <w:rFonts w:ascii="Courier New" w:hAnsi="Courier New"/>
          <w:sz w:val="17"/>
        </w:rPr>
        <w:t>curl --location \</w:t>
        <w:br/>
        <w:t xml:space="preserve"> 'https://public-api.wordpress.com/rest/v1.1/sites/example.wordpress.com/stats/opens/emails/987/rate?pretty=true' \</w:t>
        <w:br/>
        <w:t xml:space="preserve"> -H 'Accept: application/json'</w:t>
      </w:r>
    </w:p>
    <w:p>
      <w:r>
        <w:br w:type="page"/>
      </w:r>
    </w:p>
    <w:p>
      <w:pPr>
        <w:pStyle w:val="Heading2"/>
      </w:pPr>
      <w:r>
        <w:t>34. [GET] Get a Site’s Highlight Stats (Last 7 Days)</w:t>
      </w:r>
    </w:p>
    <w:p>
      <w:r>
        <w:rPr>
          <w:b/>
        </w:rPr>
        <w:t xml:space="preserve">Endpoint: </w:t>
      </w:r>
      <w:r>
        <w:rPr>
          <w:rFonts w:ascii="Courier New" w:hAnsi="Courier New"/>
          <w:sz w:val="18"/>
        </w:rPr>
        <w:t>/sites/{{site}}/stats/highlights</w:t>
      </w:r>
    </w:p>
    <w:p>
      <w:pPr>
        <w:pStyle w:val="Heading3"/>
      </w:pPr>
      <w:r>
        <w:t>Method</w:t>
      </w:r>
    </w:p>
    <w:p>
      <w:r>
        <w:t>GET</w:t>
      </w:r>
    </w:p>
    <w:p>
      <w:pPr>
        <w:pStyle w:val="Heading3"/>
      </w:pPr>
      <w:r>
        <w:t>URL</w:t>
      </w:r>
    </w:p>
    <w:p>
      <w:r>
        <w:t>https://public-api.wordpress.com/rest/v1.1/sites/{{site}}/stats/highlights</w:t>
      </w:r>
    </w:p>
    <w:p>
      <w:pPr>
        <w:pStyle w:val="Heading3"/>
      </w:pPr>
      <w:r>
        <w:t>Description</w:t>
      </w:r>
    </w:p>
    <w:p>
      <w:r>
        <w:t>Returns highlight metrics for a WordPress.com site from the last seven days, including counts for comments, likes, views, and visitors.</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/sites//stats/highlights or /sites/stats/highlights).</w:t>
      </w:r>
    </w:p>
    <w:p>
      <w:pPr>
        <w:pStyle w:val="ListBullet"/>
      </w:pPr>
      <w:r>
        <w:t>Always construct the path as /sites/{{site}}/stats/highlights, where {{site}} is a non-empty string.</w:t>
      </w:r>
    </w:p>
    <w:p>
      <w:pPr>
        <w:pStyle w:val="ListBullet"/>
      </w:pPr>
      <w:r>
        <w:t>Do not infer or guess the site beyond the user's input (no default value is documented).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/sites/123456/stats/highlights</w:t>
        <w:br/>
        <w:t>/sites/example.com/stats/highlights</w:t>
      </w:r>
    </w:p>
    <w:p>
      <w:pPr>
        <w:pStyle w:val="Heading3"/>
      </w:pPr>
      <w:r>
        <w:t>Invalid Examples</w:t>
      </w:r>
    </w:p>
    <w:p>
      <w:r>
        <w:rPr>
          <w:b/>
          <w:color w:val="666666"/>
          <w:sz w:val="16"/>
        </w:rPr>
        <w:t>[http]</w:t>
      </w:r>
    </w:p>
    <w:p>
      <w:pPr>
        <w:shd w:fill="F2F2F2" w:val="clear"/>
      </w:pPr>
      <w:r>
        <w:rPr>
          <w:rFonts w:ascii="Courier New" w:hAnsi="Courier New"/>
          <w:sz w:val="17"/>
        </w:rPr>
        <w:t>/sites//stats/highlights</w:t>
        <w:br/>
        <w:t>/sites/stats/highlights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 as /sites/{{site}}/....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formatting mode. Values: display (default; formats output as HTML for display, parses shortcodes, adds paragraph tags), edit (formats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12,</w:t>
        <w:br/>
        <w:t xml:space="preserve"> "likes": 34,</w:t>
        <w:br/>
        <w:t xml:space="preserve"> "views": 567,</w:t>
        <w:br/>
        <w:t xml:space="preserve"> "visitors": 321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int</w:t>
            </w:r>
          </w:p>
        </w:tc>
        <w:tc>
          <w:tcPr>
            <w:tcW w:type="dxa" w:w="2880"/>
          </w:tcPr>
          <w:p>
            <w:r>
              <w:t>The number of comments in the specified time period (last seven days).</w:t>
            </w:r>
          </w:p>
        </w:tc>
      </w:tr>
      <w:tr>
        <w:tc>
          <w:tcPr>
            <w:tcW w:type="dxa" w:w="2880"/>
          </w:tcPr>
          <w:p>
            <w:r>
              <w:t>likes</w:t>
            </w:r>
          </w:p>
        </w:tc>
        <w:tc>
          <w:tcPr>
            <w:tcW w:type="dxa" w:w="2880"/>
          </w:tcPr>
          <w:p>
            <w:r>
              <w:t>int</w:t>
            </w:r>
          </w:p>
        </w:tc>
        <w:tc>
          <w:tcPr>
            <w:tcW w:type="dxa" w:w="2880"/>
          </w:tcPr>
          <w:p>
            <w:r>
              <w:t>The number of likes in the specified time period (last seven days).</w:t>
            </w:r>
          </w:p>
        </w:tc>
      </w:tr>
      <w:tr>
        <w:tc>
          <w:tcPr>
            <w:tcW w:type="dxa" w:w="2880"/>
          </w:tcPr>
          <w:p>
            <w:r>
              <w:t>views</w:t>
            </w:r>
          </w:p>
        </w:tc>
        <w:tc>
          <w:tcPr>
            <w:tcW w:type="dxa" w:w="2880"/>
          </w:tcPr>
          <w:p>
            <w:r>
              <w:t>int</w:t>
            </w:r>
          </w:p>
        </w:tc>
        <w:tc>
          <w:tcPr>
            <w:tcW w:type="dxa" w:w="2880"/>
          </w:tcPr>
          <w:p>
            <w:r>
              <w:t>The number of views in the specified time period (last seven days).</w:t>
            </w:r>
          </w:p>
        </w:tc>
      </w:tr>
      <w:tr>
        <w:tc>
          <w:tcPr>
            <w:tcW w:type="dxa" w:w="2880"/>
          </w:tcPr>
          <w:p>
            <w:r>
              <w:t>visitors</w:t>
            </w:r>
          </w:p>
        </w:tc>
        <w:tc>
          <w:tcPr>
            <w:tcW w:type="dxa" w:w="2880"/>
          </w:tcPr>
          <w:p>
            <w:r>
              <w:t>int</w:t>
            </w:r>
          </w:p>
        </w:tc>
        <w:tc>
          <w:tcPr>
            <w:tcW w:type="dxa" w:w="2880"/>
          </w:tcPr>
          <w:p>
            <w:r>
              <w:t>The number of visitors in the specified time period (last seven days).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'https://public-api.wordpress.com/rest/v1.1/sites/example.com/stats/highlights'</w:t>
      </w:r>
    </w:p>
    <w:p>
      <w:pPr>
        <w:pStyle w:val="Heading3"/>
      </w:pPr>
      <w:r>
        <w:t>Example Usage</w:t>
      </w:r>
    </w:p>
    <w:p>
      <w:pPr>
        <w:pStyle w:val="Heading3"/>
      </w:pPr>
      <w:r>
        <w:t>Example 1: Get highlights for a site by domain</w:t>
      </w:r>
    </w:p>
    <w:p>
      <w:r>
        <w:rPr>
          <w:b/>
          <w:color w:val="666666"/>
          <w:sz w:val="16"/>
        </w:rPr>
        <w:t>[bash]</w:t>
      </w:r>
    </w:p>
    <w:p>
      <w:pPr>
        <w:shd w:fill="F2F2F2" w:val="clear"/>
      </w:pPr>
      <w:r>
        <w:rPr>
          <w:rFonts w:ascii="Courier New" w:hAnsi="Courier New"/>
          <w:sz w:val="17"/>
        </w:rPr>
        <w:t>curl -s \</w:t>
        <w:br/>
        <w:t xml:space="preserve"> 'https://public-api.wordpress.com/rest/v1.1/sites/example.com/stats/highlights'</w:t>
      </w:r>
    </w:p>
    <w:p>
      <w:pPr>
        <w:pStyle w:val="Heading3"/>
      </w:pPr>
      <w:r>
        <w:t>Example 2: Pretty-printed JSON output</w:t>
      </w:r>
    </w:p>
    <w:p>
      <w:r>
        <w:rPr>
          <w:b/>
          <w:color w:val="666666"/>
          <w:sz w:val="16"/>
        </w:rPr>
        <w:t>[bash]</w:t>
      </w:r>
    </w:p>
    <w:p>
      <w:pPr>
        <w:shd w:fill="F2F2F2" w:val="clear"/>
      </w:pPr>
      <w:r>
        <w:rPr>
          <w:rFonts w:ascii="Courier New" w:hAnsi="Courier New"/>
          <w:sz w:val="17"/>
        </w:rPr>
        <w:t>curl -s \</w:t>
        <w:br/>
        <w:t xml:space="preserve"> 'https://public-api.wordpress.com/rest/v1.1/sites/example.com/stats/highlights?pretty=true'</w:t>
      </w:r>
    </w:p>
    <w:p>
      <w:pPr>
        <w:pStyle w:val="Heading3"/>
      </w:pPr>
      <w:r>
        <w:t>Example 3: Use context=edit</w:t>
      </w:r>
    </w:p>
    <w:p>
      <w:r>
        <w:rPr>
          <w:b/>
          <w:color w:val="666666"/>
          <w:sz w:val="16"/>
        </w:rPr>
        <w:t>[bash]</w:t>
      </w:r>
    </w:p>
    <w:p>
      <w:pPr>
        <w:shd w:fill="F2F2F2" w:val="clear"/>
      </w:pPr>
      <w:r>
        <w:rPr>
          <w:rFonts w:ascii="Courier New" w:hAnsi="Courier New"/>
          <w:sz w:val="17"/>
        </w:rPr>
        <w:t>curl -s \</w:t>
        <w:br/>
        <w:t xml:space="preserve"> 'https://public-api.wordpress.com/rest/v1.1/sites/123456/stats/highlights?context=edit'</w:t>
      </w:r>
    </w:p>
    <w:p>
      <w:pPr>
        <w:pStyle w:val="Heading3"/>
      </w:pPr>
      <w:r>
        <w:t>Error Handling</w:t>
      </w:r>
    </w:p>
    <w:p>
      <w:pPr>
        <w:pStyle w:val="ListBullet"/>
      </w:pPr>
      <w:r>
        <w:t>The documentation states: This endpoint does not return any errors.</w:t>
      </w:r>
    </w:p>
    <w:p>
      <w:r>
        <w:br w:type="page"/>
      </w:r>
    </w:p>
    <w:p>
      <w:pPr>
        <w:pStyle w:val="Heading2"/>
      </w:pPr>
      <w:r>
        <w:t>35. [GET] View a Site’s Views by Country</w:t>
      </w:r>
    </w:p>
    <w:p>
      <w:r>
        <w:rPr>
          <w:b/>
        </w:rPr>
        <w:t xml:space="preserve">Endpoint: </w:t>
      </w:r>
      <w:r>
        <w:rPr>
          <w:rFonts w:ascii="Courier New" w:hAnsi="Courier New"/>
          <w:sz w:val="18"/>
        </w:rPr>
        <w:t>/sites/{{site}}/stats/country-views</w:t>
      </w:r>
    </w:p>
    <w:p>
      <w:pPr>
        <w:pStyle w:val="Heading3"/>
      </w:pPr>
      <w:r>
        <w:t>Prerequisites</w:t>
      </w:r>
    </w:p>
    <w:p>
      <w:pPr>
        <w:pStyle w:val="ListBullet"/>
      </w:pPr>
      <w:r>
        <w:t>You must have access to the target WordPress.com site’s stats.</w:t>
      </w:r>
    </w:p>
    <w:p>
      <w:pPr>
        <w:pStyle w:val="Heading3"/>
      </w:pPr>
      <w:r>
        <w:t>Method</w:t>
      </w:r>
    </w:p>
    <w:p>
      <w:r>
        <w:t>GET</w:t>
      </w:r>
    </w:p>
    <w:p>
      <w:pPr>
        <w:pStyle w:val="Heading3"/>
      </w:pPr>
      <w:r>
        <w:t>URL</w:t>
      </w:r>
    </w:p>
    <w:p>
      <w:r>
        <w:t>https://public-api.wordpress.com/rest/v1.1/sites/{{site}}/stats/country-views</w:t>
      </w:r>
    </w:p>
    <w:p>
      <w:pPr>
        <w:pStyle w:val="Heading3"/>
      </w:pPr>
      <w:r>
        <w:t>Description</w:t>
      </w:r>
    </w:p>
    <w:p>
      <w:r>
        <w:t>Returns a site’s view statistics broken down by country over a specified time period. You can request detailed per-period data or a summarized aggregate, and control pagination/limits for the number of countries returned.</w:t>
      </w:r>
    </w:p>
    <w:p>
      <w:pPr>
        <w:pStyle w:val="Heading3"/>
      </w:pPr>
      <w:r>
        <w:t>Enforcement Rules</w:t>
      </w:r>
    </w:p>
    <w:p>
      <w:pPr>
        <w:pStyle w:val="ListBullet"/>
      </w:pPr>
      <w:r>
        <w:t>The site path parameter must always be present.</w:t>
      </w:r>
    </w:p>
    <w:p>
      <w:pPr>
        <w:pStyle w:val="ListBullet"/>
      </w:pPr>
      <w:r>
        <w:t>If the user provides a site, use that value directly (it may be a site ID or a domain).</w:t>
      </w:r>
    </w:p>
    <w:p>
      <w:pPr>
        <w:pStyle w:val="ListBullet"/>
      </w:pPr>
      <w:r>
        <w:t>Do not call the API with a missing or empty site (e.g., avoid /sites//stats/country-views).</w:t>
      </w:r>
    </w:p>
    <w:p>
      <w:pPr>
        <w:pStyle w:val="ListBullet"/>
      </w:pPr>
      <w:r>
        <w:t>Always construct the path as /sites/{{site}}/stats/country-views, where {{site}} is a non-empty string or integer.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/sites/82974409/stats/country-views</w:t>
        <w:br/>
        <w:t>/sites/example.com/stats/country-views</w:t>
      </w:r>
    </w:p>
    <w:p>
      <w:pPr>
        <w:pStyle w:val="Heading3"/>
      </w:pPr>
      <w:r>
        <w:t>Invalid Examples</w:t>
      </w:r>
    </w:p>
    <w:p>
      <w:r>
        <w:rPr>
          <w:b/>
          <w:color w:val="666666"/>
          <w:sz w:val="16"/>
        </w:rPr>
        <w:t>[http]</w:t>
      </w:r>
    </w:p>
    <w:p>
      <w:pPr>
        <w:shd w:fill="F2F2F2" w:val="clear"/>
      </w:pPr>
      <w:r>
        <w:rPr>
          <w:rFonts w:ascii="Courier New" w:hAnsi="Courier New"/>
          <w:sz w:val="17"/>
        </w:rPr>
        <w:t>/sites//stats/country-views</w:t>
        <w:br/>
        <w:t>/sites/stats/country-views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or edit (formats output for editing; leaves shortcodes unparsed and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Comma-separated list of meta endpoints to load from the meta part of the response (e.g., meta=site,likes).</w:t>
            </w:r>
          </w:p>
        </w:tc>
      </w:tr>
      <w:tr>
        <w:tc>
          <w:tcPr>
            <w:tcW w:type="dxa" w:w="2880"/>
          </w:tcPr>
          <w:p>
            <w:r>
              <w:t>fields</w:t>
            </w:r>
          </w:p>
        </w:tc>
        <w:tc>
          <w:tcPr>
            <w:tcW w:type="dxa" w:w="2880"/>
          </w:tcPr>
          <w:p>
            <w:r>
              <w:t>string</w:t>
            </w:r>
          </w:p>
        </w:tc>
        <w:tc>
          <w:tcPr>
            <w:tcW w:type="dxa" w:w="2880"/>
          </w:tcPr>
          <w:p>
            <w:r>
              <w:t>Optional. Comma-separated list of fields to return (e.g.,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num</w:t>
            </w:r>
          </w:p>
        </w:tc>
        <w:tc>
          <w:tcPr>
            <w:tcW w:type="dxa" w:w="2880"/>
          </w:tcPr>
          <w:p>
            <w:r>
              <w:t>int</w:t>
            </w:r>
          </w:p>
        </w:tc>
        <w:tc>
          <w:tcPr>
            <w:tcW w:type="dxa" w:w="2880"/>
          </w:tcPr>
          <w:p>
            <w:r>
              <w:t>Number of periods to include. Default: 1.</w:t>
            </w:r>
          </w:p>
        </w:tc>
      </w:tr>
      <w:tr>
        <w:tc>
          <w:tcPr>
            <w:tcW w:type="dxa" w:w="2880"/>
          </w:tcPr>
          <w:p>
            <w:r>
              <w:t>period</w:t>
            </w:r>
          </w:p>
        </w:tc>
        <w:tc>
          <w:tcPr>
            <w:tcW w:type="dxa" w:w="2880"/>
          </w:tcPr>
          <w:p>
            <w:r>
              <w:t>string</w:t>
            </w:r>
          </w:p>
        </w:tc>
        <w:tc>
          <w:tcPr>
            <w:tcW w:type="dxa" w:w="2880"/>
          </w:tcPr>
          <w:p>
            <w:r>
              <w:t>Period unit. Values: day (default), week, month, year. Results cover the past [num] of the chosen period.</w:t>
            </w:r>
          </w:p>
        </w:tc>
      </w:tr>
      <w:tr>
        <w:tc>
          <w:tcPr>
            <w:tcW w:type="dxa" w:w="2880"/>
          </w:tcPr>
          <w:p>
            <w:r>
              <w:t>date</w:t>
            </w:r>
          </w:p>
        </w:tc>
        <w:tc>
          <w:tcPr>
            <w:tcW w:type="dxa" w:w="2880"/>
          </w:tcPr>
          <w:p>
            <w:r>
              <w:t>string</w:t>
            </w:r>
          </w:p>
        </w:tc>
        <w:tc>
          <w:tcPr>
            <w:tcW w:type="dxa" w:w="2880"/>
          </w:tcPr>
          <w:p>
            <w:r>
              <w:t>The most recent day to include in results.</w:t>
            </w:r>
          </w:p>
        </w:tc>
      </w:tr>
      <w:tr>
        <w:tc>
          <w:tcPr>
            <w:tcW w:type="dxa" w:w="2880"/>
          </w:tcPr>
          <w:p>
            <w:r>
              <w:t>start_date</w:t>
            </w:r>
          </w:p>
        </w:tc>
        <w:tc>
          <w:tcPr>
            <w:tcW w:type="dxa" w:w="2880"/>
          </w:tcPr>
          <w:p>
            <w:r>
              <w:t>string</w:t>
            </w:r>
          </w:p>
        </w:tc>
        <w:tc>
          <w:tcPr>
            <w:tcW w:type="dxa" w:w="2880"/>
          </w:tcPr>
          <w:p>
            <w:r>
              <w:t>The start date used to calculate days included in results.</w:t>
            </w:r>
          </w:p>
        </w:tc>
      </w:tr>
      <w:tr>
        <w:tc>
          <w:tcPr>
            <w:tcW w:type="dxa" w:w="2880"/>
          </w:tcPr>
          <w:p>
            <w:r>
              <w:t>max</w:t>
            </w:r>
          </w:p>
        </w:tc>
        <w:tc>
          <w:tcPr>
            <w:tcW w:type="dxa" w:w="2880"/>
          </w:tcPr>
          <w:p>
            <w:r>
              <w:t>int</w:t>
            </w:r>
          </w:p>
        </w:tc>
        <w:tc>
          <w:tcPr>
            <w:tcW w:type="dxa" w:w="2880"/>
          </w:tcPr>
          <w:p>
            <w:r>
              <w:t>Maximum number of countries to include. Default: 10.</w:t>
            </w:r>
          </w:p>
        </w:tc>
      </w:tr>
      <w:tr>
        <w:tc>
          <w:tcPr>
            <w:tcW w:type="dxa" w:w="2880"/>
          </w:tcPr>
          <w:p>
            <w:r>
              <w:t>offset</w:t>
            </w:r>
          </w:p>
        </w:tc>
        <w:tc>
          <w:tcPr>
            <w:tcW w:type="dxa" w:w="2880"/>
          </w:tcPr>
          <w:p>
            <w:r>
              <w:t>int</w:t>
            </w:r>
          </w:p>
        </w:tc>
        <w:tc>
          <w:tcPr>
            <w:tcW w:type="dxa" w:w="2880"/>
          </w:tcPr>
          <w:p>
            <w:r>
              <w:t>Offset (in hours) from GMT for which to fetch results. If omitted, defaults to the site’s offset.</w:t>
            </w:r>
          </w:p>
        </w:tc>
      </w:tr>
      <w:tr>
        <w:tc>
          <w:tcPr>
            <w:tcW w:type="dxa" w:w="2880"/>
          </w:tcPr>
          <w:p>
            <w:r>
              <w:t>summarize</w:t>
            </w:r>
          </w:p>
        </w:tc>
        <w:tc>
          <w:tcPr>
            <w:tcW w:type="dxa" w:w="2880"/>
          </w:tcPr>
          <w:p>
            <w:r>
              <w:t>bool</w:t>
            </w:r>
          </w:p>
        </w:tc>
        <w:tc>
          <w:tcPr>
            <w:tcW w:type="dxa" w:w="2880"/>
          </w:tcPr>
          <w:p>
            <w:r>
              <w:t>If true, return summary data instead of detailed period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"2024-01-15",</w:t>
        <w:br/>
        <w:t xml:space="preserve"> "days": [</w:t>
        <w:br/>
        <w:t xml:space="preserve"> {</w:t>
        <w:br/>
        <w:t xml:space="preserve"> "date": "2024-01-15",</w:t>
        <w:br/>
        <w:t xml:space="preserve"> "countries": {</w:t>
        <w:br/>
        <w:t xml:space="preserve"> "US": 123,</w:t>
        <w:br/>
        <w:t xml:space="preserve"> "CA": 45</w:t>
        <w:br/>
        <w:t xml:space="preserve"> }</w:t>
        <w:br/>
        <w:t xml:space="preserve"> }</w:t>
        <w:br/>
        <w:t xml:space="preserve"> ],</w:t>
        <w:br/>
        <w:t xml:space="preserve"> "summary": {</w:t>
        <w:br/>
        <w:t xml:space="preserve"> "US": 123,</w:t>
        <w:br/>
        <w:t xml:space="preserve"> "CA": 45</w:t>
        <w:br/>
        <w:t xml:space="preserve"> },</w:t>
        <w:br/>
        <w:t xml:space="preserve"> "country-info": [</w:t>
        <w:br/>
        <w:t xml:space="preserve"> {</w:t>
        <w:br/>
        <w:t xml:space="preserve"> "code": "US",</w:t>
        <w:br/>
        <w:t xml:space="preserve"> "name": "United States"</w:t>
        <w:br/>
        <w:t xml:space="preserve"> },</w:t>
        <w:br/>
        <w:t xml:space="preserve"> {</w:t>
        <w:br/>
        <w:t xml:space="preserve"> "code": "CA",</w:t>
        <w:br/>
        <w:t xml:space="preserve"> "name": "Canada"</w:t>
        <w:br/>
        <w:t xml:space="preserve"> }</w:t>
        <w:br/>
        <w:t xml:space="preserve"> ]</w:t>
        <w:br/>
        <w:t>}</w:t>
      </w:r>
    </w:p>
    <w:p>
      <w:r>
        <w:rPr>
          <w:b/>
        </w:rPr>
        <w:t>Note: Note: The documentation states:</w:t>
        <w:br/>
        <w:br/>
        <w:t>days is omitted when summarize=true</w:t>
        <w:br/>
        <w:t>summary is omitted when summarize=false</w:t>
      </w:r>
    </w:p>
    <w:p>
      <w:pPr>
        <w:pStyle w:val="Heading3"/>
      </w:pPr>
      <w:r>
        <w:t>Errors</w:t>
      </w:r>
    </w:p>
    <w:p>
      <w:r>
        <w:t>This endpoint’s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days</w:t>
            </w:r>
          </w:p>
        </w:tc>
        <w:tc>
          <w:tcPr>
            <w:tcW w:type="dxa" w:w="2880"/>
          </w:tcPr>
          <w:p>
            <w:r>
              <w:t>array</w:t>
            </w:r>
          </w:p>
        </w:tc>
        <w:tc>
          <w:tcPr>
            <w:tcW w:type="dxa" w:w="2880"/>
          </w:tcPr>
          <w:p>
            <w:r>
              <w:t>Array of day objects and the country views that occurred on those days (omitted when summarize=true).</w:t>
            </w:r>
          </w:p>
        </w:tc>
      </w:tr>
      <w:tr>
        <w:tc>
          <w:tcPr>
            <w:tcW w:type="dxa" w:w="2880"/>
          </w:tcPr>
          <w:p>
            <w:r>
              <w:t>summary</w:t>
            </w:r>
          </w:p>
        </w:tc>
        <w:tc>
          <w:tcPr>
            <w:tcW w:type="dxa" w:w="2880"/>
          </w:tcPr>
          <w:p>
            <w:r>
              <w:t>array</w:t>
            </w:r>
          </w:p>
        </w:tc>
        <w:tc>
          <w:tcPr>
            <w:tcW w:type="dxa" w:w="2880"/>
          </w:tcPr>
          <w:p>
            <w:r>
              <w:t>Summary of country views that occurred over the specified period (omitted when summarize=false).</w:t>
            </w:r>
          </w:p>
        </w:tc>
      </w:tr>
      <w:tr>
        <w:tc>
          <w:tcPr>
            <w:tcW w:type="dxa" w:w="2880"/>
          </w:tcPr>
          <w:p>
            <w:r>
              <w:t>country-info</w:t>
            </w:r>
          </w:p>
        </w:tc>
        <w:tc>
          <w:tcPr>
            <w:tcW w:type="dxa" w:w="2880"/>
          </w:tcPr>
          <w:p>
            <w:r>
              <w:t>array</w:t>
            </w:r>
          </w:p>
        </w:tc>
        <w:tc>
          <w:tcPr>
            <w:tcW w:type="dxa" w:w="2880"/>
          </w:tcPr>
          <w:p>
            <w:r>
              <w:t>An array containing country info.</w:t>
            </w:r>
          </w:p>
        </w:tc>
      </w:tr>
    </w:tbl>
    <w:p/>
    <w:p>
      <w:pPr>
        <w:pStyle w:val="Heading3"/>
      </w:pPr>
      <w:r>
        <w:t>Sample Request</w:t>
      </w:r>
    </w:p>
    <w:p>
      <w:r>
        <w:rPr>
          <w:b/>
          <w:color w:val="666666"/>
          <w:sz w:val="16"/>
        </w:rPr>
        <w:t>[bash]</w:t>
      </w:r>
    </w:p>
    <w:p>
      <w:pPr>
        <w:shd w:fill="F2F2F2" w:val="clear"/>
      </w:pPr>
      <w:r>
        <w:rPr>
          <w:rFonts w:ascii="Courier New" w:hAnsi="Courier New"/>
          <w:sz w:val="17"/>
        </w:rPr>
        <w:t>curl --location 'https://public-api.wordpress.com/rest/v1.1/sites/82974409/stats/country-views'</w:t>
      </w:r>
    </w:p>
    <w:p>
      <w:pPr>
        <w:pStyle w:val="Heading3"/>
      </w:pPr>
      <w:r>
        <w:t>Example Usage</w:t>
      </w:r>
    </w:p>
    <w:p>
      <w:pPr>
        <w:pStyle w:val="Heading3"/>
      </w:pPr>
      <w:r>
        <w:t>Example 1: Default (past 1 day)</w:t>
      </w:r>
    </w:p>
    <w:p>
      <w:pPr>
        <w:pStyle w:val="Heading3"/>
      </w:pPr>
      <w:r>
        <w:t>Example 2: Past 4 weeks, limit to 25 countries</w:t>
      </w:r>
    </w:p>
    <w:p>
      <w:r>
        <w:rPr>
          <w:b/>
          <w:color w:val="666666"/>
          <w:sz w:val="16"/>
        </w:rPr>
        <w:t>[bash]</w:t>
      </w:r>
    </w:p>
    <w:p>
      <w:pPr>
        <w:shd w:fill="F2F2F2" w:val="clear"/>
      </w:pPr>
      <w:r>
        <w:rPr>
          <w:rFonts w:ascii="Courier New" w:hAnsi="Courier New"/>
          <w:sz w:val="17"/>
        </w:rPr>
        <w:t>curl --location 'https://public-api.wordpress.com/rest/v1.1/sites/82974409/stats/country-views?period=week&amp;num=4&amp;max=25'</w:t>
      </w:r>
    </w:p>
    <w:p>
      <w:pPr>
        <w:pStyle w:val="Heading3"/>
      </w:pPr>
      <w:r>
        <w:t>Example 3: Summary-only response</w:t>
      </w:r>
    </w:p>
    <w:p>
      <w:r>
        <w:rPr>
          <w:b/>
          <w:color w:val="666666"/>
          <w:sz w:val="16"/>
        </w:rPr>
        <w:t>[bash]</w:t>
      </w:r>
    </w:p>
    <w:p>
      <w:pPr>
        <w:shd w:fill="F2F2F2" w:val="clear"/>
      </w:pPr>
      <w:r>
        <w:rPr>
          <w:rFonts w:ascii="Courier New" w:hAnsi="Courier New"/>
          <w:sz w:val="17"/>
        </w:rPr>
        <w:t>curl --location 'https://public-api.wordpress.com/rest/v1.1/sites/82974409/stats/country-views?summarize=true'</w:t>
      </w:r>
    </w:p>
    <w:p>
      <w:pPr>
        <w:pStyle w:val="Heading3"/>
      </w:pPr>
      <w:r>
        <w:t>Notes</w:t>
      </w:r>
    </w:p>
    <w:p>
      <w:pPr>
        <w:pStyle w:val="ListBullet"/>
      </w:pPr>
      <w:r>
        <w:t>site can be either a numeric site ID (e.g., 82974409) or a domain (e.g., example.com).</w:t>
      </w:r>
    </w:p>
    <w:p>
      <w:pPr>
        <w:pStyle w:val="ListBullet"/>
      </w:pPr>
      <w:r>
        <w:t>Use period + num to control the time window returned.</w:t>
      </w:r>
    </w:p>
    <w:p>
      <w:pPr>
        <w:pStyle w:val="ListBullet"/>
      </w:pPr>
      <w:r>
        <w:t>Use max to cap how many countries are returned; use summarize=true to request aggregate data rather than per-period detail.</w:t>
      </w:r>
    </w:p>
    <w:p>
      <w:pPr>
        <w:pStyle w:val="Heading3"/>
      </w:pPr>
      <w:r>
        <w:t>Related siteStats actions</w:t>
      </w:r>
    </w:p>
    <w:p>
      <w:pPr>
        <w:pStyle w:val="ListBullet"/>
      </w:pPr>
      <w:r>
        <w:t>[GET] View Email Clicks by Link for an Email Post (Site Stats) — /rest/v1.1/sites/{{site}}/stats/clicks/emails/{{postId}}/link</w:t>
      </w:r>
    </w:p>
    <w:p>
      <w:pPr>
        <w:pStyle w:val="ListBullet"/>
      </w:pPr>
      <w:r>
        <w:t>[GET] View a Site’s File Downloads Stats — /sites/{{site}}/stats/file-downloads</w:t>
      </w:r>
    </w:p>
    <w:p>
      <w:pPr>
        <w:pStyle w:val="ListBullet"/>
      </w:pPr>
      <w:r>
        <w:t>[GET] Get a Site’s Stats — /sites/{{site}}/stats</w:t>
      </w:r>
    </w:p>
    <w:p>
      <w:pPr>
        <w:pStyle w:val="ListBullet"/>
      </w:pPr>
      <w:r>
        <w:t>[GET] View a Site’s Video Plays Stats — /sites/{{site}}/stats/video-plays</w:t>
      </w:r>
    </w:p>
    <w:p>
      <w:r>
        <w:br w:type="page"/>
      </w:r>
    </w:p>
    <w:p>
      <w:pPr>
        <w:pStyle w:val="Heading2"/>
      </w:pPr>
      <w:r>
        <w:t>36. [GET] View a Site’s Email Click Rate for a Post</w:t>
      </w:r>
    </w:p>
    <w:p>
      <w:r>
        <w:rPr>
          <w:b/>
        </w:rPr>
        <w:t xml:space="preserve">Endpoint: </w:t>
      </w:r>
      <w:r>
        <w:rPr>
          <w:rFonts w:ascii="Courier New" w:hAnsi="Courier New"/>
          <w:sz w:val="18"/>
        </w:rPr>
        <w:t>/rest/v1.1/sites/{{site}}/stats/clicks/emails/{{postId}}/rate</w:t>
      </w:r>
    </w:p>
    <w:p>
      <w:pPr>
        <w:pStyle w:val="Heading3"/>
      </w:pPr>
      <w:r>
        <w:t>Prerequisites</w:t>
      </w:r>
    </w:p>
    <w:p>
      <w:pPr>
        <w:pStyle w:val="ListBullet"/>
      </w:pPr>
      <w:r>
        <w:t>You must have access to the target WordPress.com site and its stats.</w:t>
      </w:r>
    </w:p>
    <w:p>
      <w:pPr>
        <w:pStyle w:val="ListBullet"/>
      </w:pPr>
      <w:r>
        <w:t>You need the site identifier (site as an ID or domain) and the target post ID (post_id).</w:t>
      </w:r>
    </w:p>
    <w:p>
      <w:pPr>
        <w:pStyle w:val="Heading3"/>
      </w:pPr>
      <w:r>
        <w:t>Method</w:t>
      </w:r>
    </w:p>
    <w:p>
      <w:r>
        <w:t>GET</w:t>
      </w:r>
    </w:p>
    <w:p>
      <w:pPr>
        <w:pStyle w:val="Heading3"/>
      </w:pPr>
      <w:r>
        <w:t>URL</w:t>
      </w:r>
    </w:p>
    <w:p>
      <w:r>
        <w:t>https://public-api.wordpress.com/rest/v1.1/sites/{{site}}/stats/clicks/emails/{{post_id}}/rate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(mock) email engagement metrics for a specific post, including total/unique opens and clicks, plus open and click rates.</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/rest/v1.1/sites/{{site}}/stats/clicks/emails/{{post_id}}/rate, where {{site}} is a non-empty string/int and {{post_id}} is a non-empty int.</w:t>
      </w:r>
    </w:p>
    <w:p>
      <w:pPr>
        <w:pStyle w:val="ListBullet"/>
      </w:pPr>
      <w:r>
        <w:t>Do not call the API with missing or empty path parameters (e.g., avoid /sites//stats/... or /emails//rate).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/rest/v1.1/sites/123456/stats/clicks/emails/987/rate</w:t>
        <w:br/>
        <w:t>/rest/v1.1/sites/example.wordpress.com/stats/clicks/emails/987/rate</w:t>
      </w:r>
    </w:p>
    <w:p>
      <w:pPr>
        <w:pStyle w:val="Heading3"/>
      </w:pPr>
      <w:r>
        <w:t>Invalid Examples</w:t>
      </w:r>
    </w:p>
    <w:p>
      <w:r>
        <w:rPr>
          <w:b/>
          <w:color w:val="666666"/>
          <w:sz w:val="16"/>
        </w:rPr>
        <w:t>[http]</w:t>
      </w:r>
    </w:p>
    <w:p>
      <w:pPr>
        <w:shd w:fill="F2F2F2" w:val="clear"/>
      </w:pPr>
      <w:r>
        <w:rPr>
          <w:rFonts w:ascii="Courier New" w:hAnsi="Courier New"/>
          <w:sz w:val="17"/>
        </w:rPr>
        <w:t>/rest/v1.1/sites//stats/clicks/emails/987/rate</w:t>
        <w:br/>
        <w:t>/rest/v1.1/sites/123456/stats/clicks/emails//rate</w:t>
        <w:br/>
        <w:t>/rest/v1.1/sites/123456/stats/clicks/emails/rate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The site’s ID or domain. Sent in the URL path.</w:t>
            </w:r>
          </w:p>
        </w:tc>
      </w:tr>
      <w:tr>
        <w:tc>
          <w:tcPr>
            <w:tcW w:type="dxa" w:w="2880"/>
          </w:tcPr>
          <w:p>
            <w:r>
              <w:t>post_id</w:t>
            </w:r>
          </w:p>
        </w:tc>
        <w:tc>
          <w:tcPr>
            <w:tcW w:type="dxa" w:w="2880"/>
          </w:tcPr>
          <w:p>
            <w:r>
              <w:t>int</w:t>
            </w:r>
          </w:p>
        </w:tc>
        <w:tc>
          <w:tcPr>
            <w:tcW w:type="dxa" w:w="2880"/>
          </w:tcPr>
          <w:p>
            <w:r>
              <w:t>The post’s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display (default): formats output as HTML for display (parses shortcodes, adds paragraph tags). edit: formats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normal HTTP status codes. true: always returns HTTP 200 and wraps the “real” status code/headers in an envelope (useful for environments that block non-200 responses).</w:t>
            </w:r>
          </w:p>
        </w:tc>
      </w:tr>
      <w:tr>
        <w:tc>
          <w:tcPr>
            <w:tcW w:type="dxa" w:w="2880"/>
          </w:tcPr>
          <w:p>
            <w:r>
              <w:t>pretty</w:t>
            </w:r>
          </w:p>
        </w:tc>
        <w:tc>
          <w:tcPr>
            <w:tcW w:type="dxa" w:w="2880"/>
          </w:tcPr>
          <w:p>
            <w:r>
              <w:t>bool</w:t>
            </w:r>
          </w:p>
        </w:tc>
        <w:tc>
          <w:tcPr>
            <w:tcW w:type="dxa" w:w="2880"/>
          </w:tcPr>
          <w:p>
            <w:r>
              <w:t>false (default). true: pretty-prints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"total_clicks": 120,</w:t>
        <w:br/>
        <w:t xml:space="preserve"> "total_opens": 950,</w:t>
        <w:br/>
        <w:t xml:space="preserve"> "unique_opens": 700,</w:t>
        <w:br/>
        <w:t xml:space="preserve"> "unique_clicks": 90,</w:t>
        <w:br/>
        <w:t xml:space="preserve"> "total_sends": 1000,</w:t>
        <w:br/>
        <w:t xml:space="preserve"> "clicks_rate": 0.09,</w:t>
        <w:br/>
        <w:t xml:space="preserve"> "opens_rate": 0.7</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total_clicks</w:t>
            </w:r>
          </w:p>
        </w:tc>
        <w:tc>
          <w:tcPr>
            <w:tcW w:type="dxa" w:w="2880"/>
          </w:tcPr>
          <w:p>
            <w:r>
              <w:t>number</w:t>
            </w:r>
          </w:p>
        </w:tc>
        <w:tc>
          <w:tcPr>
            <w:tcW w:type="dxa" w:w="2880"/>
          </w:tcPr>
          <w:p>
            <w:r>
              <w:t>Total number of email clicks for that post over time.</w:t>
            </w:r>
          </w:p>
        </w:tc>
      </w:tr>
      <w:tr>
        <w:tc>
          <w:tcPr>
            <w:tcW w:type="dxa" w:w="2880"/>
          </w:tcPr>
          <w:p>
            <w:r>
              <w:t>total_opens</w:t>
            </w:r>
          </w:p>
        </w:tc>
        <w:tc>
          <w:tcPr>
            <w:tcW w:type="dxa" w:w="2880"/>
          </w:tcPr>
          <w:p>
            <w:r>
              <w:t>number</w:t>
            </w:r>
          </w:p>
        </w:tc>
        <w:tc>
          <w:tcPr>
            <w:tcW w:type="dxa" w:w="2880"/>
          </w:tcPr>
          <w:p>
            <w:r>
              <w:t>Total number of email opens for that post.</w:t>
            </w:r>
          </w:p>
        </w:tc>
      </w:tr>
      <w:tr>
        <w:tc>
          <w:tcPr>
            <w:tcW w:type="dxa" w:w="2880"/>
          </w:tcPr>
          <w:p>
            <w:r>
              <w:t>unique_opens</w:t>
            </w:r>
          </w:p>
        </w:tc>
        <w:tc>
          <w:tcPr>
            <w:tcW w:type="dxa" w:w="2880"/>
          </w:tcPr>
          <w:p>
            <w:r>
              <w:t>number</w:t>
            </w:r>
          </w:p>
        </w:tc>
        <w:tc>
          <w:tcPr>
            <w:tcW w:type="dxa" w:w="2880"/>
          </w:tcPr>
          <w:p>
            <w:r>
              <w:t>Number of unique users who opened the email.</w:t>
            </w:r>
          </w:p>
        </w:tc>
      </w:tr>
      <w:tr>
        <w:tc>
          <w:tcPr>
            <w:tcW w:type="dxa" w:w="2880"/>
          </w:tcPr>
          <w:p>
            <w:r>
              <w:t>unique_clicks</w:t>
            </w:r>
          </w:p>
        </w:tc>
        <w:tc>
          <w:tcPr>
            <w:tcW w:type="dxa" w:w="2880"/>
          </w:tcPr>
          <w:p>
            <w:r>
              <w:t>number</w:t>
            </w:r>
          </w:p>
        </w:tc>
        <w:tc>
          <w:tcPr>
            <w:tcW w:type="dxa" w:w="2880"/>
          </w:tcPr>
          <w:p>
            <w:r>
              <w:t>Number of unique users who clicked on the email.</w:t>
            </w:r>
          </w:p>
        </w:tc>
      </w:tr>
      <w:tr>
        <w:tc>
          <w:tcPr>
            <w:tcW w:type="dxa" w:w="2880"/>
          </w:tcPr>
          <w:p>
            <w:r>
              <w:t>total_sends</w:t>
            </w:r>
          </w:p>
        </w:tc>
        <w:tc>
          <w:tcPr>
            <w:tcW w:type="dxa" w:w="2880"/>
          </w:tcPr>
          <w:p>
            <w:r>
              <w:t>number</w:t>
            </w:r>
          </w:p>
        </w:tc>
        <w:tc>
          <w:tcPr>
            <w:tcW w:type="dxa" w:w="2880"/>
          </w:tcPr>
          <w:p>
            <w:r>
              <w:t>Total number of recipients where the email was sent.</w:t>
            </w:r>
          </w:p>
        </w:tc>
      </w:tr>
      <w:tr>
        <w:tc>
          <w:tcPr>
            <w:tcW w:type="dxa" w:w="2880"/>
          </w:tcPr>
          <w:p>
            <w:r>
              <w:t>clicks_rate</w:t>
            </w:r>
          </w:p>
        </w:tc>
        <w:tc>
          <w:tcPr>
            <w:tcW w:type="dxa" w:w="2880"/>
          </w:tcPr>
          <w:p>
            <w:r>
              <w:t>number</w:t>
            </w:r>
          </w:p>
        </w:tc>
        <w:tc>
          <w:tcPr>
            <w:tcW w:type="dxa" w:w="2880"/>
          </w:tcPr>
          <w:p>
            <w:r>
              <w:t>Click rate in decimal format (unique_clicks / total_sends).</w:t>
            </w:r>
          </w:p>
        </w:tc>
      </w:tr>
      <w:tr>
        <w:tc>
          <w:tcPr>
            <w:tcW w:type="dxa" w:w="2880"/>
          </w:tcPr>
          <w:p>
            <w:r>
              <w:t>opens_rate</w:t>
            </w:r>
          </w:p>
        </w:tc>
        <w:tc>
          <w:tcPr>
            <w:tcW w:type="dxa" w:w="2880"/>
          </w:tcPr>
          <w:p>
            <w:r>
              <w:t>number</w:t>
            </w:r>
          </w:p>
        </w:tc>
        <w:tc>
          <w:tcPr>
            <w:tcW w:type="dxa" w:w="2880"/>
          </w:tcPr>
          <w:p>
            <w:r>
              <w:t>Open rate in decimal format (unique_opens / total_sends).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'https://public-api.wordpress.com/rest/v1.1/sites/123456/stats/clicks/emails/987/rate' \</w:t>
        <w:br/>
        <w:t xml:space="preserve"> --header 'Accept: application/json'</w:t>
      </w:r>
    </w:p>
    <w:p>
      <w:pPr>
        <w:pStyle w:val="Heading3"/>
      </w:pPr>
      <w:r>
        <w:t>Example Usage</w:t>
      </w:r>
    </w:p>
    <w:p>
      <w:pPr>
        <w:pStyle w:val="Heading3"/>
      </w:pPr>
      <w:r>
        <w:t>Example 1: Fetch rates for a site by numeric ID</w:t>
      </w:r>
    </w:p>
    <w:p>
      <w:r>
        <w:rPr>
          <w:b/>
          <w:color w:val="666666"/>
          <w:sz w:val="16"/>
        </w:rPr>
        <w:t>[bash]</w:t>
      </w:r>
    </w:p>
    <w:p>
      <w:pPr>
        <w:shd w:fill="F2F2F2" w:val="clear"/>
      </w:pPr>
      <w:r>
        <w:rPr>
          <w:rFonts w:ascii="Courier New" w:hAnsi="Courier New"/>
          <w:sz w:val="17"/>
        </w:rPr>
        <w:t>curl -sS \</w:t>
        <w:br/>
        <w:t xml:space="preserve"> 'https://public-api.wordpress.com/rest/v1.1/sites/123456/stats/clicks/emails/987/rate' \</w:t>
        <w:br/>
        <w:t xml:space="preserve"> -H 'Accept: application/json'</w:t>
      </w:r>
    </w:p>
    <w:p>
      <w:pPr>
        <w:pStyle w:val="Heading3"/>
      </w:pPr>
      <w:r>
        <w:t>Example 2: Fetch rates for a site by domain with pretty JSON</w:t>
      </w:r>
    </w:p>
    <w:p>
      <w:r>
        <w:rPr>
          <w:b/>
          <w:color w:val="666666"/>
          <w:sz w:val="16"/>
        </w:rPr>
        <w:t>[bash]</w:t>
      </w:r>
    </w:p>
    <w:p>
      <w:pPr>
        <w:shd w:fill="F2F2F2" w:val="clear"/>
      </w:pPr>
      <w:r>
        <w:rPr>
          <w:rFonts w:ascii="Courier New" w:hAnsi="Courier New"/>
          <w:sz w:val="17"/>
        </w:rPr>
        <w:t>curl -sS \</w:t>
        <w:br/>
        <w:t xml:space="preserve"> 'https://public-api.wordpress.com/rest/v1.1/sites/example.wordpress.com/stats/clicks/emails/987/rate?pretty=true' \</w:t>
        <w:br/>
        <w:t xml:space="preserve"> -H 'Accept: application/json'</w:t>
      </w:r>
    </w:p>
    <w:p>
      <w:pPr>
        <w:pStyle w:val="Heading3"/>
      </w:pPr>
      <w:r>
        <w:t>Example 3: Use http_envelope</w:t>
      </w:r>
    </w:p>
    <w:p>
      <w:r>
        <w:rPr>
          <w:b/>
          <w:color w:val="666666"/>
          <w:sz w:val="16"/>
        </w:rPr>
        <w:t>[bash]</w:t>
      </w:r>
    </w:p>
    <w:p>
      <w:pPr>
        <w:shd w:fill="F2F2F2" w:val="clear"/>
      </w:pPr>
      <w:r>
        <w:rPr>
          <w:rFonts w:ascii="Courier New" w:hAnsi="Courier New"/>
          <w:sz w:val="17"/>
        </w:rPr>
        <w:t>curl -sS \</w:t>
        <w:br/>
        <w:t xml:space="preserve"> 'https://public-api.wordpress.com/rest/v1.1/sites/123456/stats/clicks/emails/987/rate?http_envelope=true' \</w:t>
        <w:br/>
        <w:t xml:space="preserve"> -H 'Accept: application/json'</w:t>
      </w:r>
    </w:p>
    <w:p>
      <w:pPr>
        <w:pStyle w:val="Heading3"/>
      </w:pPr>
      <w:r>
        <w:t>Notes</w:t>
      </w:r>
    </w:p>
    <w:p>
      <w:pPr>
        <w:pStyle w:val="ListBullet"/>
      </w:pPr>
      <w:r>
        <w:t>The documentation states this endpoint “returns mock data.”</w:t>
      </w:r>
    </w:p>
    <w:p>
      <w:pPr>
        <w:pStyle w:val="ListBullet"/>
      </w:pPr>
      <w:r>
        <w:t>The source documentation states: “This endpoint does not return any errors.”</w:t>
      </w:r>
    </w:p>
    <w:p>
      <w:r>
        <w:br w:type="page"/>
      </w:r>
    </w:p>
    <w:p>
      <w:pPr>
        <w:pStyle w:val="Heading2"/>
      </w:pPr>
      <w:r>
        <w:t>37. [GET] List a Site’s Post View Counts</w:t>
      </w:r>
    </w:p>
    <w:p>
      <w:r>
        <w:rPr>
          <w:b/>
        </w:rPr>
        <w:t xml:space="preserve">Endpoint: </w:t>
      </w:r>
      <w:r>
        <w:rPr>
          <w:rFonts w:ascii="Courier New" w:hAnsi="Courier New"/>
          <w:sz w:val="18"/>
        </w:rPr>
        <w:t>/rest/v1.1/sites/{{site}}/stats/views/posts</w:t>
      </w:r>
    </w:p>
    <w:p>
      <w:pPr>
        <w:pStyle w:val="Heading3"/>
      </w:pPr>
      <w:r>
        <w:t>Prerequisites</w:t>
      </w:r>
    </w:p>
    <w:p>
      <w:pPr>
        <w:pStyle w:val="ListBullet"/>
      </w:pPr>
      <w:r>
        <w:t>You must have access to the target WordPress.com site (site ID or domain) with permission to view stats.</w:t>
      </w:r>
    </w:p>
    <w:p>
      <w:pPr>
        <w:pStyle w:val="Heading3"/>
      </w:pPr>
      <w:r>
        <w:t>Method</w:t>
      </w:r>
    </w:p>
    <w:p>
      <w:r>
        <w:t>GET</w:t>
      </w:r>
    </w:p>
    <w:p>
      <w:pPr>
        <w:pStyle w:val="Heading3"/>
      </w:pPr>
      <w:r>
        <w:t>URL</w:t>
      </w:r>
    </w:p>
    <w:p>
      <w:r>
        <w:t>https://public-api.wordpress.com/rest/v1.1/sites/{{site}}/stats/views/posts</w:t>
      </w:r>
    </w:p>
    <w:p>
      <w:pPr>
        <w:pStyle w:val="Heading3"/>
      </w:pPr>
      <w:r>
        <w:t>Description</w:t>
      </w:r>
    </w:p>
    <w:p>
      <w:r>
        <w:t>Returns the total number of views for each specified post on a site over a configurable date range. You can filter by specific post IDs and control the number of days and ending date included in the results.</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/sites//stats/...).</w:t>
      </w:r>
    </w:p>
    <w:p>
      <w:pPr>
        <w:pStyle w:val="ListBullet"/>
      </w:pPr>
      <w:r>
        <w:t>Always construct the path as /rest/v1.1/sites/{{site}}/stats/views/posts,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/rest/v1.1/sites/82974409/stats/views/posts</w:t>
        <w:br/>
        <w:t>/rest/v1.1/sites/example.wordpress.com/stats/views/posts</w:t>
      </w:r>
    </w:p>
    <w:p>
      <w:pPr>
        <w:pStyle w:val="Heading3"/>
      </w:pPr>
      <w:r>
        <w:t>Invalid Examples</w:t>
      </w:r>
    </w:p>
    <w:p>
      <w:r>
        <w:rPr>
          <w:b/>
          <w:color w:val="666666"/>
          <w:sz w:val="16"/>
        </w:rPr>
        <w:t>[http]</w:t>
      </w:r>
    </w:p>
    <w:p>
      <w:pPr>
        <w:shd w:fill="F2F2F2" w:val="clear"/>
      </w:pPr>
      <w:r>
        <w:rPr>
          <w:rFonts w:ascii="Courier New" w:hAnsi="Courier New"/>
          <w:sz w:val="17"/>
        </w:rPr>
        <w:t>/rest/v1.1/sites//stats/views/posts</w:t>
        <w:br/>
        <w:t>/rest/v1.1/sites/stats/views/posts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edit (formats for editing; shortcodes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“real” status code/headers in an envelope.</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Comma-separated list of meta endpoint data to load from the response meta section. Example: meta=site,likes.</w:t>
            </w:r>
          </w:p>
        </w:tc>
      </w:tr>
      <w:tr>
        <w:tc>
          <w:tcPr>
            <w:tcW w:type="dxa" w:w="2880"/>
          </w:tcPr>
          <w:p>
            <w:r>
              <w:t>fields</w:t>
            </w:r>
          </w:p>
        </w:tc>
        <w:tc>
          <w:tcPr>
            <w:tcW w:type="dxa" w:w="2880"/>
          </w:tcPr>
          <w:p>
            <w:r>
              <w:t>string</w:t>
            </w:r>
          </w:p>
        </w:tc>
        <w:tc>
          <w:tcPr>
            <w:tcW w:type="dxa" w:w="2880"/>
          </w:tcPr>
          <w:p>
            <w:r>
              <w:t>Optional. Comma-separated list of fields to return only. Example: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post_ids</w:t>
            </w:r>
          </w:p>
        </w:tc>
        <w:tc>
          <w:tcPr>
            <w:tcW w:type="dxa" w:w="2880"/>
          </w:tcPr>
          <w:p>
            <w:r>
              <w:t>string</w:t>
            </w:r>
          </w:p>
        </w:tc>
        <w:tc>
          <w:tcPr>
            <w:tcW w:type="dxa" w:w="2880"/>
          </w:tcPr>
          <w:p>
            <w:r>
              <w:t>Comma-separated list of post IDs. Max 100 post IDs per request.</w:t>
            </w:r>
          </w:p>
        </w:tc>
      </w:tr>
      <w:tr>
        <w:tc>
          <w:tcPr>
            <w:tcW w:type="dxa" w:w="2880"/>
          </w:tcPr>
          <w:p>
            <w:r>
              <w:t>num</w:t>
            </w:r>
          </w:p>
        </w:tc>
        <w:tc>
          <w:tcPr>
            <w:tcW w:type="dxa" w:w="2880"/>
          </w:tcPr>
          <w:p>
            <w:r>
              <w:t>int</w:t>
            </w:r>
          </w:p>
        </w:tc>
        <w:tc>
          <w:tcPr>
            <w:tcW w:type="dxa" w:w="2880"/>
          </w:tcPr>
          <w:p>
            <w:r>
              <w:t>Number of days to include. Max 30. Default: 1.</w:t>
            </w:r>
          </w:p>
        </w:tc>
      </w:tr>
      <w:tr>
        <w:tc>
          <w:tcPr>
            <w:tcW w:type="dxa" w:w="2880"/>
          </w:tcPr>
          <w:p>
            <w:r>
              <w:t>date</w:t>
            </w:r>
          </w:p>
        </w:tc>
        <w:tc>
          <w:tcPr>
            <w:tcW w:type="dxa" w:w="2880"/>
          </w:tcPr>
          <w:p>
            <w:r>
              <w:t>string</w:t>
            </w:r>
          </w:p>
        </w:tc>
        <w:tc>
          <w:tcPr>
            <w:tcW w:type="dxa" w:w="2880"/>
          </w:tcPr>
          <w:p>
            <w:r>
              <w:t>Most recent day to include (YYYY-MM-DD). Defaults to today.</w:t>
            </w:r>
          </w:p>
        </w:tc>
      </w:tr>
      <w:tr>
        <w:tc>
          <w:tcPr>
            <w:tcW w:type="dxa" w:w="2880"/>
          </w:tcPr>
          <w:p>
            <w:r>
              <w:t>offset</w:t>
            </w:r>
          </w:p>
        </w:tc>
        <w:tc>
          <w:tcPr>
            <w:tcW w:type="dxa" w:w="2880"/>
          </w:tcPr>
          <w:p>
            <w:r>
              <w:t>int</w:t>
            </w:r>
          </w:p>
        </w:tc>
        <w:tc>
          <w:tcPr>
            <w:tcW w:type="dxa" w:w="2880"/>
          </w:tcPr>
          <w:p>
            <w:r>
              <w:t>Offset in hours from GMT for which to fetch results. If omitted, defaults to the site’s offset.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"2010-01-01",</w:t>
        <w:br/>
        <w:t xml:space="preserve"> "posts": [</w:t>
        <w:br/>
        <w:t xml:space="preserve"> {</w:t>
        <w:br/>
        <w:t xml:space="preserve"> "ID": 1,</w:t>
        <w:br/>
        <w:t xml:space="preserve"> "views": 123</w:t>
        <w:br/>
        <w:t xml:space="preserve"> },</w:t>
        <w:br/>
        <w:t xml:space="preserve"> {</w:t>
        <w:br/>
        <w:t xml:space="preserve"> "ID": 2,</w:t>
        <w:br/>
        <w:t xml:space="preserve"> "views": 45</w:t>
        <w:br/>
        <w:t xml:space="preserve"> },</w:t>
        <w:br/>
        <w:t xml:space="preserve"> {</w:t>
        <w:br/>
        <w:t xml:space="preserve"> "ID": 3,</w:t>
        <w:br/>
        <w:t xml:space="preserve"> "views": 0</w:t>
        <w:br/>
        <w:t xml:space="preserve"> }</w:t>
        <w:br/>
        <w:t xml:space="preserve"> ]</w:t>
        <w:br/>
        <w:t>}</w:t>
      </w:r>
    </w:p>
    <w:p>
      <w:r>
        <w:rPr>
          <w:b/>
        </w:rPr>
        <w:t>Note: Note: The documentation only specifies date and posts at the top level; the per-post object fields are not explicitly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posts</w:t>
            </w:r>
          </w:p>
        </w:tc>
        <w:tc>
          <w:tcPr>
            <w:tcW w:type="dxa" w:w="2880"/>
          </w:tcPr>
          <w:p>
            <w:r>
              <w:t>array</w:t>
            </w:r>
          </w:p>
        </w:tc>
        <w:tc>
          <w:tcPr>
            <w:tcW w:type="dxa" w:w="2880"/>
          </w:tcPr>
          <w:p>
            <w:r>
              <w:t>An array of posts with the total views for each post.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'https://public-api.wordpress.com/rest/v1.1/sites/82974409/stats/views/posts?post_ids=1,2,3&amp;num=7&amp;date=2010-01-01&amp;offset=-5' \</w:t>
        <w:br/>
        <w:t xml:space="preserve"> --header 'Accept: application/json'</w:t>
      </w:r>
    </w:p>
    <w:p>
      <w:pPr>
        <w:pStyle w:val="Heading3"/>
      </w:pPr>
      <w:r>
        <w:t>Example Usage</w:t>
      </w:r>
    </w:p>
    <w:p>
      <w:pPr>
        <w:pStyle w:val="Heading3"/>
      </w:pPr>
      <w:r>
        <w:t>Example 1: Views for specific posts over the last 7 days ending on a specific date</w:t>
      </w:r>
    </w:p>
    <w:p>
      <w:r>
        <w:rPr>
          <w:b/>
          <w:color w:val="666666"/>
          <w:sz w:val="16"/>
        </w:rPr>
        <w:t>[bash]</w:t>
      </w:r>
    </w:p>
    <w:p>
      <w:pPr>
        <w:shd w:fill="F2F2F2" w:val="clear"/>
      </w:pPr>
      <w:r>
        <w:rPr>
          <w:rFonts w:ascii="Courier New" w:hAnsi="Courier New"/>
          <w:sz w:val="17"/>
        </w:rPr>
        <w:t>curl -sS 'https://public-api.wordpress.com/rest/v1.1/sites/82974409/stats/views/posts?post_ids=1,2,3&amp;num=7&amp;date=2010-01-01&amp;offset=-5' \</w:t>
        <w:br/>
        <w:t xml:space="preserve"> -H 'Accept: application/json'</w:t>
      </w:r>
    </w:p>
    <w:p>
      <w:pPr>
        <w:pStyle w:val="Heading3"/>
      </w:pPr>
      <w:r>
        <w:t>Example 2: Default day range (1 day) for a site by domain</w:t>
      </w:r>
    </w:p>
    <w:p>
      <w:r>
        <w:rPr>
          <w:b/>
          <w:color w:val="666666"/>
          <w:sz w:val="16"/>
        </w:rPr>
        <w:t>[bash]</w:t>
      </w:r>
    </w:p>
    <w:p>
      <w:pPr>
        <w:shd w:fill="F2F2F2" w:val="clear"/>
      </w:pPr>
      <w:r>
        <w:rPr>
          <w:rFonts w:ascii="Courier New" w:hAnsi="Courier New"/>
          <w:sz w:val="17"/>
        </w:rPr>
        <w:t>curl -sS 'https://public-api.wordpress.com/rest/v1.1/sites/example.wordpress.com/stats/views/posts?post_ids=123,456' \</w:t>
        <w:br/>
        <w:t xml:space="preserve"> -H 'Accept: application/json'</w:t>
      </w:r>
    </w:p>
    <w:p>
      <w:pPr>
        <w:pStyle w:val="Heading3"/>
      </w:pPr>
      <w:r>
        <w:t>Error Handling</w:t>
      </w:r>
    </w:p>
    <w:p>
      <w:pPr>
        <w:pStyle w:val="ListBullet"/>
      </w:pPr>
      <w:r>
        <w:t>The provided documentation states: “This endpoint does not return any errors.”</w:t>
      </w:r>
    </w:p>
    <w:p>
      <w:r>
        <w:br w:type="page"/>
      </w:r>
    </w:p>
    <w:p>
      <w:pPr>
        <w:pStyle w:val="Heading2"/>
      </w:pPr>
      <w:r>
        <w:t>38. [POST] Delete a Site Tag by Slug</w:t>
      </w:r>
    </w:p>
    <w:p>
      <w:r>
        <w:rPr>
          <w:b/>
        </w:rPr>
        <w:t xml:space="preserve">Endpoint: </w:t>
      </w:r>
      <w:r>
        <w:rPr>
          <w:rFonts w:ascii="Courier New" w:hAnsi="Courier New"/>
          <w:sz w:val="18"/>
        </w:rPr>
        <w:t>/rest/v1.1/sites/{{site}}/tags/slug:{{tag}}/delete</w:t>
      </w:r>
    </w:p>
    <w:p>
      <w:pPr>
        <w:pStyle w:val="Heading3"/>
      </w:pPr>
      <w:r>
        <w:t>Prerequisites</w:t>
      </w:r>
    </w:p>
    <w:p>
      <w:pPr>
        <w:pStyle w:val="ListBullet"/>
      </w:pPr>
      <w:r>
        <w:t>You must have permission to manage tags for the target site.</w:t>
      </w:r>
    </w:p>
    <w:p>
      <w:pPr>
        <w:pStyle w:val="Heading3"/>
      </w:pPr>
      <w:r>
        <w:t>Method</w:t>
      </w:r>
    </w:p>
    <w:p>
      <w:r>
        <w:t>POST</w:t>
      </w:r>
    </w:p>
    <w:p>
      <w:pPr>
        <w:pStyle w:val="Heading3"/>
      </w:pPr>
      <w:r>
        <w:t>URL</w:t>
      </w:r>
    </w:p>
    <w:p>
      <w:r>
        <w:t>https://public-api.wordpress.com/rest/v1.1/sites/{{site}}/tags/slug:{{tag}}/delete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tag from a WordPress.com site using the tag’s slug.</w:t>
      </w:r>
    </w:p>
    <w:p>
      <w:pPr>
        <w:pStyle w:val="Heading3"/>
      </w:pPr>
      <w:r>
        <w:t>Enforcement Rules</w:t>
      </w:r>
    </w:p>
    <w:p>
      <w:pPr>
        <w:pStyle w:val="ListBullet"/>
      </w:pPr>
      <w:r>
        <w:t>The site and tag path parameters must always be present.</w:t>
      </w:r>
    </w:p>
    <w:p>
      <w:pPr>
        <w:pStyle w:val="ListBullet"/>
      </w:pPr>
      <w:r>
        <w:t>If the user provides site, use that value directly (site ID or domain).</w:t>
      </w:r>
    </w:p>
    <w:p>
      <w:pPr>
        <w:pStyle w:val="ListBullet"/>
      </w:pPr>
      <w:r>
        <w:t>If the user provides tag, use that value directly (tag slug).</w:t>
      </w:r>
    </w:p>
    <w:p>
      <w:pPr>
        <w:pStyle w:val="ListBullet"/>
      </w:pPr>
      <w:r>
        <w:t>Always construct the path as /rest/v1.1/sites/{{site}}/tags/slug:{{tag}}/delete, where {{site}} and {{tag}} are non-empty strings.</w:t>
      </w:r>
    </w:p>
    <w:p>
      <w:pPr>
        <w:pStyle w:val="ListBullet"/>
      </w:pPr>
      <w:r>
        <w:t>Do not call the API with a missing or empty site or tag (e.g., avoid /sites//tags/... or slug:/delete).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/rest/v1.1/sites/82974409/tags/slug:news/delete</w:t>
        <w:br/>
        <w:t>/rest/v1.1/sites/example.wordpress.com/tags/slug:my-tag/delete</w:t>
      </w:r>
    </w:p>
    <w:p>
      <w:pPr>
        <w:pStyle w:val="Heading3"/>
      </w:pPr>
      <w:r>
        <w:t>Invalid Examples</w:t>
      </w:r>
    </w:p>
    <w:p>
      <w:r>
        <w:rPr>
          <w:b/>
          <w:color w:val="666666"/>
          <w:sz w:val="16"/>
        </w:rPr>
        <w:t>[http]</w:t>
      </w:r>
    </w:p>
    <w:p>
      <w:pPr>
        <w:shd w:fill="F2F2F2" w:val="clear"/>
      </w:pPr>
      <w:r>
        <w:rPr>
          <w:rFonts w:ascii="Courier New" w:hAnsi="Courier New"/>
          <w:sz w:val="17"/>
        </w:rPr>
        <w:t>/rest/v1.1/sites//tags/slug:news/delete</w:t>
        <w:br/>
        <w:t>/rest/v1.1/sites/82974409/tags/slug:/delete</w:t>
        <w:br/>
        <w:t>/rest/v1.1/sites/82974409/tags/delete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tag</w:t>
            </w:r>
          </w:p>
        </w:tc>
        <w:tc>
          <w:tcPr>
            <w:tcW w:type="dxa" w:w="2880"/>
          </w:tcPr>
          <w:p>
            <w:r>
              <w:t>string</w:t>
            </w:r>
          </w:p>
        </w:tc>
        <w:tc>
          <w:tcPr>
            <w:tcW w:type="dxa" w:w="2880"/>
          </w:tcPr>
          <w:p>
            <w:r>
              <w:t>The tag slug. Sent in the URL path as slug:{{tag}}.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Supported values: display (default; formats output as HTML for display) or edit (formats output for editing; preserves whitespace; leaves shortcodes unparsed).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“real” status code/headers in an envelope in the response.</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"News",</w:t>
        <w:br/>
        <w:t xml:space="preserve"> "slug": "news",</w:t>
        <w:br/>
        <w:t xml:space="preserve"> "description": "Company news and announcements",</w:t>
        <w:br/>
        <w:t xml:space="preserve"> "post_count": 42,</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tag ID.</w:t>
            </w:r>
          </w:p>
        </w:tc>
      </w:tr>
      <w:tr>
        <w:tc>
          <w:tcPr>
            <w:tcW w:type="dxa" w:w="2880"/>
          </w:tcPr>
          <w:p>
            <w:r>
              <w:t>name</w:t>
            </w:r>
          </w:p>
        </w:tc>
        <w:tc>
          <w:tcPr>
            <w:tcW w:type="dxa" w:w="2880"/>
          </w:tcPr>
          <w:p>
            <w:r>
              <w:t>string</w:t>
            </w:r>
          </w:p>
        </w:tc>
        <w:tc>
          <w:tcPr>
            <w:tcW w:type="dxa" w:w="2880"/>
          </w:tcPr>
          <w:p>
            <w:r>
              <w:t>The name of the tag.</w:t>
            </w:r>
          </w:p>
        </w:tc>
      </w:tr>
      <w:tr>
        <w:tc>
          <w:tcPr>
            <w:tcW w:type="dxa" w:w="2880"/>
          </w:tcPr>
          <w:p>
            <w:r>
              <w:t>slug</w:t>
            </w:r>
          </w:p>
        </w:tc>
        <w:tc>
          <w:tcPr>
            <w:tcW w:type="dxa" w:w="2880"/>
          </w:tcPr>
          <w:p>
            <w:r>
              <w:t>string</w:t>
            </w:r>
          </w:p>
        </w:tc>
        <w:tc>
          <w:tcPr>
            <w:tcW w:type="dxa" w:w="2880"/>
          </w:tcPr>
          <w:p>
            <w:r>
              <w:t>The slug of the tag.</w:t>
            </w:r>
          </w:p>
        </w:tc>
      </w:tr>
      <w:tr>
        <w:tc>
          <w:tcPr>
            <w:tcW w:type="dxa" w:w="2880"/>
          </w:tcPr>
          <w:p>
            <w:r>
              <w:t>description</w:t>
            </w:r>
          </w:p>
        </w:tc>
        <w:tc>
          <w:tcPr>
            <w:tcW w:type="dxa" w:w="2880"/>
          </w:tcPr>
          <w:p>
            <w:r>
              <w:t>string</w:t>
            </w:r>
          </w:p>
        </w:tc>
        <w:tc>
          <w:tcPr>
            <w:tcW w:type="dxa" w:w="2880"/>
          </w:tcPr>
          <w:p>
            <w:r>
              <w:t>The description of the tag.</w:t>
            </w:r>
          </w:p>
        </w:tc>
      </w:tr>
      <w:tr>
        <w:tc>
          <w:tcPr>
            <w:tcW w:type="dxa" w:w="2880"/>
          </w:tcPr>
          <w:p>
            <w:r>
              <w:t>post_count</w:t>
            </w:r>
          </w:p>
        </w:tc>
        <w:tc>
          <w:tcPr>
            <w:tcW w:type="dxa" w:w="2880"/>
          </w:tcPr>
          <w:p>
            <w:r>
              <w:t>int</w:t>
            </w:r>
          </w:p>
        </w:tc>
        <w:tc>
          <w:tcPr>
            <w:tcW w:type="dxa" w:w="2880"/>
          </w:tcPr>
          <w:p>
            <w:r>
              <w:t>The number of posts using this tag.</w:t>
            </w:r>
          </w:p>
        </w:tc>
      </w:tr>
      <w:tr>
        <w:tc>
          <w:tcPr>
            <w:tcW w:type="dxa" w:w="2880"/>
          </w:tcPr>
          <w:p>
            <w:r>
              <w:t>meta</w:t>
            </w:r>
          </w:p>
        </w:tc>
        <w:tc>
          <w:tcPr>
            <w:tcW w:type="dxa" w:w="2880"/>
          </w:tcPr>
          <w:p>
            <w:r>
              <w:t>object</w:t>
            </w:r>
          </w:p>
        </w:tc>
        <w:tc>
          <w:tcPr>
            <w:tcW w:type="dxa" w:w="2880"/>
          </w:tcPr>
          <w:p>
            <w:r>
              <w:t>Meta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'https://public-api.wordpress.com/rest/v1.1/sites/82974409/tags/slug:news/delete' \</w:t>
        <w:br/>
        <w:t xml:space="preserve"> --header 'Accept: application/json'</w:t>
      </w:r>
    </w:p>
    <w:p>
      <w:pPr>
        <w:pStyle w:val="Heading3"/>
      </w:pPr>
      <w:r>
        <w:t>Example Usage</w:t>
      </w:r>
    </w:p>
    <w:p>
      <w:pPr>
        <w:pStyle w:val="Heading3"/>
      </w:pPr>
      <w:r>
        <w:t>Example 1: Delete a tag by slug on a site ID</w:t>
      </w:r>
    </w:p>
    <w:p>
      <w:r>
        <w:rPr>
          <w:b/>
          <w:color w:val="666666"/>
          <w:sz w:val="16"/>
        </w:rPr>
        <w:t>[bash]</w:t>
      </w:r>
    </w:p>
    <w:p>
      <w:pPr>
        <w:shd w:fill="F2F2F2" w:val="clear"/>
      </w:pPr>
      <w:r>
        <w:rPr>
          <w:rFonts w:ascii="Courier New" w:hAnsi="Courier New"/>
          <w:sz w:val="17"/>
        </w:rPr>
        <w:t>curl -X POST \</w:t>
        <w:br/>
        <w:t xml:space="preserve"> 'https://public-api.wordpress.com/rest/v1.1/sites/82974409/tags/slug:news/delete' \</w:t>
        <w:br/>
        <w:t xml:space="preserve"> -H 'Accept: application/json'</w:t>
      </w:r>
    </w:p>
    <w:p>
      <w:pPr>
        <w:pStyle w:val="Heading3"/>
      </w:pPr>
      <w:r>
        <w:t>Example 2: Delete a tag by slug on a site domain with query options</w:t>
      </w:r>
    </w:p>
    <w:p>
      <w:r>
        <w:rPr>
          <w:b/>
          <w:color w:val="666666"/>
          <w:sz w:val="16"/>
        </w:rPr>
        <w:t>[bash]</w:t>
      </w:r>
    </w:p>
    <w:p>
      <w:pPr>
        <w:shd w:fill="F2F2F2" w:val="clear"/>
      </w:pPr>
      <w:r>
        <w:rPr>
          <w:rFonts w:ascii="Courier New" w:hAnsi="Courier New"/>
          <w:sz w:val="17"/>
        </w:rPr>
        <w:t>curl -X POST \</w:t>
        <w:br/>
        <w:t xml:space="preserve"> 'https://public-api.wordpress.com/rest/v1.1/sites/example.wordpress.com/tags/slug:my-tag/delete?context=edit&amp;pretty=true' \</w:t>
        <w:br/>
        <w:t xml:space="preserve"> -H 'Accept: application/json'</w:t>
      </w:r>
    </w:p>
    <w:p>
      <w:pPr>
        <w:pStyle w:val="Heading3"/>
      </w:pPr>
      <w:r>
        <w:t>Notes</w:t>
      </w:r>
    </w:p>
    <w:p>
      <w:pPr>
        <w:pStyle w:val="ListBullet"/>
      </w:pPr>
      <w:r>
        <w:t>This endpoint is documented as requiring authentication, but authentication headers are intentionally omitted here.</w:t>
      </w:r>
    </w:p>
    <w:p>
      <w:pPr>
        <w:pStyle w:val="ListBullet"/>
      </w:pPr>
      <w:r>
        <w:t>The documentation states: “This endpoint does not return any errors.”</w:t>
      </w:r>
    </w:p>
    <w:p>
      <w:pPr>
        <w:pStyle w:val="Heading3"/>
      </w:pPr>
      <w:r>
        <w:t>Related tags actions</w:t>
      </w:r>
    </w:p>
    <w:p>
      <w:pPr>
        <w:pStyle w:val="ListBullet"/>
      </w:pPr>
      <w:r>
        <w:t>[POST] Create a New Tag for a Site — /sites/{{site}}/tags/new</w:t>
      </w:r>
    </w:p>
    <w:p>
      <w:pPr>
        <w:pStyle w:val="ListBullet"/>
      </w:pPr>
      <w:r>
        <w:t>[GET] Get a Site Tag by Slug — /sites/{{site}}/tags/slug:{{tag}}</w:t>
      </w:r>
    </w:p>
    <w:p>
      <w:pPr>
        <w:pStyle w:val="ListBullet"/>
      </w:pPr>
      <w:r>
        <w:t>[GET] Get Tag Details — /rest/v1.1/read/tags/{{tag}}</w:t>
      </w:r>
    </w:p>
    <w:p>
      <w:pPr>
        <w:pStyle w:val="ListBullet"/>
      </w:pPr>
      <w:r>
        <w:t>[GET] List Top Tags Grouped by Alphabet Letter — /read/tags/alphabetic</w:t>
      </w:r>
    </w:p>
    <w:p>
      <w:pPr>
        <w:pStyle w:val="ListBullet"/>
      </w:pPr>
      <w:r>
        <w:t>[POST] Edit a Site Tag (by Slug) — /rest/v1.1/sites/{{site}}/tags/slug:{{tag}}</w:t>
      </w:r>
    </w:p>
    <w:p>
      <w:pPr>
        <w:pStyle w:val="ListBullet"/>
      </w:pPr>
      <w:r>
        <w:t>[GET] List a Site’s Tags — /sites/{{site}}/tags</w:t>
      </w:r>
    </w:p>
    <w:p>
      <w:r>
        <w:br w:type="page"/>
      </w:r>
    </w:p>
    <w:p>
      <w:pPr>
        <w:pStyle w:val="Heading2"/>
      </w:pPr>
      <w:r>
        <w:t>39. [GET] Get a Site’s Email Stats Summary (Opens &amp; Clicks per Post)</w:t>
      </w:r>
    </w:p>
    <w:p>
      <w:r>
        <w:rPr>
          <w:b/>
        </w:rPr>
        <w:t xml:space="preserve">Endpoint: </w:t>
      </w:r>
      <w:r>
        <w:rPr>
          <w:rFonts w:ascii="Courier New" w:hAnsi="Courier New"/>
          <w:sz w:val="18"/>
        </w:rPr>
        <w:t>/sites/{{site}}/stats/emails/summary</w:t>
      </w:r>
    </w:p>
    <w:p>
      <w:pPr>
        <w:pStyle w:val="Heading3"/>
      </w:pPr>
      <w:r>
        <w:t>Prerequisites</w:t>
      </w:r>
    </w:p>
    <w:p>
      <w:pPr>
        <w:pStyle w:val="ListBullet"/>
      </w:pPr>
      <w:r>
        <w:t>Must have access to the target WordPress.com site’s stats</w:t>
      </w:r>
    </w:p>
    <w:p>
      <w:pPr>
        <w:pStyle w:val="Heading3"/>
      </w:pPr>
      <w:r>
        <w:t>Method</w:t>
      </w:r>
    </w:p>
    <w:p>
      <w:r>
        <w:t>GET</w:t>
      </w:r>
    </w:p>
    <w:p>
      <w:pPr>
        <w:pStyle w:val="Heading3"/>
      </w:pPr>
      <w:r>
        <w:t>URL</w:t>
      </w:r>
    </w:p>
    <w:p>
      <w:r>
        <w:t>https://public-api.wordpress.com/rest/v1.1/sites/{{site}}/stats/emails/summary</w:t>
      </w:r>
    </w:p>
    <w:p>
      <w:pPr>
        <w:pStyle w:val="Heading3"/>
      </w:pPr>
      <w:r>
        <w:t>Description</w:t>
      </w:r>
    </w:p>
    <w:p>
      <w:r>
        <w:t>Returns the total number of email opens and clicks for each post on a site. Results can be limited to a number of periods and sorted by opens, clicks, post ID, or post date.</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/sites//stats/...).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/rest/v1.1/sites/12345678/stats/emails/summary</w:t>
        <w:br/>
        <w:t>/rest/v1.1/sites/example.wordpress.com/stats/emails/summary</w:t>
        <w:br/>
        <w:t>/rest/v1.1/sites/example.com/stats/emails/summary</w:t>
      </w:r>
    </w:p>
    <w:p>
      <w:pPr>
        <w:pStyle w:val="Heading3"/>
      </w:pPr>
      <w:r>
        <w:t>Invalid Examples</w:t>
      </w:r>
    </w:p>
    <w:p>
      <w:r>
        <w:rPr>
          <w:b/>
          <w:color w:val="666666"/>
          <w:sz w:val="16"/>
        </w:rPr>
        <w:t>[http]</w:t>
      </w:r>
    </w:p>
    <w:p>
      <w:pPr>
        <w:shd w:fill="F2F2F2" w:val="clear"/>
      </w:pPr>
      <w:r>
        <w:rPr>
          <w:rFonts w:ascii="Courier New" w:hAnsi="Courier New"/>
          <w:sz w:val="17"/>
        </w:rPr>
        <w:t>/rest/v1.1/sites//stats/emails/summary</w:t>
        <w:br/>
        <w:t>/rest/v1.1/sites/stats/emails/summary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edit (formats for editing; shortcodes left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with the “real”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quantity</w:t>
            </w:r>
          </w:p>
        </w:tc>
        <w:tc>
          <w:tcPr>
            <w:tcW w:type="dxa" w:w="2880"/>
          </w:tcPr>
          <w:p>
            <w:r>
              <w:t>int</w:t>
            </w:r>
          </w:p>
        </w:tc>
        <w:tc>
          <w:tcPr>
            <w:tcW w:type="dxa" w:w="2880"/>
          </w:tcPr>
          <w:p>
            <w:r>
              <w:t>Number of periods to include in the results. Default: 10.</w:t>
            </w:r>
          </w:p>
        </w:tc>
      </w:tr>
      <w:tr>
        <w:tc>
          <w:tcPr>
            <w:tcW w:type="dxa" w:w="2880"/>
          </w:tcPr>
          <w:p>
            <w:r>
              <w:t>sort_field</w:t>
            </w:r>
          </w:p>
        </w:tc>
        <w:tc>
          <w:tcPr>
            <w:tcW w:type="dxa" w:w="2880"/>
          </w:tcPr>
          <w:p>
            <w:r>
              <w:t>string</w:t>
            </w:r>
          </w:p>
        </w:tc>
        <w:tc>
          <w:tcPr>
            <w:tcW w:type="dxa" w:w="2880"/>
          </w:tcPr>
          <w:p>
            <w:r>
              <w:t>Sort field. Values: opens (default), clicks, post_id, post_date.</w:t>
            </w:r>
          </w:p>
        </w:tc>
      </w:tr>
      <w:tr>
        <w:tc>
          <w:tcPr>
            <w:tcW w:type="dxa" w:w="2880"/>
          </w:tcPr>
          <w:p>
            <w:r>
              <w:t>sort_order</w:t>
            </w:r>
          </w:p>
        </w:tc>
        <w:tc>
          <w:tcPr>
            <w:tcW w:type="dxa" w:w="2880"/>
          </w:tcPr>
          <w:p>
            <w:r>
              <w:t>string</w:t>
            </w:r>
          </w:p>
        </w:tc>
        <w:tc>
          <w:tcPr>
            <w:tcW w:type="dxa" w:w="2880"/>
          </w:tcPr>
          <w:p>
            <w:r>
              <w:t>Sort order. Values: asc (default),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"posts": []</w:t>
        <w:br/>
        <w:t>}</w:t>
      </w:r>
    </w:p>
    <w:p>
      <w:r>
        <w:rPr>
          <w:b/>
        </w:rPr>
        <w:t>Note: Note: The documentation only specifies that posts is returned as an array; it does not describe the object shape inside the array.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posts</w:t>
            </w:r>
          </w:p>
        </w:tc>
        <w:tc>
          <w:tcPr>
            <w:tcW w:type="dxa" w:w="2880"/>
          </w:tcPr>
          <w:p>
            <w:r>
              <w:t>array</w:t>
            </w:r>
          </w:p>
        </w:tc>
        <w:tc>
          <w:tcPr>
            <w:tcW w:type="dxa" w:w="2880"/>
          </w:tcPr>
          <w:p>
            <w:r>
              <w:t>An array of posts with the total opens/clicks for each post.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'https://public-api.wordpress.com/rest/v1.1/sites/12345678/stats/emails/summary?quantity=20' \</w:t>
        <w:br/>
        <w:t xml:space="preserve"> --header 'Accept: application/json'</w:t>
      </w:r>
    </w:p>
    <w:p>
      <w:pPr>
        <w:pStyle w:val="Heading3"/>
      </w:pPr>
      <w:r>
        <w:t>Example Usage</w:t>
      </w:r>
    </w:p>
    <w:p>
      <w:pPr>
        <w:pStyle w:val="Heading3"/>
      </w:pPr>
      <w:r>
        <w:t>Example 1: Default sort (opens) with default quantity</w:t>
      </w:r>
    </w:p>
    <w:p>
      <w:r>
        <w:rPr>
          <w:b/>
          <w:color w:val="666666"/>
          <w:sz w:val="16"/>
        </w:rPr>
        <w:t>[bash]</w:t>
      </w:r>
    </w:p>
    <w:p>
      <w:pPr>
        <w:shd w:fill="F2F2F2" w:val="clear"/>
      </w:pPr>
      <w:r>
        <w:rPr>
          <w:rFonts w:ascii="Courier New" w:hAnsi="Courier New"/>
          <w:sz w:val="17"/>
        </w:rPr>
        <w:t>curl -i 'https://public-api.wordpress.com/rest/v1.1/sites/example.com/stats/emails/summary' \</w:t>
        <w:br/>
        <w:t xml:space="preserve"> -H 'Accept: application/json'</w:t>
      </w:r>
    </w:p>
    <w:p>
      <w:pPr>
        <w:pStyle w:val="Heading3"/>
      </w:pPr>
      <w:r>
        <w:t>Example 2: Sort by clicks descending, include 20 periods</w:t>
      </w:r>
    </w:p>
    <w:p>
      <w:r>
        <w:rPr>
          <w:b/>
          <w:color w:val="666666"/>
          <w:sz w:val="16"/>
        </w:rPr>
        <w:t>[bash]</w:t>
      </w:r>
    </w:p>
    <w:p>
      <w:pPr>
        <w:shd w:fill="F2F2F2" w:val="clear"/>
      </w:pPr>
      <w:r>
        <w:rPr>
          <w:rFonts w:ascii="Courier New" w:hAnsi="Courier New"/>
          <w:sz w:val="17"/>
        </w:rPr>
        <w:t>curl -i 'https://public-api.wordpress.com/rest/v1.1/sites/example.com/stats/emails/summary?sort_field=clicks&amp;sort_order=desc&amp;quantity=20' \</w:t>
        <w:br/>
        <w:t xml:space="preserve"> -H 'Accept: application/json'</w:t>
      </w:r>
    </w:p>
    <w:p>
      <w:pPr>
        <w:pStyle w:val="Heading3"/>
      </w:pPr>
      <w:r>
        <w:t>Example 3: Edit context + pretty JSON</w:t>
      </w:r>
    </w:p>
    <w:p>
      <w:r>
        <w:rPr>
          <w:b/>
          <w:color w:val="666666"/>
          <w:sz w:val="16"/>
        </w:rPr>
        <w:t>[bash]</w:t>
      </w:r>
    </w:p>
    <w:p>
      <w:pPr>
        <w:shd w:fill="F2F2F2" w:val="clear"/>
      </w:pPr>
      <w:r>
        <w:rPr>
          <w:rFonts w:ascii="Courier New" w:hAnsi="Courier New"/>
          <w:sz w:val="17"/>
        </w:rPr>
        <w:t>curl -i 'https://public-api.wordpress.com/rest/v1.1/sites/12345678/stats/emails/summary?context=edit&amp;pretty=true' \</w:t>
        <w:br/>
        <w:t xml:space="preserve"> -H 'Accept: application/json'</w:t>
      </w:r>
    </w:p>
    <w:p>
      <w:pPr>
        <w:pStyle w:val="Heading3"/>
      </w:pPr>
      <w:r>
        <w:t>Notes</w:t>
      </w:r>
    </w:p>
    <w:p>
      <w:pPr>
        <w:pStyle w:val="ListBullet"/>
      </w:pPr>
      <w:r>
        <w:t>Authentication is required by the API, but authentication headers/params are intentionally omitted here.</w:t>
      </w:r>
    </w:p>
    <w:p>
      <w:pPr>
        <w:pStyle w:val="ListBullet"/>
      </w:pPr>
      <w:r>
        <w:t>http_envelope=true is intended for environments that can’t reliably handle non-200 HTTP status codes; it wraps the response in an envelope containing the real status code and headers.</w:t>
      </w:r>
    </w:p>
    <w:p>
      <w:pPr>
        <w:pStyle w:val="Heading3"/>
      </w:pPr>
      <w:r>
        <w:t>Error Handling</w:t>
      </w:r>
    </w:p>
    <w:p>
      <w:pPr>
        <w:pStyle w:val="ListBullet"/>
      </w:pPr>
      <w:r>
        <w:t>The documentation states: This endpoint does not return any errors.</w:t>
      </w:r>
    </w:p>
    <w:p>
      <w:r>
        <w:br w:type="page"/>
      </w:r>
    </w:p>
    <w:p>
      <w:pPr>
        <w:pStyle w:val="Heading2"/>
      </w:pPr>
      <w:r>
        <w:t>40. [POST] Create a New Tag for a Site</w:t>
      </w:r>
    </w:p>
    <w:p>
      <w:r>
        <w:rPr>
          <w:b/>
        </w:rPr>
        <w:t xml:space="preserve">Endpoint: </w:t>
      </w:r>
      <w:r>
        <w:rPr>
          <w:rFonts w:ascii="Courier New" w:hAnsi="Courier New"/>
          <w:sz w:val="18"/>
        </w:rPr>
        <w:t>/sites/{{site}}/tags/new</w:t>
      </w:r>
    </w:p>
    <w:p>
      <w:pPr>
        <w:pStyle w:val="Heading3"/>
      </w:pPr>
      <w:r>
        <w:t>Prerequisites</w:t>
      </w:r>
    </w:p>
    <w:p>
      <w:pPr>
        <w:pStyle w:val="ListBullet"/>
      </w:pPr>
      <w:r>
        <w:t>You must have permission to create tags on the target WordPress.com site.</w:t>
      </w:r>
    </w:p>
    <w:p>
      <w:pPr>
        <w:pStyle w:val="Heading3"/>
      </w:pPr>
      <w:r>
        <w:t>Method</w:t>
      </w:r>
    </w:p>
    <w:p>
      <w:r>
        <w:t>POST</w:t>
      </w:r>
    </w:p>
    <w:p>
      <w:pPr>
        <w:pStyle w:val="Heading3"/>
      </w:pPr>
      <w:r>
        <w:t>URL</w:t>
      </w:r>
    </w:p>
    <w:p>
      <w:r>
        <w:t>https://public-api.wordpress.com/rest/v1.1/sites/{{site}}/tags/new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tag on the specified WordPress.com site and returns the created tag object (including its ID, slug, and post count).</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/sites//tags/new).</w:t>
      </w:r>
    </w:p>
    <w:p>
      <w:pPr>
        <w:pStyle w:val="ListBullet"/>
      </w:pPr>
      <w:r>
        <w:t>Always construct the path as /sites/{{site}}/tags/new, where {{site}} is a non-empty string (site ID or domain).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/sites/82974409/tags/new</w:t>
        <w:br/>
        <w:t>/sites/example.wordpress.com/tags/new</w:t>
      </w:r>
    </w:p>
    <w:p>
      <w:pPr>
        <w:pStyle w:val="Heading3"/>
      </w:pPr>
      <w:r>
        <w:t>Invalid Examples</w:t>
      </w:r>
    </w:p>
    <w:p>
      <w:r>
        <w:rPr>
          <w:b/>
          <w:color w:val="666666"/>
          <w:sz w:val="16"/>
        </w:rPr>
        <w:t>[http]</w:t>
      </w:r>
    </w:p>
    <w:p>
      <w:pPr>
        <w:shd w:fill="F2F2F2" w:val="clear"/>
      </w:pPr>
      <w:r>
        <w:rPr>
          <w:rFonts w:ascii="Courier New" w:hAnsi="Courier New"/>
          <w:sz w:val="17"/>
        </w:rPr>
        <w:t>/sites//tags/new</w:t>
        <w:br/>
        <w:t>/sites/tags/new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edit (formats output for editing; shortcodes unparsed, whitespace preserved). Sent in the URL query string.</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 Sent in the URL query string.</w:t>
            </w:r>
          </w:p>
        </w:tc>
      </w:tr>
      <w:tr>
        <w:tc>
          <w:tcPr>
            <w:tcW w:type="dxa" w:w="2880"/>
          </w:tcPr>
          <w:p>
            <w:r>
              <w:t>pretty</w:t>
            </w:r>
          </w:p>
        </w:tc>
        <w:tc>
          <w:tcPr>
            <w:tcW w:type="dxa" w:w="2880"/>
          </w:tcPr>
          <w:p>
            <w:r>
              <w:t>bool</w:t>
            </w:r>
          </w:p>
        </w:tc>
        <w:tc>
          <w:tcPr>
            <w:tcW w:type="dxa" w:w="2880"/>
          </w:tcPr>
          <w:p>
            <w:r>
              <w:t>false (default) or true. If true, outputs pretty-printed JSON. Sent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query string.</w:t>
            </w:r>
          </w:p>
        </w:tc>
      </w:tr>
      <w:tr>
        <w:tc>
          <w:tcPr>
            <w:tcW w:type="dxa" w:w="2880"/>
          </w:tcPr>
          <w:p>
            <w:r>
              <w:t>fields</w:t>
            </w:r>
          </w:p>
        </w:tc>
        <w:tc>
          <w:tcPr>
            <w:tcW w:type="dxa" w:w="2880"/>
          </w:tcPr>
          <w:p>
            <w:r>
              <w:t>string</w:t>
            </w:r>
          </w:p>
        </w:tc>
        <w:tc>
          <w:tcPr>
            <w:tcW w:type="dxa" w:w="2880"/>
          </w:tcPr>
          <w:p>
            <w:r>
              <w:t>Optional. Return only specified fields. Comma-separated list (e.g., fields=ID,name,slug). Sent in the URL query string.</w:t>
            </w:r>
          </w:p>
        </w:tc>
      </w:tr>
      <w:tr>
        <w:tc>
          <w:tcPr>
            <w:tcW w:type="dxa" w:w="2880"/>
          </w:tcPr>
          <w:p>
            <w:r>
              <w:t>callback</w:t>
            </w:r>
          </w:p>
        </w:tc>
        <w:tc>
          <w:tcPr>
            <w:tcW w:type="dxa" w:w="2880"/>
          </w:tcPr>
          <w:p>
            <w:r>
              <w:t>string</w:t>
            </w:r>
          </w:p>
        </w:tc>
        <w:tc>
          <w:tcPr>
            <w:tcW w:type="dxa" w:w="2880"/>
          </w:tcPr>
          <w:p>
            <w:r>
              <w:t>Optional JSONP callback function. Sent in the URL query string.</w:t>
            </w:r>
          </w:p>
        </w:tc>
      </w:tr>
    </w:tbl>
    <w:p/>
    <w:p>
      <w:pPr>
        <w:pStyle w:val="Heading3"/>
      </w:pPr>
      <w:r>
        <w:t>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tag.</w:t>
            </w:r>
          </w:p>
        </w:tc>
      </w:tr>
      <w:tr>
        <w:tc>
          <w:tcPr>
            <w:tcW w:type="dxa" w:w="2880"/>
          </w:tcPr>
          <w:p>
            <w:r>
              <w:t>description</w:t>
            </w:r>
          </w:p>
        </w:tc>
        <w:tc>
          <w:tcPr>
            <w:tcW w:type="dxa" w:w="2880"/>
          </w:tcPr>
          <w:p>
            <w:r>
              <w:t>string</w:t>
            </w:r>
          </w:p>
        </w:tc>
        <w:tc>
          <w:tcPr>
            <w:tcW w:type="dxa" w:w="2880"/>
          </w:tcPr>
          <w:p>
            <w:r>
              <w:t>Description of the tag.</w:t>
            </w:r>
          </w:p>
        </w:tc>
      </w:tr>
    </w:tbl>
    <w:p/>
    <w:p>
      <w:r>
        <w:rPr>
          <w:b/>
        </w:rPr>
        <w:t>Note: Note: The source example uses --data-urlencode (form encoding). The documentation does not explicitly specify the required content type for the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"name": "Kitties",</w:t>
        <w:br/>
        <w:t xml:space="preserve"> "slug": "kitties",</w:t>
        <w:br/>
        <w:t xml:space="preserve"> "description": "Posts about cats.",</w:t>
        <w:br/>
        <w:t xml:space="preserve"> "post_count": 0,</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tag ID.</w:t>
            </w:r>
          </w:p>
        </w:tc>
      </w:tr>
      <w:tr>
        <w:tc>
          <w:tcPr>
            <w:tcW w:type="dxa" w:w="2880"/>
          </w:tcPr>
          <w:p>
            <w:r>
              <w:t>name</w:t>
            </w:r>
          </w:p>
        </w:tc>
        <w:tc>
          <w:tcPr>
            <w:tcW w:type="dxa" w:w="2880"/>
          </w:tcPr>
          <w:p>
            <w:r>
              <w:t>string</w:t>
            </w:r>
          </w:p>
        </w:tc>
        <w:tc>
          <w:tcPr>
            <w:tcW w:type="dxa" w:w="2880"/>
          </w:tcPr>
          <w:p>
            <w:r>
              <w:t>The name of the tag.</w:t>
            </w:r>
          </w:p>
        </w:tc>
      </w:tr>
      <w:tr>
        <w:tc>
          <w:tcPr>
            <w:tcW w:type="dxa" w:w="2880"/>
          </w:tcPr>
          <w:p>
            <w:r>
              <w:t>slug</w:t>
            </w:r>
          </w:p>
        </w:tc>
        <w:tc>
          <w:tcPr>
            <w:tcW w:type="dxa" w:w="2880"/>
          </w:tcPr>
          <w:p>
            <w:r>
              <w:t>string</w:t>
            </w:r>
          </w:p>
        </w:tc>
        <w:tc>
          <w:tcPr>
            <w:tcW w:type="dxa" w:w="2880"/>
          </w:tcPr>
          <w:p>
            <w:r>
              <w:t>The slug of the tag.</w:t>
            </w:r>
          </w:p>
        </w:tc>
      </w:tr>
      <w:tr>
        <w:tc>
          <w:tcPr>
            <w:tcW w:type="dxa" w:w="2880"/>
          </w:tcPr>
          <w:p>
            <w:r>
              <w:t>description</w:t>
            </w:r>
          </w:p>
        </w:tc>
        <w:tc>
          <w:tcPr>
            <w:tcW w:type="dxa" w:w="2880"/>
          </w:tcPr>
          <w:p>
            <w:r>
              <w:t>string</w:t>
            </w:r>
          </w:p>
        </w:tc>
        <w:tc>
          <w:tcPr>
            <w:tcW w:type="dxa" w:w="2880"/>
          </w:tcPr>
          <w:p>
            <w:r>
              <w:t>The description of the tag.</w:t>
            </w:r>
          </w:p>
        </w:tc>
      </w:tr>
      <w:tr>
        <w:tc>
          <w:tcPr>
            <w:tcW w:type="dxa" w:w="2880"/>
          </w:tcPr>
          <w:p>
            <w:r>
              <w:t>post_count</w:t>
            </w:r>
          </w:p>
        </w:tc>
        <w:tc>
          <w:tcPr>
            <w:tcW w:type="dxa" w:w="2880"/>
          </w:tcPr>
          <w:p>
            <w:r>
              <w:t>int</w:t>
            </w:r>
          </w:p>
        </w:tc>
        <w:tc>
          <w:tcPr>
            <w:tcW w:type="dxa" w:w="2880"/>
          </w:tcPr>
          <w:p>
            <w:r>
              <w:t>The number of posts using this tag.</w:t>
            </w:r>
          </w:p>
        </w:tc>
      </w:tr>
      <w:tr>
        <w:tc>
          <w:tcPr>
            <w:tcW w:type="dxa" w:w="2880"/>
          </w:tcPr>
          <w:p>
            <w:r>
              <w:t>meta</w:t>
            </w:r>
          </w:p>
        </w:tc>
        <w:tc>
          <w:tcPr>
            <w:tcW w:type="dxa" w:w="2880"/>
          </w:tcPr>
          <w:p>
            <w:r>
              <w:t>object</w:t>
            </w:r>
          </w:p>
        </w:tc>
        <w:tc>
          <w:tcPr>
            <w:tcW w:type="dxa" w:w="2880"/>
          </w:tcPr>
          <w:p>
            <w:r>
              <w:t>Meta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'https://public-api.wordpress.com/rest/v1.1/sites/82974409/tags/new' \</w:t>
        <w:br/>
        <w:t xml:space="preserve"> --header 'Accept: application/json' \</w:t>
        <w:br/>
        <w:t xml:space="preserve"> --header 'Content-Type: application/json' \</w:t>
        <w:br/>
        <w:t xml:space="preserve"> --data '{</w:t>
        <w:br/>
        <w:t xml:space="preserve"> "name": "Kitties",</w:t>
        <w:br/>
        <w:t xml:space="preserve"> "description": "Posts about cats."</w:t>
        <w:br/>
        <w:t xml:space="preserve">  }'</w:t>
      </w:r>
    </w:p>
    <w:p>
      <w:pPr>
        <w:pStyle w:val="Heading3"/>
      </w:pPr>
      <w:r>
        <w:t>Example Usage</w:t>
      </w:r>
    </w:p>
    <w:p>
      <w:pPr>
        <w:pStyle w:val="Heading3"/>
      </w:pPr>
      <w:r>
        <w:t>Example 1: Create a Tag (Name Only)</w:t>
      </w:r>
    </w:p>
    <w:p>
      <w:r>
        <w:rPr>
          <w:b/>
          <w:color w:val="666666"/>
          <w:sz w:val="16"/>
        </w:rPr>
        <w:t>[bash]</w:t>
      </w:r>
    </w:p>
    <w:p>
      <w:pPr>
        <w:shd w:fill="F2F2F2" w:val="clear"/>
      </w:pPr>
      <w:r>
        <w:rPr>
          <w:rFonts w:ascii="Courier New" w:hAnsi="Courier New"/>
          <w:sz w:val="17"/>
        </w:rPr>
        <w:t>curl -i --location --request POST 'https://public-api.wordpress.com/rest/v1.1/sites/example.wordpress.com/tags/new' \</w:t>
        <w:br/>
        <w:t xml:space="preserve"> --header 'Accept: application/json' \</w:t>
        <w:br/>
        <w:t xml:space="preserve"> --header 'Content-Type: application/json' \</w:t>
        <w:br/>
        <w:t xml:space="preserve"> --data '{</w:t>
        <w:br/>
        <w:t xml:space="preserve"> "name": "Kitties"</w:t>
        <w:br/>
        <w:t xml:space="preserve">  }'</w:t>
      </w:r>
    </w:p>
    <w:p>
      <w:pPr>
        <w:pStyle w:val="Heading3"/>
      </w:pPr>
      <w:r>
        <w:t>Example 2: Create a Tag and Request Specific Fields Only</w:t>
      </w:r>
    </w:p>
    <w:p>
      <w:r>
        <w:rPr>
          <w:b/>
          <w:color w:val="666666"/>
          <w:sz w:val="16"/>
        </w:rPr>
        <w:t>[bash]</w:t>
      </w:r>
    </w:p>
    <w:p>
      <w:pPr>
        <w:shd w:fill="F2F2F2" w:val="clear"/>
      </w:pPr>
      <w:r>
        <w:rPr>
          <w:rFonts w:ascii="Courier New" w:hAnsi="Courier New"/>
          <w:sz w:val="17"/>
        </w:rPr>
        <w:t>curl -i --location --request POST 'https://public-api.wordpress.com/rest/v1.1/sites/82974409/tags/new?fields=ID,name,slug' \</w:t>
        <w:br/>
        <w:t xml:space="preserve"> --header 'Accept: application/json' \</w:t>
        <w:br/>
        <w:t xml:space="preserve"> --header 'Content-Type: application/json' \</w:t>
        <w:br/>
        <w:t xml:space="preserve"> --data '{</w:t>
        <w:br/>
        <w:t xml:space="preserve"> "name": "Kitties",</w:t>
        <w:br/>
        <w:t xml:space="preserve"> "description": "Posts about cats."</w:t>
        <w:br/>
        <w:t xml:space="preserve">  }'</w:t>
      </w:r>
    </w:p>
    <w:p>
      <w:pPr>
        <w:pStyle w:val="Heading3"/>
      </w:pPr>
      <w:r>
        <w:t>Example 3: Create a Tag Using context=edit</w:t>
      </w:r>
    </w:p>
    <w:p>
      <w:r>
        <w:rPr>
          <w:b/>
          <w:color w:val="666666"/>
          <w:sz w:val="16"/>
        </w:rPr>
        <w:t>[bash]</w:t>
      </w:r>
    </w:p>
    <w:p>
      <w:pPr>
        <w:shd w:fill="F2F2F2" w:val="clear"/>
      </w:pPr>
      <w:r>
        <w:rPr>
          <w:rFonts w:ascii="Courier New" w:hAnsi="Courier New"/>
          <w:sz w:val="17"/>
        </w:rPr>
        <w:t>curl -i --location --request POST 'https://public-api.wordpress.com/rest/v1.1/sites/82974409/tags/new?context=edit' \</w:t>
        <w:br/>
        <w:t xml:space="preserve"> --header 'Accept: application/json' \</w:t>
        <w:br/>
        <w:t xml:space="preserve"> --header 'Content-Type: application/json' \</w:t>
        <w:br/>
        <w:t xml:space="preserve"> --data '{</w:t>
        <w:br/>
        <w:t xml:space="preserve"> "name": "Kitties"</w:t>
        <w:br/>
        <w:t xml:space="preserve">  }'</w:t>
      </w:r>
    </w:p>
    <w:p>
      <w:pPr>
        <w:pStyle w:val="Heading3"/>
      </w:pPr>
      <w:r>
        <w:t>Notes</w:t>
      </w:r>
    </w:p>
    <w:p>
      <w:pPr>
        <w:pStyle w:val="ListBullet"/>
      </w:pPr>
      <w:r>
        <w:t>The site path value can be either a numeric site ID (e.g., 82974409) or a site domain (e.g., example.wordpress.com).</w:t>
      </w:r>
    </w:p>
    <w:p>
      <w:pPr>
        <w:pStyle w:val="ListBullet"/>
      </w:pPr>
      <w:r>
        <w:t>The documentation states: “This endpoint does not return any errors.” (No error response examples were provided.)</w:t>
      </w:r>
    </w:p>
    <w:p>
      <w:pPr>
        <w:pStyle w:val="Heading3"/>
      </w:pPr>
      <w:r>
        <w:t>Related tags actions</w:t>
      </w:r>
    </w:p>
    <w:p>
      <w:pPr>
        <w:pStyle w:val="ListBullet"/>
      </w:pPr>
      <w:r>
        <w:t>[POST] Delete a Site Tag by Slug — /rest/v1.1/sites/{{site}}/tags/slug:{{tag}}/delete</w:t>
      </w:r>
    </w:p>
    <w:p>
      <w:pPr>
        <w:pStyle w:val="ListBullet"/>
      </w:pPr>
      <w:r>
        <w:t>[GET] Get a Site Tag by Slug — /sites/{{site}}/tags/slug:{{tag}}</w:t>
      </w:r>
    </w:p>
    <w:p>
      <w:pPr>
        <w:pStyle w:val="ListBullet"/>
      </w:pPr>
      <w:r>
        <w:t>[GET] Get Tag Details — /rest/v1.1/read/tags/{{tag}}</w:t>
      </w:r>
    </w:p>
    <w:p>
      <w:pPr>
        <w:pStyle w:val="ListBullet"/>
      </w:pPr>
      <w:r>
        <w:t>[GET] List Top Tags Grouped by Alphabet Letter — /read/tags/alphabetic</w:t>
      </w:r>
    </w:p>
    <w:p>
      <w:pPr>
        <w:pStyle w:val="ListBullet"/>
      </w:pPr>
      <w:r>
        <w:t>[POST] Edit a Site Tag (by Slug) — /rest/v1.1/sites/{{site}}/tags/slug:{{tag}}</w:t>
      </w:r>
    </w:p>
    <w:p>
      <w:pPr>
        <w:pStyle w:val="ListBullet"/>
      </w:pPr>
      <w:r>
        <w:t>[GET] List a Site’s Tags — /sites/{{site}}/tags</w:t>
      </w:r>
    </w:p>
    <w:p>
      <w:r>
        <w:br w:type="page"/>
      </w:r>
    </w:p>
    <w:p>
      <w:pPr>
        <w:pStyle w:val="Heading2"/>
      </w:pPr>
      <w:r>
        <w:t>41. [GET] Get a Site’s Email Opens Summary (Per Post)</w:t>
      </w:r>
    </w:p>
    <w:p>
      <w:r>
        <w:rPr>
          <w:b/>
        </w:rPr>
        <w:t xml:space="preserve">Endpoint: </w:t>
      </w:r>
      <w:r>
        <w:rPr>
          <w:rFonts w:ascii="Courier New" w:hAnsi="Courier New"/>
          <w:sz w:val="18"/>
        </w:rPr>
        <w:t>/sites/{{site}}/stats/opens/emails/summary</w:t>
      </w:r>
    </w:p>
    <w:p>
      <w:pPr>
        <w:pStyle w:val="Heading3"/>
      </w:pPr>
      <w:r>
        <w:t>Prerequisites</w:t>
      </w:r>
    </w:p>
    <w:p>
      <w:pPr>
        <w:pStyle w:val="ListBullet"/>
      </w:pPr>
      <w:r>
        <w:t>The site ID or domain (e.g., 123456789 or example.wordpress.com)</w:t>
      </w:r>
    </w:p>
    <w:p>
      <w:pPr>
        <w:pStyle w:val="Heading3"/>
      </w:pPr>
      <w:r>
        <w:t>Method</w:t>
      </w:r>
    </w:p>
    <w:p>
      <w:r>
        <w:t>GET</w:t>
      </w:r>
    </w:p>
    <w:p>
      <w:pPr>
        <w:pStyle w:val="Heading3"/>
      </w:pPr>
      <w:r>
        <w:t>URL</w:t>
      </w:r>
    </w:p>
    <w:p>
      <w:r>
        <w:t>https://public-api.wordpress.com/rest/v1.1/sites/{{site}}/stats/opens/emails/summary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email opens for each post on a given WordPress.com site, aggregated over a specified time period and quantity of periods.</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/sites//stats/...).</w:t>
      </w:r>
    </w:p>
    <w:p>
      <w:pPr>
        <w:pStyle w:val="ListBullet"/>
      </w:pPr>
      <w:r>
        <w:t>Always construct the path as /sites/{{site}}/stats/opens/emails/summary, where {{site}} is a non-empty string.</w:t>
      </w:r>
    </w:p>
    <w:p>
      <w:pPr>
        <w:pStyle w:val="ListBullet"/>
      </w:pPr>
      <w:r>
        <w:t>Do not infer or guess the site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/sites/123456789/stats/opens/emails/summary</w:t>
        <w:br/>
        <w:t>/sites/example.wordpress.com/stats/opens/emails/summary</w:t>
      </w:r>
    </w:p>
    <w:p>
      <w:pPr>
        <w:pStyle w:val="Heading3"/>
      </w:pPr>
      <w:r>
        <w:t>Invalid Examples</w:t>
      </w:r>
    </w:p>
    <w:p>
      <w:r>
        <w:rPr>
          <w:b/>
          <w:color w:val="666666"/>
          <w:sz w:val="16"/>
        </w:rPr>
        <w:t>[http]</w:t>
      </w:r>
    </w:p>
    <w:p>
      <w:pPr>
        <w:shd w:fill="F2F2F2" w:val="clear"/>
      </w:pPr>
      <w:r>
        <w:rPr>
          <w:rFonts w:ascii="Courier New" w:hAnsi="Courier New"/>
          <w:sz w:val="17"/>
        </w:rPr>
        <w:t>/sites//stats/opens/emails/summary</w:t>
        <w:br/>
        <w:t>/sites/stats/opens/emails/summary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(e.g., 123456789 or example.wordpress.com).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or edit (formats output for editing; leaves shortcodes unparsed, keeps significant whitespace).</w:t>
            </w:r>
          </w:p>
        </w:tc>
      </w:tr>
      <w:tr>
        <w:tc>
          <w:tcPr>
            <w:tcW w:type="dxa" w:w="2880"/>
          </w:tcPr>
          <w:p>
            <w:r>
              <w:t>http_envelope</w:t>
            </w:r>
          </w:p>
        </w:tc>
        <w:tc>
          <w:tcPr>
            <w:tcW w:type="dxa" w:w="2880"/>
          </w:tcPr>
          <w:p>
            <w:r>
              <w:t>bool</w:t>
            </w:r>
          </w:p>
        </w:tc>
        <w:tc>
          <w:tcPr>
            <w:tcW w:type="dxa" w:w="2880"/>
          </w:tcPr>
          <w:p>
            <w:r>
              <w:t>Default false. If true, the HTTP status code is forced to 200 and the “real” status code/headers are returned inside an envelope object.</w:t>
            </w:r>
          </w:p>
        </w:tc>
      </w:tr>
      <w:tr>
        <w:tc>
          <w:tcPr>
            <w:tcW w:type="dxa" w:w="2880"/>
          </w:tcPr>
          <w:p>
            <w:r>
              <w:t>pretty</w:t>
            </w:r>
          </w:p>
        </w:tc>
        <w:tc>
          <w:tcPr>
            <w:tcW w:type="dxa" w:w="2880"/>
          </w:tcPr>
          <w:p>
            <w:r>
              <w:t>bool</w:t>
            </w:r>
          </w:p>
        </w:tc>
        <w:tc>
          <w:tcPr>
            <w:tcW w:type="dxa" w:w="2880"/>
          </w:tcPr>
          <w:p>
            <w:r>
              <w:t>Default false.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the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quantity</w:t>
            </w:r>
          </w:p>
        </w:tc>
        <w:tc>
          <w:tcPr>
            <w:tcW w:type="dxa" w:w="2880"/>
          </w:tcPr>
          <w:p>
            <w:r>
              <w:t>int</w:t>
            </w:r>
          </w:p>
        </w:tc>
        <w:tc>
          <w:tcPr>
            <w:tcW w:type="dxa" w:w="2880"/>
          </w:tcPr>
          <w:p>
            <w:r>
              <w:t>Number of periods to include in results. Default: 10.</w:t>
            </w:r>
          </w:p>
        </w:tc>
      </w:tr>
      <w:tr>
        <w:tc>
          <w:tcPr>
            <w:tcW w:type="dxa" w:w="2880"/>
          </w:tcPr>
          <w:p>
            <w:r>
              <w:t>period</w:t>
            </w:r>
          </w:p>
        </w:tc>
        <w:tc>
          <w:tcPr>
            <w:tcW w:type="dxa" w:w="2880"/>
          </w:tcPr>
          <w:p>
            <w:r>
              <w:t>string</w:t>
            </w:r>
          </w:p>
        </w:tc>
        <w:tc>
          <w:tcPr>
            <w:tcW w:type="dxa" w:w="2880"/>
          </w:tcPr>
          <w:p>
            <w:r>
              <w:t>Aggregation period. Values: hour (default), day, week, month, year, alltime. Description: returns results over the past [num] units (or all time).</w:t>
            </w:r>
          </w:p>
        </w:tc>
      </w:tr>
      <w:tr>
        <w:tc>
          <w:tcPr>
            <w:tcW w:type="dxa" w:w="2880"/>
          </w:tcPr>
          <w:p>
            <w:r>
              <w:t>date</w:t>
            </w:r>
          </w:p>
        </w:tc>
        <w:tc>
          <w:tcPr>
            <w:tcW w:type="dxa" w:w="2880"/>
          </w:tcPr>
          <w:p>
            <w:r>
              <w:t>string</w:t>
            </w:r>
          </w:p>
        </w:tc>
        <w:tc>
          <w:tcPr>
            <w:tcW w:type="dxa" w:w="2880"/>
          </w:tcPr>
          <w:p>
            <w:r>
              <w:t>The most recent day to include in results. Format: Y-m-d (e.g., 2022-01-01).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"2022-01-01",</w:t>
        <w:br/>
        <w:t xml:space="preserve"> "period": "month",</w:t>
        <w:br/>
        <w:t xml:space="preserve"> "posts": []</w:t>
        <w:br/>
        <w:t>}</w:t>
      </w:r>
    </w:p>
    <w:p>
      <w:r>
        <w:rPr>
          <w:b/>
        </w:rPr>
        <w:t>Note: Note: The documentation specifies posts is “an array of posts with the total views for each post” (email opens per post in this context), but does not provide the exact per-item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period</w:t>
            </w:r>
          </w:p>
        </w:tc>
        <w:tc>
          <w:tcPr>
            <w:tcW w:type="dxa" w:w="2880"/>
          </w:tcPr>
          <w:p>
            <w:r>
              <w:t>string</w:t>
            </w:r>
          </w:p>
        </w:tc>
        <w:tc>
          <w:tcPr>
            <w:tcW w:type="dxa" w:w="2880"/>
          </w:tcPr>
          <w:p>
            <w:r>
              <w:t>The period for which stats are returned.</w:t>
            </w:r>
          </w:p>
        </w:tc>
      </w:tr>
      <w:tr>
        <w:tc>
          <w:tcPr>
            <w:tcW w:type="dxa" w:w="2880"/>
          </w:tcPr>
          <w:p>
            <w:r>
              <w:t>posts</w:t>
            </w:r>
          </w:p>
        </w:tc>
        <w:tc>
          <w:tcPr>
            <w:tcW w:type="dxa" w:w="2880"/>
          </w:tcPr>
          <w:p>
            <w:r>
              <w:t>array</w:t>
            </w:r>
          </w:p>
        </w:tc>
        <w:tc>
          <w:tcPr>
            <w:tcW w:type="dxa" w:w="2880"/>
          </w:tcPr>
          <w:p>
            <w:r>
              <w:t>An array of posts with the total views/opens for each post (item structure not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'https://public-api.wordpress.com/rest/v1.1/sites/SITE_ID/stats/opens/emails/summary?period=month&amp;date=2022-01-01&amp;quantity=2' \</w:t>
        <w:br/>
        <w:t xml:space="preserve"> --header 'Accept: application/json'</w:t>
      </w:r>
    </w:p>
    <w:p>
      <w:pPr>
        <w:pStyle w:val="Heading3"/>
      </w:pPr>
      <w:r>
        <w:t>Example Usage</w:t>
      </w:r>
    </w:p>
    <w:p>
      <w:pPr>
        <w:pStyle w:val="Heading3"/>
      </w:pPr>
      <w:r>
        <w:t>Example 1: Monthly opens summary ending on a given date</w:t>
      </w:r>
    </w:p>
    <w:p>
      <w:r>
        <w:rPr>
          <w:b/>
          <w:color w:val="666666"/>
          <w:sz w:val="16"/>
        </w:rPr>
        <w:t>[bash]</w:t>
      </w:r>
    </w:p>
    <w:p>
      <w:pPr>
        <w:shd w:fill="F2F2F2" w:val="clear"/>
      </w:pPr>
      <w:r>
        <w:rPr>
          <w:rFonts w:ascii="Courier New" w:hAnsi="Courier New"/>
          <w:sz w:val="17"/>
        </w:rPr>
        <w:t>curl -sS 'https://public-api.wordpress.com/rest/v1.1/sites/example.wordpress.com/stats/opens/emails/summary?period=month&amp;date=2022-01-01&amp;quantity=2' \</w:t>
        <w:br/>
        <w:t xml:space="preserve"> -H 'Accept: application/json'</w:t>
      </w:r>
    </w:p>
    <w:p>
      <w:pPr>
        <w:pStyle w:val="Heading3"/>
      </w:pPr>
      <w:r>
        <w:t>Example 2: Default period (hour) with default quantity (10)</w:t>
      </w:r>
    </w:p>
    <w:p>
      <w:r>
        <w:rPr>
          <w:b/>
          <w:color w:val="666666"/>
          <w:sz w:val="16"/>
        </w:rPr>
        <w:t>[bash]</w:t>
      </w:r>
    </w:p>
    <w:p>
      <w:pPr>
        <w:shd w:fill="F2F2F2" w:val="clear"/>
      </w:pPr>
      <w:r>
        <w:rPr>
          <w:rFonts w:ascii="Courier New" w:hAnsi="Courier New"/>
          <w:sz w:val="17"/>
        </w:rPr>
        <w:t>curl -sS 'https://public-api.wordpress.com/rest/v1.1/sites/123456789/stats/opens/emails/summary' \</w:t>
        <w:br/>
        <w:t xml:space="preserve"> -H 'Accept: application/json'</w:t>
      </w:r>
    </w:p>
    <w:p>
      <w:pPr>
        <w:pStyle w:val="Heading3"/>
      </w:pPr>
      <w:r>
        <w:t>Notes</w:t>
      </w:r>
    </w:p>
    <w:p>
      <w:pPr>
        <w:pStyle w:val="ListBullet"/>
      </w:pPr>
      <w:r>
        <w:t>This endpoint’s documentation states: “This endpoint does not return any errors.”</w:t>
      </w:r>
    </w:p>
    <w:p>
      <w:pPr>
        <w:pStyle w:val="ListBullet"/>
      </w:pPr>
      <w:r>
        <w:t>No request body is used for this GET endpoint.</w:t>
      </w:r>
    </w:p>
    <w:p>
      <w:r>
        <w:br w:type="page"/>
      </w:r>
    </w:p>
    <w:p>
      <w:pPr>
        <w:pStyle w:val="Heading2"/>
      </w:pPr>
      <w:r>
        <w:t>42. [GET] View a Site’s Stats Search Terms</w:t>
      </w:r>
    </w:p>
    <w:p>
      <w:r>
        <w:rPr>
          <w:b/>
        </w:rPr>
        <w:t xml:space="preserve">Endpoint: </w:t>
      </w:r>
      <w:r>
        <w:rPr>
          <w:rFonts w:ascii="Courier New" w:hAnsi="Courier New"/>
          <w:sz w:val="18"/>
        </w:rPr>
        <w:t>/sites/{{site}}/stats/search-terms</w:t>
      </w:r>
    </w:p>
    <w:p>
      <w:pPr>
        <w:pStyle w:val="Heading3"/>
      </w:pPr>
      <w:r>
        <w:t>Prerequisites</w:t>
      </w:r>
    </w:p>
    <w:p>
      <w:pPr>
        <w:pStyle w:val="ListBullet"/>
      </w:pPr>
      <w:r>
        <w:t>You must have access to the target site (site owner/admin or otherwise permitted to view stats)</w:t>
      </w:r>
    </w:p>
    <w:p>
      <w:pPr>
        <w:pStyle w:val="Heading3"/>
      </w:pPr>
      <w:r>
        <w:t>Method</w:t>
      </w:r>
    </w:p>
    <w:p>
      <w:r>
        <w:t>GET</w:t>
      </w:r>
    </w:p>
    <w:p>
      <w:pPr>
        <w:pStyle w:val="Heading3"/>
      </w:pPr>
      <w:r>
        <w:t>URL</w:t>
      </w:r>
    </w:p>
    <w:p>
      <w:r>
        <w:t>https://public-api.wordpress.com/rest/v1.1/sites/{{site}}/stats/search-terms</w:t>
      </w:r>
    </w:p>
    <w:p>
      <w:pPr>
        <w:pStyle w:val="Heading3"/>
      </w:pPr>
      <w:r>
        <w:t>Description</w:t>
      </w:r>
    </w:p>
    <w:p>
      <w:r>
        <w:t>Returns the search terms people used to find a specific WordPress.com site, aggregated over a requested time period. You can request detailed per-period data or a summarized view.</w:t>
      </w:r>
    </w:p>
    <w:p>
      <w:pPr>
        <w:pStyle w:val="Heading3"/>
      </w:pPr>
      <w:r>
        <w:t>Enforcement Rules</w:t>
      </w:r>
    </w:p>
    <w:p>
      <w:pPr>
        <w:pStyle w:val="ListBullet"/>
      </w:pPr>
      <w:r>
        <w:t>The site path parameter must always be present.</w:t>
      </w:r>
    </w:p>
    <w:p>
      <w:pPr>
        <w:pStyle w:val="ListBullet"/>
      </w:pPr>
      <w:r>
        <w:t>If the user provides a site, use that value directly (ID or domain).</w:t>
      </w:r>
    </w:p>
    <w:p>
      <w:pPr>
        <w:pStyle w:val="ListBullet"/>
      </w:pPr>
      <w:r>
        <w:t>Do not call the API with a missing or empty site (e.g., avoid /sites//stats/search-terms).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/sites/82974409/stats/search-terms</w:t>
        <w:br/>
        <w:t>/sites/example.wordpress.com/stats/search-terms</w:t>
        <w:br/>
        <w:t>/sites/example.com/stats/search-terms</w:t>
      </w:r>
    </w:p>
    <w:p>
      <w:pPr>
        <w:pStyle w:val="Heading3"/>
      </w:pPr>
      <w:r>
        <w:t>Invalid Examples</w:t>
      </w:r>
    </w:p>
    <w:p>
      <w:r>
        <w:rPr>
          <w:b/>
          <w:color w:val="666666"/>
          <w:sz w:val="16"/>
        </w:rPr>
        <w:t>[http]</w:t>
      </w:r>
    </w:p>
    <w:p>
      <w:pPr>
        <w:shd w:fill="F2F2F2" w:val="clear"/>
      </w:pPr>
      <w:r>
        <w:rPr>
          <w:rFonts w:ascii="Courier New" w:hAnsi="Courier New"/>
          <w:sz w:val="17"/>
        </w:rPr>
        <w:t>/sites//stats/search-terms</w:t>
        <w:br/>
        <w:t>/sites/stats/search-terms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Possible values: display (default; formats as HTML for display, parses shortcodes, adds paragraph tags), edit (formats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num</w:t>
            </w:r>
          </w:p>
        </w:tc>
        <w:tc>
          <w:tcPr>
            <w:tcW w:type="dxa" w:w="2880"/>
          </w:tcPr>
          <w:p>
            <w:r>
              <w:t>int</w:t>
            </w:r>
          </w:p>
        </w:tc>
        <w:tc>
          <w:tcPr>
            <w:tcW w:type="dxa" w:w="2880"/>
          </w:tcPr>
          <w:p>
            <w:r>
              <w:t>Number of periods to include in the results. Default: 1.</w:t>
            </w:r>
          </w:p>
        </w:tc>
      </w:tr>
      <w:tr>
        <w:tc>
          <w:tcPr>
            <w:tcW w:type="dxa" w:w="2880"/>
          </w:tcPr>
          <w:p>
            <w:r>
              <w:t>period</w:t>
            </w:r>
          </w:p>
        </w:tc>
        <w:tc>
          <w:tcPr>
            <w:tcW w:type="dxa" w:w="2880"/>
          </w:tcPr>
          <w:p>
            <w:r>
              <w:t>string</w:t>
            </w:r>
          </w:p>
        </w:tc>
        <w:tc>
          <w:tcPr>
            <w:tcW w:type="dxa" w:w="2880"/>
          </w:tcPr>
          <w:p>
            <w:r>
              <w:t>Period unit. Possible values: day (default; past [num] days), week (past [num] weeks), month (past [num] months), year (past [num] years).</w:t>
            </w:r>
          </w:p>
        </w:tc>
      </w:tr>
      <w:tr>
        <w:tc>
          <w:tcPr>
            <w:tcW w:type="dxa" w:w="2880"/>
          </w:tcPr>
          <w:p>
            <w:r>
              <w:t>date</w:t>
            </w:r>
          </w:p>
        </w:tc>
        <w:tc>
          <w:tcPr>
            <w:tcW w:type="dxa" w:w="2880"/>
          </w:tcPr>
          <w:p>
            <w:r>
              <w:t>string</w:t>
            </w:r>
          </w:p>
        </w:tc>
        <w:tc>
          <w:tcPr>
            <w:tcW w:type="dxa" w:w="2880"/>
          </w:tcPr>
          <w:p>
            <w:r>
              <w:t>The most recent day to include in results.</w:t>
            </w:r>
          </w:p>
        </w:tc>
      </w:tr>
      <w:tr>
        <w:tc>
          <w:tcPr>
            <w:tcW w:type="dxa" w:w="2880"/>
          </w:tcPr>
          <w:p>
            <w:r>
              <w:t>start_date</w:t>
            </w:r>
          </w:p>
        </w:tc>
        <w:tc>
          <w:tcPr>
            <w:tcW w:type="dxa" w:w="2880"/>
          </w:tcPr>
          <w:p>
            <w:r>
              <w:t>string</w:t>
            </w:r>
          </w:p>
        </w:tc>
        <w:tc>
          <w:tcPr>
            <w:tcW w:type="dxa" w:w="2880"/>
          </w:tcPr>
          <w:p>
            <w:r>
              <w:t>The start date to calculate days included in results.</w:t>
            </w:r>
          </w:p>
        </w:tc>
      </w:tr>
      <w:tr>
        <w:tc>
          <w:tcPr>
            <w:tcW w:type="dxa" w:w="2880"/>
          </w:tcPr>
          <w:p>
            <w:r>
              <w:t>max</w:t>
            </w:r>
          </w:p>
        </w:tc>
        <w:tc>
          <w:tcPr>
            <w:tcW w:type="dxa" w:w="2880"/>
          </w:tcPr>
          <w:p>
            <w:r>
              <w:t>int</w:t>
            </w:r>
          </w:p>
        </w:tc>
        <w:tc>
          <w:tcPr>
            <w:tcW w:type="dxa" w:w="2880"/>
          </w:tcPr>
          <w:p>
            <w:r>
              <w:t>Maximum number of results to return. Default: 10.</w:t>
            </w:r>
          </w:p>
        </w:tc>
      </w:tr>
      <w:tr>
        <w:tc>
          <w:tcPr>
            <w:tcW w:type="dxa" w:w="2880"/>
          </w:tcPr>
          <w:p>
            <w:r>
              <w:t>offset</w:t>
            </w:r>
          </w:p>
        </w:tc>
        <w:tc>
          <w:tcPr>
            <w:tcW w:type="dxa" w:w="2880"/>
          </w:tcPr>
          <w:p>
            <w:r>
              <w:t>int</w:t>
            </w:r>
          </w:p>
        </w:tc>
        <w:tc>
          <w:tcPr>
            <w:tcW w:type="dxa" w:w="2880"/>
          </w:tcPr>
          <w:p>
            <w:r>
              <w:t>Offset in hours from GMT for which to fetch results. If omitted, defaults to the site’s offset.</w:t>
            </w:r>
          </w:p>
        </w:tc>
      </w:tr>
      <w:tr>
        <w:tc>
          <w:tcPr>
            <w:tcW w:type="dxa" w:w="2880"/>
          </w:tcPr>
          <w:p>
            <w:r>
              <w:t>summarize</w:t>
            </w:r>
          </w:p>
        </w:tc>
        <w:tc>
          <w:tcPr>
            <w:tcW w:type="dxa" w:w="2880"/>
          </w:tcPr>
          <w:p>
            <w:r>
              <w:t>bool</w:t>
            </w:r>
          </w:p>
        </w:tc>
        <w:tc>
          <w:tcPr>
            <w:tcW w:type="dxa" w:w="2880"/>
          </w:tcPr>
          <w:p>
            <w:r>
              <w:t>If true, return summary data instead of detailed period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"2026-03-14",</w:t>
        <w:br/>
        <w:t xml:space="preserve"> "days": [],</w:t>
        <w:br/>
        <w:t xml:space="preserve"> "summary": {},</w:t>
        <w:br/>
        <w:t xml:space="preserve"> "period": "day"</w:t>
        <w:br/>
        <w:t>}</w:t>
      </w:r>
    </w:p>
    <w:p>
      <w:r>
        <w:rPr>
          <w:b/>
        </w:rPr>
        <w:t>Note: Note: The documentation specifies that:</w:t>
        <w:br/>
        <w:br/>
        <w:t>days is omitted when summarize=true</w:t>
        <w:br/>
        <w:t>summary is omitted when summarize=false</w:t>
      </w:r>
    </w:p>
    <w:p>
      <w:pPr>
        <w:pStyle w:val="Heading3"/>
      </w:pPr>
      <w:r>
        <w:t>Errors</w:t>
      </w:r>
    </w:p>
    <w:p>
      <w:r>
        <w:t>This endpoint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days</w:t>
            </w:r>
          </w:p>
        </w:tc>
        <w:tc>
          <w:tcPr>
            <w:tcW w:type="dxa" w:w="2880"/>
          </w:tcPr>
          <w:p>
            <w:r>
              <w:t>array</w:t>
            </w:r>
          </w:p>
        </w:tc>
        <w:tc>
          <w:tcPr>
            <w:tcW w:type="dxa" w:w="2880"/>
          </w:tcPr>
          <w:p>
            <w:r>
              <w:t>An array of days and the searches that occurred on those days (omitted when summarize=true).</w:t>
            </w:r>
          </w:p>
        </w:tc>
      </w:tr>
      <w:tr>
        <w:tc>
          <w:tcPr>
            <w:tcW w:type="dxa" w:w="2880"/>
          </w:tcPr>
          <w:p>
            <w:r>
              <w:t>summary</w:t>
            </w:r>
          </w:p>
        </w:tc>
        <w:tc>
          <w:tcPr>
            <w:tcW w:type="dxa" w:w="2880"/>
          </w:tcPr>
          <w:p>
            <w:r>
              <w:t>object</w:t>
            </w:r>
          </w:p>
        </w:tc>
        <w:tc>
          <w:tcPr>
            <w:tcW w:type="dxa" w:w="2880"/>
          </w:tcPr>
          <w:p>
            <w:r>
              <w:t>Summary of searches that occurred over the specified period (omitted when summarize=false).</w:t>
            </w:r>
          </w:p>
        </w:tc>
      </w:tr>
      <w:tr>
        <w:tc>
          <w:tcPr>
            <w:tcW w:type="dxa" w:w="2880"/>
          </w:tcPr>
          <w:p>
            <w:r>
              <w:t>period</w:t>
            </w:r>
          </w:p>
        </w:tc>
        <w:tc>
          <w:tcPr>
            <w:tcW w:type="dxa" w:w="2880"/>
          </w:tcPr>
          <w:p>
            <w:r>
              <w:t>string</w:t>
            </w:r>
          </w:p>
        </w:tc>
        <w:tc>
          <w:tcPr>
            <w:tcW w:type="dxa" w:w="2880"/>
          </w:tcPr>
          <w:p>
            <w:r>
              <w:t>The period represented in the stats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'https://public-api.wordpress.com/rest/v1.1/sites/82974409/stats/search-terms'</w:t>
      </w:r>
    </w:p>
    <w:p>
      <w:pPr>
        <w:pStyle w:val="Heading3"/>
      </w:pPr>
      <w:r>
        <w:t>Example Usage</w:t>
      </w:r>
    </w:p>
    <w:p>
      <w:pPr>
        <w:pStyle w:val="Heading3"/>
      </w:pPr>
      <w:r>
        <w:t>Example 1: Default (past 1 day)</w:t>
      </w:r>
    </w:p>
    <w:p>
      <w:r>
        <w:rPr>
          <w:b/>
          <w:color w:val="666666"/>
          <w:sz w:val="16"/>
        </w:rPr>
        <w:t>[bash]</w:t>
      </w:r>
    </w:p>
    <w:p>
      <w:pPr>
        <w:shd w:fill="F2F2F2" w:val="clear"/>
      </w:pPr>
      <w:r>
        <w:rPr>
          <w:rFonts w:ascii="Courier New" w:hAnsi="Courier New"/>
          <w:sz w:val="17"/>
        </w:rPr>
        <w:t>curl --location \</w:t>
        <w:br/>
        <w:t xml:space="preserve"> 'https://public-api.wordpress.com/rest/v1.1/sites/82974409/stats/search-terms'</w:t>
      </w:r>
    </w:p>
    <w:p>
      <w:pPr>
        <w:pStyle w:val="Heading3"/>
      </w:pPr>
      <w:r>
        <w:t>Example 2: Past 7 days, up to 25 results</w:t>
      </w:r>
    </w:p>
    <w:p>
      <w:r>
        <w:rPr>
          <w:b/>
          <w:color w:val="666666"/>
          <w:sz w:val="16"/>
        </w:rPr>
        <w:t>[bash]</w:t>
      </w:r>
    </w:p>
    <w:p>
      <w:pPr>
        <w:shd w:fill="F2F2F2" w:val="clear"/>
      </w:pPr>
      <w:r>
        <w:rPr>
          <w:rFonts w:ascii="Courier New" w:hAnsi="Courier New"/>
          <w:sz w:val="17"/>
        </w:rPr>
        <w:t>curl --location \</w:t>
        <w:br/>
        <w:t xml:space="preserve"> 'https://public-api.wordpress.com/rest/v1.1/sites/82974409/stats/search-terms?period=day&amp;num=7&amp;max=25'</w:t>
      </w:r>
    </w:p>
    <w:p>
      <w:pPr>
        <w:pStyle w:val="Heading3"/>
      </w:pPr>
      <w:r>
        <w:t>Example 3: Summary mode (no per-day breakdown)</w:t>
      </w:r>
    </w:p>
    <w:p>
      <w:r>
        <w:rPr>
          <w:b/>
          <w:color w:val="666666"/>
          <w:sz w:val="16"/>
        </w:rPr>
        <w:t>[bash]</w:t>
      </w:r>
    </w:p>
    <w:p>
      <w:pPr>
        <w:shd w:fill="F2F2F2" w:val="clear"/>
      </w:pPr>
      <w:r>
        <w:rPr>
          <w:rFonts w:ascii="Courier New" w:hAnsi="Courier New"/>
          <w:sz w:val="17"/>
        </w:rPr>
        <w:t>curl --location \</w:t>
        <w:br/>
        <w:t xml:space="preserve"> 'https://public-api.wordpress.com/rest/v1.1/sites/82974409/stats/search-terms?summarize=true&amp;period=week&amp;num=4'</w:t>
      </w:r>
    </w:p>
    <w:p>
      <w:pPr>
        <w:pStyle w:val="Heading3"/>
      </w:pPr>
      <w:r>
        <w:t>Notes</w:t>
      </w:r>
    </w:p>
    <w:p>
      <w:pPr>
        <w:pStyle w:val="ListBullet"/>
      </w:pPr>
      <w:r>
        <w:t>site can be either a numeric site ID (e.g., 82974409) or a domain (e.g., example.com).</w:t>
      </w:r>
    </w:p>
    <w:p>
      <w:pPr>
        <w:pStyle w:val="ListBullet"/>
      </w:pPr>
      <w:r>
        <w:t>Use period + num to control the time window; date and start_date further constrain which days are included.</w:t>
      </w:r>
    </w:p>
    <w:p>
      <w:pPr>
        <w:pStyle w:val="ListBullet"/>
      </w:pPr>
      <w:r>
        <w:t>If you need the response wrapped to always return HTTP 200, set http_envelope=true.</w:t>
      </w:r>
    </w:p>
    <w:p>
      <w:r>
        <w:br w:type="page"/>
      </w:r>
    </w:p>
    <w:p>
      <w:pPr>
        <w:pStyle w:val="Heading2"/>
      </w:pPr>
      <w:r>
        <w:t>43. [POST] Delete a Site Category by Slug</w:t>
      </w:r>
    </w:p>
    <w:p>
      <w:r>
        <w:rPr>
          <w:b/>
        </w:rPr>
        <w:t xml:space="preserve">Endpoint: </w:t>
      </w:r>
      <w:r>
        <w:rPr>
          <w:rFonts w:ascii="Courier New" w:hAnsi="Courier New"/>
          <w:sz w:val="18"/>
        </w:rPr>
        <w:t>/rest/v1.1/sites/{{site}}/categories/slug:{{category}}/delete</w:t>
      </w:r>
    </w:p>
    <w:p>
      <w:pPr>
        <w:pStyle w:val="Heading3"/>
      </w:pPr>
      <w:r>
        <w:t>Prerequisites</w:t>
      </w:r>
    </w:p>
    <w:p>
      <w:pPr>
        <w:pStyle w:val="ListBullet"/>
      </w:pPr>
      <w:r>
        <w:t>Must have permission to manage categories for the target site</w:t>
      </w:r>
    </w:p>
    <w:p>
      <w:pPr>
        <w:pStyle w:val="Heading3"/>
      </w:pPr>
      <w:r>
        <w:t>Method</w:t>
      </w:r>
    </w:p>
    <w:p>
      <w:r>
        <w:t>POST</w:t>
      </w:r>
    </w:p>
    <w:p>
      <w:pPr>
        <w:pStyle w:val="Heading3"/>
      </w:pPr>
      <w:r>
        <w:t>URL</w:t>
      </w:r>
    </w:p>
    <w:p>
      <w:r>
        <w:t>https://public-api.wordpress.com/rest/v1.1/sites/{{site}}/categories/slug:{{category}}/delete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category from a specified WordPress.com site, identified by its category slug.</w:t>
      </w:r>
    </w:p>
    <w:p>
      <w:pPr>
        <w:pStyle w:val="Heading3"/>
      </w:pPr>
      <w:r>
        <w:t>Enforcement Rules</w:t>
      </w:r>
    </w:p>
    <w:p>
      <w:pPr>
        <w:pStyle w:val="ListBullet"/>
      </w:pPr>
      <w:r>
        <w:t>The site path parameter must always be present.</w:t>
      </w:r>
    </w:p>
    <w:p>
      <w:pPr>
        <w:pStyle w:val="ListBullet"/>
      </w:pPr>
      <w:r>
        <w:t>The category path parameter must always be present.</w:t>
      </w:r>
    </w:p>
    <w:p>
      <w:pPr>
        <w:pStyle w:val="ListBullet"/>
      </w:pPr>
      <w:r>
        <w:t>If the user provides site, use that value directly.</w:t>
      </w:r>
    </w:p>
    <w:p>
      <w:pPr>
        <w:pStyle w:val="ListBullet"/>
      </w:pPr>
      <w:r>
        <w:t>If the user provides category, use that value directly.</w:t>
      </w:r>
    </w:p>
    <w:p>
      <w:pPr>
        <w:pStyle w:val="ListBullet"/>
      </w:pPr>
      <w:r>
        <w:t>Do not infer or guess site or category.</w:t>
      </w:r>
    </w:p>
    <w:p>
      <w:pPr>
        <w:pStyle w:val="ListBullet"/>
      </w:pPr>
      <w:r>
        <w:t>Always construct the path as /rest/v1.1/sites/{{site}}/categories/slug:{{category}}/delete, where {{site}} and {{category}} are non-empty strings.</w:t>
      </w:r>
    </w:p>
    <w:p>
      <w:pPr>
        <w:pStyle w:val="ListBullet"/>
      </w:pPr>
      <w:r>
        <w:t>Do not call the API with missing or empty path parameters (e.g., avoid /sites//categories/... or slug:/delete).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/rest/v1.1/sites/82974409/categories/slug:news/delete</w:t>
        <w:br/>
        <w:t>/rest/v1.1/sites/example.com/categories/slug:announcements/delete</w:t>
      </w:r>
    </w:p>
    <w:p>
      <w:pPr>
        <w:pStyle w:val="Heading3"/>
      </w:pPr>
      <w:r>
        <w:t>Invalid Examples</w:t>
      </w:r>
    </w:p>
    <w:p>
      <w:r>
        <w:rPr>
          <w:b/>
          <w:color w:val="666666"/>
          <w:sz w:val="16"/>
        </w:rPr>
        <w:t>[http]</w:t>
      </w:r>
    </w:p>
    <w:p>
      <w:pPr>
        <w:shd w:fill="F2F2F2" w:val="clear"/>
      </w:pPr>
      <w:r>
        <w:rPr>
          <w:rFonts w:ascii="Courier New" w:hAnsi="Courier New"/>
          <w:sz w:val="17"/>
        </w:rPr>
        <w:t>/rest/v1.1/sites//categories/slug:news/delete</w:t>
        <w:br/>
        <w:t>/rest/v1.1/sites/82974409/categories/slug:/delete</w:t>
        <w:br/>
        <w:t>/rest/v1.1/sites/82974409/categories/slug:news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r>
        <w:tc>
          <w:tcPr>
            <w:tcW w:type="dxa" w:w="2880"/>
          </w:tcPr>
          <w:p>
            <w:r>
              <w:t>category</w:t>
            </w:r>
          </w:p>
        </w:tc>
        <w:tc>
          <w:tcPr>
            <w:tcW w:type="dxa" w:w="2880"/>
          </w:tcPr>
          <w:p>
            <w:r>
              <w:t>string</w:t>
            </w:r>
          </w:p>
        </w:tc>
        <w:tc>
          <w:tcPr>
            <w:tcW w:type="dxa" w:w="2880"/>
          </w:tcPr>
          <w:p>
            <w:r>
              <w:t>The category slug. Sent in the URL path as part of slug:{{category}}.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or edit (formats output for editing; keeps significant whitespace, leaves shortcodes unparsed).</w:t>
            </w:r>
          </w:p>
        </w:tc>
      </w:tr>
      <w:tr>
        <w:tc>
          <w:tcPr>
            <w:tcW w:type="dxa" w:w="2880"/>
          </w:tcPr>
          <w:p>
            <w:r>
              <w:t>http_envelope</w:t>
            </w:r>
          </w:p>
        </w:tc>
        <w:tc>
          <w:tcPr>
            <w:tcW w:type="dxa" w:w="2880"/>
          </w:tcPr>
          <w:p>
            <w:r>
              <w:t>bool</w:t>
            </w:r>
          </w:p>
        </w:tc>
        <w:tc>
          <w:tcPr>
            <w:tcW w:type="dxa" w:w="2880"/>
          </w:tcPr>
          <w:p>
            <w:r>
              <w:t>false (default) or true (wraps response in an envelope and forces HTTP status code to 200).</w:t>
            </w:r>
          </w:p>
        </w:tc>
      </w:tr>
      <w:tr>
        <w:tc>
          <w:tcPr>
            <w:tcW w:type="dxa" w:w="2880"/>
          </w:tcPr>
          <w:p>
            <w:r>
              <w:t>pretty</w:t>
            </w:r>
          </w:p>
        </w:tc>
        <w:tc>
          <w:tcPr>
            <w:tcW w:type="dxa" w:w="2880"/>
          </w:tcPr>
          <w:p>
            <w:r>
              <w:t>bool</w:t>
            </w:r>
          </w:p>
        </w:tc>
        <w:tc>
          <w:tcPr>
            <w:tcW w:type="dxa" w:w="2880"/>
          </w:tcPr>
          <w:p>
            <w:r>
              <w:t>false (default) or true (pretty-prints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"News",</w:t>
        <w:br/>
        <w:t xml:space="preserve"> "slug": "news",</w:t>
        <w:br/>
        <w:t xml:space="preserve"> "description": "Company updates",</w:t>
        <w:br/>
        <w:t xml:space="preserve"> "post_count": 0,</w:t>
        <w:br/>
        <w:t xml:space="preserve"> "feed_url": "https://example.com/tag/news/feed/",</w:t>
        <w:br/>
        <w:t xml:space="preserve"> "parent": 0,</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category ID.</w:t>
            </w:r>
          </w:p>
        </w:tc>
      </w:tr>
      <w:tr>
        <w:tc>
          <w:tcPr>
            <w:tcW w:type="dxa" w:w="2880"/>
          </w:tcPr>
          <w:p>
            <w:r>
              <w:t>name</w:t>
            </w:r>
          </w:p>
        </w:tc>
        <w:tc>
          <w:tcPr>
            <w:tcW w:type="dxa" w:w="2880"/>
          </w:tcPr>
          <w:p>
            <w:r>
              <w:t>string</w:t>
            </w:r>
          </w:p>
        </w:tc>
        <w:tc>
          <w:tcPr>
            <w:tcW w:type="dxa" w:w="2880"/>
          </w:tcPr>
          <w:p>
            <w:r>
              <w:t>The name of the category.</w:t>
            </w:r>
          </w:p>
        </w:tc>
      </w:tr>
      <w:tr>
        <w:tc>
          <w:tcPr>
            <w:tcW w:type="dxa" w:w="2880"/>
          </w:tcPr>
          <w:p>
            <w:r>
              <w:t>slug</w:t>
            </w:r>
          </w:p>
        </w:tc>
        <w:tc>
          <w:tcPr>
            <w:tcW w:type="dxa" w:w="2880"/>
          </w:tcPr>
          <w:p>
            <w:r>
              <w:t>string</w:t>
            </w:r>
          </w:p>
        </w:tc>
        <w:tc>
          <w:tcPr>
            <w:tcW w:type="dxa" w:w="2880"/>
          </w:tcPr>
          <w:p>
            <w:r>
              <w:t>The slug of the category.</w:t>
            </w:r>
          </w:p>
        </w:tc>
      </w:tr>
      <w:tr>
        <w:tc>
          <w:tcPr>
            <w:tcW w:type="dxa" w:w="2880"/>
          </w:tcPr>
          <w:p>
            <w:r>
              <w:t>description</w:t>
            </w:r>
          </w:p>
        </w:tc>
        <w:tc>
          <w:tcPr>
            <w:tcW w:type="dxa" w:w="2880"/>
          </w:tcPr>
          <w:p>
            <w:r>
              <w:t>string</w:t>
            </w:r>
          </w:p>
        </w:tc>
        <w:tc>
          <w:tcPr>
            <w:tcW w:type="dxa" w:w="2880"/>
          </w:tcPr>
          <w:p>
            <w:r>
              <w:t>The description of the category.</w:t>
            </w:r>
          </w:p>
        </w:tc>
      </w:tr>
      <w:tr>
        <w:tc>
          <w:tcPr>
            <w:tcW w:type="dxa" w:w="2880"/>
          </w:tcPr>
          <w:p>
            <w:r>
              <w:t>post_count</w:t>
            </w:r>
          </w:p>
        </w:tc>
        <w:tc>
          <w:tcPr>
            <w:tcW w:type="dxa" w:w="2880"/>
          </w:tcPr>
          <w:p>
            <w:r>
              <w:t>int</w:t>
            </w:r>
          </w:p>
        </w:tc>
        <w:tc>
          <w:tcPr>
            <w:tcW w:type="dxa" w:w="2880"/>
          </w:tcPr>
          <w:p>
            <w:r>
              <w:t>The number of posts using this category.</w:t>
            </w:r>
          </w:p>
        </w:tc>
      </w:tr>
      <w:tr>
        <w:tc>
          <w:tcPr>
            <w:tcW w:type="dxa" w:w="2880"/>
          </w:tcPr>
          <w:p>
            <w:r>
              <w:t>feed_url</w:t>
            </w:r>
          </w:p>
        </w:tc>
        <w:tc>
          <w:tcPr>
            <w:tcW w:type="dxa" w:w="2880"/>
          </w:tcPr>
          <w:p>
            <w:r>
              <w:t>string</w:t>
            </w:r>
          </w:p>
        </w:tc>
        <w:tc>
          <w:tcPr>
            <w:tcW w:type="dxa" w:w="2880"/>
          </w:tcPr>
          <w:p>
            <w:r>
              <w:t>The URL of the feed for this category.</w:t>
            </w:r>
          </w:p>
        </w:tc>
      </w:tr>
      <w:tr>
        <w:tc>
          <w:tcPr>
            <w:tcW w:type="dxa" w:w="2880"/>
          </w:tcPr>
          <w:p>
            <w:r>
              <w:t>parent</w:t>
            </w:r>
          </w:p>
        </w:tc>
        <w:tc>
          <w:tcPr>
            <w:tcW w:type="dxa" w:w="2880"/>
          </w:tcPr>
          <w:p>
            <w:r>
              <w:t>int</w:t>
            </w:r>
          </w:p>
        </w:tc>
        <w:tc>
          <w:tcPr>
            <w:tcW w:type="dxa" w:w="2880"/>
          </w:tcPr>
          <w:p>
            <w:r>
              <w:t>The parent ID for the category.</w:t>
            </w:r>
          </w:p>
        </w:tc>
      </w:tr>
      <w:tr>
        <w:tc>
          <w:tcPr>
            <w:tcW w:type="dxa" w:w="2880"/>
          </w:tcPr>
          <w:p>
            <w:r>
              <w:t>meta</w:t>
            </w:r>
          </w:p>
        </w:tc>
        <w:tc>
          <w:tcPr>
            <w:tcW w:type="dxa" w:w="2880"/>
          </w:tcPr>
          <w:p>
            <w:r>
              <w:t>object</w:t>
            </w:r>
          </w:p>
        </w:tc>
        <w:tc>
          <w:tcPr>
            <w:tcW w:type="dxa" w:w="2880"/>
          </w:tcPr>
          <w:p>
            <w:r>
              <w:t>Meta data.</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'https://public-api.wordpress.com/rest/v1.1/sites/82974409/categories/slug:news/delete'</w:t>
      </w:r>
    </w:p>
    <w:p>
      <w:pPr>
        <w:pStyle w:val="Heading3"/>
      </w:pPr>
      <w:r>
        <w:t>Example Usage</w:t>
      </w:r>
    </w:p>
    <w:p>
      <w:pPr>
        <w:pStyle w:val="Heading3"/>
      </w:pPr>
      <w:r>
        <w:t>Example 1: Delete a Category by Slug (Site ID)</w:t>
      </w:r>
    </w:p>
    <w:p>
      <w:r>
        <w:rPr>
          <w:b/>
          <w:color w:val="666666"/>
          <w:sz w:val="16"/>
        </w:rPr>
        <w:t>[bash]</w:t>
      </w:r>
    </w:p>
    <w:p>
      <w:pPr>
        <w:shd w:fill="F2F2F2" w:val="clear"/>
      </w:pPr>
      <w:r>
        <w:rPr>
          <w:rFonts w:ascii="Courier New" w:hAnsi="Courier New"/>
          <w:sz w:val="17"/>
        </w:rPr>
        <w:t>curl -X POST \</w:t>
        <w:br/>
        <w:t xml:space="preserve"> 'https://public-api.wordpress.com/rest/v1.1/sites/82974409/categories/slug:news/delete'</w:t>
      </w:r>
    </w:p>
    <w:p>
      <w:pPr>
        <w:pStyle w:val="Heading3"/>
      </w:pPr>
      <w:r>
        <w:t>Example 2: Delete a Category by Slug (Domain) with context=edit</w:t>
      </w:r>
    </w:p>
    <w:p>
      <w:r>
        <w:rPr>
          <w:b/>
          <w:color w:val="666666"/>
          <w:sz w:val="16"/>
        </w:rPr>
        <w:t>[bash]</w:t>
      </w:r>
    </w:p>
    <w:p>
      <w:pPr>
        <w:shd w:fill="F2F2F2" w:val="clear"/>
      </w:pPr>
      <w:r>
        <w:rPr>
          <w:rFonts w:ascii="Courier New" w:hAnsi="Courier New"/>
          <w:sz w:val="17"/>
        </w:rPr>
        <w:t>curl -X POST \</w:t>
        <w:br/>
        <w:t xml:space="preserve"> 'https://public-api.wordpress.com/rest/v1.1/sites/example.com/categories/slug:announcements/delete?context=edit'</w:t>
      </w:r>
    </w:p>
    <w:p>
      <w:pPr>
        <w:pStyle w:val="Heading3"/>
      </w:pPr>
      <w:r>
        <w:t>Notes</w:t>
      </w:r>
    </w:p>
    <w:p>
      <w:pPr>
        <w:pStyle w:val="ListBullet"/>
      </w:pPr>
      <w:r>
        <w:t>This endpoint’s documentation states: “This endpoint does not return any errors.” (No error response examples were provided.)</w:t>
      </w:r>
    </w:p>
    <w:p>
      <w:pPr>
        <w:pStyle w:val="Heading3"/>
      </w:pPr>
      <w:r>
        <w:t>Related categories actions</w:t>
      </w:r>
    </w:p>
    <w:p>
      <w:pPr>
        <w:pStyle w:val="ListBullet"/>
      </w:pPr>
      <w:r>
        <w:t>[POST] Create a New Category for a Site — /sites/{{site}}/categories/new</w:t>
      </w:r>
    </w:p>
    <w:p>
      <w:pPr>
        <w:pStyle w:val="ListBullet"/>
      </w:pPr>
      <w:r>
        <w:t>[GET] List a Site’s Categories — /sites/{{site}}/categories</w:t>
      </w:r>
    </w:p>
    <w:p>
      <w:pPr>
        <w:pStyle w:val="ListBullet"/>
      </w:pPr>
      <w:r>
        <w:t>[POST] Edit a Site Category (by Slug) — /rest/v1.1/sites/{{site}}/categories/slug:{{category}}</w:t>
      </w:r>
    </w:p>
    <w:p>
      <w:r>
        <w:br w:type="page"/>
      </w:r>
    </w:p>
    <w:p>
      <w:pPr>
        <w:pStyle w:val="Heading2"/>
      </w:pPr>
      <w:r>
        <w:t>44. [GET] List a Site’s Taxonomy Terms</w:t>
      </w:r>
    </w:p>
    <w:p>
      <w:r>
        <w:rPr>
          <w:b/>
        </w:rPr>
        <w:t xml:space="preserve">Endpoint: </w:t>
      </w:r>
      <w:r>
        <w:rPr>
          <w:rFonts w:ascii="Courier New" w:hAnsi="Courier New"/>
          <w:sz w:val="18"/>
        </w:rPr>
        <w:t>/sites/{{site}}/taxonomies/{{taxonomy}}/terms</w:t>
      </w:r>
    </w:p>
    <w:p>
      <w:pPr>
        <w:pStyle w:val="Heading3"/>
      </w:pPr>
      <w:r>
        <w:t>Method</w:t>
      </w:r>
    </w:p>
    <w:p>
      <w:r>
        <w:t>GET</w:t>
      </w:r>
    </w:p>
    <w:p>
      <w:pPr>
        <w:pStyle w:val="Heading3"/>
      </w:pPr>
      <w:r>
        <w:t>URL</w:t>
      </w:r>
    </w:p>
    <w:p>
      <w:r>
        <w:t>https://public-api.wordpress.com/rest/v1.1/sites/{{site}}/taxonomies/{{taxonomy}}/terms</w:t>
      </w:r>
    </w:p>
    <w:p>
      <w:pPr>
        <w:pStyle w:val="Heading3"/>
      </w:pPr>
      <w:r>
        <w:t>Description</w:t>
      </w:r>
    </w:p>
    <w:p>
      <w:r>
        <w:t>Returns a list of a site’s terms for a specific taxonomy (for example, tags or categories). Results can be paginated and filtered (search), and can be ordered and shaped (fields/meta).</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/sites//taxonomies/...).</w:t>
      </w:r>
    </w:p>
    <w:p>
      <w:pPr>
        <w:pStyle w:val="ListBullet"/>
      </w:pPr>
      <w:r>
        <w:t>The taxonomy path parameter must always be present.</w:t>
      </w:r>
    </w:p>
    <w:p>
      <w:pPr>
        <w:pStyle w:val="ListBullet"/>
      </w:pPr>
      <w:r>
        <w:t>If the user provides a taxonomy, use that value directly.</w:t>
      </w:r>
    </w:p>
    <w:p>
      <w:pPr>
        <w:pStyle w:val="ListBullet"/>
      </w:pPr>
      <w:r>
        <w:t>Do not call the API with a missing or empty taxonomy (e.g., avoid /taxonomies//terms).</w:t>
      </w:r>
    </w:p>
    <w:p>
      <w:pPr>
        <w:pStyle w:val="ListBullet"/>
      </w:pPr>
      <w:r>
        <w:t>Always construct the path as /sites/{{site}}/taxonomies/{{taxonomy}}/terms, where {{site}} and {{taxonomy}}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/sites/123456/taxonomies/category/terms</w:t>
        <w:br/>
        <w:t>/sites/example.wordpress.com/taxonomies/post_tag/terms</w:t>
      </w:r>
    </w:p>
    <w:p>
      <w:pPr>
        <w:pStyle w:val="Heading3"/>
      </w:pPr>
      <w:r>
        <w:t>Invalid Examples</w:t>
      </w:r>
    </w:p>
    <w:p>
      <w:r>
        <w:rPr>
          <w:b/>
          <w:color w:val="666666"/>
          <w:sz w:val="16"/>
        </w:rPr>
        <w:t>[http]</w:t>
      </w:r>
    </w:p>
    <w:p>
      <w:pPr>
        <w:shd w:fill="F2F2F2" w:val="clear"/>
      </w:pPr>
      <w:r>
        <w:rPr>
          <w:rFonts w:ascii="Courier New" w:hAnsi="Courier New"/>
          <w:sz w:val="17"/>
        </w:rPr>
        <w:t>/sites//taxonomies/category/terms</w:t>
        <w:br/>
        <w:t>/sites/123456/taxonomies//terms</w:t>
        <w:br/>
        <w:t>/sites/123456/taxonomies/category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as a path parameter.</w:t>
            </w:r>
          </w:p>
        </w:tc>
      </w:tr>
      <w:tr>
        <w:tc>
          <w:tcPr>
            <w:tcW w:type="dxa" w:w="2880"/>
          </w:tcPr>
          <w:p>
            <w:r>
              <w:t>taxonomy</w:t>
            </w:r>
          </w:p>
        </w:tc>
        <w:tc>
          <w:tcPr>
            <w:tcW w:type="dxa" w:w="2880"/>
          </w:tcPr>
          <w:p>
            <w:r>
              <w:t>string</w:t>
            </w:r>
          </w:p>
        </w:tc>
        <w:tc>
          <w:tcPr>
            <w:tcW w:type="dxa" w:w="2880"/>
          </w:tcPr>
          <w:p>
            <w:r>
              <w:t>Taxonomy. Sent as a path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display (default): Formats output as HTML for display (parses shortcodes, adds paragraph tags, etc.). edit: Formats output for editing (shortcodes left unparsed, significant whitespace kept, etc.). Sent as a query parameter.</w:t>
            </w:r>
          </w:p>
        </w:tc>
      </w:tr>
      <w:tr>
        <w:tc>
          <w:tcPr>
            <w:tcW w:type="dxa" w:w="2880"/>
          </w:tcPr>
          <w:p>
            <w:r>
              <w:t>http_envelope</w:t>
            </w:r>
          </w:p>
        </w:tc>
        <w:tc>
          <w:tcPr>
            <w:tcW w:type="dxa" w:w="2880"/>
          </w:tcPr>
          <w:p>
            <w:r>
              <w:t>bool</w:t>
            </w:r>
          </w:p>
        </w:tc>
        <w:tc>
          <w:tcPr>
            <w:tcW w:type="dxa" w:w="2880"/>
          </w:tcPr>
          <w:p>
            <w:r>
              <w:t>false (default), true: Forces HTTP status code to always be 200 and wraps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number</w:t>
            </w:r>
          </w:p>
        </w:tc>
        <w:tc>
          <w:tcPr>
            <w:tcW w:type="dxa" w:w="2880"/>
          </w:tcPr>
          <w:p>
            <w:r>
              <w:t>int</w:t>
            </w:r>
          </w:p>
        </w:tc>
        <w:tc>
          <w:tcPr>
            <w:tcW w:type="dxa" w:w="2880"/>
          </w:tcPr>
          <w:p>
            <w:r>
              <w:t>Number of terms to return. Limit: 1000. Default: 100.</w:t>
            </w:r>
          </w:p>
        </w:tc>
      </w:tr>
      <w:tr>
        <w:tc>
          <w:tcPr>
            <w:tcW w:type="dxa" w:w="2880"/>
          </w:tcPr>
          <w:p>
            <w:r>
              <w:t>offset</w:t>
            </w:r>
          </w:p>
        </w:tc>
        <w:tc>
          <w:tcPr>
            <w:tcW w:type="dxa" w:w="2880"/>
          </w:tcPr>
          <w:p>
            <w:r>
              <w:t>int</w:t>
            </w:r>
          </w:p>
        </w:tc>
        <w:tc>
          <w:tcPr>
            <w:tcW w:type="dxa" w:w="2880"/>
          </w:tcPr>
          <w:p>
            <w:r>
              <w:t>0-indexed offset.</w:t>
            </w:r>
          </w:p>
        </w:tc>
      </w:tr>
      <w:tr>
        <w:tc>
          <w:tcPr>
            <w:tcW w:type="dxa" w:w="2880"/>
          </w:tcPr>
          <w:p>
            <w:r>
              <w:t>page</w:t>
            </w:r>
          </w:p>
        </w:tc>
        <w:tc>
          <w:tcPr>
            <w:tcW w:type="dxa" w:w="2880"/>
          </w:tcPr>
          <w:p>
            <w:r>
              <w:t>int</w:t>
            </w:r>
          </w:p>
        </w:tc>
        <w:tc>
          <w:tcPr>
            <w:tcW w:type="dxa" w:w="2880"/>
          </w:tcPr>
          <w:p>
            <w:r>
              <w:t>Return the Nth 1-indexed page of terms. Takes precedence over offset.</w:t>
            </w:r>
          </w:p>
        </w:tc>
      </w:tr>
      <w:tr>
        <w:tc>
          <w:tcPr>
            <w:tcW w:type="dxa" w:w="2880"/>
          </w:tcPr>
          <w:p>
            <w:r>
              <w:t>search</w:t>
            </w:r>
          </w:p>
        </w:tc>
        <w:tc>
          <w:tcPr>
            <w:tcW w:type="dxa" w:w="2880"/>
          </w:tcPr>
          <w:p>
            <w:r>
              <w:t>string</w:t>
            </w:r>
          </w:p>
        </w:tc>
        <w:tc>
          <w:tcPr>
            <w:tcW w:type="dxa" w:w="2880"/>
          </w:tcPr>
          <w:p>
            <w:r>
              <w:t>Limit response to include only terms whose names or slugs match the provided search query.</w:t>
            </w:r>
          </w:p>
        </w:tc>
      </w:tr>
      <w:tr>
        <w:tc>
          <w:tcPr>
            <w:tcW w:type="dxa" w:w="2880"/>
          </w:tcPr>
          <w:p>
            <w:r>
              <w:t>order</w:t>
            </w:r>
          </w:p>
        </w:tc>
        <w:tc>
          <w:tcPr>
            <w:tcW w:type="dxa" w:w="2880"/>
          </w:tcPr>
          <w:p>
            <w:r>
              <w:t>string</w:t>
            </w:r>
          </w:p>
        </w:tc>
        <w:tc>
          <w:tcPr>
            <w:tcW w:type="dxa" w:w="2880"/>
          </w:tcPr>
          <w:p>
            <w:r>
              <w:t>ASC (default): ascending order. DESC: descending order.</w:t>
            </w:r>
          </w:p>
        </w:tc>
      </w:tr>
      <w:tr>
        <w:tc>
          <w:tcPr>
            <w:tcW w:type="dxa" w:w="2880"/>
          </w:tcPr>
          <w:p>
            <w:r>
              <w:t>order_by</w:t>
            </w:r>
          </w:p>
        </w:tc>
        <w:tc>
          <w:tcPr>
            <w:tcW w:type="dxa" w:w="2880"/>
          </w:tcPr>
          <w:p>
            <w:r>
              <w:t>string</w:t>
            </w:r>
          </w:p>
        </w:tc>
        <w:tc>
          <w:tcPr>
            <w:tcW w:type="dxa" w:w="2880"/>
          </w:tcPr>
          <w:p>
            <w:r>
              <w:t>name (default): order by term name. count: order by number of posts in each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2,</w:t>
        <w:br/>
        <w:t xml:space="preserve"> "terms": [</w:t>
        <w:br/>
        <w:t xml:space="preserve"> {</w:t>
        <w:br/>
        <w:t xml:space="preserve"> "ID": 123,</w:t>
        <w:br/>
        <w:t xml:space="preserve"> "name": "News",</w:t>
        <w:br/>
        <w:t xml:space="preserve"> "slug": "news"</w:t>
        <w:br/>
        <w:t xml:space="preserve"> },</w:t>
        <w:br/>
        <w:t xml:space="preserve"> {</w:t>
        <w:br/>
        <w:t xml:space="preserve"> "ID": 456,</w:t>
        <w:br/>
        <w:t xml:space="preserve"> "name": "Updates",</w:t>
        <w:br/>
        <w:t xml:space="preserve"> "slug": "updates"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The number of terms returned.</w:t>
            </w:r>
          </w:p>
        </w:tc>
      </w:tr>
      <w:tr>
        <w:tc>
          <w:tcPr>
            <w:tcW w:type="dxa" w:w="2880"/>
          </w:tcPr>
          <w:p>
            <w:r>
              <w:t>terms</w:t>
            </w:r>
          </w:p>
        </w:tc>
        <w:tc>
          <w:tcPr>
            <w:tcW w:type="dxa" w:w="2880"/>
          </w:tcPr>
          <w:p>
            <w:r>
              <w:t>array</w:t>
            </w:r>
          </w:p>
        </w:tc>
        <w:tc>
          <w:tcPr>
            <w:tcW w:type="dxa" w:w="2880"/>
          </w:tcPr>
          <w:p>
            <w:r>
              <w:t>Array of tag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'https://public-api.wordpress.com/rest/v1.1/sites/example.wordpress.com/taxonomies/post_tag/terms?number=100&amp;order=ASC&amp;order_by=name'</w:t>
      </w:r>
    </w:p>
    <w:p>
      <w:pPr>
        <w:pStyle w:val="Heading3"/>
      </w:pPr>
      <w:r>
        <w:t>Example Usage</w:t>
      </w:r>
    </w:p>
    <w:p>
      <w:pPr>
        <w:pStyle w:val="Heading3"/>
      </w:pPr>
      <w:r>
        <w:t>Example 1: Search terms by name/slug</w:t>
      </w:r>
    </w:p>
    <w:p>
      <w:r>
        <w:rPr>
          <w:b/>
          <w:color w:val="666666"/>
          <w:sz w:val="16"/>
        </w:rPr>
        <w:t>[bash]</w:t>
      </w:r>
    </w:p>
    <w:p>
      <w:pPr>
        <w:shd w:fill="F2F2F2" w:val="clear"/>
      </w:pPr>
      <w:r>
        <w:rPr>
          <w:rFonts w:ascii="Courier New" w:hAnsi="Courier New"/>
          <w:sz w:val="17"/>
        </w:rPr>
        <w:t>curl -s \</w:t>
        <w:br/>
        <w:t xml:space="preserve"> 'https://public-api.wordpress.com/rest/v1.1/sites/example.wordpress.com/taxonomies/category/terms?search=tech'</w:t>
      </w:r>
    </w:p>
    <w:p>
      <w:pPr>
        <w:pStyle w:val="Heading3"/>
      </w:pPr>
      <w:r>
        <w:t>Example 2: Paginate with page (takes precedence over offset)</w:t>
      </w:r>
    </w:p>
    <w:p>
      <w:r>
        <w:rPr>
          <w:b/>
          <w:color w:val="666666"/>
          <w:sz w:val="16"/>
        </w:rPr>
        <w:t>[bash]</w:t>
      </w:r>
    </w:p>
    <w:p>
      <w:pPr>
        <w:shd w:fill="F2F2F2" w:val="clear"/>
      </w:pPr>
      <w:r>
        <w:rPr>
          <w:rFonts w:ascii="Courier New" w:hAnsi="Courier New"/>
          <w:sz w:val="17"/>
        </w:rPr>
        <w:t>curl -s \</w:t>
        <w:br/>
        <w:t xml:space="preserve"> 'https://public-api.wordpress.com/rest/v1.1/sites/123456/taxonomies/post_tag/terms?page=2&amp;number=50'</w:t>
      </w:r>
    </w:p>
    <w:p>
      <w:pPr>
        <w:pStyle w:val="Heading3"/>
      </w:pPr>
      <w:r>
        <w:t>Example 3: Request only specific fields</w:t>
      </w:r>
    </w:p>
    <w:p>
      <w:r>
        <w:rPr>
          <w:b/>
          <w:color w:val="666666"/>
          <w:sz w:val="16"/>
        </w:rPr>
        <w:t>[bash]</w:t>
      </w:r>
    </w:p>
    <w:p>
      <w:pPr>
        <w:shd w:fill="F2F2F2" w:val="clear"/>
      </w:pPr>
      <w:r>
        <w:rPr>
          <w:rFonts w:ascii="Courier New" w:hAnsi="Courier New"/>
          <w:sz w:val="17"/>
        </w:rPr>
        <w:t>curl -s \</w:t>
        <w:br/>
        <w:t xml:space="preserve"> 'https://public-api.wordpress.com/rest/v1.1/sites/example.wordpress.com/taxonomies/post_tag/terms?fields=ID,name,slug'</w:t>
      </w:r>
    </w:p>
    <w:p>
      <w:pPr>
        <w:pStyle w:val="Heading3"/>
      </w:pPr>
      <w:r>
        <w:t>Notes</w:t>
      </w:r>
    </w:p>
    <w:p>
      <w:pPr>
        <w:pStyle w:val="ListBullet"/>
      </w:pPr>
      <w:r>
        <w:t>This endpoint is documented as not requiring authentication.</w:t>
      </w:r>
    </w:p>
    <w:p>
      <w:pPr>
        <w:pStyle w:val="ListBullet"/>
      </w:pPr>
      <w:r>
        <w:t>page is 1-indexed and overrides offset when both are provided.</w:t>
      </w:r>
    </w:p>
    <w:p>
      <w:pPr>
        <w:pStyle w:val="ListBullet"/>
      </w:pPr>
      <w:r>
        <w:t>The documentation states: “This endpoint does not return any errors.”</w:t>
      </w:r>
    </w:p>
    <w:p>
      <w:pPr>
        <w:pStyle w:val="Heading3"/>
      </w:pPr>
      <w:r>
        <w:t>Related taxonomyTerms actions</w:t>
      </w:r>
    </w:p>
    <w:p>
      <w:pPr>
        <w:pStyle w:val="ListBullet"/>
      </w:pPr>
      <w:r>
        <w:t>[GET] Get a Site Taxonomy Term by Slug — /rest/v1.1/sites/{{site}}/taxonomies/{{taxonomy}}/terms/slug:{{slug}}</w:t>
      </w:r>
    </w:p>
    <w:p>
      <w:pPr>
        <w:pStyle w:val="ListBullet"/>
      </w:pPr>
      <w:r>
        <w:t>[POST] Delete a Site Taxonomy Term (by Slug) — /rest/v1.1/sites/{{site}}/taxonomies/{{taxonomy}}/terms/slug:{{slug}}/delete</w:t>
      </w:r>
    </w:p>
    <w:p>
      <w:pPr>
        <w:pStyle w:val="ListBullet"/>
      </w:pPr>
      <w:r>
        <w:t>[POST] Edit a Site Taxonomy Term (by Slug) — /rest/v1.1/sites/{{site}}/taxonomies/{{taxonomy}}/terms/slug:{{slug}}</w:t>
      </w:r>
    </w:p>
    <w:p>
      <w:r>
        <w:br w:type="page"/>
      </w:r>
    </w:p>
    <w:p>
      <w:pPr>
        <w:pStyle w:val="Heading2"/>
      </w:pPr>
      <w:r>
        <w:t>45. [GET] List a Site’s Recent Comments</w:t>
      </w:r>
    </w:p>
    <w:p>
      <w:r>
        <w:rPr>
          <w:b/>
        </w:rPr>
        <w:t xml:space="preserve">Endpoint: </w:t>
      </w:r>
      <w:r>
        <w:rPr>
          <w:rFonts w:ascii="Courier New" w:hAnsi="Courier New"/>
          <w:sz w:val="18"/>
        </w:rPr>
        <w:t>/rest/v1.1/sites/{{site}}/comments/</w:t>
      </w:r>
    </w:p>
    <w:p>
      <w:pPr>
        <w:pStyle w:val="Heading3"/>
      </w:pPr>
      <w:r>
        <w:t>Prerequisites</w:t>
      </w:r>
    </w:p>
    <w:p>
      <w:pPr>
        <w:pStyle w:val="ListBullet"/>
      </w:pPr>
      <w:r>
        <w:t>None</w:t>
      </w:r>
    </w:p>
    <w:p>
      <w:pPr>
        <w:pStyle w:val="Heading3"/>
      </w:pPr>
      <w:r>
        <w:t>Method</w:t>
      </w:r>
    </w:p>
    <w:p>
      <w:r>
        <w:t>GET</w:t>
      </w:r>
    </w:p>
    <w:p>
      <w:pPr>
        <w:pStyle w:val="Heading3"/>
      </w:pPr>
      <w:r>
        <w:t>URL</w:t>
      </w:r>
    </w:p>
    <w:p>
      <w:r>
        <w:t>https://public-api.wordpress.com/rest/v1.1/sites/{{site}}/comments/</w:t>
      </w:r>
    </w:p>
    <w:p>
      <w:pPr>
        <w:pStyle w:val="Heading3"/>
      </w:pPr>
      <w:r>
        <w:t>Description</w:t>
      </w:r>
    </w:p>
    <w:p>
      <w:r>
        <w:t>Returns a list of recent comments for a specified WordPress.com site (by site ID or domain). Supports pagination, sorting, filtering by date/type/status, and optional response shaping (fields/meta).</w:t>
      </w:r>
    </w:p>
    <w:p>
      <w:pPr>
        <w:pStyle w:val="Heading3"/>
      </w:pPr>
      <w:r>
        <w:t>Enforcement Rules</w:t>
      </w:r>
    </w:p>
    <w:p>
      <w:pPr>
        <w:pStyle w:val="ListBullet"/>
      </w:pPr>
      <w:r>
        <w:t>The site path parameter must always be present.</w:t>
      </w:r>
    </w:p>
    <w:p>
      <w:pPr>
        <w:pStyle w:val="ListBullet"/>
      </w:pPr>
      <w:r>
        <w:t>If the user provides a site, use that value directly (must be a non-empty int or string).</w:t>
      </w:r>
    </w:p>
    <w:p>
      <w:pPr>
        <w:pStyle w:val="ListBullet"/>
      </w:pPr>
      <w:r>
        <w:t>Do not call the API with a missing or empty site (e.g., avoid /sites//comments/ or /sites/comments/).</w:t>
      </w:r>
    </w:p>
    <w:p>
      <w:pPr>
        <w:pStyle w:val="ListBullet"/>
      </w:pPr>
      <w:r>
        <w:t>Always construct the path as /rest/v1.1/sites/{{site}}/comments/.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/rest/v1.1/sites/123456/comments/</w:t>
        <w:br/>
        <w:t>/rest/v1.1/sites/example.wordpress.com/comments/</w:t>
        <w:br/>
        <w:t>/rest/v1.1/sites/example.com/comments/</w:t>
      </w:r>
    </w:p>
    <w:p>
      <w:pPr>
        <w:pStyle w:val="Heading3"/>
      </w:pPr>
      <w:r>
        <w:t>Invalid Examples</w:t>
      </w:r>
    </w:p>
    <w:p>
      <w:r>
        <w:rPr>
          <w:b/>
          <w:color w:val="666666"/>
          <w:sz w:val="16"/>
        </w:rPr>
        <w:t>[http]</w:t>
      </w:r>
    </w:p>
    <w:p>
      <w:pPr>
        <w:shd w:fill="F2F2F2" w:val="clear"/>
      </w:pPr>
      <w:r>
        <w:rPr>
          <w:rFonts w:ascii="Courier New" w:hAnsi="Courier New"/>
          <w:sz w:val="17"/>
        </w:rPr>
        <w:t>/rest/v1.1/sites//comments/</w:t>
        <w:br/>
        <w:t>/rest/v1.1/sites/comments/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display (default): formats output as HTML for display (parses shortcodes, adds paragraph tags, etc.). edit: formats output for editing (shortcodes left unparsed, significant whitespace kept, etc.).</w:t>
            </w:r>
          </w:p>
        </w:tc>
      </w:tr>
      <w:tr>
        <w:tc>
          <w:tcPr>
            <w:tcW w:type="dxa" w:w="2880"/>
          </w:tcPr>
          <w:p>
            <w:r>
              <w:t>http_envelope</w:t>
            </w:r>
          </w:p>
        </w:tc>
        <w:tc>
          <w:tcPr>
            <w:tcW w:type="dxa" w:w="2880"/>
          </w:tcPr>
          <w:p>
            <w:r>
              <w:t>bool</w:t>
            </w:r>
          </w:p>
        </w:tc>
        <w:tc>
          <w:tcPr>
            <w:tcW w:type="dxa" w:w="2880"/>
          </w:tcPr>
          <w:p>
            <w:r>
              <w:t>false (default), true: forces HTTP status code to always be 200; wraps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true: output pretty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number</w:t>
            </w:r>
          </w:p>
        </w:tc>
        <w:tc>
          <w:tcPr>
            <w:tcW w:type="dxa" w:w="2880"/>
          </w:tcPr>
          <w:p>
            <w:r>
              <w:t>int</w:t>
            </w:r>
          </w:p>
        </w:tc>
        <w:tc>
          <w:tcPr>
            <w:tcW w:type="dxa" w:w="2880"/>
          </w:tcPr>
          <w:p>
            <w:r>
              <w:t>Number of comments to return. Limit: 100. Default: 20. When using hierarchical=1, number refers to the number of top-level comments returned.</w:t>
            </w:r>
          </w:p>
        </w:tc>
      </w:tr>
      <w:tr>
        <w:tc>
          <w:tcPr>
            <w:tcW w:type="dxa" w:w="2880"/>
          </w:tcPr>
          <w:p>
            <w:r>
              <w:t>offset</w:t>
            </w:r>
          </w:p>
        </w:tc>
        <w:tc>
          <w:tcPr>
            <w:tcW w:type="dxa" w:w="2880"/>
          </w:tcPr>
          <w:p>
            <w:r>
              <w:t>int</w:t>
            </w:r>
          </w:p>
        </w:tc>
        <w:tc>
          <w:tcPr>
            <w:tcW w:type="dxa" w:w="2880"/>
          </w:tcPr>
          <w:p>
            <w:r>
              <w:t>0-indexed offset. Not available if using hierarchical=1.</w:t>
            </w:r>
          </w:p>
        </w:tc>
      </w:tr>
      <w:tr>
        <w:tc>
          <w:tcPr>
            <w:tcW w:type="dxa" w:w="2880"/>
          </w:tcPr>
          <w:p>
            <w:r>
              <w:t>page</w:t>
            </w:r>
          </w:p>
        </w:tc>
        <w:tc>
          <w:tcPr>
            <w:tcW w:type="dxa" w:w="2880"/>
          </w:tcPr>
          <w:p>
            <w:r>
              <w:t>int</w:t>
            </w:r>
          </w:p>
        </w:tc>
        <w:tc>
          <w:tcPr>
            <w:tcW w:type="dxa" w:w="2880"/>
          </w:tcPr>
          <w:p>
            <w:r>
              <w:t>Return the Nth 1-indexed page of comments. Takes precedence over offset. When using hierarchical=1, pagination differs (see note on number).</w:t>
            </w:r>
          </w:p>
        </w:tc>
      </w:tr>
      <w:tr>
        <w:tc>
          <w:tcPr>
            <w:tcW w:type="dxa" w:w="2880"/>
          </w:tcPr>
          <w:p>
            <w:r>
              <w:t>order</w:t>
            </w:r>
          </w:p>
        </w:tc>
        <w:tc>
          <w:tcPr>
            <w:tcW w:type="dxa" w:w="2880"/>
          </w:tcPr>
          <w:p>
            <w:r>
              <w:t>string</w:t>
            </w:r>
          </w:p>
        </w:tc>
        <w:tc>
          <w:tcPr>
            <w:tcW w:type="dxa" w:w="2880"/>
          </w:tcPr>
          <w:p>
            <w:r>
              <w:t>Sort order by date. DESC (default): newest to oldest. ASC: oldest to newest.</w:t>
            </w:r>
          </w:p>
        </w:tc>
      </w:tr>
      <w:tr>
        <w:tc>
          <w:tcPr>
            <w:tcW w:type="dxa" w:w="2880"/>
          </w:tcPr>
          <w:p>
            <w:r>
              <w:t>hierarchical</w:t>
            </w:r>
          </w:p>
        </w:tc>
        <w:tc>
          <w:tcPr>
            <w:tcW w:type="dxa" w:w="2880"/>
          </w:tcPr>
          <w:p>
            <w:r>
              <w:t>bool</w:t>
            </w:r>
          </w:p>
        </w:tc>
        <w:tc>
          <w:tcPr>
            <w:tcW w:type="dxa" w:w="2880"/>
          </w:tcPr>
          <w:p>
            <w:r>
              <w:t>false (default), true: (BETA) order the comment list hierarchically.</w:t>
            </w:r>
          </w:p>
        </w:tc>
      </w:tr>
      <w:tr>
        <w:tc>
          <w:tcPr>
            <w:tcW w:type="dxa" w:w="2880"/>
          </w:tcPr>
          <w:p>
            <w:r>
              <w:t>after</w:t>
            </w:r>
          </w:p>
        </w:tc>
        <w:tc>
          <w:tcPr>
            <w:tcW w:type="dxa" w:w="2880"/>
          </w:tcPr>
          <w:p>
            <w:r>
              <w:t>iso 8601 datetime</w:t>
            </w:r>
          </w:p>
        </w:tc>
        <w:tc>
          <w:tcPr>
            <w:tcW w:type="dxa" w:w="2880"/>
          </w:tcPr>
          <w:p>
            <w:r>
              <w:t>Return comments dated on or after the specified datetime. Not available if using hierarchical=1.</w:t>
            </w:r>
          </w:p>
        </w:tc>
      </w:tr>
      <w:tr>
        <w:tc>
          <w:tcPr>
            <w:tcW w:type="dxa" w:w="2880"/>
          </w:tcPr>
          <w:p>
            <w:r>
              <w:t>before</w:t>
            </w:r>
          </w:p>
        </w:tc>
        <w:tc>
          <w:tcPr>
            <w:tcW w:type="dxa" w:w="2880"/>
          </w:tcPr>
          <w:p>
            <w:r>
              <w:t>iso 8601 datetime</w:t>
            </w:r>
          </w:p>
        </w:tc>
        <w:tc>
          <w:tcPr>
            <w:tcW w:type="dxa" w:w="2880"/>
          </w:tcPr>
          <w:p>
            <w:r>
              <w:t>Return comments dated on or before the specified datetime. Not available if using hierarchical=1.</w:t>
            </w:r>
          </w:p>
        </w:tc>
      </w:tr>
      <w:tr>
        <w:tc>
          <w:tcPr>
            <w:tcW w:type="dxa" w:w="2880"/>
          </w:tcPr>
          <w:p>
            <w:r>
              <w:t>type</w:t>
            </w:r>
          </w:p>
        </w:tc>
        <w:tc>
          <w:tcPr>
            <w:tcW w:type="dxa" w:w="2880"/>
          </w:tcPr>
          <w:p>
            <w:r>
              <w:t>string</w:t>
            </w:r>
          </w:p>
        </w:tc>
        <w:tc>
          <w:tcPr>
            <w:tcW w:type="dxa" w:w="2880"/>
          </w:tcPr>
          <w:p>
            <w:r>
              <w:t>Filter by comment type. any (default), comment, trackback, pingback, pings (trackbacks + pingbacks).</w:t>
            </w:r>
          </w:p>
        </w:tc>
      </w:tr>
      <w:tr>
        <w:tc>
          <w:tcPr>
            <w:tcW w:type="dxa" w:w="2880"/>
          </w:tcPr>
          <w:p>
            <w:r>
              <w:t>status</w:t>
            </w:r>
          </w:p>
        </w:tc>
        <w:tc>
          <w:tcPr>
            <w:tcW w:type="dxa" w:w="2880"/>
          </w:tcPr>
          <w:p>
            <w:r>
              <w:t>string</w:t>
            </w:r>
          </w:p>
        </w:tc>
        <w:tc>
          <w:tcPr>
            <w:tcW w:type="dxa" w:w="2880"/>
          </w:tcPr>
          <w:p>
            <w:r>
              <w:t>Filter by status. approved (default), unapproved, spam, trash, all.</w:t>
            </w:r>
          </w:p>
        </w:tc>
      </w:tr>
      <w:tr>
        <w:tc>
          <w:tcPr>
            <w:tcW w:type="dxa" w:w="2880"/>
          </w:tcPr>
          <w:p>
            <w:r>
              <w:t>author_wpcom_data</w:t>
            </w:r>
          </w:p>
        </w:tc>
        <w:tc>
          <w:tcPr>
            <w:tcW w:type="dxa" w:w="2880"/>
          </w:tcPr>
          <w:p>
            <w:r>
              <w:t>bool</w:t>
            </w:r>
          </w:p>
        </w:tc>
        <w:tc>
          <w:tcPr>
            <w:tcW w:type="dxa" w:w="2880"/>
          </w:tcPr>
          <w:p>
            <w:r>
              <w:t>false (default): do not add wpcom_id and wpcom_login to comment author responses. true: add those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0,</w:t>
        <w:br/>
        <w:t xml:space="preserve"> "site_ID": 123456,</w:t>
        <w:br/>
        <w:t xml:space="preserve"> "comments":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Total number of comments found that match the request (ignoring limits, offsets, and pagination).</w:t>
            </w:r>
          </w:p>
        </w:tc>
      </w:tr>
      <w:tr>
        <w:tc>
          <w:tcPr>
            <w:tcW w:type="dxa" w:w="2880"/>
          </w:tcPr>
          <w:p>
            <w:r>
              <w:t>site_ID</w:t>
            </w:r>
          </w:p>
        </w:tc>
        <w:tc>
          <w:tcPr>
            <w:tcW w:type="dxa" w:w="2880"/>
          </w:tcPr>
          <w:p>
            <w:r>
              <w:t>int</w:t>
            </w:r>
          </w:p>
        </w:tc>
        <w:tc>
          <w:tcPr>
            <w:tcW w:type="dxa" w:w="2880"/>
          </w:tcPr>
          <w:p>
            <w:r>
              <w:t>The site ID.</w:t>
            </w:r>
          </w:p>
        </w:tc>
      </w:tr>
      <w:tr>
        <w:tc>
          <w:tcPr>
            <w:tcW w:type="dxa" w:w="2880"/>
          </w:tcPr>
          <w:p>
            <w:r>
              <w:t>comments</w:t>
            </w:r>
          </w:p>
        </w:tc>
        <w:tc>
          <w:tcPr>
            <w:tcW w:type="dxa" w:w="2880"/>
          </w:tcPr>
          <w:p>
            <w:r>
              <w:t>array</w:t>
            </w:r>
          </w:p>
        </w:tc>
        <w:tc>
          <w:tcPr>
            <w:tcW w:type="dxa" w:w="2880"/>
          </w:tcPr>
          <w:p>
            <w:r>
              <w:t>An array of comment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'https://public-api.wordpress.com/rest/v1.1/sites/example.com/comments/?number=20&amp;order=DESC'</w:t>
      </w:r>
    </w:p>
    <w:p>
      <w:pPr>
        <w:pStyle w:val="Heading3"/>
      </w:pPr>
      <w:r>
        <w:t>Example Usage</w:t>
      </w:r>
    </w:p>
    <w:p>
      <w:pPr>
        <w:pStyle w:val="Heading3"/>
      </w:pPr>
      <w:r>
        <w:t>Example 1: Get the first 20 newest comments (default behavior)</w:t>
      </w:r>
    </w:p>
    <w:p>
      <w:r>
        <w:rPr>
          <w:b/>
          <w:color w:val="666666"/>
          <w:sz w:val="16"/>
        </w:rPr>
        <w:t>[bash]</w:t>
      </w:r>
    </w:p>
    <w:p>
      <w:pPr>
        <w:shd w:fill="F2F2F2" w:val="clear"/>
      </w:pPr>
      <w:r>
        <w:rPr>
          <w:rFonts w:ascii="Courier New" w:hAnsi="Courier New"/>
          <w:sz w:val="17"/>
        </w:rPr>
        <w:t>curl -s \</w:t>
        <w:br/>
        <w:t xml:space="preserve"> 'https://public-api.wordpress.com/rest/v1.1/sites/example.com/comments/'</w:t>
      </w:r>
    </w:p>
    <w:p>
      <w:pPr>
        <w:pStyle w:val="Heading3"/>
      </w:pPr>
      <w:r>
        <w:t>Example 2: Fetch only approved pingbacks/trackbacks, oldest first</w:t>
      </w:r>
    </w:p>
    <w:p>
      <w:r>
        <w:rPr>
          <w:b/>
          <w:color w:val="666666"/>
          <w:sz w:val="16"/>
        </w:rPr>
        <w:t>[bash]</w:t>
      </w:r>
    </w:p>
    <w:p>
      <w:pPr>
        <w:shd w:fill="F2F2F2" w:val="clear"/>
      </w:pPr>
      <w:r>
        <w:rPr>
          <w:rFonts w:ascii="Courier New" w:hAnsi="Courier New"/>
          <w:sz w:val="17"/>
        </w:rPr>
        <w:t>curl -s \</w:t>
        <w:br/>
        <w:t xml:space="preserve"> 'https://public-api.wordpress.com/rest/v1.1/sites/example.com/comments/?type=pings&amp;status=approved&amp;order=ASC'</w:t>
      </w:r>
    </w:p>
    <w:p>
      <w:pPr>
        <w:pStyle w:val="Heading3"/>
      </w:pPr>
      <w:r>
        <w:t>Example 3: Filter by date range and request additional author wp.com fields</w:t>
      </w:r>
    </w:p>
    <w:p>
      <w:r>
        <w:rPr>
          <w:b/>
          <w:color w:val="666666"/>
          <w:sz w:val="16"/>
        </w:rPr>
        <w:t>[bash]</w:t>
      </w:r>
    </w:p>
    <w:p>
      <w:pPr>
        <w:shd w:fill="F2F2F2" w:val="clear"/>
      </w:pPr>
      <w:r>
        <w:rPr>
          <w:rFonts w:ascii="Courier New" w:hAnsi="Courier New"/>
          <w:sz w:val="17"/>
        </w:rPr>
        <w:t>curl -s \</w:t>
        <w:br/>
        <w:t xml:space="preserve"> 'https://public-api.wordpress.com/rest/v1.1/sites/example.com/comments/?after=2024-01-01T00:00:00Z&amp;before=2024-02-01T00:00:00Z&amp;author_wpcom_data=true'</w:t>
      </w:r>
    </w:p>
    <w:p>
      <w:pPr>
        <w:pStyle w:val="Heading3"/>
      </w:pPr>
      <w:r>
        <w:t>Notes</w:t>
      </w:r>
    </w:p>
    <w:p>
      <w:pPr>
        <w:pStyle w:val="ListBullet"/>
      </w:pPr>
      <w:r>
        <w:t>offset, after, and before are not available when hierarchical=1.</w:t>
      </w:r>
    </w:p>
    <w:p>
      <w:pPr>
        <w:pStyle w:val="ListBullet"/>
      </w:pPr>
      <w:r>
        <w:t>page takes precedence over offset.</w:t>
      </w:r>
    </w:p>
    <w:p>
      <w:pPr>
        <w:pStyle w:val="ListBullet"/>
      </w:pPr>
      <w:r>
        <w:t>number has a maximum limit of 100.</w:t>
      </w:r>
    </w:p>
    <w:p>
      <w:pPr>
        <w:pStyle w:val="Heading3"/>
      </w:pPr>
      <w:r>
        <w:t>Error Handling</w:t>
      </w:r>
    </w:p>
    <w:p>
      <w:pPr>
        <w:pStyle w:val="ListBullet"/>
      </w:pPr>
      <w:r>
        <w:t>The documentation states: This endpoint does not return any errors.</w:t>
      </w:r>
    </w:p>
    <w:p>
      <w:pPr>
        <w:pStyle w:val="Heading3"/>
      </w:pPr>
      <w:r>
        <w:t>Related comments actions</w:t>
      </w:r>
    </w:p>
    <w:p>
      <w:pPr>
        <w:pStyle w:val="ListBullet"/>
      </w:pPr>
      <w:r>
        <w:t>[POST] Delete a Site Comment — /rest/v1.1/sites/{{site}}/comments/{{commentId}}/delete</w:t>
      </w:r>
    </w:p>
    <w:p>
      <w:pPr>
        <w:pStyle w:val="ListBullet"/>
      </w:pPr>
      <w:r>
        <w:t>[GET] Get a Site Comment — /rest/v1.1/sites/{{site}}/comments/{{commentId}}</w:t>
      </w:r>
    </w:p>
    <w:p>
      <w:pPr>
        <w:pStyle w:val="ListBullet"/>
      </w:pPr>
      <w:r>
        <w:t>[POST] Edit a Site Comment — /rest/v1.1/sites/{{site}}/comments/{{commentId}}</w:t>
      </w:r>
    </w:p>
    <w:p>
      <w:r>
        <w:br w:type="page"/>
      </w:r>
    </w:p>
    <w:p>
      <w:pPr>
        <w:pStyle w:val="Heading2"/>
      </w:pPr>
      <w:r>
        <w:t>46. [GET] List Recent Comments on a Site Post</w:t>
      </w:r>
    </w:p>
    <w:p>
      <w:r>
        <w:rPr>
          <w:b/>
        </w:rPr>
        <w:t xml:space="preserve">Endpoint: </w:t>
      </w:r>
      <w:r>
        <w:rPr>
          <w:rFonts w:ascii="Courier New" w:hAnsi="Courier New"/>
          <w:sz w:val="18"/>
        </w:rPr>
        <w:t>/rest/v1.1/sites/{{site}}/posts/{{postId}}/replies/</w:t>
      </w:r>
    </w:p>
    <w:p>
      <w:pPr>
        <w:pStyle w:val="Heading3"/>
      </w:pPr>
      <w:r>
        <w:t>Method</w:t>
      </w:r>
    </w:p>
    <w:p>
      <w:r>
        <w:t>GET</w:t>
      </w:r>
    </w:p>
    <w:p>
      <w:pPr>
        <w:pStyle w:val="Heading3"/>
      </w:pPr>
      <w:r>
        <w:t>URL</w:t>
      </w:r>
    </w:p>
    <w:p>
      <w:r>
        <w:t>https://public-api.wordpress.com/rest/v1.1/sites/{{site}}/posts/{{post_ID}}/replies/</w:t>
      </w:r>
    </w:p>
    <w:p>
      <w:pPr>
        <w:pStyle w:val="Heading3"/>
      </w:pPr>
      <w:r>
        <w:t>Description</w:t>
      </w:r>
    </w:p>
    <w:p>
      <w:r>
        <w:t>Returns a list of recent comments (replies) for a specific post on a WordPress.com site. Supports pagination, ordering, filtering by date/type/status, and optional response shaping (fields/meta).</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If the user provides site, use that value directly.</w:t>
      </w:r>
    </w:p>
    <w:p>
      <w:pPr>
        <w:pStyle w:val="ListBullet"/>
      </w:pPr>
      <w:r>
        <w:t>If the user provides post_ID, use that value directly.</w:t>
      </w:r>
    </w:p>
    <w:p>
      <w:pPr>
        <w:pStyle w:val="ListBullet"/>
      </w:pPr>
      <w:r>
        <w:t>Do not call the API with missing or empty path parameters (e.g., avoid /sites//posts//replies/).</w:t>
      </w:r>
    </w:p>
    <w:p>
      <w:pPr>
        <w:pStyle w:val="ListBullet"/>
      </w:pPr>
      <w:r>
        <w:t>Always construct the path as /rest/v1.1/sites/{{site}}/posts/{{post_ID}}/replies/, where {{site}} and {{post_ID}} are non-empty.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/rest/v1.1/sites/12345/posts/6789/replies/</w:t>
        <w:br/>
        <w:t>/rest/v1.1/sites/example.wordpress.com/posts/6789/replies/</w:t>
      </w:r>
    </w:p>
    <w:p>
      <w:pPr>
        <w:pStyle w:val="Heading3"/>
      </w:pPr>
      <w:r>
        <w:t>Invalid Examples</w:t>
      </w:r>
    </w:p>
    <w:p>
      <w:r>
        <w:rPr>
          <w:b/>
          <w:color w:val="666666"/>
          <w:sz w:val="16"/>
        </w:rPr>
        <w:t>[http]</w:t>
      </w:r>
    </w:p>
    <w:p>
      <w:pPr>
        <w:shd w:fill="F2F2F2" w:val="clear"/>
      </w:pPr>
      <w:r>
        <w:rPr>
          <w:rFonts w:ascii="Courier New" w:hAnsi="Courier New"/>
          <w:sz w:val="17"/>
        </w:rPr>
        <w:t>/rest/v1.1/sites//posts/6789/replies/</w:t>
        <w:br/>
        <w:t>/rest/v1.1/sites/example.wordpress.com/posts//replies/</w:t>
        <w:br/>
        <w:t>/rest/v1.1/sites/example.wordpress.com/posts/6789/replies  (missing trailing slash as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post_ID</w:t>
            </w:r>
          </w:p>
        </w:tc>
        <w:tc>
          <w:tcPr>
            <w:tcW w:type="dxa" w:w="2880"/>
          </w:tcPr>
          <w:p>
            <w:r>
              <w:t>int</w:t>
            </w:r>
          </w:p>
        </w:tc>
        <w:tc>
          <w:tcPr>
            <w:tcW w:type="dxa" w:w="2880"/>
          </w:tcPr>
          <w:p>
            <w:r>
              <w:t>The post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or edit (formats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or true to force HTTP status code to always be 200 and wrap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to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number</w:t>
            </w:r>
          </w:p>
        </w:tc>
        <w:tc>
          <w:tcPr>
            <w:tcW w:type="dxa" w:w="2880"/>
          </w:tcPr>
          <w:p>
            <w:r>
              <w:t>int</w:t>
            </w:r>
          </w:p>
        </w:tc>
        <w:tc>
          <w:tcPr>
            <w:tcW w:type="dxa" w:w="2880"/>
          </w:tcPr>
          <w:p>
            <w:r>
              <w:t>Number of comments to return. Limit: 100. Default: 20. If hierarchical=1, number refers to the number of top-level comments returned.</w:t>
            </w:r>
          </w:p>
        </w:tc>
      </w:tr>
      <w:tr>
        <w:tc>
          <w:tcPr>
            <w:tcW w:type="dxa" w:w="2880"/>
          </w:tcPr>
          <w:p>
            <w:r>
              <w:t>offset</w:t>
            </w:r>
          </w:p>
        </w:tc>
        <w:tc>
          <w:tcPr>
            <w:tcW w:type="dxa" w:w="2880"/>
          </w:tcPr>
          <w:p>
            <w:r>
              <w:t>int</w:t>
            </w:r>
          </w:p>
        </w:tc>
        <w:tc>
          <w:tcPr>
            <w:tcW w:type="dxa" w:w="2880"/>
          </w:tcPr>
          <w:p>
            <w:r>
              <w:t>0-indexed offset. Not available if hierarchical=1.</w:t>
            </w:r>
          </w:p>
        </w:tc>
      </w:tr>
      <w:tr>
        <w:tc>
          <w:tcPr>
            <w:tcW w:type="dxa" w:w="2880"/>
          </w:tcPr>
          <w:p>
            <w:r>
              <w:t>page</w:t>
            </w:r>
          </w:p>
        </w:tc>
        <w:tc>
          <w:tcPr>
            <w:tcW w:type="dxa" w:w="2880"/>
          </w:tcPr>
          <w:p>
            <w:r>
              <w:t>int</w:t>
            </w:r>
          </w:p>
        </w:tc>
        <w:tc>
          <w:tcPr>
            <w:tcW w:type="dxa" w:w="2880"/>
          </w:tcPr>
          <w:p>
            <w:r>
              <w:t>Nth 1-indexed page of comments. Takes precedence over offset. If hierarchical=1, pagination differs (see number note in docs).</w:t>
            </w:r>
          </w:p>
        </w:tc>
      </w:tr>
      <w:tr>
        <w:tc>
          <w:tcPr>
            <w:tcW w:type="dxa" w:w="2880"/>
          </w:tcPr>
          <w:p>
            <w:r>
              <w:t>order</w:t>
            </w:r>
          </w:p>
        </w:tc>
        <w:tc>
          <w:tcPr>
            <w:tcW w:type="dxa" w:w="2880"/>
          </w:tcPr>
          <w:p>
            <w:r>
              <w:t>string</w:t>
            </w:r>
          </w:p>
        </w:tc>
        <w:tc>
          <w:tcPr>
            <w:tcW w:type="dxa" w:w="2880"/>
          </w:tcPr>
          <w:p>
            <w:r>
              <w:t>Sort order by date. Values: DESC (default; newest to oldest) or ASC (oldest to newest).</w:t>
            </w:r>
          </w:p>
        </w:tc>
      </w:tr>
      <w:tr>
        <w:tc>
          <w:tcPr>
            <w:tcW w:type="dxa" w:w="2880"/>
          </w:tcPr>
          <w:p>
            <w:r>
              <w:t>hierarchical</w:t>
            </w:r>
          </w:p>
        </w:tc>
        <w:tc>
          <w:tcPr>
            <w:tcW w:type="dxa" w:w="2880"/>
          </w:tcPr>
          <w:p>
            <w:r>
              <w:t>bool</w:t>
            </w:r>
          </w:p>
        </w:tc>
        <w:tc>
          <w:tcPr>
            <w:tcW w:type="dxa" w:w="2880"/>
          </w:tcPr>
          <w:p>
            <w:r>
              <w:t>false (default) or true (BETA) to order the comment list hierarchically.</w:t>
            </w:r>
          </w:p>
        </w:tc>
      </w:tr>
      <w:tr>
        <w:tc>
          <w:tcPr>
            <w:tcW w:type="dxa" w:w="2880"/>
          </w:tcPr>
          <w:p>
            <w:r>
              <w:t>after</w:t>
            </w:r>
          </w:p>
        </w:tc>
        <w:tc>
          <w:tcPr>
            <w:tcW w:type="dxa" w:w="2880"/>
          </w:tcPr>
          <w:p>
            <w:r>
              <w:t>string (ISO 8601 datetime)</w:t>
            </w:r>
          </w:p>
        </w:tc>
        <w:tc>
          <w:tcPr>
            <w:tcW w:type="dxa" w:w="2880"/>
          </w:tcPr>
          <w:p>
            <w:r>
              <w:t>Return comments dated on or after this datetime. Not available if hierarchical=1.</w:t>
            </w:r>
          </w:p>
        </w:tc>
      </w:tr>
      <w:tr>
        <w:tc>
          <w:tcPr>
            <w:tcW w:type="dxa" w:w="2880"/>
          </w:tcPr>
          <w:p>
            <w:r>
              <w:t>before</w:t>
            </w:r>
          </w:p>
        </w:tc>
        <w:tc>
          <w:tcPr>
            <w:tcW w:type="dxa" w:w="2880"/>
          </w:tcPr>
          <w:p>
            <w:r>
              <w:t>string (ISO 8601 datetime)</w:t>
            </w:r>
          </w:p>
        </w:tc>
        <w:tc>
          <w:tcPr>
            <w:tcW w:type="dxa" w:w="2880"/>
          </w:tcPr>
          <w:p>
            <w:r>
              <w:t>Return comments dated on or before this datetime. Not available if hierarchical=1.</w:t>
            </w:r>
          </w:p>
        </w:tc>
      </w:tr>
      <w:tr>
        <w:tc>
          <w:tcPr>
            <w:tcW w:type="dxa" w:w="2880"/>
          </w:tcPr>
          <w:p>
            <w:r>
              <w:t>type</w:t>
            </w:r>
          </w:p>
        </w:tc>
        <w:tc>
          <w:tcPr>
            <w:tcW w:type="dxa" w:w="2880"/>
          </w:tcPr>
          <w:p>
            <w:r>
              <w:t>string</w:t>
            </w:r>
          </w:p>
        </w:tc>
        <w:tc>
          <w:tcPr>
            <w:tcW w:type="dxa" w:w="2880"/>
          </w:tcPr>
          <w:p>
            <w:r>
              <w:t>Filter by comment type. Values: any (default), comment, trackback, pingback, pings (trackbacks + pingbacks).</w:t>
            </w:r>
          </w:p>
        </w:tc>
      </w:tr>
      <w:tr>
        <w:tc>
          <w:tcPr>
            <w:tcW w:type="dxa" w:w="2880"/>
          </w:tcPr>
          <w:p>
            <w:r>
              <w:t>status</w:t>
            </w:r>
          </w:p>
        </w:tc>
        <w:tc>
          <w:tcPr>
            <w:tcW w:type="dxa" w:w="2880"/>
          </w:tcPr>
          <w:p>
            <w:r>
              <w:t>string</w:t>
            </w:r>
          </w:p>
        </w:tc>
        <w:tc>
          <w:tcPr>
            <w:tcW w:type="dxa" w:w="2880"/>
          </w:tcPr>
          <w:p>
            <w:r>
              <w:t>Filter by status. Values: approved (default), unapproved, spam, trash, all.</w:t>
            </w:r>
          </w:p>
        </w:tc>
      </w:tr>
      <w:tr>
        <w:tc>
          <w:tcPr>
            <w:tcW w:type="dxa" w:w="2880"/>
          </w:tcPr>
          <w:p>
            <w:r>
              <w:t>author_wpcom_data</w:t>
            </w:r>
          </w:p>
        </w:tc>
        <w:tc>
          <w:tcPr>
            <w:tcW w:type="dxa" w:w="2880"/>
          </w:tcPr>
          <w:p>
            <w:r>
              <w:t>bool</w:t>
            </w:r>
          </w:p>
        </w:tc>
        <w:tc>
          <w:tcPr>
            <w:tcW w:type="dxa" w:w="2880"/>
          </w:tcPr>
          <w:p>
            <w:r>
              <w:t>false (default) to not add wpcom_id and wpcom_login to comment author responses; true to add them.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42,</w:t>
        <w:br/>
        <w:t xml:space="preserve"> "site_ID": 12345,</w:t>
        <w:br/>
        <w:t xml:space="preserve"> "comments":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Total number of comments found that match the request (ignoring limits, offsets, and pagination).</w:t>
            </w:r>
          </w:p>
        </w:tc>
      </w:tr>
      <w:tr>
        <w:tc>
          <w:tcPr>
            <w:tcW w:type="dxa" w:w="2880"/>
          </w:tcPr>
          <w:p>
            <w:r>
              <w:t>site_ID</w:t>
            </w:r>
          </w:p>
        </w:tc>
        <w:tc>
          <w:tcPr>
            <w:tcW w:type="dxa" w:w="2880"/>
          </w:tcPr>
          <w:p>
            <w:r>
              <w:t>int</w:t>
            </w:r>
          </w:p>
        </w:tc>
        <w:tc>
          <w:tcPr>
            <w:tcW w:type="dxa" w:w="2880"/>
          </w:tcPr>
          <w:p>
            <w:r>
              <w:t>The site ID.</w:t>
            </w:r>
          </w:p>
        </w:tc>
      </w:tr>
      <w:tr>
        <w:tc>
          <w:tcPr>
            <w:tcW w:type="dxa" w:w="2880"/>
          </w:tcPr>
          <w:p>
            <w:r>
              <w:t>comments</w:t>
            </w:r>
          </w:p>
        </w:tc>
        <w:tc>
          <w:tcPr>
            <w:tcW w:type="dxa" w:w="2880"/>
          </w:tcPr>
          <w:p>
            <w:r>
              <w:t>array</w:t>
            </w:r>
          </w:p>
        </w:tc>
        <w:tc>
          <w:tcPr>
            <w:tcW w:type="dxa" w:w="2880"/>
          </w:tcPr>
          <w:p>
            <w:r>
              <w:t>An array of comment objects. (Comment object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'https://public-api.wordpress.com/rest/v1.1/sites/example.wordpress.com/posts/6789/replies/?number=20&amp;order=DESC'</w:t>
      </w:r>
    </w:p>
    <w:p>
      <w:pPr>
        <w:pStyle w:val="Heading3"/>
      </w:pPr>
      <w:r>
        <w:t>Example Usage</w:t>
      </w:r>
    </w:p>
    <w:p>
      <w:pPr>
        <w:pStyle w:val="Heading3"/>
      </w:pPr>
      <w:r>
        <w:t>Example 1: Get the 10 most recent approved comments</w:t>
      </w:r>
    </w:p>
    <w:p>
      <w:r>
        <w:rPr>
          <w:b/>
          <w:color w:val="666666"/>
          <w:sz w:val="16"/>
        </w:rPr>
        <w:t>[bash]</w:t>
      </w:r>
    </w:p>
    <w:p>
      <w:pPr>
        <w:shd w:fill="F2F2F2" w:val="clear"/>
      </w:pPr>
      <w:r>
        <w:rPr>
          <w:rFonts w:ascii="Courier New" w:hAnsi="Courier New"/>
          <w:sz w:val="17"/>
        </w:rPr>
        <w:t>curl -i 'https://public-api.wordpress.com/rest/v1.1/sites/example.wordpress.com/posts/6789/replies/?number=10&amp;status=approved&amp;order=DESC'</w:t>
      </w:r>
    </w:p>
    <w:p>
      <w:pPr>
        <w:pStyle w:val="Heading3"/>
      </w:pPr>
      <w:r>
        <w:t>Example 2: Filter comments within a date range (non-hierarchical)</w:t>
      </w:r>
    </w:p>
    <w:p>
      <w:r>
        <w:rPr>
          <w:b/>
          <w:color w:val="666666"/>
          <w:sz w:val="16"/>
        </w:rPr>
        <w:t>[bash]</w:t>
      </w:r>
    </w:p>
    <w:p>
      <w:pPr>
        <w:shd w:fill="F2F2F2" w:val="clear"/>
      </w:pPr>
      <w:r>
        <w:rPr>
          <w:rFonts w:ascii="Courier New" w:hAnsi="Courier New"/>
          <w:sz w:val="17"/>
        </w:rPr>
        <w:t>curl -i 'https://public-api.wordpress.com/rest/v1.1/sites/12345/posts/6789/replies/?after=2025-01-01T00:00:00Z&amp;before=2025-02-01T00:00:00Z'</w:t>
      </w:r>
    </w:p>
    <w:p>
      <w:pPr>
        <w:pStyle w:val="Heading3"/>
      </w:pPr>
      <w:r>
        <w:t>Example 3: Return only specific fields and pretty-print JSON</w:t>
      </w:r>
    </w:p>
    <w:p>
      <w:r>
        <w:rPr>
          <w:b/>
          <w:color w:val="666666"/>
          <w:sz w:val="16"/>
        </w:rPr>
        <w:t>[bash]</w:t>
      </w:r>
    </w:p>
    <w:p>
      <w:pPr>
        <w:shd w:fill="F2F2F2" w:val="clear"/>
      </w:pPr>
      <w:r>
        <w:rPr>
          <w:rFonts w:ascii="Courier New" w:hAnsi="Courier New"/>
          <w:sz w:val="17"/>
        </w:rPr>
        <w:t>curl -i 'https://public-api.wordpress.com/rest/v1.1/sites/example.wordpress.com/posts/6789/replies/?fields=found,site_ID,comments&amp;pretty=true'</w:t>
      </w:r>
    </w:p>
    <w:p>
      <w:pPr>
        <w:pStyle w:val="Heading3"/>
      </w:pPr>
      <w:r>
        <w:t>Notes</w:t>
      </w:r>
    </w:p>
    <w:p>
      <w:pPr>
        <w:pStyle w:val="ListBullet"/>
      </w:pPr>
      <w:r>
        <w:t>offset, after, and before are not available when hierarchical=true.</w:t>
      </w:r>
    </w:p>
    <w:p>
      <w:pPr>
        <w:pStyle w:val="ListBullet"/>
      </w:pPr>
      <w:r>
        <w:t>page takes precedence over offset.</w:t>
      </w:r>
    </w:p>
    <w:p>
      <w:pPr>
        <w:pStyle w:val="ListBullet"/>
      </w:pPr>
      <w:r>
        <w:t>This endpoint is documented as not requiring authentication.</w:t>
      </w:r>
    </w:p>
    <w:p>
      <w:pPr>
        <w:pStyle w:val="Heading3"/>
      </w:pPr>
      <w:r>
        <w:t>Error Handling</w:t>
      </w:r>
    </w:p>
    <w:p>
      <w:pPr>
        <w:pStyle w:val="ListBullet"/>
      </w:pPr>
      <w:r>
        <w:t>The scraped documentation states: “This endpoint does not return any errors.”</w:t>
      </w:r>
    </w:p>
    <w:p>
      <w:r>
        <w:br w:type="page"/>
      </w:r>
    </w:p>
    <w:p>
      <w:pPr>
        <w:pStyle w:val="Heading2"/>
      </w:pPr>
      <w:r>
        <w:t>47. [GET] List a Site’s Followers (Reverse Chronological Order)</w:t>
      </w:r>
    </w:p>
    <w:p>
      <w:r>
        <w:rPr>
          <w:b/>
        </w:rPr>
        <w:t xml:space="preserve">Endpoint: </w:t>
      </w:r>
      <w:r>
        <w:rPr>
          <w:rFonts w:ascii="Courier New" w:hAnsi="Courier New"/>
          <w:sz w:val="18"/>
        </w:rPr>
        <w:t>/sites/{{site}}/follows/</w:t>
      </w:r>
    </w:p>
    <w:p>
      <w:pPr>
        <w:pStyle w:val="Heading3"/>
      </w:pPr>
      <w:r>
        <w:t>Prerequisites</w:t>
      </w:r>
    </w:p>
    <w:p>
      <w:pPr>
        <w:pStyle w:val="ListBullet"/>
      </w:pPr>
      <w:r>
        <w:t>You must have access to the target site (site ID or domain).</w:t>
      </w:r>
    </w:p>
    <w:p>
      <w:pPr>
        <w:pStyle w:val="ListBullet"/>
      </w:pPr>
      <w:r>
        <w:t>Appropriate permissions to read the site’s followers (endpoint requires authentication per source docs).</w:t>
      </w:r>
    </w:p>
    <w:p>
      <w:pPr>
        <w:pStyle w:val="Heading3"/>
      </w:pPr>
      <w:r>
        <w:t>Method</w:t>
      </w:r>
    </w:p>
    <w:p>
      <w:r>
        <w:t>GET</w:t>
      </w:r>
    </w:p>
    <w:p>
      <w:pPr>
        <w:pStyle w:val="Heading3"/>
      </w:pPr>
      <w:r>
        <w:t>URL</w:t>
      </w:r>
    </w:p>
    <w:p>
      <w:r>
        <w:t>https://public-api.wordpress.com/rest/v1.1/sites/{{site}}/follows/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 site’s followers in reverse chronological order (most recent follows first).</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/sites//follows/).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/rest/v1.1/sites/82974409/follows/</w:t>
        <w:br/>
        <w:t>/rest/v1.1/sites/example.com/follows/</w:t>
      </w:r>
    </w:p>
    <w:p>
      <w:pPr>
        <w:pStyle w:val="Heading3"/>
      </w:pPr>
      <w:r>
        <w:t>Invalid Examples</w:t>
      </w:r>
    </w:p>
    <w:p>
      <w:r>
        <w:rPr>
          <w:b/>
          <w:color w:val="666666"/>
          <w:sz w:val="16"/>
        </w:rPr>
        <w:t>[http]</w:t>
      </w:r>
    </w:p>
    <w:p>
      <w:pPr>
        <w:shd w:fill="F2F2F2" w:val="clear"/>
      </w:pPr>
      <w:r>
        <w:rPr>
          <w:rFonts w:ascii="Courier New" w:hAnsi="Courier New"/>
          <w:sz w:val="17"/>
        </w:rPr>
        <w:t>/rest/v1.1/sites//follows/</w:t>
        <w:br/>
        <w:t>/rest/v1.1/sites/follows/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parses shortcodes, adds paragraph tags), edit (formats output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true (pretty-prints JSON output).</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page</w:t>
            </w:r>
          </w:p>
        </w:tc>
        <w:tc>
          <w:tcPr>
            <w:tcW w:type="dxa" w:w="2880"/>
          </w:tcPr>
          <w:p>
            <w:r>
              <w:t>int</w:t>
            </w:r>
          </w:p>
        </w:tc>
        <w:tc>
          <w:tcPr>
            <w:tcW w:type="dxa" w:w="2880"/>
          </w:tcPr>
          <w:p>
            <w:r>
              <w:t>Page number. Default: 1.</w:t>
            </w:r>
          </w:p>
        </w:tc>
      </w:tr>
      <w:tr>
        <w:tc>
          <w:tcPr>
            <w:tcW w:type="dxa" w:w="2880"/>
          </w:tcPr>
          <w:p>
            <w:r>
              <w:t>number</w:t>
            </w:r>
          </w:p>
        </w:tc>
        <w:tc>
          <w:tcPr>
            <w:tcW w:type="dxa" w:w="2880"/>
          </w:tcPr>
          <w:p>
            <w:r>
              <w:t>int</w:t>
            </w:r>
          </w:p>
        </w:tc>
        <w:tc>
          <w:tcPr>
            <w:tcW w:type="dxa" w:w="2880"/>
          </w:tcPr>
          <w:p>
            <w:r>
              <w:t>Number of followers to return. Default: 20.</w:t>
            </w:r>
          </w:p>
        </w:tc>
      </w:tr>
    </w:tbl>
    <w:p/>
    <w:p>
      <w:pPr>
        <w:pStyle w:val="Heading3"/>
      </w:pPr>
      <w:r>
        <w:t>Response</w:t>
      </w:r>
    </w:p>
    <w:p>
      <w:r>
        <w:t>The scraped documentation did not provide an example response body or response schema for this endpoint.</w:t>
      </w:r>
    </w:p>
    <w:p>
      <w:pPr>
        <w:pStyle w:val="Heading3"/>
      </w:pPr>
      <w:r>
        <w:t>Error Handling</w:t>
      </w:r>
    </w:p>
    <w:p>
      <w:pPr>
        <w:pStyle w:val="ListBullet"/>
      </w:pPr>
      <w:r>
        <w:t>The scraped documentation states: “This endpoint does not return any errors.” (No error response bodies were provided.)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'https://public-api.wordpress.com/rest/v1.1/sites/82974409/follows/'</w:t>
      </w:r>
    </w:p>
    <w:p>
      <w:pPr>
        <w:pStyle w:val="Heading3"/>
      </w:pPr>
      <w:r>
        <w:t>Example Usage</w:t>
      </w:r>
    </w:p>
    <w:p>
      <w:pPr>
        <w:pStyle w:val="Heading3"/>
      </w:pPr>
      <w:r>
        <w:t>Example 1: Default listing (first page, 20 followers)</w:t>
      </w:r>
    </w:p>
    <w:p>
      <w:r>
        <w:rPr>
          <w:b/>
          <w:color w:val="666666"/>
          <w:sz w:val="16"/>
        </w:rPr>
        <w:t>[bash]</w:t>
      </w:r>
    </w:p>
    <w:p>
      <w:pPr>
        <w:shd w:fill="F2F2F2" w:val="clear"/>
      </w:pPr>
      <w:r>
        <w:rPr>
          <w:rFonts w:ascii="Courier New" w:hAnsi="Courier New"/>
          <w:sz w:val="17"/>
        </w:rPr>
        <w:t>curl -i --location \</w:t>
        <w:br/>
        <w:t xml:space="preserve"> 'https://public-api.wordpress.com/rest/v1.1/sites/82974409/follows/'</w:t>
      </w:r>
    </w:p>
    <w:p>
      <w:pPr>
        <w:pStyle w:val="Heading3"/>
      </w:pPr>
      <w:r>
        <w:t>Example 2: Request 50 followers from page 2</w:t>
      </w:r>
    </w:p>
    <w:p>
      <w:r>
        <w:rPr>
          <w:b/>
          <w:color w:val="666666"/>
          <w:sz w:val="16"/>
        </w:rPr>
        <w:t>[bash]</w:t>
      </w:r>
    </w:p>
    <w:p>
      <w:pPr>
        <w:shd w:fill="F2F2F2" w:val="clear"/>
      </w:pPr>
      <w:r>
        <w:rPr>
          <w:rFonts w:ascii="Courier New" w:hAnsi="Courier New"/>
          <w:sz w:val="17"/>
        </w:rPr>
        <w:t>curl -i --location \</w:t>
        <w:br/>
        <w:t xml:space="preserve"> 'https://public-api.wordpress.com/rest/v1.1/sites/82974409/follows/?page=2&amp;number=50'</w:t>
      </w:r>
    </w:p>
    <w:p>
      <w:pPr>
        <w:pStyle w:val="Heading3"/>
      </w:pPr>
      <w:r>
        <w:t>Example 3: Limit returned fields</w:t>
      </w:r>
    </w:p>
    <w:p>
      <w:r>
        <w:rPr>
          <w:b/>
          <w:color w:val="666666"/>
          <w:sz w:val="16"/>
        </w:rPr>
        <w:t>[bash]</w:t>
      </w:r>
    </w:p>
    <w:p>
      <w:pPr>
        <w:shd w:fill="F2F2F2" w:val="clear"/>
      </w:pPr>
      <w:r>
        <w:rPr>
          <w:rFonts w:ascii="Courier New" w:hAnsi="Courier New"/>
          <w:sz w:val="17"/>
        </w:rPr>
        <w:t>curl -i --location \</w:t>
        <w:br/>
        <w:t xml:space="preserve"> 'https://public-api.wordpress.com/rest/v1.1/sites/82974409/follows/?fields=ID%2Ctitle'</w:t>
      </w:r>
    </w:p>
    <w:p>
      <w:pPr>
        <w:pStyle w:val="Heading3"/>
      </w:pPr>
      <w:r>
        <w:t>Related siteFollowers actions</w:t>
      </w:r>
    </w:p>
    <w:p>
      <w:pPr>
        <w:pStyle w:val="ListBullet"/>
      </w:pPr>
      <w:r>
        <w:t>[GET] View a Site’s Followers — /sites/{{site}}/stats/followers</w:t>
      </w:r>
    </w:p>
    <w:p>
      <w:r>
        <w:br w:type="page"/>
      </w:r>
    </w:p>
    <w:p>
      <w:pPr>
        <w:pStyle w:val="Heading2"/>
      </w:pPr>
      <w:r>
        <w:t>48. [POST] Remove the Authenticated User’s Like from a Site Comment</w:t>
      </w:r>
    </w:p>
    <w:p>
      <w:r>
        <w:rPr>
          <w:b/>
        </w:rPr>
        <w:t xml:space="preserve">Endpoint: </w:t>
      </w:r>
      <w:r>
        <w:rPr>
          <w:rFonts w:ascii="Courier New" w:hAnsi="Courier New"/>
          <w:sz w:val="18"/>
        </w:rPr>
        <w:t>/rest/v1.1/sites/{{site}}/comments/{{commentId}}/likes/mine/delete</w:t>
      </w:r>
    </w:p>
    <w:p>
      <w:pPr>
        <w:pStyle w:val="Heading3"/>
      </w:pPr>
      <w:r>
        <w:t>Prerequisites</w:t>
      </w:r>
    </w:p>
    <w:p>
      <w:pPr>
        <w:pStyle w:val="ListBullet"/>
      </w:pPr>
      <w:r>
        <w:t>Must have permission to like/unlike comments on the specified site</w:t>
      </w:r>
    </w:p>
    <w:p>
      <w:pPr>
        <w:pStyle w:val="ListBullet"/>
      </w:pPr>
      <w:r>
        <w:t>Must know the site identifier (site) and the comment ID (comment_ID)</w:t>
      </w:r>
    </w:p>
    <w:p>
      <w:pPr>
        <w:pStyle w:val="Heading3"/>
      </w:pPr>
      <w:r>
        <w:t>Method</w:t>
      </w:r>
    </w:p>
    <w:p>
      <w:r>
        <w:t>POST</w:t>
      </w:r>
    </w:p>
    <w:p>
      <w:pPr>
        <w:pStyle w:val="Heading3"/>
      </w:pPr>
      <w:r>
        <w:t>URL</w:t>
      </w:r>
    </w:p>
    <w:p>
      <w:r>
        <w:t>https://public-api.wordpress.com/rest/v1.1/sites/{{site}}/comments/{{comment_ID}}/likes/mine/delete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the authenticated user’s like from a specific comment on a WordPress.com site, and returns the updated like state and count for that comment.</w:t>
      </w:r>
    </w:p>
    <w:p>
      <w:pPr>
        <w:pStyle w:val="Heading3"/>
      </w:pPr>
      <w:r>
        <w:t>Enforcement Rules</w:t>
      </w:r>
    </w:p>
    <w:p>
      <w:pPr>
        <w:pStyle w:val="ListBullet"/>
      </w:pPr>
      <w:r>
        <w:t>The site path parameter must always be present and non-empty.</w:t>
      </w:r>
    </w:p>
    <w:p>
      <w:pPr>
        <w:pStyle w:val="ListBullet"/>
      </w:pPr>
      <w:r>
        <w:t>The comment_ID path parameter must always be present and non-empty.</w:t>
      </w:r>
    </w:p>
    <w:p>
      <w:pPr>
        <w:pStyle w:val="ListBullet"/>
      </w:pPr>
      <w:r>
        <w:t>Always construct the path as /rest/v1.1/sites/{{site}}/comments/{{comment_ID}}/likes/mine/delete.</w:t>
      </w:r>
    </w:p>
    <w:p>
      <w:pPr>
        <w:pStyle w:val="ListBullet"/>
      </w:pPr>
      <w:r>
        <w:t>Do not call the API with missing or empty path parameters (e.g., avoid /sites//comments/... or /comments//likes/...).</w:t>
      </w:r>
    </w:p>
    <w:p>
      <w:pPr>
        <w:pStyle w:val="ListBullet"/>
      </w:pPr>
      <w:r>
        <w:t>Do not infer or guess site or comment_ID.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/rest/v1.1/sites/en.blog.wordpress.com/comments/147564/likes/mine/delete</w:t>
        <w:br/>
        <w:t>/rest/v1.1/sites/123456/comments/147564/likes/mine/delete</w:t>
      </w:r>
    </w:p>
    <w:p>
      <w:pPr>
        <w:pStyle w:val="Heading3"/>
      </w:pPr>
      <w:r>
        <w:t>Invalid Examples</w:t>
      </w:r>
    </w:p>
    <w:p>
      <w:r>
        <w:rPr>
          <w:b/>
          <w:color w:val="666666"/>
          <w:sz w:val="16"/>
        </w:rPr>
        <w:t>[http]</w:t>
      </w:r>
    </w:p>
    <w:p>
      <w:pPr>
        <w:shd w:fill="F2F2F2" w:val="clear"/>
      </w:pPr>
      <w:r>
        <w:rPr>
          <w:rFonts w:ascii="Courier New" w:hAnsi="Courier New"/>
          <w:sz w:val="17"/>
        </w:rPr>
        <w:t>/rest/v1.1/sites//comments/147564/likes/mine/delete</w:t>
        <w:br/>
        <w:t>/rest/v1.1/sites/en.blog.wordpress.com/comments//likes/mine/delete</w:t>
        <w:br/>
        <w:t>/rest/v1.1/sites/en.blog.wordpress.com/comments/147564/likes/mine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w:t>
            </w:r>
          </w:p>
        </w:tc>
      </w:tr>
      <w:tr>
        <w:tc>
          <w:tcPr>
            <w:tcW w:type="dxa" w:w="2880"/>
          </w:tcPr>
          <w:p>
            <w:r>
              <w:t>comment_ID</w:t>
            </w:r>
          </w:p>
        </w:tc>
        <w:tc>
          <w:tcPr>
            <w:tcW w:type="dxa" w:w="2880"/>
          </w:tcPr>
          <w:p>
            <w:r>
              <w:t>int</w:t>
            </w:r>
          </w:p>
        </w:tc>
        <w:tc>
          <w:tcPr>
            <w:tcW w:type="dxa" w:w="2880"/>
          </w:tcPr>
          <w:p>
            <w:r>
              <w:t>The comment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always return HTTP 200 and wrap the “real” status code/headers in an envelope.</w:t>
            </w:r>
          </w:p>
        </w:tc>
      </w:tr>
      <w:tr>
        <w:tc>
          <w:tcPr>
            <w:tcW w:type="dxa" w:w="2880"/>
          </w:tcPr>
          <w:p>
            <w:r>
              <w:t>pretty</w:t>
            </w:r>
          </w:p>
        </w:tc>
        <w:tc>
          <w:tcPr>
            <w:tcW w:type="dxa" w:w="2880"/>
          </w:tcPr>
          <w:p>
            <w:r>
              <w:t>bool</w:t>
            </w:r>
          </w:p>
        </w:tc>
        <w:tc>
          <w:tcPr>
            <w:tcW w:type="dxa" w:w="2880"/>
          </w:tcPr>
          <w:p>
            <w:r>
              <w:t>false (default) or true to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"i_like": false,</w:t>
        <w:br/>
        <w:t xml:space="preserve"> "like_count": 12,</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Was the operation successful?</w:t>
            </w:r>
          </w:p>
        </w:tc>
      </w:tr>
      <w:tr>
        <w:tc>
          <w:tcPr>
            <w:tcW w:type="dxa" w:w="2880"/>
          </w:tcPr>
          <w:p>
            <w:r>
              <w:t>i_like</w:t>
            </w:r>
          </w:p>
        </w:tc>
        <w:tc>
          <w:tcPr>
            <w:tcW w:type="dxa" w:w="2880"/>
          </w:tcPr>
          <w:p>
            <w:r>
              <w:t>bool</w:t>
            </w:r>
          </w:p>
        </w:tc>
        <w:tc>
          <w:tcPr>
            <w:tcW w:type="dxa" w:w="2880"/>
          </w:tcPr>
          <w:p>
            <w:r>
              <w:t>Does the user like this comment?</w:t>
            </w:r>
          </w:p>
        </w:tc>
      </w:tr>
      <w:tr>
        <w:tc>
          <w:tcPr>
            <w:tcW w:type="dxa" w:w="2880"/>
          </w:tcPr>
          <w:p>
            <w:r>
              <w:t>like_count</w:t>
            </w:r>
          </w:p>
        </w:tc>
        <w:tc>
          <w:tcPr>
            <w:tcW w:type="dxa" w:w="2880"/>
          </w:tcPr>
          <w:p>
            <w:r>
              <w:t>int</w:t>
            </w:r>
          </w:p>
        </w:tc>
        <w:tc>
          <w:tcPr>
            <w:tcW w:type="dxa" w:w="2880"/>
          </w:tcPr>
          <w:p>
            <w:r>
              <w:t>The number of likes for this comment.</w:t>
            </w:r>
          </w:p>
        </w:tc>
      </w:tr>
      <w:tr>
        <w:tc>
          <w:tcPr>
            <w:tcW w:type="dxa" w:w="2880"/>
          </w:tcPr>
          <w:p>
            <w:r>
              <w:t>meta</w:t>
            </w:r>
          </w:p>
        </w:tc>
        <w:tc>
          <w:tcPr>
            <w:tcW w:type="dxa" w:w="2880"/>
          </w:tcPr>
          <w:p>
            <w:r>
              <w:t>object</w:t>
            </w:r>
          </w:p>
        </w:tc>
        <w:tc>
          <w:tcPr>
            <w:tcW w:type="dxa" w:w="2880"/>
          </w:tcPr>
          <w:p>
            <w:r>
              <w:t>Meta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'https://public-api.wordpress.com/rest/v1.1/sites/en.blog.wordpress.com/comments/147564/likes/mine/delete'</w:t>
      </w:r>
    </w:p>
    <w:p>
      <w:pPr>
        <w:pStyle w:val="Heading3"/>
      </w:pPr>
      <w:r>
        <w:t>Example Usage</w:t>
      </w:r>
    </w:p>
    <w:p>
      <w:pPr>
        <w:pStyle w:val="Heading3"/>
      </w:pPr>
      <w:r>
        <w:t>Example 1: Remove like from a comment (site by domain)</w:t>
      </w:r>
    </w:p>
    <w:p>
      <w:pPr>
        <w:pStyle w:val="Heading3"/>
      </w:pPr>
      <w:r>
        <w:t>Example 2: Remove like from a comment (site by numeric ID)</w:t>
      </w:r>
    </w:p>
    <w:p>
      <w:r>
        <w:rPr>
          <w:b/>
          <w:color w:val="666666"/>
          <w:sz w:val="16"/>
        </w:rPr>
        <w:t>[bash]</w:t>
      </w:r>
    </w:p>
    <w:p>
      <w:pPr>
        <w:shd w:fill="F2F2F2" w:val="clear"/>
      </w:pPr>
      <w:r>
        <w:rPr>
          <w:rFonts w:ascii="Courier New" w:hAnsi="Courier New"/>
          <w:sz w:val="17"/>
        </w:rPr>
        <w:t>curl -i --location --request POST \</w:t>
        <w:br/>
        <w:t xml:space="preserve"> 'https://public-api.wordpress.com/rest/v1.1/sites/123456/comments/147564/likes/mine/delete'</w:t>
      </w:r>
    </w:p>
    <w:p>
      <w:pPr>
        <w:pStyle w:val="Heading3"/>
      </w:pPr>
      <w:r>
        <w:t>Example 3: Force HTTP 200 responses using an envelope</w:t>
      </w:r>
    </w:p>
    <w:p>
      <w:r>
        <w:rPr>
          <w:b/>
          <w:color w:val="666666"/>
          <w:sz w:val="16"/>
        </w:rPr>
        <w:t>[bash]</w:t>
      </w:r>
    </w:p>
    <w:p>
      <w:pPr>
        <w:shd w:fill="F2F2F2" w:val="clear"/>
      </w:pPr>
      <w:r>
        <w:rPr>
          <w:rFonts w:ascii="Courier New" w:hAnsi="Courier New"/>
          <w:sz w:val="17"/>
        </w:rPr>
        <w:t>curl -i --location --request POST \</w:t>
        <w:br/>
        <w:t xml:space="preserve"> 'https://public-api.wordpress.com/rest/v1.1/sites/en.blog.wordpress.com/comments/147564/likes/mine/delete?http_envelope=true'</w:t>
      </w:r>
    </w:p>
    <w:p>
      <w:pPr>
        <w:pStyle w:val="Heading3"/>
      </w:pPr>
      <w:r>
        <w:t>Notes</w:t>
      </w:r>
    </w:p>
    <w:p>
      <w:pPr>
        <w:pStyle w:val="ListBullet"/>
      </w:pPr>
      <w:r>
        <w:t>The scraped documentation states: “This endpoint does not return any errors.”</w:t>
      </w:r>
    </w:p>
    <w:p>
      <w:pPr>
        <w:pStyle w:val="ListBullet"/>
      </w:pPr>
      <w:r>
        <w:t>This endpoint is shown as requiring authentication in the source documentation (authentication details omitted here by design).</w:t>
      </w:r>
    </w:p>
    <w:p>
      <w:pPr>
        <w:pStyle w:val="Heading3"/>
      </w:pPr>
      <w:r>
        <w:t>Related commentLikes actions</w:t>
      </w:r>
    </w:p>
    <w:p>
      <w:pPr>
        <w:pStyle w:val="ListBullet"/>
      </w:pPr>
      <w:r>
        <w:t>[GET] Get a Comment’s Likes (WordPress.com Site) — /rest/v1.1/sites/{{site}}/comments/{{commentId}}/likes/</w:t>
      </w:r>
    </w:p>
    <w:p>
      <w:pPr>
        <w:pStyle w:val="ListBullet"/>
      </w:pPr>
      <w:r>
        <w:t>[GET] Get a User’s Like Status for a Comment — /rest/v1.1/sites/{{site}}/comments/{{commentId}}/likes/mine/</w:t>
      </w:r>
    </w:p>
    <w:p>
      <w:pPr>
        <w:pStyle w:val="ListBullet"/>
      </w:pPr>
      <w:r>
        <w:t>[POST] Like a Site Comment (Add Like) — /rest/v1.1/sites/{{site}}/comments/{{commentId}}/likes/new</w:t>
      </w:r>
    </w:p>
    <w:p>
      <w:r>
        <w:br w:type="page"/>
      </w:r>
    </w:p>
    <w:p>
      <w:pPr>
        <w:pStyle w:val="Heading2"/>
      </w:pPr>
      <w:r>
        <w:t>49. [GET] List a Site’s Hosting Code Deployments</w:t>
      </w:r>
    </w:p>
    <w:p>
      <w:r>
        <w:rPr>
          <w:b/>
        </w:rPr>
        <w:t xml:space="preserve">Endpoint: </w:t>
      </w:r>
      <w:r>
        <w:rPr>
          <w:rFonts w:ascii="Courier New" w:hAnsi="Courier New"/>
          <w:sz w:val="18"/>
        </w:rPr>
        <w:t>/wpcom/v2/sites/{{wpcomSite}}/hosting/code-deployments</w:t>
      </w:r>
    </w:p>
    <w:p>
      <w:pPr>
        <w:pStyle w:val="Heading3"/>
      </w:pPr>
      <w:r>
        <w:t>Prerequisites</w:t>
      </w:r>
    </w:p>
    <w:p>
      <w:pPr>
        <w:pStyle w:val="ListBullet"/>
      </w:pPr>
      <w:r>
        <w:t>The site must have Hosting code deployments configured.</w:t>
      </w:r>
    </w:p>
    <w:p>
      <w:pPr>
        <w:pStyle w:val="ListBullet"/>
      </w:pPr>
      <w:r>
        <w:t>You must have access to the specified site.</w:t>
      </w:r>
    </w:p>
    <w:p>
      <w:pPr>
        <w:pStyle w:val="Heading3"/>
      </w:pPr>
      <w:r>
        <w:t>Method</w:t>
      </w:r>
    </w:p>
    <w:p>
      <w:r>
        <w:t>GET</w:t>
      </w:r>
    </w:p>
    <w:p>
      <w:pPr>
        <w:pStyle w:val="Heading3"/>
      </w:pPr>
      <w:r>
        <w:t>URL</w:t>
      </w:r>
    </w:p>
    <w:p>
      <w:r>
        <w:t>https://public-api.wordpress.com/wpcom/v2/sites/{{wpcom_site}}/hosting/code-deployments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Hosting code deployments configured for a given WordPress.com site. Optionally supports a text query to search for specific deployments.</w:t>
      </w:r>
    </w:p>
    <w:p>
      <w:pPr>
        <w:pStyle w:val="Heading3"/>
      </w:pPr>
      <w:r>
        <w:t>Enforcement Rules</w:t>
      </w:r>
    </w:p>
    <w:p>
      <w:pPr>
        <w:pStyle w:val="ListBullet"/>
      </w:pPr>
      <w:r>
        <w:t>The wpcom_site path parameter must always be present.</w:t>
      </w:r>
    </w:p>
    <w:p>
      <w:pPr>
        <w:pStyle w:val="ListBullet"/>
      </w:pPr>
      <w:r>
        <w:t>If the user provides wpcom_site, use that value directly.</w:t>
      </w:r>
    </w:p>
    <w:p>
      <w:pPr>
        <w:pStyle w:val="ListBullet"/>
      </w:pPr>
      <w:r>
        <w:t>Do not call the API with a missing or empty wpcom_site (e.g., avoid /sites//hosting/code-deployments or /sites/hosting/code-deployments).</w:t>
      </w:r>
    </w:p>
    <w:p>
      <w:pPr>
        <w:pStyle w:val="ListBullet"/>
      </w:pPr>
      <w:r>
        <w:t>Always construct the path as /wpcom/v2/sites/{{wpcom_site}}/hosting/code-deployments, where {{wpcom_site}} is a non-empty string or integer.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/wpcom/v2/sites/123456/hosting/code-deployments</w:t>
        <w:br/>
        <w:t>/wpcom/v2/sites/example.com/hosting/code-deployments</w:t>
      </w:r>
    </w:p>
    <w:p>
      <w:pPr>
        <w:pStyle w:val="Heading3"/>
      </w:pPr>
      <w:r>
        <w:t>Invalid Examples</w:t>
      </w:r>
    </w:p>
    <w:p>
      <w:r>
        <w:rPr>
          <w:b/>
          <w:color w:val="666666"/>
          <w:sz w:val="16"/>
        </w:rPr>
        <w:t>[http]</w:t>
      </w:r>
    </w:p>
    <w:p>
      <w:pPr>
        <w:shd w:fill="F2F2F2" w:val="clear"/>
      </w:pPr>
      <w:r>
        <w:rPr>
          <w:rFonts w:ascii="Courier New" w:hAnsi="Courier New"/>
          <w:sz w:val="17"/>
        </w:rPr>
        <w:t>/wpcom/v2/sites//hosting/code-deployments</w:t>
        <w:br/>
        <w:t>/wpcom/v2/sites/hosting/code-deployments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(e.g., example.com) or a WordPress.com blog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term to search for code deployments.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"blog_id": 1,</w:t>
        <w:br/>
        <w:t xml:space="preserve"> "created_by_user_id": 123,</w:t>
        <w:br/>
        <w:t xml:space="preserve"> "created_on": "2024-06-03T13:52:00+00:00",</w:t>
        <w:br/>
        <w:t xml:space="preserve"> "updated_on": "2024-06-03T13:59:04+00:00",</w:t>
        <w:br/>
        <w:t xml:space="preserve"> "external_repository_id": 1,</w:t>
        <w:br/>
        <w:t xml:space="preserve"> "repository_name": "owner/repository-name",</w:t>
        <w:br/>
        <w:t xml:space="preserve"> "branch_name": "master",</w:t>
        <w:br/>
        <w:t xml:space="preserve"> "target_dir": "/wp-content/plugins/repository-name",</w:t>
        <w:br/>
        <w:t xml:space="preserve"> "is_automated": true,</w:t>
        <w:br/>
        <w:t xml:space="preserve"> "installation_id": 1,</w:t>
        <w:br/>
        <w:t xml:space="preserve"> "created_by": {</w:t>
        <w:br/>
        <w:t xml:space="preserve"> "id": 123,</w:t>
        <w:br/>
        <w:t xml:space="preserve"> "name": "Some User"</w:t>
        <w:br/>
        <w:t xml:space="preserve"> },</w:t>
        <w:br/>
        <w:t xml:space="preserve"> "current_deployed_run": {</w:t>
        <w:br/>
        <w:t xml:space="preserve"> "id": 1,</w:t>
        <w:br/>
        <w:t xml:space="preserve"> "code_deployment_id": 1,</w:t>
        <w:br/>
        <w:t xml:space="preserve"> "created_on": "2024-06-03T13:57:30+00:00",</w:t>
        <w:br/>
        <w:t xml:space="preserve"> "started_on": "2024-06-03T13:57:34+00:00",</w:t>
        <w:br/>
        <w:t xml:space="preserve"> "completed_on": "2024-06-03T13:59:04+00:00",</w:t>
        <w:br/>
        <w:t xml:space="preserve"> "status": "success",</w:t>
        <w:br/>
        <w:t xml:space="preserve"> "failure_code": null,</w:t>
        <w:br/>
        <w:t xml:space="preserve"> "triggered_by_user_id": 123,</w:t>
        <w:br/>
        <w:t xml:space="preserve"> "metadata": {</w:t>
        <w:br/>
        <w:t xml:space="preserve"> "commit_message": "Last commit message of this branch",</w:t>
        <w:br/>
        <w:t xml:space="preserve"> "commit_sha": "eaf266ff11f14fc06bd69ab42b1c9c8044190a3c",</w:t>
        <w:br/>
        <w:t xml:space="preserve"> "author": {</w:t>
        <w:br/>
        <w:t xml:space="preserve"> "id": 1,</w:t>
        <w:br/>
        <w:t xml:space="preserve"> "name": "owner",</w:t>
        <w:br/>
        <w:t xml:space="preserve"> "avatar_url": "https://avatars.githubusercontent.com/u/123?v=4",</w:t>
        <w:br/>
        <w:t xml:space="preserve"> "profile_url": "https://github.com/owner"</w:t>
        <w:br/>
        <w:t xml:space="preserve"> },</w:t>
        <w:br/>
        <w:t xml:space="preserve"> "workflow_run_id": 1</w:t>
        <w:br/>
        <w:t xml:space="preserve"> },</w:t>
        <w:br/>
        <w:t xml:space="preserve"> "code_deployment": null</w:t>
        <w:br/>
        <w:t xml:space="preserve"> },</w:t>
        <w:br/>
        <w:t xml:space="preserve"> "current_deployment_run": {</w:t>
        <w:br/>
        <w:t xml:space="preserve"> "id": 1,</w:t>
        <w:br/>
        <w:t xml:space="preserve"> "code_deployment_id": 1,</w:t>
        <w:br/>
        <w:t xml:space="preserve"> "created_on": "2024-06-03T13:57:30+00:00",</w:t>
        <w:br/>
        <w:t xml:space="preserve"> "started_on": "2024-06-03T13:57:34+00:00",</w:t>
        <w:br/>
        <w:t xml:space="preserve"> "completed_on": "2024-06-03T13:59:04+00:00",</w:t>
        <w:br/>
        <w:t xml:space="preserve"> "status": "success",</w:t>
        <w:br/>
        <w:t xml:space="preserve"> "failure_code": null,</w:t>
        <w:br/>
        <w:t xml:space="preserve"> "triggered_by_user_id": 123,</w:t>
        <w:br/>
        <w:t xml:space="preserve"> "metadata": {</w:t>
        <w:br/>
        <w:t xml:space="preserve"> "commit_message": "Last commit message of this branch",</w:t>
        <w:br/>
        <w:t xml:space="preserve"> "commit_sha": "eaf266ff11f14fc06bd69ab42b1c9c8044190a3c",</w:t>
        <w:br/>
        <w:t xml:space="preserve"> "author": {</w:t>
        <w:br/>
        <w:t xml:space="preserve"> "id": 1,</w:t>
        <w:br/>
        <w:t xml:space="preserve"> "name": "owner",</w:t>
        <w:br/>
        <w:t xml:space="preserve"> "avatar_url": "https://avatars.githubusercontent.com/u/123?v=4",</w:t>
        <w:br/>
        <w:t xml:space="preserve"> "profile_url": "https://github.com/owner"</w:t>
        <w:br/>
        <w:t xml:space="preserve"> },</w:t>
        <w:br/>
        <w:t xml:space="preserve"> "workflow_run_id": 1</w:t>
        <w:br/>
        <w:t xml:space="preserve"> },</w:t>
        <w:br/>
        <w:t xml:space="preserve"> "code_deployment": null</w:t>
        <w:br/>
        <w:t xml:space="preserve"> },</w:t>
        <w:br/>
        <w:t xml:space="preserve"> "workflow_path": ".github/workflows/wpcom.yml"</w:t>
        <w:br/>
        <w:t xml:space="preserve"> }</w:t>
        <w:br/>
        <w:t>]</w:t>
      </w:r>
    </w:p>
    <w:p>
      <w:pPr>
        <w:pStyle w:val="Heading3"/>
      </w:pPr>
      <w:r>
        <w:t>Error Responses</w:t>
      </w:r>
    </w:p>
    <w:p>
      <w:r>
        <w:t>This endpoint does not return any errors (per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Code deployment ID.</w:t>
            </w:r>
          </w:p>
        </w:tc>
      </w:tr>
      <w:tr>
        <w:tc>
          <w:tcPr>
            <w:tcW w:type="dxa" w:w="2880"/>
          </w:tcPr>
          <w:p>
            <w:r>
              <w:t>blog_id</w:t>
            </w:r>
          </w:p>
        </w:tc>
        <w:tc>
          <w:tcPr>
            <w:tcW w:type="dxa" w:w="2880"/>
          </w:tcPr>
          <w:p>
            <w:r>
              <w:t>integer</w:t>
            </w:r>
          </w:p>
        </w:tc>
        <w:tc>
          <w:tcPr>
            <w:tcW w:type="dxa" w:w="2880"/>
          </w:tcPr>
          <w:p>
            <w:r>
              <w:t>Blog/site ID associated with the deployment.</w:t>
            </w:r>
          </w:p>
        </w:tc>
      </w:tr>
      <w:tr>
        <w:tc>
          <w:tcPr>
            <w:tcW w:type="dxa" w:w="2880"/>
          </w:tcPr>
          <w:p>
            <w:r>
              <w:t>created_by_user_id</w:t>
            </w:r>
          </w:p>
        </w:tc>
        <w:tc>
          <w:tcPr>
            <w:tcW w:type="dxa" w:w="2880"/>
          </w:tcPr>
          <w:p>
            <w:r>
              <w:t>integer</w:t>
            </w:r>
          </w:p>
        </w:tc>
        <w:tc>
          <w:tcPr>
            <w:tcW w:type="dxa" w:w="2880"/>
          </w:tcPr>
          <w:p>
            <w:r>
              <w:t>User ID that created the deployment configuration.</w:t>
            </w:r>
          </w:p>
        </w:tc>
      </w:tr>
      <w:tr>
        <w:tc>
          <w:tcPr>
            <w:tcW w:type="dxa" w:w="2880"/>
          </w:tcPr>
          <w:p>
            <w:r>
              <w:t>created_on</w:t>
            </w:r>
          </w:p>
        </w:tc>
        <w:tc>
          <w:tcPr>
            <w:tcW w:type="dxa" w:w="2880"/>
          </w:tcPr>
          <w:p>
            <w:r>
              <w:t>string</w:t>
            </w:r>
          </w:p>
        </w:tc>
        <w:tc>
          <w:tcPr>
            <w:tcW w:type="dxa" w:w="2880"/>
          </w:tcPr>
          <w:p>
            <w:r>
              <w:t>Creation timestamp (ISO 8601).</w:t>
            </w:r>
          </w:p>
        </w:tc>
      </w:tr>
      <w:tr>
        <w:tc>
          <w:tcPr>
            <w:tcW w:type="dxa" w:w="2880"/>
          </w:tcPr>
          <w:p>
            <w:r>
              <w:t>updated_on</w:t>
            </w:r>
          </w:p>
        </w:tc>
        <w:tc>
          <w:tcPr>
            <w:tcW w:type="dxa" w:w="2880"/>
          </w:tcPr>
          <w:p>
            <w:r>
              <w:t>string</w:t>
            </w:r>
          </w:p>
        </w:tc>
        <w:tc>
          <w:tcPr>
            <w:tcW w:type="dxa" w:w="2880"/>
          </w:tcPr>
          <w:p>
            <w:r>
              <w:t>Last updated timestamp (ISO 8601).</w:t>
            </w:r>
          </w:p>
        </w:tc>
      </w:tr>
      <w:tr>
        <w:tc>
          <w:tcPr>
            <w:tcW w:type="dxa" w:w="2880"/>
          </w:tcPr>
          <w:p>
            <w:r>
              <w:t>external_repository_id</w:t>
            </w:r>
          </w:p>
        </w:tc>
        <w:tc>
          <w:tcPr>
            <w:tcW w:type="dxa" w:w="2880"/>
          </w:tcPr>
          <w:p>
            <w:r>
              <w:t>integer</w:t>
            </w:r>
          </w:p>
        </w:tc>
        <w:tc>
          <w:tcPr>
            <w:tcW w:type="dxa" w:w="2880"/>
          </w:tcPr>
          <w:p>
            <w:r>
              <w:t>External repository identifier.</w:t>
            </w:r>
          </w:p>
        </w:tc>
      </w:tr>
      <w:tr>
        <w:tc>
          <w:tcPr>
            <w:tcW w:type="dxa" w:w="2880"/>
          </w:tcPr>
          <w:p>
            <w:r>
              <w:t>repository_name</w:t>
            </w:r>
          </w:p>
        </w:tc>
        <w:tc>
          <w:tcPr>
            <w:tcW w:type="dxa" w:w="2880"/>
          </w:tcPr>
          <w:p>
            <w:r>
              <w:t>string</w:t>
            </w:r>
          </w:p>
        </w:tc>
        <w:tc>
          <w:tcPr>
            <w:tcW w:type="dxa" w:w="2880"/>
          </w:tcPr>
          <w:p>
            <w:r>
              <w:t>Repository name (e.g., owner/repository-name).</w:t>
            </w:r>
          </w:p>
        </w:tc>
      </w:tr>
      <w:tr>
        <w:tc>
          <w:tcPr>
            <w:tcW w:type="dxa" w:w="2880"/>
          </w:tcPr>
          <w:p>
            <w:r>
              <w:t>branch_name</w:t>
            </w:r>
          </w:p>
        </w:tc>
        <w:tc>
          <w:tcPr>
            <w:tcW w:type="dxa" w:w="2880"/>
          </w:tcPr>
          <w:p>
            <w:r>
              <w:t>string</w:t>
            </w:r>
          </w:p>
        </w:tc>
        <w:tc>
          <w:tcPr>
            <w:tcW w:type="dxa" w:w="2880"/>
          </w:tcPr>
          <w:p>
            <w:r>
              <w:t>Branch configured for deployment (e.g., master).</w:t>
            </w:r>
          </w:p>
        </w:tc>
      </w:tr>
      <w:tr>
        <w:tc>
          <w:tcPr>
            <w:tcW w:type="dxa" w:w="2880"/>
          </w:tcPr>
          <w:p>
            <w:r>
              <w:t>target_dir</w:t>
            </w:r>
          </w:p>
        </w:tc>
        <w:tc>
          <w:tcPr>
            <w:tcW w:type="dxa" w:w="2880"/>
          </w:tcPr>
          <w:p>
            <w:r>
              <w:t>string</w:t>
            </w:r>
          </w:p>
        </w:tc>
        <w:tc>
          <w:tcPr>
            <w:tcW w:type="dxa" w:w="2880"/>
          </w:tcPr>
          <w:p>
            <w:r>
              <w:t>Target directory where code is deployed.</w:t>
            </w:r>
          </w:p>
        </w:tc>
      </w:tr>
      <w:tr>
        <w:tc>
          <w:tcPr>
            <w:tcW w:type="dxa" w:w="2880"/>
          </w:tcPr>
          <w:p>
            <w:r>
              <w:t>is_automated</w:t>
            </w:r>
          </w:p>
        </w:tc>
        <w:tc>
          <w:tcPr>
            <w:tcW w:type="dxa" w:w="2880"/>
          </w:tcPr>
          <w:p>
            <w:r>
              <w:t>boolean</w:t>
            </w:r>
          </w:p>
        </w:tc>
        <w:tc>
          <w:tcPr>
            <w:tcW w:type="dxa" w:w="2880"/>
          </w:tcPr>
          <w:p>
            <w:r>
              <w:t>Whether deployments are automated.</w:t>
            </w:r>
          </w:p>
        </w:tc>
      </w:tr>
      <w:tr>
        <w:tc>
          <w:tcPr>
            <w:tcW w:type="dxa" w:w="2880"/>
          </w:tcPr>
          <w:p>
            <w:r>
              <w:t>installation_id</w:t>
            </w:r>
          </w:p>
        </w:tc>
        <w:tc>
          <w:tcPr>
            <w:tcW w:type="dxa" w:w="2880"/>
          </w:tcPr>
          <w:p>
            <w:r>
              <w:t>integer</w:t>
            </w:r>
          </w:p>
        </w:tc>
        <w:tc>
          <w:tcPr>
            <w:tcW w:type="dxa" w:w="2880"/>
          </w:tcPr>
          <w:p>
            <w:r>
              <w:t>Installation ID (as returned by the API).</w:t>
            </w:r>
          </w:p>
        </w:tc>
      </w:tr>
      <w:tr>
        <w:tc>
          <w:tcPr>
            <w:tcW w:type="dxa" w:w="2880"/>
          </w:tcPr>
          <w:p>
            <w:r>
              <w:t>created_by.id</w:t>
            </w:r>
          </w:p>
        </w:tc>
        <w:tc>
          <w:tcPr>
            <w:tcW w:type="dxa" w:w="2880"/>
          </w:tcPr>
          <w:p>
            <w:r>
              <w:t>integer</w:t>
            </w:r>
          </w:p>
        </w:tc>
        <w:tc>
          <w:tcPr>
            <w:tcW w:type="dxa" w:w="2880"/>
          </w:tcPr>
          <w:p>
            <w:r>
              <w:t>Creator user ID (expanded object).</w:t>
            </w:r>
          </w:p>
        </w:tc>
      </w:tr>
      <w:tr>
        <w:tc>
          <w:tcPr>
            <w:tcW w:type="dxa" w:w="2880"/>
          </w:tcPr>
          <w:p>
            <w:r>
              <w:t>created_by.name</w:t>
            </w:r>
          </w:p>
        </w:tc>
        <w:tc>
          <w:tcPr>
            <w:tcW w:type="dxa" w:w="2880"/>
          </w:tcPr>
          <w:p>
            <w:r>
              <w:t>string</w:t>
            </w:r>
          </w:p>
        </w:tc>
        <w:tc>
          <w:tcPr>
            <w:tcW w:type="dxa" w:w="2880"/>
          </w:tcPr>
          <w:p>
            <w:r>
              <w:t>Creator display name.</w:t>
            </w:r>
          </w:p>
        </w:tc>
      </w:tr>
      <w:tr>
        <w:tc>
          <w:tcPr>
            <w:tcW w:type="dxa" w:w="2880"/>
          </w:tcPr>
          <w:p>
            <w:r>
              <w:t>current_deployed_run</w:t>
            </w:r>
          </w:p>
        </w:tc>
        <w:tc>
          <w:tcPr>
            <w:tcW w:type="dxa" w:w="2880"/>
          </w:tcPr>
          <w:p>
            <w:r>
              <w:t>object | null</w:t>
            </w:r>
          </w:p>
        </w:tc>
        <w:tc>
          <w:tcPr>
            <w:tcW w:type="dxa" w:w="2880"/>
          </w:tcPr>
          <w:p>
            <w:r>
              <w:t>The most recently deployed run (if any).</w:t>
            </w:r>
          </w:p>
        </w:tc>
      </w:tr>
      <w:tr>
        <w:tc>
          <w:tcPr>
            <w:tcW w:type="dxa" w:w="2880"/>
          </w:tcPr>
          <w:p>
            <w:r>
              <w:t>current_deployed_run.id</w:t>
            </w:r>
          </w:p>
        </w:tc>
        <w:tc>
          <w:tcPr>
            <w:tcW w:type="dxa" w:w="2880"/>
          </w:tcPr>
          <w:p>
            <w:r>
              <w:t>integer</w:t>
            </w:r>
          </w:p>
        </w:tc>
        <w:tc>
          <w:tcPr>
            <w:tcW w:type="dxa" w:w="2880"/>
          </w:tcPr>
          <w:p>
            <w:r>
              <w:t>Deployment run ID.</w:t>
            </w:r>
          </w:p>
        </w:tc>
      </w:tr>
      <w:tr>
        <w:tc>
          <w:tcPr>
            <w:tcW w:type="dxa" w:w="2880"/>
          </w:tcPr>
          <w:p>
            <w:r>
              <w:t>current_deployed_run.code_deployment_id</w:t>
            </w:r>
          </w:p>
        </w:tc>
        <w:tc>
          <w:tcPr>
            <w:tcW w:type="dxa" w:w="2880"/>
          </w:tcPr>
          <w:p>
            <w:r>
              <w:t>integer</w:t>
            </w:r>
          </w:p>
        </w:tc>
        <w:tc>
          <w:tcPr>
            <w:tcW w:type="dxa" w:w="2880"/>
          </w:tcPr>
          <w:p>
            <w:r>
              <w:t>Associated code deployment ID.</w:t>
            </w:r>
          </w:p>
        </w:tc>
      </w:tr>
      <w:tr>
        <w:tc>
          <w:tcPr>
            <w:tcW w:type="dxa" w:w="2880"/>
          </w:tcPr>
          <w:p>
            <w:r>
              <w:t>current_deployed_run.created_on</w:t>
            </w:r>
          </w:p>
        </w:tc>
        <w:tc>
          <w:tcPr>
            <w:tcW w:type="dxa" w:w="2880"/>
          </w:tcPr>
          <w:p>
            <w:r>
              <w:t>string</w:t>
            </w:r>
          </w:p>
        </w:tc>
        <w:tc>
          <w:tcPr>
            <w:tcW w:type="dxa" w:w="2880"/>
          </w:tcPr>
          <w:p>
            <w:r>
              <w:t>Run creation timestamp.</w:t>
            </w:r>
          </w:p>
        </w:tc>
      </w:tr>
      <w:tr>
        <w:tc>
          <w:tcPr>
            <w:tcW w:type="dxa" w:w="2880"/>
          </w:tcPr>
          <w:p>
            <w:r>
              <w:t>current_deployed_run.started_on</w:t>
            </w:r>
          </w:p>
        </w:tc>
        <w:tc>
          <w:tcPr>
            <w:tcW w:type="dxa" w:w="2880"/>
          </w:tcPr>
          <w:p>
            <w:r>
              <w:t>string | null</w:t>
            </w:r>
          </w:p>
        </w:tc>
        <w:tc>
          <w:tcPr>
            <w:tcW w:type="dxa" w:w="2880"/>
          </w:tcPr>
          <w:p>
            <w:r>
              <w:t>Run start timestamp.</w:t>
            </w:r>
          </w:p>
        </w:tc>
      </w:tr>
      <w:tr>
        <w:tc>
          <w:tcPr>
            <w:tcW w:type="dxa" w:w="2880"/>
          </w:tcPr>
          <w:p>
            <w:r>
              <w:t>current_deployed_run.completed_on</w:t>
            </w:r>
          </w:p>
        </w:tc>
        <w:tc>
          <w:tcPr>
            <w:tcW w:type="dxa" w:w="2880"/>
          </w:tcPr>
          <w:p>
            <w:r>
              <w:t>string | null</w:t>
            </w:r>
          </w:p>
        </w:tc>
        <w:tc>
          <w:tcPr>
            <w:tcW w:type="dxa" w:w="2880"/>
          </w:tcPr>
          <w:p>
            <w:r>
              <w:t>Run completion timestamp.</w:t>
            </w:r>
          </w:p>
        </w:tc>
      </w:tr>
      <w:tr>
        <w:tc>
          <w:tcPr>
            <w:tcW w:type="dxa" w:w="2880"/>
          </w:tcPr>
          <w:p>
            <w:r>
              <w:t>current_deployed_run.status</w:t>
            </w:r>
          </w:p>
        </w:tc>
        <w:tc>
          <w:tcPr>
            <w:tcW w:type="dxa" w:w="2880"/>
          </w:tcPr>
          <w:p>
            <w:r>
              <w:t>string</w:t>
            </w:r>
          </w:p>
        </w:tc>
        <w:tc>
          <w:tcPr>
            <w:tcW w:type="dxa" w:w="2880"/>
          </w:tcPr>
          <w:p>
            <w:r>
              <w:t>Run status (example shows success).</w:t>
            </w:r>
          </w:p>
        </w:tc>
      </w:tr>
      <w:tr>
        <w:tc>
          <w:tcPr>
            <w:tcW w:type="dxa" w:w="2880"/>
          </w:tcPr>
          <w:p>
            <w:r>
              <w:t>current_deployed_run.failure_code</w:t>
            </w:r>
          </w:p>
        </w:tc>
        <w:tc>
          <w:tcPr>
            <w:tcW w:type="dxa" w:w="2880"/>
          </w:tcPr>
          <w:p>
            <w:r>
              <w:t>string | null</w:t>
            </w:r>
          </w:p>
        </w:tc>
        <w:tc>
          <w:tcPr>
            <w:tcW w:type="dxa" w:w="2880"/>
          </w:tcPr>
          <w:p>
            <w:r>
              <w:t>Failure code when status indicates a failure.</w:t>
            </w:r>
          </w:p>
        </w:tc>
      </w:tr>
      <w:tr>
        <w:tc>
          <w:tcPr>
            <w:tcW w:type="dxa" w:w="2880"/>
          </w:tcPr>
          <w:p>
            <w:r>
              <w:t>current_deployed_run.triggered_by_user_id</w:t>
            </w:r>
          </w:p>
        </w:tc>
        <w:tc>
          <w:tcPr>
            <w:tcW w:type="dxa" w:w="2880"/>
          </w:tcPr>
          <w:p>
            <w:r>
              <w:t>integer</w:t>
            </w:r>
          </w:p>
        </w:tc>
        <w:tc>
          <w:tcPr>
            <w:tcW w:type="dxa" w:w="2880"/>
          </w:tcPr>
          <w:p>
            <w:r>
              <w:t>User ID who triggered the run.</w:t>
            </w:r>
          </w:p>
        </w:tc>
      </w:tr>
      <w:tr>
        <w:tc>
          <w:tcPr>
            <w:tcW w:type="dxa" w:w="2880"/>
          </w:tcPr>
          <w:p>
            <w:r>
              <w:t>current_deployed_run.metadata</w:t>
            </w:r>
          </w:p>
        </w:tc>
        <w:tc>
          <w:tcPr>
            <w:tcW w:type="dxa" w:w="2880"/>
          </w:tcPr>
          <w:p>
            <w:r>
              <w:t>object</w:t>
            </w:r>
          </w:p>
        </w:tc>
        <w:tc>
          <w:tcPr>
            <w:tcW w:type="dxa" w:w="2880"/>
          </w:tcPr>
          <w:p>
            <w:r>
              <w:t>Run metadata.</w:t>
            </w:r>
          </w:p>
        </w:tc>
      </w:tr>
      <w:tr>
        <w:tc>
          <w:tcPr>
            <w:tcW w:type="dxa" w:w="2880"/>
          </w:tcPr>
          <w:p>
            <w:r>
              <w:t>current_deployed_run.metadata.commit_message</w:t>
            </w:r>
          </w:p>
        </w:tc>
        <w:tc>
          <w:tcPr>
            <w:tcW w:type="dxa" w:w="2880"/>
          </w:tcPr>
          <w:p>
            <w:r>
              <w:t>string</w:t>
            </w:r>
          </w:p>
        </w:tc>
        <w:tc>
          <w:tcPr>
            <w:tcW w:type="dxa" w:w="2880"/>
          </w:tcPr>
          <w:p>
            <w:r>
              <w:t>Commit message for the deployed commit.</w:t>
            </w:r>
          </w:p>
        </w:tc>
      </w:tr>
      <w:tr>
        <w:tc>
          <w:tcPr>
            <w:tcW w:type="dxa" w:w="2880"/>
          </w:tcPr>
          <w:p>
            <w:r>
              <w:t>current_deployed_run.metadata.commit_sha</w:t>
            </w:r>
          </w:p>
        </w:tc>
        <w:tc>
          <w:tcPr>
            <w:tcW w:type="dxa" w:w="2880"/>
          </w:tcPr>
          <w:p>
            <w:r>
              <w:t>string</w:t>
            </w:r>
          </w:p>
        </w:tc>
        <w:tc>
          <w:tcPr>
            <w:tcW w:type="dxa" w:w="2880"/>
          </w:tcPr>
          <w:p>
            <w:r>
              <w:t>Commit SHA.</w:t>
            </w:r>
          </w:p>
        </w:tc>
      </w:tr>
      <w:tr>
        <w:tc>
          <w:tcPr>
            <w:tcW w:type="dxa" w:w="2880"/>
          </w:tcPr>
          <w:p>
            <w:r>
              <w:t>current_deployed_run.metadata.author</w:t>
            </w:r>
          </w:p>
        </w:tc>
        <w:tc>
          <w:tcPr>
            <w:tcW w:type="dxa" w:w="2880"/>
          </w:tcPr>
          <w:p>
            <w:r>
              <w:t>object</w:t>
            </w:r>
          </w:p>
        </w:tc>
        <w:tc>
          <w:tcPr>
            <w:tcW w:type="dxa" w:w="2880"/>
          </w:tcPr>
          <w:p>
            <w:r>
              <w:t>Commit author details.</w:t>
            </w:r>
          </w:p>
        </w:tc>
      </w:tr>
      <w:tr>
        <w:tc>
          <w:tcPr>
            <w:tcW w:type="dxa" w:w="2880"/>
          </w:tcPr>
          <w:p>
            <w:r>
              <w:t>current_deployed_run.metadata.author.id</w:t>
            </w:r>
          </w:p>
        </w:tc>
        <w:tc>
          <w:tcPr>
            <w:tcW w:type="dxa" w:w="2880"/>
          </w:tcPr>
          <w:p>
            <w:r>
              <w:t>integer</w:t>
            </w:r>
          </w:p>
        </w:tc>
        <w:tc>
          <w:tcPr>
            <w:tcW w:type="dxa" w:w="2880"/>
          </w:tcPr>
          <w:p>
            <w:r>
              <w:t>Author ID.</w:t>
            </w:r>
          </w:p>
        </w:tc>
      </w:tr>
      <w:tr>
        <w:tc>
          <w:tcPr>
            <w:tcW w:type="dxa" w:w="2880"/>
          </w:tcPr>
          <w:p>
            <w:r>
              <w:t>current_deployed_run.metadata.author.name</w:t>
            </w:r>
          </w:p>
        </w:tc>
        <w:tc>
          <w:tcPr>
            <w:tcW w:type="dxa" w:w="2880"/>
          </w:tcPr>
          <w:p>
            <w:r>
              <w:t>string</w:t>
            </w:r>
          </w:p>
        </w:tc>
        <w:tc>
          <w:tcPr>
            <w:tcW w:type="dxa" w:w="2880"/>
          </w:tcPr>
          <w:p>
            <w:r>
              <w:t>Author name.</w:t>
            </w:r>
          </w:p>
        </w:tc>
      </w:tr>
      <w:tr>
        <w:tc>
          <w:tcPr>
            <w:tcW w:type="dxa" w:w="2880"/>
          </w:tcPr>
          <w:p>
            <w:r>
              <w:t>current_deployed_run.metadata.author.avatar_url</w:t>
            </w:r>
          </w:p>
        </w:tc>
        <w:tc>
          <w:tcPr>
            <w:tcW w:type="dxa" w:w="2880"/>
          </w:tcPr>
          <w:p>
            <w:r>
              <w:t>string</w:t>
            </w:r>
          </w:p>
        </w:tc>
        <w:tc>
          <w:tcPr>
            <w:tcW w:type="dxa" w:w="2880"/>
          </w:tcPr>
          <w:p>
            <w:r>
              <w:t>Author avatar URL.</w:t>
            </w:r>
          </w:p>
        </w:tc>
      </w:tr>
      <w:tr>
        <w:tc>
          <w:tcPr>
            <w:tcW w:type="dxa" w:w="2880"/>
          </w:tcPr>
          <w:p>
            <w:r>
              <w:t>current_deployed_run.metadata.author.profile_url</w:t>
            </w:r>
          </w:p>
        </w:tc>
        <w:tc>
          <w:tcPr>
            <w:tcW w:type="dxa" w:w="2880"/>
          </w:tcPr>
          <w:p>
            <w:r>
              <w:t>string</w:t>
            </w:r>
          </w:p>
        </w:tc>
        <w:tc>
          <w:tcPr>
            <w:tcW w:type="dxa" w:w="2880"/>
          </w:tcPr>
          <w:p>
            <w:r>
              <w:t>Author profile URL.</w:t>
            </w:r>
          </w:p>
        </w:tc>
      </w:tr>
      <w:tr>
        <w:tc>
          <w:tcPr>
            <w:tcW w:type="dxa" w:w="2880"/>
          </w:tcPr>
          <w:p>
            <w:r>
              <w:t>current_deployed_run.metadata.workflow_run_id</w:t>
            </w:r>
          </w:p>
        </w:tc>
        <w:tc>
          <w:tcPr>
            <w:tcW w:type="dxa" w:w="2880"/>
          </w:tcPr>
          <w:p>
            <w:r>
              <w:t>integer</w:t>
            </w:r>
          </w:p>
        </w:tc>
        <w:tc>
          <w:tcPr>
            <w:tcW w:type="dxa" w:w="2880"/>
          </w:tcPr>
          <w:p>
            <w:r>
              <w:t>Workflow run ID.</w:t>
            </w:r>
          </w:p>
        </w:tc>
      </w:tr>
      <w:tr>
        <w:tc>
          <w:tcPr>
            <w:tcW w:type="dxa" w:w="2880"/>
          </w:tcPr>
          <w:p>
            <w:r>
              <w:t>current_deployed_run.code_deployment</w:t>
            </w:r>
          </w:p>
        </w:tc>
        <w:tc>
          <w:tcPr>
            <w:tcW w:type="dxa" w:w="2880"/>
          </w:tcPr>
          <w:p>
            <w:r>
              <w:t>object | null</w:t>
            </w:r>
          </w:p>
        </w:tc>
        <w:tc>
          <w:tcPr>
            <w:tcW w:type="dxa" w:w="2880"/>
          </w:tcPr>
          <w:p>
            <w:r>
              <w:t>Code deployment object (example shows null).</w:t>
            </w:r>
          </w:p>
        </w:tc>
      </w:tr>
      <w:tr>
        <w:tc>
          <w:tcPr>
            <w:tcW w:type="dxa" w:w="2880"/>
          </w:tcPr>
          <w:p>
            <w:r>
              <w:t>current_deployment_run</w:t>
            </w:r>
          </w:p>
        </w:tc>
        <w:tc>
          <w:tcPr>
            <w:tcW w:type="dxa" w:w="2880"/>
          </w:tcPr>
          <w:p>
            <w:r>
              <w:t>object | null</w:t>
            </w:r>
          </w:p>
        </w:tc>
        <w:tc>
          <w:tcPr>
            <w:tcW w:type="dxa" w:w="2880"/>
          </w:tcPr>
          <w:p>
            <w:r>
              <w:t>Current deployment run (example duplicates current_deployed_run).</w:t>
            </w:r>
          </w:p>
        </w:tc>
      </w:tr>
      <w:tr>
        <w:tc>
          <w:tcPr>
            <w:tcW w:type="dxa" w:w="2880"/>
          </w:tcPr>
          <w:p>
            <w:r>
              <w:t>workflow_path</w:t>
            </w:r>
          </w:p>
        </w:tc>
        <w:tc>
          <w:tcPr>
            <w:tcW w:type="dxa" w:w="2880"/>
          </w:tcPr>
          <w:p>
            <w:r>
              <w:t>string</w:t>
            </w:r>
          </w:p>
        </w:tc>
        <w:tc>
          <w:tcPr>
            <w:tcW w:type="dxa" w:w="2880"/>
          </w:tcPr>
          <w:p>
            <w:r>
              <w:t>Path to the workflow file (e.g., .github/workflows/wpcom.yml).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'https://public-api.wordpress.com/wpcom/v2/sites/example.com/hosting/code-deployments' \</w:t>
        <w:br/>
        <w:t xml:space="preserve"> --header 'Accept: application/json'</w:t>
      </w:r>
    </w:p>
    <w:p>
      <w:pPr>
        <w:pStyle w:val="Heading3"/>
      </w:pPr>
      <w:r>
        <w:t>Example Usage</w:t>
      </w:r>
    </w:p>
    <w:p>
      <w:pPr>
        <w:pStyle w:val="Heading3"/>
      </w:pPr>
      <w:r>
        <w:t>Example 1: List all code deployments for a site (by domain)</w:t>
      </w:r>
    </w:p>
    <w:p>
      <w:r>
        <w:rPr>
          <w:b/>
          <w:color w:val="666666"/>
          <w:sz w:val="16"/>
        </w:rPr>
        <w:t>[bash]</w:t>
      </w:r>
    </w:p>
    <w:p>
      <w:pPr>
        <w:shd w:fill="F2F2F2" w:val="clear"/>
      </w:pPr>
      <w:r>
        <w:rPr>
          <w:rFonts w:ascii="Courier New" w:hAnsi="Courier New"/>
          <w:sz w:val="17"/>
        </w:rPr>
        <w:t>curl -sS \</w:t>
        <w:br/>
        <w:t xml:space="preserve"> 'https://public-api.wordpress.com/wpcom/v2/sites/example.com/hosting/code-deployments' \</w:t>
        <w:br/>
        <w:t xml:space="preserve"> -H 'Accept: application/json'</w:t>
      </w:r>
    </w:p>
    <w:p>
      <w:pPr>
        <w:pStyle w:val="Heading3"/>
      </w:pPr>
      <w:r>
        <w:t>Example 2: List all code deployments for a site (by blog ID)</w:t>
      </w:r>
    </w:p>
    <w:p>
      <w:r>
        <w:rPr>
          <w:b/>
          <w:color w:val="666666"/>
          <w:sz w:val="16"/>
        </w:rPr>
        <w:t>[bash]</w:t>
      </w:r>
    </w:p>
    <w:p>
      <w:pPr>
        <w:shd w:fill="F2F2F2" w:val="clear"/>
      </w:pPr>
      <w:r>
        <w:rPr>
          <w:rFonts w:ascii="Courier New" w:hAnsi="Courier New"/>
          <w:sz w:val="17"/>
        </w:rPr>
        <w:t>curl -sS \</w:t>
        <w:br/>
        <w:t xml:space="preserve"> 'https://public-api.wordpress.com/wpcom/v2/sites/123456/hosting/code-deployments' \</w:t>
        <w:br/>
        <w:t xml:space="preserve"> -H 'Accept: application/json'</w:t>
      </w:r>
    </w:p>
    <w:p>
      <w:pPr>
        <w:pStyle w:val="Heading3"/>
      </w:pPr>
      <w:r>
        <w:t>Example 3: Search deployments with a query term</w:t>
      </w:r>
    </w:p>
    <w:p>
      <w:r>
        <w:rPr>
          <w:b/>
          <w:color w:val="666666"/>
          <w:sz w:val="16"/>
        </w:rPr>
        <w:t>[bash]</w:t>
      </w:r>
    </w:p>
    <w:p>
      <w:pPr>
        <w:shd w:fill="F2F2F2" w:val="clear"/>
      </w:pPr>
      <w:r>
        <w:rPr>
          <w:rFonts w:ascii="Courier New" w:hAnsi="Courier New"/>
          <w:sz w:val="17"/>
        </w:rPr>
        <w:t>curl -sS \</w:t>
        <w:br/>
        <w:t xml:space="preserve"> 'https://public-api.wordpress.com/wpcom/v2/sites/example.com/hosting/code-deployments?query=repository-name' \</w:t>
        <w:br/>
        <w:t xml:space="preserve"> -H 'Accept: application/json'</w:t>
      </w:r>
    </w:p>
    <w:p>
      <w:pPr>
        <w:pStyle w:val="Heading3"/>
      </w:pPr>
      <w:r>
        <w:t>Notes</w:t>
      </w:r>
    </w:p>
    <w:p>
      <w:pPr>
        <w:pStyle w:val="ListBullet"/>
      </w:pPr>
      <w:r>
        <w:t>The response is an array of code deployment objects.</w:t>
      </w:r>
    </w:p>
    <w:p>
      <w:pPr>
        <w:pStyle w:val="ListBullet"/>
      </w:pPr>
      <w:r>
        <w:t>The documentation indicates the endpoint “requires authentication,” but no auth-related details are included here per the documentation rules.</w:t>
      </w:r>
    </w:p>
    <w:p>
      <w:r>
        <w:br w:type="page"/>
      </w:r>
    </w:p>
    <w:p>
      <w:pPr>
        <w:pStyle w:val="Heading2"/>
      </w:pPr>
      <w:r>
        <w:t>50. [GET] List Freshly Pressed Posts</w:t>
      </w:r>
    </w:p>
    <w:p>
      <w:r>
        <w:rPr>
          <w:b/>
        </w:rPr>
        <w:t xml:space="preserve">Endpoint: </w:t>
      </w:r>
      <w:r>
        <w:rPr>
          <w:rFonts w:ascii="Courier New" w:hAnsi="Courier New"/>
          <w:sz w:val="18"/>
        </w:rPr>
        <w:t>/freshly-pressed/</w:t>
      </w:r>
    </w:p>
    <w:p>
      <w:pPr>
        <w:pStyle w:val="Heading3"/>
      </w:pPr>
      <w:r>
        <w:t>Method</w:t>
      </w:r>
    </w:p>
    <w:p>
      <w:r>
        <w:t>GET</w:t>
      </w:r>
    </w:p>
    <w:p>
      <w:pPr>
        <w:pStyle w:val="Heading3"/>
      </w:pPr>
      <w:r>
        <w:t>URL</w:t>
      </w:r>
    </w:p>
    <w:p>
      <w:r>
        <w:t>https://public-api.wordpress.com/rest/v1.1/freshly-pressed/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WordPress.com Freshly Pressed posts. Results can be filtered by date range, limited in count, and returned as JSON (default) or RSS.</w:t>
      </w:r>
    </w:p>
    <w:p>
      <w:pPr>
        <w:pStyle w:val="Heading3"/>
      </w:pPr>
      <w:r>
        <w:t>Prerequisites</w:t>
      </w:r>
    </w:p>
    <w:p>
      <w:pPr>
        <w:pStyle w:val="ListBullet"/>
      </w:pPr>
      <w:r>
        <w:t>None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normal JSON. true: output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number</w:t>
            </w:r>
          </w:p>
        </w:tc>
        <w:tc>
          <w:tcPr>
            <w:tcW w:type="dxa" w:w="2880"/>
          </w:tcPr>
          <w:p>
            <w:r>
              <w:t>int</w:t>
            </w:r>
          </w:p>
        </w:tc>
        <w:tc>
          <w:tcPr>
            <w:tcW w:type="dxa" w:w="2880"/>
          </w:tcPr>
          <w:p>
            <w:r>
              <w:t>Number of posts to return. Default: 10. Limit: 40.</w:t>
            </w:r>
          </w:p>
        </w:tc>
      </w:tr>
      <w:tr>
        <w:tc>
          <w:tcPr>
            <w:tcW w:type="dxa" w:w="2880"/>
          </w:tcPr>
          <w:p>
            <w:r>
              <w:t>after</w:t>
            </w:r>
          </w:p>
        </w:tc>
        <w:tc>
          <w:tcPr>
            <w:tcW w:type="dxa" w:w="2880"/>
          </w:tcPr>
          <w:p>
            <w:r>
              <w:t>iso 8601 datetime</w:t>
            </w:r>
          </w:p>
        </w:tc>
        <w:tc>
          <w:tcPr>
            <w:tcW w:type="dxa" w:w="2880"/>
          </w:tcPr>
          <w:p>
            <w:r>
              <w:t>Return posts picked on or after the specified datetime.</w:t>
            </w:r>
          </w:p>
        </w:tc>
      </w:tr>
      <w:tr>
        <w:tc>
          <w:tcPr>
            <w:tcW w:type="dxa" w:w="2880"/>
          </w:tcPr>
          <w:p>
            <w:r>
              <w:t>before</w:t>
            </w:r>
          </w:p>
        </w:tc>
        <w:tc>
          <w:tcPr>
            <w:tcW w:type="dxa" w:w="2880"/>
          </w:tcPr>
          <w:p>
            <w:r>
              <w:t>iso 8601 datetime</w:t>
            </w:r>
          </w:p>
        </w:tc>
        <w:tc>
          <w:tcPr>
            <w:tcW w:type="dxa" w:w="2880"/>
          </w:tcPr>
          <w:p>
            <w:r>
              <w:t>Return posts picked on or before the specified datetime.</w:t>
            </w:r>
          </w:p>
        </w:tc>
      </w:tr>
      <w:tr>
        <w:tc>
          <w:tcPr>
            <w:tcW w:type="dxa" w:w="2880"/>
          </w:tcPr>
          <w:p>
            <w:r>
              <w:t>content_width</w:t>
            </w:r>
          </w:p>
        </w:tc>
        <w:tc>
          <w:tcPr>
            <w:tcW w:type="dxa" w:w="2880"/>
          </w:tcPr>
          <w:p>
            <w:r>
              <w:t>int</w:t>
            </w:r>
          </w:p>
        </w:tc>
        <w:tc>
          <w:tcPr>
            <w:tcW w:type="dxa" w:w="2880"/>
          </w:tcPr>
          <w:p>
            <w:r>
              <w:t>When in context=display, images/embeds in post content will be set to the desired maximum width. Default: 480.</w:t>
            </w:r>
          </w:p>
        </w:tc>
      </w:tr>
      <w:tr>
        <w:tc>
          <w:tcPr>
            <w:tcW w:type="dxa" w:w="2880"/>
          </w:tcPr>
          <w:p>
            <w:r>
              <w:t>thumb_width</w:t>
            </w:r>
          </w:p>
        </w:tc>
        <w:tc>
          <w:tcPr>
            <w:tcW w:type="dxa" w:w="2880"/>
          </w:tcPr>
          <w:p>
            <w:r>
              <w:t>int</w:t>
            </w:r>
          </w:p>
        </w:tc>
        <w:tc>
          <w:tcPr>
            <w:tcW w:type="dxa" w:w="2880"/>
          </w:tcPr>
          <w:p>
            <w:r>
              <w:t>Desired width of thumbnail images (pixels). Default: 252.</w:t>
            </w:r>
          </w:p>
        </w:tc>
      </w:tr>
      <w:tr>
        <w:tc>
          <w:tcPr>
            <w:tcW w:type="dxa" w:w="2880"/>
          </w:tcPr>
          <w:p>
            <w:r>
              <w:t>thumb_height</w:t>
            </w:r>
          </w:p>
        </w:tc>
        <w:tc>
          <w:tcPr>
            <w:tcW w:type="dxa" w:w="2880"/>
          </w:tcPr>
          <w:p>
            <w:r>
              <w:t>int</w:t>
            </w:r>
          </w:p>
        </w:tc>
        <w:tc>
          <w:tcPr>
            <w:tcW w:type="dxa" w:w="2880"/>
          </w:tcPr>
          <w:p>
            <w:r>
              <w:t>Desired height of thumbnail images (pixels). Default: 160.</w:t>
            </w:r>
          </w:p>
        </w:tc>
      </w:tr>
      <w:tr>
        <w:tc>
          <w:tcPr>
            <w:tcW w:type="dxa" w:w="2880"/>
          </w:tcPr>
          <w:p>
            <w:r>
              <w:t>format</w:t>
            </w:r>
          </w:p>
        </w:tc>
        <w:tc>
          <w:tcPr>
            <w:tcW w:type="dxa" w:w="2880"/>
          </w:tcPr>
          <w:p>
            <w:r>
              <w:t>string</w:t>
            </w:r>
          </w:p>
        </w:tc>
        <w:tc>
          <w:tcPr>
            <w:tcW w:type="dxa" w:w="2880"/>
          </w:tcPr>
          <w:p>
            <w:r>
              <w:t>Output format. Accepts "json" or "rss". Default: json.</w:t>
            </w:r>
          </w:p>
        </w:tc>
      </w:tr>
    </w:tbl>
    <w:p/>
    <w:p>
      <w:pPr>
        <w:pStyle w:val="Heading3"/>
      </w:pPr>
      <w:r>
        <w:t>Request Body</w:t>
      </w:r>
    </w:p>
    <w:p>
      <w:r>
        <w:t>None</w:t>
      </w:r>
    </w:p>
    <w:p>
      <w:pPr>
        <w:pStyle w:val="Heading3"/>
      </w:pPr>
      <w:r>
        <w:t>Response</w:t>
      </w:r>
    </w:p>
    <w:p>
      <w:pPr>
        <w:pStyle w:val="Heading3"/>
      </w:pPr>
      <w:r>
        <w:t>Success Response (200 OK) — JSON example</w:t>
      </w:r>
    </w:p>
    <w:p>
      <w:r>
        <w:rPr>
          <w:b/>
          <w:color w:val="666666"/>
          <w:sz w:val="16"/>
        </w:rPr>
        <w:t>[json]</w:t>
      </w:r>
    </w:p>
    <w:p>
      <w:pPr>
        <w:shd w:fill="F2F2F2" w:val="clear"/>
      </w:pPr>
      <w:r>
        <w:rPr>
          <w:rFonts w:ascii="Courier New" w:hAnsi="Courier New"/>
          <w:sz w:val="17"/>
        </w:rPr>
        <w:t>{</w:t>
        <w:br/>
        <w:t xml:space="preserve"> "date_range": {</w:t>
        <w:br/>
        <w:t xml:space="preserve"> "after": "2026-03-14T00:00:00+00:00",</w:t>
        <w:br/>
        <w:t xml:space="preserve"> "before": "2026-03-14T23:59:59+00:00"</w:t>
        <w:br/>
        <w:t xml:space="preserve"> },</w:t>
        <w:br/>
        <w:t xml:space="preserve"> "number": 10,</w:t>
        <w:br/>
        <w:t xml:space="preserve"> "posts": [</w:t>
        <w:br/>
        <w:t xml:space="preserve"> {</w:t>
        <w:br/>
        <w:t xml:space="preserve"> "ID": 123456,</w:t>
        <w:br/>
        <w:t xml:space="preserve"> "site_ID": 987654,</w:t>
        <w:br/>
        <w:t xml:space="preserve"> "author": {},</w:t>
        <w:br/>
        <w:t xml:space="preserve"> "date": "2026-03-14T10:30:00+00:00",</w:t>
        <w:br/>
        <w:t xml:space="preserve"> "modified": "2026-03-14T12:00:00+00:00",</w:t>
        <w:br/>
        <w:t xml:space="preserve"> "title": "&lt;h1&gt;Example Post Title&lt;/h1&gt;",</w:t>
        <w:br/>
        <w:t xml:space="preserve"> "URL": "https://example.wordpress.com/2026/03/14/example-post/",</w:t>
        <w:br/>
        <w:t xml:space="preserve"> "short_URL": "https://wp.me/p12345-6",</w:t>
        <w:br/>
        <w:t xml:space="preserve"> "content": "&lt;p&gt;Example post content.&lt;/p&gt;",</w:t>
        <w:br/>
        <w:t xml:space="preserve"> "excerpt": "&lt;p&gt;Example excerpt.&lt;/p&gt;",</w:t>
        <w:br/>
        <w:t xml:space="preserve"> "slug": "example-post",</w:t>
        <w:br/>
        <w:t xml:space="preserve"> "guid": "https://example.wordpress.com/?p=123456",</w:t>
        <w:br/>
        <w:t xml:space="preserve"> "status": "publish",</w:t>
        <w:br/>
        <w:t xml:space="preserve"> "sticky": false,</w:t>
        <w:br/>
        <w:t xml:space="preserve"> "password": "",</w:t>
        <w:br/>
        <w:t xml:space="preserve"> "parent": false,</w:t>
        <w:br/>
        <w:t xml:space="preserve"> "type": "post",</w:t>
        <w:br/>
        <w:t xml:space="preserve"> "comments_open": true,</w:t>
        <w:br/>
        <w:t xml:space="preserve"> "pings_open": true,</w:t>
        <w:br/>
        <w:t xml:space="preserve"> "likes_enabled": true,</w:t>
        <w:br/>
        <w:t xml:space="preserve"> "sharing_enabled": true,</w:t>
        <w:br/>
        <w:t xml:space="preserve"> "comment_count": 0,</w:t>
        <w:br/>
        <w:t xml:space="preserve"> "like_count": 0,</w:t>
        <w:br/>
        <w:t xml:space="preserve"> "i_like": false,</w:t>
        <w:br/>
        <w:t xml:space="preserve"> "is_reblogged": false,</w:t>
        <w:br/>
        <w:t xml:space="preserve"> "is_following": false,</w:t>
        <w:br/>
        <w:t xml:space="preserve"> "global_ID": "123456",</w:t>
        <w:br/>
        <w:t xml:space="preserve"> "featured_image": "https://example.files.wordpress.com/2026/03/featured.jpg",</w:t>
        <w:br/>
        <w:t xml:space="preserve"> "post_thumbnail": {},</w:t>
        <w:br/>
        <w:t xml:space="preserve"> "format": "standard",</w:t>
        <w:br/>
        <w:t xml:space="preserve"> "geo": false,</w:t>
        <w:br/>
        <w:t xml:space="preserve"> "publicize_URLs": [],</w:t>
        <w:br/>
        <w:t xml:space="preserve"> "tags": {},</w:t>
        <w:br/>
        <w:t xml:space="preserve"> "categories": {},</w:t>
        <w:br/>
        <w:t xml:space="preserve"> "attachments": {},</w:t>
        <w:br/>
        <w:t xml:space="preserve"> "metadata": [],</w:t>
        <w:br/>
        <w:t xml:space="preserve"> "meta": {},</w:t>
        <w:br/>
        <w:t xml:space="preserve"> "current_user_can": {},</w:t>
        <w:br/>
        <w:t xml:space="preserve"> "capabilities": {},</w:t>
        <w:br/>
        <w:t xml:space="preserve"> "editorial": {}</w:t>
        <w:br/>
        <w:t xml:space="preserve"> }</w:t>
        <w:br/>
        <w:t xml:space="preserve"> ]</w:t>
        <w:br/>
        <w:t>}</w:t>
      </w:r>
    </w:p>
    <w:p>
      <w:pPr>
        <w:pStyle w:val="Heading3"/>
      </w:pPr>
      <w:r>
        <w:t>Errors</w:t>
      </w:r>
    </w:p>
    <w:p>
      <w:r>
        <w:t>This endpoint does not return any errors (per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post ID.</w:t>
            </w:r>
          </w:p>
        </w:tc>
      </w:tr>
      <w:tr>
        <w:tc>
          <w:tcPr>
            <w:tcW w:type="dxa" w:w="2880"/>
          </w:tcPr>
          <w:p>
            <w:r>
              <w:t>site_ID</w:t>
            </w:r>
          </w:p>
        </w:tc>
        <w:tc>
          <w:tcPr>
            <w:tcW w:type="dxa" w:w="2880"/>
          </w:tcPr>
          <w:p>
            <w:r>
              <w:t>int</w:t>
            </w:r>
          </w:p>
        </w:tc>
        <w:tc>
          <w:tcPr>
            <w:tcW w:type="dxa" w:w="2880"/>
          </w:tcPr>
          <w:p>
            <w:r>
              <w:t>The site ID.</w:t>
            </w:r>
          </w:p>
        </w:tc>
      </w:tr>
      <w:tr>
        <w:tc>
          <w:tcPr>
            <w:tcW w:type="dxa" w:w="2880"/>
          </w:tcPr>
          <w:p>
            <w:r>
              <w:t>author</w:t>
            </w:r>
          </w:p>
        </w:tc>
        <w:tc>
          <w:tcPr>
            <w:tcW w:type="dxa" w:w="2880"/>
          </w:tcPr>
          <w:p>
            <w:r>
              <w:t>object</w:t>
            </w:r>
          </w:p>
        </w:tc>
        <w:tc>
          <w:tcPr>
            <w:tcW w:type="dxa" w:w="2880"/>
          </w:tcPr>
          <w:p>
            <w:r>
              <w:t>The author of the post.</w:t>
            </w:r>
          </w:p>
        </w:tc>
      </w:tr>
      <w:tr>
        <w:tc>
          <w:tcPr>
            <w:tcW w:type="dxa" w:w="2880"/>
          </w:tcPr>
          <w:p>
            <w:r>
              <w:t>date</w:t>
            </w:r>
          </w:p>
        </w:tc>
        <w:tc>
          <w:tcPr>
            <w:tcW w:type="dxa" w:w="2880"/>
          </w:tcPr>
          <w:p>
            <w:r>
              <w:t>iso 8601 datetime</w:t>
            </w:r>
          </w:p>
        </w:tc>
        <w:tc>
          <w:tcPr>
            <w:tcW w:type="dxa" w:w="2880"/>
          </w:tcPr>
          <w:p>
            <w:r>
              <w:t>The post's creation time.</w:t>
            </w:r>
          </w:p>
        </w:tc>
      </w:tr>
      <w:tr>
        <w:tc>
          <w:tcPr>
            <w:tcW w:type="dxa" w:w="2880"/>
          </w:tcPr>
          <w:p>
            <w:r>
              <w:t>modified</w:t>
            </w:r>
          </w:p>
        </w:tc>
        <w:tc>
          <w:tcPr>
            <w:tcW w:type="dxa" w:w="2880"/>
          </w:tcPr>
          <w:p>
            <w:r>
              <w:t>iso 8601 datetime</w:t>
            </w:r>
          </w:p>
        </w:tc>
        <w:tc>
          <w:tcPr>
            <w:tcW w:type="dxa" w:w="2880"/>
          </w:tcPr>
          <w:p>
            <w:r>
              <w:t>The post's most recent update time.</w:t>
            </w:r>
          </w:p>
        </w:tc>
      </w:tr>
      <w:tr>
        <w:tc>
          <w:tcPr>
            <w:tcW w:type="dxa" w:w="2880"/>
          </w:tcPr>
          <w:p>
            <w:r>
              <w:t>title</w:t>
            </w:r>
          </w:p>
        </w:tc>
        <w:tc>
          <w:tcPr>
            <w:tcW w:type="dxa" w:w="2880"/>
          </w:tcPr>
          <w:p>
            <w:r>
              <w:t>html</w:t>
            </w:r>
          </w:p>
        </w:tc>
        <w:tc>
          <w:tcPr>
            <w:tcW w:type="dxa" w:w="2880"/>
          </w:tcPr>
          <w:p>
            <w:r>
              <w:t>Context dependent.</w:t>
            </w:r>
          </w:p>
        </w:tc>
      </w:tr>
      <w:tr>
        <w:tc>
          <w:tcPr>
            <w:tcW w:type="dxa" w:w="2880"/>
          </w:tcPr>
          <w:p>
            <w:r>
              <w:t>URL</w:t>
            </w:r>
          </w:p>
        </w:tc>
        <w:tc>
          <w:tcPr>
            <w:tcW w:type="dxa" w:w="2880"/>
          </w:tcPr>
          <w:p>
            <w:r>
              <w:t>url</w:t>
            </w:r>
          </w:p>
        </w:tc>
        <w:tc>
          <w:tcPr>
            <w:tcW w:type="dxa" w:w="2880"/>
          </w:tcPr>
          <w:p>
            <w:r>
              <w:t>The full permalink URL to the post.</w:t>
            </w:r>
          </w:p>
        </w:tc>
      </w:tr>
      <w:tr>
        <w:tc>
          <w:tcPr>
            <w:tcW w:type="dxa" w:w="2880"/>
          </w:tcPr>
          <w:p>
            <w:r>
              <w:t>short_URL</w:t>
            </w:r>
          </w:p>
        </w:tc>
        <w:tc>
          <w:tcPr>
            <w:tcW w:type="dxa" w:w="2880"/>
          </w:tcPr>
          <w:p>
            <w:r>
              <w:t>url</w:t>
            </w:r>
          </w:p>
        </w:tc>
        <w:tc>
          <w:tcPr>
            <w:tcW w:type="dxa" w:w="2880"/>
          </w:tcPr>
          <w:p>
            <w:r>
              <w:t>The wp.me short URL.</w:t>
            </w:r>
          </w:p>
        </w:tc>
      </w:tr>
      <w:tr>
        <w:tc>
          <w:tcPr>
            <w:tcW w:type="dxa" w:w="2880"/>
          </w:tcPr>
          <w:p>
            <w:r>
              <w:t>content</w:t>
            </w:r>
          </w:p>
        </w:tc>
        <w:tc>
          <w:tcPr>
            <w:tcW w:type="dxa" w:w="2880"/>
          </w:tcPr>
          <w:p>
            <w:r>
              <w:t>html</w:t>
            </w:r>
          </w:p>
        </w:tc>
        <w:tc>
          <w:tcPr>
            <w:tcW w:type="dxa" w:w="2880"/>
          </w:tcPr>
          <w:p>
            <w:r>
              <w:t>Context dependent.</w:t>
            </w:r>
          </w:p>
        </w:tc>
      </w:tr>
      <w:tr>
        <w:tc>
          <w:tcPr>
            <w:tcW w:type="dxa" w:w="2880"/>
          </w:tcPr>
          <w:p>
            <w:r>
              <w:t>excerpt</w:t>
            </w:r>
          </w:p>
        </w:tc>
        <w:tc>
          <w:tcPr>
            <w:tcW w:type="dxa" w:w="2880"/>
          </w:tcPr>
          <w:p>
            <w:r>
              <w:t>html</w:t>
            </w:r>
          </w:p>
        </w:tc>
        <w:tc>
          <w:tcPr>
            <w:tcW w:type="dxa" w:w="2880"/>
          </w:tcPr>
          <w:p>
            <w:r>
              <w:t>Context dependent.</w:t>
            </w:r>
          </w:p>
        </w:tc>
      </w:tr>
      <w:tr>
        <w:tc>
          <w:tcPr>
            <w:tcW w:type="dxa" w:w="2880"/>
          </w:tcPr>
          <w:p>
            <w:r>
              <w:t>slug</w:t>
            </w:r>
          </w:p>
        </w:tc>
        <w:tc>
          <w:tcPr>
            <w:tcW w:type="dxa" w:w="2880"/>
          </w:tcPr>
          <w:p>
            <w:r>
              <w:t>string</w:t>
            </w:r>
          </w:p>
        </w:tc>
        <w:tc>
          <w:tcPr>
            <w:tcW w:type="dxa" w:w="2880"/>
          </w:tcPr>
          <w:p>
            <w:r>
              <w:t>The name (slug) for the post, used in URLs.</w:t>
            </w:r>
          </w:p>
        </w:tc>
      </w:tr>
      <w:tr>
        <w:tc>
          <w:tcPr>
            <w:tcW w:type="dxa" w:w="2880"/>
          </w:tcPr>
          <w:p>
            <w:r>
              <w:t>guid</w:t>
            </w:r>
          </w:p>
        </w:tc>
        <w:tc>
          <w:tcPr>
            <w:tcW w:type="dxa" w:w="2880"/>
          </w:tcPr>
          <w:p>
            <w:r>
              <w:t>string</w:t>
            </w:r>
          </w:p>
        </w:tc>
        <w:tc>
          <w:tcPr>
            <w:tcW w:type="dxa" w:w="2880"/>
          </w:tcPr>
          <w:p>
            <w:r>
              <w:t>The GUID for the post.</w:t>
            </w:r>
          </w:p>
        </w:tc>
      </w:tr>
      <w:tr>
        <w:tc>
          <w:tcPr>
            <w:tcW w:type="dxa" w:w="2880"/>
          </w:tcPr>
          <w:p>
            <w:r>
              <w:t>status</w:t>
            </w:r>
          </w:p>
        </w:tc>
        <w:tc>
          <w:tcPr>
            <w:tcW w:type="dxa" w:w="2880"/>
          </w:tcPr>
          <w:p>
            <w:r>
              <w:t>string</w:t>
            </w:r>
          </w:p>
        </w:tc>
        <w:tc>
          <w:tcPr>
            <w:tcW w:type="dxa" w:w="2880"/>
          </w:tcPr>
          <w:p>
            <w:r>
              <w:t>Post status: publish, draft, pending, private, future, trash, auto-draft.</w:t>
            </w:r>
          </w:p>
        </w:tc>
      </w:tr>
      <w:tr>
        <w:tc>
          <w:tcPr>
            <w:tcW w:type="dxa" w:w="2880"/>
          </w:tcPr>
          <w:p>
            <w:r>
              <w:t>sticky</w:t>
            </w:r>
          </w:p>
        </w:tc>
        <w:tc>
          <w:tcPr>
            <w:tcW w:type="dxa" w:w="2880"/>
          </w:tcPr>
          <w:p>
            <w:r>
              <w:t>bool</w:t>
            </w:r>
          </w:p>
        </w:tc>
        <w:tc>
          <w:tcPr>
            <w:tcW w:type="dxa" w:w="2880"/>
          </w:tcPr>
          <w:p>
            <w:r>
              <w:t>Whether the post is sticky.</w:t>
            </w:r>
          </w:p>
        </w:tc>
      </w:tr>
      <w:tr>
        <w:tc>
          <w:tcPr>
            <w:tcW w:type="dxa" w:w="2880"/>
          </w:tcPr>
          <w:p>
            <w:r>
              <w:t>password</w:t>
            </w:r>
          </w:p>
        </w:tc>
        <w:tc>
          <w:tcPr>
            <w:tcW w:type="dxa" w:w="2880"/>
          </w:tcPr>
          <w:p>
            <w:r>
              <w:t>string</w:t>
            </w:r>
          </w:p>
        </w:tc>
        <w:tc>
          <w:tcPr>
            <w:tcW w:type="dxa" w:w="2880"/>
          </w:tcPr>
          <w:p>
            <w:r>
              <w:t>Plaintext password protecting the post, or empty string if not password protected.</w:t>
            </w:r>
          </w:p>
        </w:tc>
      </w:tr>
      <w:tr>
        <w:tc>
          <w:tcPr>
            <w:tcW w:type="dxa" w:w="2880"/>
          </w:tcPr>
          <w:p>
            <w:r>
              <w:t>parent</w:t>
            </w:r>
          </w:p>
        </w:tc>
        <w:tc>
          <w:tcPr>
            <w:tcW w:type="dxa" w:w="2880"/>
          </w:tcPr>
          <w:p>
            <w:r>
              <w:t>object|false</w:t>
            </w:r>
          </w:p>
        </w:tc>
        <w:tc>
          <w:tcPr>
            <w:tcW w:type="dxa" w:w="2880"/>
          </w:tcPr>
          <w:p>
            <w:r>
              <w:t>Reference to the post’s parent, if it has one.</w:t>
            </w:r>
          </w:p>
        </w:tc>
      </w:tr>
      <w:tr>
        <w:tc>
          <w:tcPr>
            <w:tcW w:type="dxa" w:w="2880"/>
          </w:tcPr>
          <w:p>
            <w:r>
              <w:t>type</w:t>
            </w:r>
          </w:p>
        </w:tc>
        <w:tc>
          <w:tcPr>
            <w:tcW w:type="dxa" w:w="2880"/>
          </w:tcPr>
          <w:p>
            <w:r>
              <w:t>string</w:t>
            </w:r>
          </w:p>
        </w:tc>
        <w:tc>
          <w:tcPr>
            <w:tcW w:type="dxa" w:w="2880"/>
          </w:tcPr>
          <w:p>
            <w:r>
              <w:t>The post’s post_type. (Non-standard types require whitelisting via rest_api_allowed_post_types.)</w:t>
            </w:r>
          </w:p>
        </w:tc>
      </w:tr>
      <w:tr>
        <w:tc>
          <w:tcPr>
            <w:tcW w:type="dxa" w:w="2880"/>
          </w:tcPr>
          <w:p>
            <w:r>
              <w:t>comments_open</w:t>
            </w:r>
          </w:p>
        </w:tc>
        <w:tc>
          <w:tcPr>
            <w:tcW w:type="dxa" w:w="2880"/>
          </w:tcPr>
          <w:p>
            <w:r>
              <w:t>bool</w:t>
            </w:r>
          </w:p>
        </w:tc>
        <w:tc>
          <w:tcPr>
            <w:tcW w:type="dxa" w:w="2880"/>
          </w:tcPr>
          <w:p>
            <w:r>
              <w:t>Whether the post is open for comments.</w:t>
            </w:r>
          </w:p>
        </w:tc>
      </w:tr>
      <w:tr>
        <w:tc>
          <w:tcPr>
            <w:tcW w:type="dxa" w:w="2880"/>
          </w:tcPr>
          <w:p>
            <w:r>
              <w:t>pings_open</w:t>
            </w:r>
          </w:p>
        </w:tc>
        <w:tc>
          <w:tcPr>
            <w:tcW w:type="dxa" w:w="2880"/>
          </w:tcPr>
          <w:p>
            <w:r>
              <w:t>bool</w:t>
            </w:r>
          </w:p>
        </w:tc>
        <w:tc>
          <w:tcPr>
            <w:tcW w:type="dxa" w:w="2880"/>
          </w:tcPr>
          <w:p>
            <w:r>
              <w:t>Whether the post is open for pingbacks/trackbacks.</w:t>
            </w:r>
          </w:p>
        </w:tc>
      </w:tr>
      <w:tr>
        <w:tc>
          <w:tcPr>
            <w:tcW w:type="dxa" w:w="2880"/>
          </w:tcPr>
          <w:p>
            <w:r>
              <w:t>likes_enabled</w:t>
            </w:r>
          </w:p>
        </w:tc>
        <w:tc>
          <w:tcPr>
            <w:tcW w:type="dxa" w:w="2880"/>
          </w:tcPr>
          <w:p>
            <w:r>
              <w:t>bool</w:t>
            </w:r>
          </w:p>
        </w:tc>
        <w:tc>
          <w:tcPr>
            <w:tcW w:type="dxa" w:w="2880"/>
          </w:tcPr>
          <w:p>
            <w:r>
              <w:t>Whether the post is open to likes.</w:t>
            </w:r>
          </w:p>
        </w:tc>
      </w:tr>
      <w:tr>
        <w:tc>
          <w:tcPr>
            <w:tcW w:type="dxa" w:w="2880"/>
          </w:tcPr>
          <w:p>
            <w:r>
              <w:t>sharing_enabled</w:t>
            </w:r>
          </w:p>
        </w:tc>
        <w:tc>
          <w:tcPr>
            <w:tcW w:type="dxa" w:w="2880"/>
          </w:tcPr>
          <w:p>
            <w:r>
              <w:t>bool</w:t>
            </w:r>
          </w:p>
        </w:tc>
        <w:tc>
          <w:tcPr>
            <w:tcW w:type="dxa" w:w="2880"/>
          </w:tcPr>
          <w:p>
            <w:r>
              <w:t>Whether sharing buttons should show on this post.</w:t>
            </w:r>
          </w:p>
        </w:tc>
      </w:tr>
      <w:tr>
        <w:tc>
          <w:tcPr>
            <w:tcW w:type="dxa" w:w="2880"/>
          </w:tcPr>
          <w:p>
            <w:r>
              <w:t>comment_count</w:t>
            </w:r>
          </w:p>
        </w:tc>
        <w:tc>
          <w:tcPr>
            <w:tcW w:type="dxa" w:w="2880"/>
          </w:tcPr>
          <w:p>
            <w:r>
              <w:t>int</w:t>
            </w:r>
          </w:p>
        </w:tc>
        <w:tc>
          <w:tcPr>
            <w:tcW w:type="dxa" w:w="2880"/>
          </w:tcPr>
          <w:p>
            <w:r>
              <w:t>Number of comments for this post.</w:t>
            </w:r>
          </w:p>
        </w:tc>
      </w:tr>
      <w:tr>
        <w:tc>
          <w:tcPr>
            <w:tcW w:type="dxa" w:w="2880"/>
          </w:tcPr>
          <w:p>
            <w:r>
              <w:t>like_count</w:t>
            </w:r>
          </w:p>
        </w:tc>
        <w:tc>
          <w:tcPr>
            <w:tcW w:type="dxa" w:w="2880"/>
          </w:tcPr>
          <w:p>
            <w:r>
              <w:t>int</w:t>
            </w:r>
          </w:p>
        </w:tc>
        <w:tc>
          <w:tcPr>
            <w:tcW w:type="dxa" w:w="2880"/>
          </w:tcPr>
          <w:p>
            <w:r>
              <w:t>Number of likes for this post.</w:t>
            </w:r>
          </w:p>
        </w:tc>
      </w:tr>
      <w:tr>
        <w:tc>
          <w:tcPr>
            <w:tcW w:type="dxa" w:w="2880"/>
          </w:tcPr>
          <w:p>
            <w:r>
              <w:t>i_like</w:t>
            </w:r>
          </w:p>
        </w:tc>
        <w:tc>
          <w:tcPr>
            <w:tcW w:type="dxa" w:w="2880"/>
          </w:tcPr>
          <w:p>
            <w:r>
              <w:t>bool</w:t>
            </w:r>
          </w:p>
        </w:tc>
        <w:tc>
          <w:tcPr>
            <w:tcW w:type="dxa" w:w="2880"/>
          </w:tcPr>
          <w:p>
            <w:r>
              <w:t>Does the current user like this post?</w:t>
            </w:r>
          </w:p>
        </w:tc>
      </w:tr>
      <w:tr>
        <w:tc>
          <w:tcPr>
            <w:tcW w:type="dxa" w:w="2880"/>
          </w:tcPr>
          <w:p>
            <w:r>
              <w:t>is_reblogged</w:t>
            </w:r>
          </w:p>
        </w:tc>
        <w:tc>
          <w:tcPr>
            <w:tcW w:type="dxa" w:w="2880"/>
          </w:tcPr>
          <w:p>
            <w:r>
              <w:t>bool</w:t>
            </w:r>
          </w:p>
        </w:tc>
        <w:tc>
          <w:tcPr>
            <w:tcW w:type="dxa" w:w="2880"/>
          </w:tcPr>
          <w:p>
            <w:r>
              <w:t>Did the current user reblog this post?</w:t>
            </w:r>
          </w:p>
        </w:tc>
      </w:tr>
      <w:tr>
        <w:tc>
          <w:tcPr>
            <w:tcW w:type="dxa" w:w="2880"/>
          </w:tcPr>
          <w:p>
            <w:r>
              <w:t>is_following</w:t>
            </w:r>
          </w:p>
        </w:tc>
        <w:tc>
          <w:tcPr>
            <w:tcW w:type="dxa" w:w="2880"/>
          </w:tcPr>
          <w:p>
            <w:r>
              <w:t>bool</w:t>
            </w:r>
          </w:p>
        </w:tc>
        <w:tc>
          <w:tcPr>
            <w:tcW w:type="dxa" w:w="2880"/>
          </w:tcPr>
          <w:p>
            <w:r>
              <w:t>Is the current user following this blog?</w:t>
            </w:r>
          </w:p>
        </w:tc>
      </w:tr>
      <w:tr>
        <w:tc>
          <w:tcPr>
            <w:tcW w:type="dxa" w:w="2880"/>
          </w:tcPr>
          <w:p>
            <w:r>
              <w:t>global_ID</w:t>
            </w:r>
          </w:p>
        </w:tc>
        <w:tc>
          <w:tcPr>
            <w:tcW w:type="dxa" w:w="2880"/>
          </w:tcPr>
          <w:p>
            <w:r>
              <w:t>string</w:t>
            </w:r>
          </w:p>
        </w:tc>
        <w:tc>
          <w:tcPr>
            <w:tcW w:type="dxa" w:w="2880"/>
          </w:tcPr>
          <w:p>
            <w:r>
              <w:t>A unique WordPress.com-wide representation of a post.</w:t>
            </w:r>
          </w:p>
        </w:tc>
      </w:tr>
      <w:tr>
        <w:tc>
          <w:tcPr>
            <w:tcW w:type="dxa" w:w="2880"/>
          </w:tcPr>
          <w:p>
            <w:r>
              <w:t>featured_image</w:t>
            </w:r>
          </w:p>
        </w:tc>
        <w:tc>
          <w:tcPr>
            <w:tcW w:type="dxa" w:w="2880"/>
          </w:tcPr>
          <w:p>
            <w:r>
              <w:t>url</w:t>
            </w:r>
          </w:p>
        </w:tc>
        <w:tc>
          <w:tcPr>
            <w:tcW w:type="dxa" w:w="2880"/>
          </w:tcPr>
          <w:p>
            <w:r>
              <w:t>URL to the featured image for this post (if it has one).</w:t>
            </w:r>
          </w:p>
        </w:tc>
      </w:tr>
      <w:tr>
        <w:tc>
          <w:tcPr>
            <w:tcW w:type="dxa" w:w="2880"/>
          </w:tcPr>
          <w:p>
            <w:r>
              <w:t>post_thumbnail</w:t>
            </w:r>
          </w:p>
        </w:tc>
        <w:tc>
          <w:tcPr>
            <w:tcW w:type="dxa" w:w="2880"/>
          </w:tcPr>
          <w:p>
            <w:r>
              <w:t>object</w:t>
            </w:r>
          </w:p>
        </w:tc>
        <w:tc>
          <w:tcPr>
            <w:tcW w:type="dxa" w:w="2880"/>
          </w:tcPr>
          <w:p>
            <w:r>
              <w:t>Attachment object for the featured image (if it has one).</w:t>
            </w:r>
          </w:p>
        </w:tc>
      </w:tr>
      <w:tr>
        <w:tc>
          <w:tcPr>
            <w:tcW w:type="dxa" w:w="2880"/>
          </w:tcPr>
          <w:p>
            <w:r>
              <w:t>format</w:t>
            </w:r>
          </w:p>
        </w:tc>
        <w:tc>
          <w:tcPr>
            <w:tcW w:type="dxa" w:w="2880"/>
          </w:tcPr>
          <w:p>
            <w:r>
              <w:t>string</w:t>
            </w:r>
          </w:p>
        </w:tc>
        <w:tc>
          <w:tcPr>
            <w:tcW w:type="dxa" w:w="2880"/>
          </w:tcPr>
          <w:p>
            <w:r>
              <w:t>Post format: standard, aside, chat, gallery, link, image, quote, status, video, audio, geo.</w:t>
            </w:r>
          </w:p>
        </w:tc>
      </w:tr>
      <w:tr>
        <w:tc>
          <w:tcPr>
            <w:tcW w:type="dxa" w:w="2880"/>
          </w:tcPr>
          <w:p>
            <w:r>
              <w:t>geo</w:t>
            </w:r>
          </w:p>
        </w:tc>
        <w:tc>
          <w:tcPr>
            <w:tcW w:type="dxa" w:w="2880"/>
          </w:tcPr>
          <w:p>
            <w:r>
              <w:t>object|false</w:t>
            </w:r>
          </w:p>
        </w:tc>
        <w:tc>
          <w:tcPr>
            <w:tcW w:type="dxa" w:w="2880"/>
          </w:tcPr>
          <w:p>
            <w:r>
              <w:t>Geo information, if present.</w:t>
            </w:r>
          </w:p>
        </w:tc>
      </w:tr>
      <w:tr>
        <w:tc>
          <w:tcPr>
            <w:tcW w:type="dxa" w:w="2880"/>
          </w:tcPr>
          <w:p>
            <w:r>
              <w:t>menu_order</w:t>
            </w:r>
          </w:p>
        </w:tc>
        <w:tc>
          <w:tcPr>
            <w:tcW w:type="dxa" w:w="2880"/>
          </w:tcPr>
          <w:p>
            <w:r>
              <w:t>int</w:t>
            </w:r>
          </w:p>
        </w:tc>
        <w:tc>
          <w:tcPr>
            <w:tcW w:type="dxa" w:w="2880"/>
          </w:tcPr>
          <w:p>
            <w:r>
              <w:t>(Pages only) The order pages should appear in.</w:t>
            </w:r>
          </w:p>
        </w:tc>
      </w:tr>
      <w:tr>
        <w:tc>
          <w:tcPr>
            <w:tcW w:type="dxa" w:w="2880"/>
          </w:tcPr>
          <w:p>
            <w:r>
              <w:t>publicize_URLs</w:t>
            </w:r>
          </w:p>
        </w:tc>
        <w:tc>
          <w:tcPr>
            <w:tcW w:type="dxa" w:w="2880"/>
          </w:tcPr>
          <w:p>
            <w:r>
              <w:t>array</w:t>
            </w:r>
          </w:p>
        </w:tc>
        <w:tc>
          <w:tcPr>
            <w:tcW w:type="dxa" w:w="2880"/>
          </w:tcPr>
          <w:p>
            <w:r>
              <w:t>Array of Facebook URLs published by this post.</w:t>
            </w:r>
          </w:p>
        </w:tc>
      </w:tr>
      <w:tr>
        <w:tc>
          <w:tcPr>
            <w:tcW w:type="dxa" w:w="2880"/>
          </w:tcPr>
          <w:p>
            <w:r>
              <w:t>tags</w:t>
            </w:r>
          </w:p>
        </w:tc>
        <w:tc>
          <w:tcPr>
            <w:tcW w:type="dxa" w:w="2880"/>
          </w:tcPr>
          <w:p>
            <w:r>
              <w:t>object</w:t>
            </w:r>
          </w:p>
        </w:tc>
        <w:tc>
          <w:tcPr>
            <w:tcW w:type="dxa" w:w="2880"/>
          </w:tcPr>
          <w:p>
            <w:r>
              <w:t>Hash of tags (keyed by tag name) applied to the post.</w:t>
            </w:r>
          </w:p>
        </w:tc>
      </w:tr>
      <w:tr>
        <w:tc>
          <w:tcPr>
            <w:tcW w:type="dxa" w:w="2880"/>
          </w:tcPr>
          <w:p>
            <w:r>
              <w:t>categories</w:t>
            </w:r>
          </w:p>
        </w:tc>
        <w:tc>
          <w:tcPr>
            <w:tcW w:type="dxa" w:w="2880"/>
          </w:tcPr>
          <w:p>
            <w:r>
              <w:t>object</w:t>
            </w:r>
          </w:p>
        </w:tc>
        <w:tc>
          <w:tcPr>
            <w:tcW w:type="dxa" w:w="2880"/>
          </w:tcPr>
          <w:p>
            <w:r>
              <w:t>Hash of categories (keyed by category name) applied to the post.</w:t>
            </w:r>
          </w:p>
        </w:tc>
      </w:tr>
      <w:tr>
        <w:tc>
          <w:tcPr>
            <w:tcW w:type="dxa" w:w="2880"/>
          </w:tcPr>
          <w:p>
            <w:r>
              <w:t>attachments</w:t>
            </w:r>
          </w:p>
        </w:tc>
        <w:tc>
          <w:tcPr>
            <w:tcW w:type="dxa" w:w="2880"/>
          </w:tcPr>
          <w:p>
            <w:r>
              <w:t>object</w:t>
            </w:r>
          </w:p>
        </w:tc>
        <w:tc>
          <w:tcPr>
            <w:tcW w:type="dxa" w:w="2880"/>
          </w:tcPr>
          <w:p>
            <w:r>
              <w:t>Hash of post attachments (keyed by attachment ID).</w:t>
            </w:r>
          </w:p>
        </w:tc>
      </w:tr>
      <w:tr>
        <w:tc>
          <w:tcPr>
            <w:tcW w:type="dxa" w:w="2880"/>
          </w:tcPr>
          <w:p>
            <w:r>
              <w:t>metadata</w:t>
            </w:r>
          </w:p>
        </w:tc>
        <w:tc>
          <w:tcPr>
            <w:tcW w:type="dxa" w:w="2880"/>
          </w:tcPr>
          <w:p>
            <w:r>
              <w:t>array</w:t>
            </w:r>
          </w:p>
        </w:tc>
        <w:tc>
          <w:tcPr>
            <w:tcW w:type="dxa" w:w="2880"/>
          </w:tcPr>
          <w:p>
            <w:r>
              <w:t>Array of post metadata keys and values. Unprotected meta keys available by default for read; protected meta keys available for authenticated requests with access (and can be exposed via rest_api_allowed_public_metadata).</w:t>
            </w:r>
          </w:p>
        </w:tc>
      </w:tr>
      <w:tr>
        <w:tc>
          <w:tcPr>
            <w:tcW w:type="dxa" w:w="2880"/>
          </w:tcPr>
          <w:p>
            <w:r>
              <w:t>meta</w:t>
            </w:r>
          </w:p>
        </w:tc>
        <w:tc>
          <w:tcPr>
            <w:tcW w:type="dxa" w:w="2880"/>
          </w:tcPr>
          <w:p>
            <w:r>
              <w:t>object</w:t>
            </w:r>
          </w:p>
        </w:tc>
        <w:tc>
          <w:tcPr>
            <w:tcW w:type="dxa" w:w="2880"/>
          </w:tcPr>
          <w:p>
            <w:r>
              <w:t>API result meta data.</w:t>
            </w:r>
          </w:p>
        </w:tc>
      </w:tr>
      <w:tr>
        <w:tc>
          <w:tcPr>
            <w:tcW w:type="dxa" w:w="2880"/>
          </w:tcPr>
          <w:p>
            <w:r>
              <w:t>current_user_can</w:t>
            </w:r>
          </w:p>
        </w:tc>
        <w:tc>
          <w:tcPr>
            <w:tcW w:type="dxa" w:w="2880"/>
          </w:tcPr>
          <w:p>
            <w:r>
              <w:t>object</w:t>
            </w:r>
          </w:p>
        </w:tc>
        <w:tc>
          <w:tcPr>
            <w:tcW w:type="dxa" w:w="2880"/>
          </w:tcPr>
          <w:p>
            <w:r>
              <w:t>List of permissions (deprecated in favor of capabilities).</w:t>
            </w:r>
          </w:p>
        </w:tc>
      </w:tr>
      <w:tr>
        <w:tc>
          <w:tcPr>
            <w:tcW w:type="dxa" w:w="2880"/>
          </w:tcPr>
          <w:p>
            <w:r>
              <w:t>capabilities</w:t>
            </w:r>
          </w:p>
        </w:tc>
        <w:tc>
          <w:tcPr>
            <w:tcW w:type="dxa" w:w="2880"/>
          </w:tcPr>
          <w:p>
            <w:r>
              <w:t>object</w:t>
            </w:r>
          </w:p>
        </w:tc>
        <w:tc>
          <w:tcPr>
            <w:tcW w:type="dxa" w:w="2880"/>
          </w:tcPr>
          <w:p>
            <w:r>
              <w:t>Post-specific permissions for the user (e.g., publish_post, edit_post, delete_post).</w:t>
            </w:r>
          </w:p>
        </w:tc>
      </w:tr>
      <w:tr>
        <w:tc>
          <w:tcPr>
            <w:tcW w:type="dxa" w:w="2880"/>
          </w:tcPr>
          <w:p>
            <w:r>
              <w:t>date_range</w:t>
            </w:r>
          </w:p>
        </w:tc>
        <w:tc>
          <w:tcPr>
            <w:tcW w:type="dxa" w:w="2880"/>
          </w:tcPr>
          <w:p>
            <w:r>
              <w:t>object</w:t>
            </w:r>
          </w:p>
        </w:tc>
        <w:tc>
          <w:tcPr>
            <w:tcW w:type="dxa" w:w="2880"/>
          </w:tcPr>
          <w:p>
            <w:r>
              <w:t>Date range covered by current results.</w:t>
            </w:r>
          </w:p>
        </w:tc>
      </w:tr>
      <w:tr>
        <w:tc>
          <w:tcPr>
            <w:tcW w:type="dxa" w:w="2880"/>
          </w:tcPr>
          <w:p>
            <w:r>
              <w:t>number</w:t>
            </w:r>
          </w:p>
        </w:tc>
        <w:tc>
          <w:tcPr>
            <w:tcW w:type="dxa" w:w="2880"/>
          </w:tcPr>
          <w:p>
            <w:r>
              <w:t>int</w:t>
            </w:r>
          </w:p>
        </w:tc>
        <w:tc>
          <w:tcPr>
            <w:tcW w:type="dxa" w:w="2880"/>
          </w:tcPr>
          <w:p>
            <w:r>
              <w:t>Number of posts brought back by current query.</w:t>
            </w:r>
          </w:p>
        </w:tc>
      </w:tr>
      <w:tr>
        <w:tc>
          <w:tcPr>
            <w:tcW w:type="dxa" w:w="2880"/>
          </w:tcPr>
          <w:p>
            <w:r>
              <w:t>posts</w:t>
            </w:r>
          </w:p>
        </w:tc>
        <w:tc>
          <w:tcPr>
            <w:tcW w:type="dxa" w:w="2880"/>
          </w:tcPr>
          <w:p>
            <w:r>
              <w:t>array</w:t>
            </w:r>
          </w:p>
        </w:tc>
        <w:tc>
          <w:tcPr>
            <w:tcW w:type="dxa" w:w="2880"/>
          </w:tcPr>
          <w:p>
            <w:r>
              <w:t>Array of post objects, with added Freshly Pressed info in the editorial property for each post.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'https://public-api.wordpress.com/rest/v1.1/freshly-pressed/?number=10&amp;format=json' \</w:t>
        <w:br/>
        <w:t xml:space="preserve"> --header 'Accept: application/json'</w:t>
      </w:r>
    </w:p>
    <w:p>
      <w:pPr>
        <w:pStyle w:val="Heading3"/>
      </w:pPr>
      <w:r>
        <w:t>Example Usage</w:t>
      </w:r>
    </w:p>
    <w:p>
      <w:pPr>
        <w:pStyle w:val="Heading3"/>
      </w:pPr>
      <w:r>
        <w:t>Example 1: Get 20 posts after a datetime</w:t>
      </w:r>
    </w:p>
    <w:p>
      <w:r>
        <w:rPr>
          <w:b/>
          <w:color w:val="666666"/>
          <w:sz w:val="16"/>
        </w:rPr>
        <w:t>[bash]</w:t>
      </w:r>
    </w:p>
    <w:p>
      <w:pPr>
        <w:shd w:fill="F2F2F2" w:val="clear"/>
      </w:pPr>
      <w:r>
        <w:rPr>
          <w:rFonts w:ascii="Courier New" w:hAnsi="Courier New"/>
          <w:sz w:val="17"/>
        </w:rPr>
        <w:t>curl -s 'https://public-api.wordpress.com/rest/v1.1/freshly-pressed/?number=20&amp;after=2026-03-01T00:00:00Z' \</w:t>
        <w:br/>
        <w:t xml:space="preserve"> -H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-s 'https://public-api.wordpress.com/rest/v1.1/freshly-pressed/?fields=ID,title,URL&amp;number=10' \</w:t>
        <w:br/>
        <w:t xml:space="preserve"> -H 'Accept: application/json'</w:t>
      </w:r>
    </w:p>
    <w:p>
      <w:pPr>
        <w:pStyle w:val="Heading3"/>
      </w:pPr>
      <w:r>
        <w:t>Example 3: Return RSS instead of JSON</w:t>
      </w:r>
    </w:p>
    <w:p>
      <w:r>
        <w:rPr>
          <w:b/>
          <w:color w:val="666666"/>
          <w:sz w:val="16"/>
        </w:rPr>
        <w:t>[bash]</w:t>
      </w:r>
    </w:p>
    <w:p>
      <w:pPr>
        <w:shd w:fill="F2F2F2" w:val="clear"/>
      </w:pPr>
      <w:r>
        <w:rPr>
          <w:rFonts w:ascii="Courier New" w:hAnsi="Courier New"/>
          <w:sz w:val="17"/>
        </w:rPr>
        <w:t>curl -s 'https://public-api.wordpress.com/rest/v1.1/freshly-pressed/?format=rss&amp;number=10' \</w:t>
        <w:br/>
        <w:t xml:space="preserve"> -H 'Accept: application/json'</w:t>
      </w:r>
    </w:p>
    <w:p>
      <w:pPr>
        <w:pStyle w:val="Heading3"/>
      </w:pPr>
      <w:r>
        <w:t>Behavior</w:t>
      </w:r>
    </w:p>
    <w:p>
      <w:pPr>
        <w:pStyle w:val="ListBullet"/>
      </w:pPr>
      <w:r>
        <w:t>Applies optional query parameters (count, date range, formatting).</w:t>
      </w:r>
    </w:p>
    <w:p>
      <w:pPr>
        <w:pStyle w:val="ListBullet"/>
      </w:pPr>
      <w:r>
        <w:t>Returns a response containing number, date_range, and posts (each post may include an editorial property with Freshly Pressed info).</w:t>
      </w:r>
    </w:p>
    <w:p>
      <w:pPr>
        <w:pStyle w:val="Heading3"/>
      </w:pPr>
      <w:r>
        <w:t>Notes</w:t>
      </w:r>
    </w:p>
    <w:p>
      <w:pPr>
        <w:pStyle w:val="ListBullet"/>
      </w:pPr>
      <w:r>
        <w:t>Default number is 10; maximum is 40.</w:t>
      </w:r>
    </w:p>
    <w:p>
      <w:pPr>
        <w:pStyle w:val="ListBullet"/>
      </w:pPr>
      <w:r>
        <w:t>Default format is json (RSS available via format=rss).</w:t>
      </w:r>
    </w:p>
    <w:p>
      <w:pPr>
        <w:pStyle w:val="ListBullet"/>
      </w:pPr>
      <w:r>
        <w:t>http_envelope=true can be used to force a 200 HTTP status code and wrap the response in an envelope (useful in environments that block non-200 responses).</w:t>
      </w:r>
    </w:p>
    <w:p>
      <w:r>
        <w:br w:type="page"/>
      </w:r>
    </w:p>
    <w:p>
      <w:pPr>
        <w:pStyle w:val="Heading2"/>
      </w:pPr>
      <w:r>
        <w:t>51. [GET] List a Site’s Code Deployment Runs</w:t>
      </w:r>
    </w:p>
    <w:p>
      <w:r>
        <w:rPr>
          <w:b/>
        </w:rPr>
        <w:t xml:space="preserve">Endpoint: </w:t>
      </w:r>
      <w:r>
        <w:rPr>
          <w:rFonts w:ascii="Courier New" w:hAnsi="Courier New"/>
          <w:sz w:val="18"/>
        </w:rPr>
        <w:t>/wpcom/v2/sites/{{wpcomSite}}/hosting/code-deployments/{{deploymentId}}/runs</w:t>
      </w:r>
    </w:p>
    <w:p>
      <w:pPr>
        <w:pStyle w:val="Heading3"/>
      </w:pPr>
      <w:r>
        <w:t>Prerequisites</w:t>
      </w:r>
    </w:p>
    <w:p>
      <w:pPr>
        <w:pStyle w:val="ListBullet"/>
      </w:pPr>
      <w:r>
        <w:t>You must have access to the target WordPress.com site (domain or blog ID) and permission to view its hosting code deployments.</w:t>
      </w:r>
    </w:p>
    <w:p>
      <w:pPr>
        <w:pStyle w:val="ListBullet"/>
      </w:pPr>
      <w:r>
        <w:t>You must know the code deployment ID (deployment_id).</w:t>
      </w:r>
    </w:p>
    <w:p>
      <w:pPr>
        <w:pStyle w:val="Heading3"/>
      </w:pPr>
      <w:r>
        <w:t>Method</w:t>
      </w:r>
    </w:p>
    <w:p>
      <w:r>
        <w:t>GET</w:t>
      </w:r>
    </w:p>
    <w:p>
      <w:pPr>
        <w:pStyle w:val="Heading3"/>
      </w:pPr>
      <w:r>
        <w:t>URL</w:t>
      </w:r>
    </w:p>
    <w:p>
      <w:r>
        <w:t>https://public-api.wordpress.com/wpcom/v2/sites/{{wpcom_site}}/hosting/code-deployments/{{deployment_id}}/runs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runs for a specific hosting code deployment on a WordPress.com site, including run status, timestamps, and associated metadata (e.g., commit info) and the related code deployment object.</w:t>
      </w:r>
    </w:p>
    <w:p>
      <w:pPr>
        <w:pStyle w:val="Heading3"/>
      </w:pPr>
      <w:r>
        <w:t>Enforcement Rules</w:t>
      </w:r>
    </w:p>
    <w:p>
      <w:pPr>
        <w:pStyle w:val="ListBullet"/>
      </w:pPr>
      <w:r>
        <w:t>The wpcom_site path parameter must always be present and non-empty.</w:t>
      </w:r>
    </w:p>
    <w:p>
      <w:pPr>
        <w:pStyle w:val="ListBullet"/>
      </w:pPr>
      <w:r>
        <w:t>The deployment_id path parameter must always be present and non-empty.</w:t>
      </w:r>
    </w:p>
    <w:p>
      <w:pPr>
        <w:pStyle w:val="ListBullet"/>
      </w:pPr>
      <w:r>
        <w:t>Always construct the path as /wpcom/v2/sites/{{wpcom_site}}/hosting/code-deployments/{{deployment_id}}/runs.</w:t>
      </w:r>
    </w:p>
    <w:p>
      <w:pPr>
        <w:pStyle w:val="ListBullet"/>
      </w:pPr>
      <w:r>
        <w:t>Do not call the API with missing or empty path parameters (e.g., avoid /sites//hosting/...).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/wpcom/v2/sites/123456/hosting/code-deployments/42/runs</w:t>
        <w:br/>
        <w:t>/wpcom/v2/sites/example.com/hosting/code-deployments/42/runs</w:t>
      </w:r>
    </w:p>
    <w:p>
      <w:pPr>
        <w:pStyle w:val="Heading3"/>
      </w:pPr>
      <w:r>
        <w:t>Invalid Examples</w:t>
      </w:r>
    </w:p>
    <w:p>
      <w:r>
        <w:rPr>
          <w:b/>
          <w:color w:val="666666"/>
          <w:sz w:val="16"/>
        </w:rPr>
        <w:t>[http]</w:t>
      </w:r>
    </w:p>
    <w:p>
      <w:pPr>
        <w:shd w:fill="F2F2F2" w:val="clear"/>
      </w:pPr>
      <w:r>
        <w:rPr>
          <w:rFonts w:ascii="Courier New" w:hAnsi="Courier New"/>
          <w:sz w:val="17"/>
        </w:rPr>
        <w:t>/wpcom/v2/sites//hosting/code-deployments/42/runs</w:t>
        <w:br/>
        <w:t>/wpcom/v2/sites/example.com/hosting/code-deployments//runs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w:t>
            </w:r>
          </w:p>
        </w:tc>
      </w:tr>
      <w:tr>
        <w:tc>
          <w:tcPr>
            <w:tcW w:type="dxa" w:w="2880"/>
          </w:tcPr>
          <w:p>
            <w:r>
              <w:t>deployment_id</w:t>
            </w:r>
          </w:p>
        </w:tc>
        <w:tc>
          <w:tcPr>
            <w:tcW w:type="dxa" w:w="2880"/>
          </w:tcPr>
          <w:p>
            <w:r>
              <w:t>integer</w:t>
            </w:r>
          </w:p>
        </w:tc>
        <w:tc>
          <w:tcPr>
            <w:tcW w:type="dxa" w:w="2880"/>
          </w:tcPr>
          <w:p>
            <w:r>
              <w:t>A deployment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"code_deployment_id": 1,</w:t>
        <w:br/>
        <w:t xml:space="preserve"> "created_on": "2024-06-03T16:48:47+00:00",</w:t>
        <w:br/>
        <w:t xml:space="preserve"> "started_on": "2024-06-03T16:48:47+00:00",</w:t>
        <w:br/>
        <w:t xml:space="preserve"> "completed_on": null,</w:t>
        <w:br/>
        <w:t xml:space="preserve"> "status": "queued",</w:t>
        <w:br/>
        <w:t xml:space="preserve"> "failure_code": null,</w:t>
        <w:br/>
        <w:t xml:space="preserve"> "triggered_by_user_id": 123,</w:t>
        <w:br/>
        <w:t xml:space="preserve"> "metadata": {</w:t>
        <w:br/>
        <w:t xml:space="preserve"> "commit_message": "Commit message",</w:t>
        <w:br/>
        <w:t xml:space="preserve"> "commit_sha": "cad111ff68f14fc06bd69ab42b3b9b8044190a9c",</w:t>
        <w:br/>
        <w:t xml:space="preserve"> "author": {</w:t>
        <w:br/>
        <w:t xml:space="preserve"> "id": 1,</w:t>
        <w:br/>
        <w:t xml:space="preserve"> "name": "owner",</w:t>
        <w:br/>
        <w:t xml:space="preserve"> "avatar_url": "https://avatars.githubusercontent.com/u/1?v=4",</w:t>
        <w:br/>
        <w:t xml:space="preserve"> "profile_url": "https://github.com/owner"</w:t>
        <w:br/>
        <w:t xml:space="preserve"> },</w:t>
        <w:br/>
        <w:t xml:space="preserve"> "workflow_run_id": 111</w:t>
        <w:br/>
        <w:t xml:space="preserve"> },</w:t>
        <w:br/>
        <w:t xml:space="preserve"> "code_deployment": {</w:t>
        <w:br/>
        <w:t xml:space="preserve"> "id": 1,</w:t>
        <w:br/>
        <w:t xml:space="preserve"> "blog_id": 1,</w:t>
        <w:br/>
        <w:t xml:space="preserve"> "created_by_user_id": 123,</w:t>
        <w:br/>
        <w:t xml:space="preserve"> "created_on": "2024-06-03T14:33:42+00:00",</w:t>
        <w:br/>
        <w:t xml:space="preserve"> "updated_on": "2024-06-03T14:35:28+00:00",</w:t>
        <w:br/>
        <w:t xml:space="preserve"> "external_repository_id": 1,</w:t>
        <w:br/>
        <w:t xml:space="preserve"> "repository_name": "owner/repository-name",</w:t>
        <w:br/>
        <w:t xml:space="preserve"> "branch_name": "master",</w:t>
        <w:br/>
        <w:t xml:space="preserve"> "target_dir": "/wp-content/plugins/repository-name",</w:t>
        <w:br/>
        <w:t xml:space="preserve"> "is_automated": false,</w:t>
        <w:br/>
        <w:t xml:space="preserve"> "installation_id": 1,</w:t>
        <w:br/>
        <w:t xml:space="preserve"> "created_by": null,</w:t>
        <w:br/>
        <w:t xml:space="preserve"> "current_deployed_run": null,</w:t>
        <w:br/>
        <w:t xml:space="preserve"> "current_deployment_run": null,</w:t>
        <w:br/>
        <w:t xml:space="preserve"> "workflow_path": ".github/workflows/wpcom.yml"</w:t>
        <w:br/>
        <w:t xml:space="preserve"> }</w:t>
        <w:br/>
        <w:t xml:space="preserve"> }</w:t>
        <w:br/>
        <w:t>]</w:t>
      </w:r>
    </w:p>
    <w:p>
      <w:pPr>
        <w:pStyle w:val="Heading3"/>
      </w:pPr>
      <w:r>
        <w:t>Errors</w:t>
      </w:r>
    </w:p>
    <w:p>
      <w:r>
        <w:t>This endpoint does not return any errors (per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deployment run.</w:t>
            </w:r>
          </w:p>
        </w:tc>
      </w:tr>
      <w:tr>
        <w:tc>
          <w:tcPr>
            <w:tcW w:type="dxa" w:w="2880"/>
          </w:tcPr>
          <w:p>
            <w:r>
              <w:t>code_deployment_id</w:t>
            </w:r>
          </w:p>
        </w:tc>
        <w:tc>
          <w:tcPr>
            <w:tcW w:type="dxa" w:w="2880"/>
          </w:tcPr>
          <w:p>
            <w:r>
              <w:t>integer</w:t>
            </w:r>
          </w:p>
        </w:tc>
        <w:tc>
          <w:tcPr>
            <w:tcW w:type="dxa" w:w="2880"/>
          </w:tcPr>
          <w:p>
            <w:r>
              <w:t>The associated code deployment ID for this run.</w:t>
            </w:r>
          </w:p>
        </w:tc>
      </w:tr>
      <w:tr>
        <w:tc>
          <w:tcPr>
            <w:tcW w:type="dxa" w:w="2880"/>
          </w:tcPr>
          <w:p>
            <w:r>
              <w:t>created_on</w:t>
            </w:r>
          </w:p>
        </w:tc>
        <w:tc>
          <w:tcPr>
            <w:tcW w:type="dxa" w:w="2880"/>
          </w:tcPr>
          <w:p>
            <w:r>
              <w:t>string</w:t>
            </w:r>
          </w:p>
        </w:tc>
        <w:tc>
          <w:tcPr>
            <w:tcW w:type="dxa" w:w="2880"/>
          </w:tcPr>
          <w:p>
            <w:r>
              <w:t>Timestamp when the run record was created.</w:t>
            </w:r>
          </w:p>
        </w:tc>
      </w:tr>
      <w:tr>
        <w:tc>
          <w:tcPr>
            <w:tcW w:type="dxa" w:w="2880"/>
          </w:tcPr>
          <w:p>
            <w:r>
              <w:t>started_on</w:t>
            </w:r>
          </w:p>
        </w:tc>
        <w:tc>
          <w:tcPr>
            <w:tcW w:type="dxa" w:w="2880"/>
          </w:tcPr>
          <w:p>
            <w:r>
              <w:t>string</w:t>
            </w:r>
          </w:p>
        </w:tc>
        <w:tc>
          <w:tcPr>
            <w:tcW w:type="dxa" w:w="2880"/>
          </w:tcPr>
          <w:p>
            <w:r>
              <w:t>Timestamp when the run started.</w:t>
            </w:r>
          </w:p>
        </w:tc>
      </w:tr>
      <w:tr>
        <w:tc>
          <w:tcPr>
            <w:tcW w:type="dxa" w:w="2880"/>
          </w:tcPr>
          <w:p>
            <w:r>
              <w:t>completed_on</w:t>
            </w:r>
          </w:p>
        </w:tc>
        <w:tc>
          <w:tcPr>
            <w:tcW w:type="dxa" w:w="2880"/>
          </w:tcPr>
          <w:p>
            <w:r>
              <w:t>string | null</w:t>
            </w:r>
          </w:p>
        </w:tc>
        <w:tc>
          <w:tcPr>
            <w:tcW w:type="dxa" w:w="2880"/>
          </w:tcPr>
          <w:p>
            <w:r>
              <w:t>Timestamp when the run completed, or null if not completed.</w:t>
            </w:r>
          </w:p>
        </w:tc>
      </w:tr>
      <w:tr>
        <w:tc>
          <w:tcPr>
            <w:tcW w:type="dxa" w:w="2880"/>
          </w:tcPr>
          <w:p>
            <w:r>
              <w:t>status</w:t>
            </w:r>
          </w:p>
        </w:tc>
        <w:tc>
          <w:tcPr>
            <w:tcW w:type="dxa" w:w="2880"/>
          </w:tcPr>
          <w:p>
            <w:r>
              <w:t>string</w:t>
            </w:r>
          </w:p>
        </w:tc>
        <w:tc>
          <w:tcPr>
            <w:tcW w:type="dxa" w:w="2880"/>
          </w:tcPr>
          <w:p>
            <w:r>
              <w:t>Run status (example shown: queued).</w:t>
            </w:r>
          </w:p>
        </w:tc>
      </w:tr>
      <w:tr>
        <w:tc>
          <w:tcPr>
            <w:tcW w:type="dxa" w:w="2880"/>
          </w:tcPr>
          <w:p>
            <w:r>
              <w:t>failure_code</w:t>
            </w:r>
          </w:p>
        </w:tc>
        <w:tc>
          <w:tcPr>
            <w:tcW w:type="dxa" w:w="2880"/>
          </w:tcPr>
          <w:p>
            <w:r>
              <w:t>string | null</w:t>
            </w:r>
          </w:p>
        </w:tc>
        <w:tc>
          <w:tcPr>
            <w:tcW w:type="dxa" w:w="2880"/>
          </w:tcPr>
          <w:p>
            <w:r>
              <w:t>Failure code if the run failed; otherwise null.</w:t>
            </w:r>
          </w:p>
        </w:tc>
      </w:tr>
      <w:tr>
        <w:tc>
          <w:tcPr>
            <w:tcW w:type="dxa" w:w="2880"/>
          </w:tcPr>
          <w:p>
            <w:r>
              <w:t>triggered_by_user_id</w:t>
            </w:r>
          </w:p>
        </w:tc>
        <w:tc>
          <w:tcPr>
            <w:tcW w:type="dxa" w:w="2880"/>
          </w:tcPr>
          <w:p>
            <w:r>
              <w:t>integer</w:t>
            </w:r>
          </w:p>
        </w:tc>
        <w:tc>
          <w:tcPr>
            <w:tcW w:type="dxa" w:w="2880"/>
          </w:tcPr>
          <w:p>
            <w:r>
              <w:t>WordPress.com user ID that triggered the run.</w:t>
            </w:r>
          </w:p>
        </w:tc>
      </w:tr>
      <w:tr>
        <w:tc>
          <w:tcPr>
            <w:tcW w:type="dxa" w:w="2880"/>
          </w:tcPr>
          <w:p>
            <w:r>
              <w:t>metadata</w:t>
            </w:r>
          </w:p>
        </w:tc>
        <w:tc>
          <w:tcPr>
            <w:tcW w:type="dxa" w:w="2880"/>
          </w:tcPr>
          <w:p>
            <w:r>
              <w:t>object</w:t>
            </w:r>
          </w:p>
        </w:tc>
        <w:tc>
          <w:tcPr>
            <w:tcW w:type="dxa" w:w="2880"/>
          </w:tcPr>
          <w:p>
            <w:r>
              <w:t>Metadata about the run (e.g., commit and workflow info).</w:t>
            </w:r>
          </w:p>
        </w:tc>
      </w:tr>
      <w:tr>
        <w:tc>
          <w:tcPr>
            <w:tcW w:type="dxa" w:w="2880"/>
          </w:tcPr>
          <w:p>
            <w:r>
              <w:t>metadata.commit_message</w:t>
            </w:r>
          </w:p>
        </w:tc>
        <w:tc>
          <w:tcPr>
            <w:tcW w:type="dxa" w:w="2880"/>
          </w:tcPr>
          <w:p>
            <w:r>
              <w:t>string</w:t>
            </w:r>
          </w:p>
        </w:tc>
        <w:tc>
          <w:tcPr>
            <w:tcW w:type="dxa" w:w="2880"/>
          </w:tcPr>
          <w:p>
            <w:r>
              <w:t>Commit message associated with the run.</w:t>
            </w:r>
          </w:p>
        </w:tc>
      </w:tr>
      <w:tr>
        <w:tc>
          <w:tcPr>
            <w:tcW w:type="dxa" w:w="2880"/>
          </w:tcPr>
          <w:p>
            <w:r>
              <w:t>metadata.commit_sha</w:t>
            </w:r>
          </w:p>
        </w:tc>
        <w:tc>
          <w:tcPr>
            <w:tcW w:type="dxa" w:w="2880"/>
          </w:tcPr>
          <w:p>
            <w:r>
              <w:t>string</w:t>
            </w:r>
          </w:p>
        </w:tc>
        <w:tc>
          <w:tcPr>
            <w:tcW w:type="dxa" w:w="2880"/>
          </w:tcPr>
          <w:p>
            <w:r>
              <w:t>Commit SHA associated with the run.</w:t>
            </w:r>
          </w:p>
        </w:tc>
      </w:tr>
      <w:tr>
        <w:tc>
          <w:tcPr>
            <w:tcW w:type="dxa" w:w="2880"/>
          </w:tcPr>
          <w:p>
            <w:r>
              <w:t>metadata.author</w:t>
            </w:r>
          </w:p>
        </w:tc>
        <w:tc>
          <w:tcPr>
            <w:tcW w:type="dxa" w:w="2880"/>
          </w:tcPr>
          <w:p>
            <w:r>
              <w:t>object</w:t>
            </w:r>
          </w:p>
        </w:tc>
        <w:tc>
          <w:tcPr>
            <w:tcW w:type="dxa" w:w="2880"/>
          </w:tcPr>
          <w:p>
            <w:r>
              <w:t>Commit author information.</w:t>
            </w:r>
          </w:p>
        </w:tc>
      </w:tr>
      <w:tr>
        <w:tc>
          <w:tcPr>
            <w:tcW w:type="dxa" w:w="2880"/>
          </w:tcPr>
          <w:p>
            <w:r>
              <w:t>metadata.author.id</w:t>
            </w:r>
          </w:p>
        </w:tc>
        <w:tc>
          <w:tcPr>
            <w:tcW w:type="dxa" w:w="2880"/>
          </w:tcPr>
          <w:p>
            <w:r>
              <w:t>integer</w:t>
            </w:r>
          </w:p>
        </w:tc>
        <w:tc>
          <w:tcPr>
            <w:tcW w:type="dxa" w:w="2880"/>
          </w:tcPr>
          <w:p>
            <w:r>
              <w:t>Author ID.</w:t>
            </w:r>
          </w:p>
        </w:tc>
      </w:tr>
      <w:tr>
        <w:tc>
          <w:tcPr>
            <w:tcW w:type="dxa" w:w="2880"/>
          </w:tcPr>
          <w:p>
            <w:r>
              <w:t>metadata.author.name</w:t>
            </w:r>
          </w:p>
        </w:tc>
        <w:tc>
          <w:tcPr>
            <w:tcW w:type="dxa" w:w="2880"/>
          </w:tcPr>
          <w:p>
            <w:r>
              <w:t>string</w:t>
            </w:r>
          </w:p>
        </w:tc>
        <w:tc>
          <w:tcPr>
            <w:tcW w:type="dxa" w:w="2880"/>
          </w:tcPr>
          <w:p>
            <w:r>
              <w:t>Author name.</w:t>
            </w:r>
          </w:p>
        </w:tc>
      </w:tr>
      <w:tr>
        <w:tc>
          <w:tcPr>
            <w:tcW w:type="dxa" w:w="2880"/>
          </w:tcPr>
          <w:p>
            <w:r>
              <w:t>metadata.author.avatar_url</w:t>
            </w:r>
          </w:p>
        </w:tc>
        <w:tc>
          <w:tcPr>
            <w:tcW w:type="dxa" w:w="2880"/>
          </w:tcPr>
          <w:p>
            <w:r>
              <w:t>string</w:t>
            </w:r>
          </w:p>
        </w:tc>
        <w:tc>
          <w:tcPr>
            <w:tcW w:type="dxa" w:w="2880"/>
          </w:tcPr>
          <w:p>
            <w:r>
              <w:t>URL to the author avatar.</w:t>
            </w:r>
          </w:p>
        </w:tc>
      </w:tr>
      <w:tr>
        <w:tc>
          <w:tcPr>
            <w:tcW w:type="dxa" w:w="2880"/>
          </w:tcPr>
          <w:p>
            <w:r>
              <w:t>metadata.author.profile_url</w:t>
            </w:r>
          </w:p>
        </w:tc>
        <w:tc>
          <w:tcPr>
            <w:tcW w:type="dxa" w:w="2880"/>
          </w:tcPr>
          <w:p>
            <w:r>
              <w:t>string</w:t>
            </w:r>
          </w:p>
        </w:tc>
        <w:tc>
          <w:tcPr>
            <w:tcW w:type="dxa" w:w="2880"/>
          </w:tcPr>
          <w:p>
            <w:r>
              <w:t>URL to the author profile.</w:t>
            </w:r>
          </w:p>
        </w:tc>
      </w:tr>
      <w:tr>
        <w:tc>
          <w:tcPr>
            <w:tcW w:type="dxa" w:w="2880"/>
          </w:tcPr>
          <w:p>
            <w:r>
              <w:t>metadata.workflow_run_id</w:t>
            </w:r>
          </w:p>
        </w:tc>
        <w:tc>
          <w:tcPr>
            <w:tcW w:type="dxa" w:w="2880"/>
          </w:tcPr>
          <w:p>
            <w:r>
              <w:t>integer</w:t>
            </w:r>
          </w:p>
        </w:tc>
        <w:tc>
          <w:tcPr>
            <w:tcW w:type="dxa" w:w="2880"/>
          </w:tcPr>
          <w:p>
            <w:r>
              <w:t>Workflow run identifier.</w:t>
            </w:r>
          </w:p>
        </w:tc>
      </w:tr>
      <w:tr>
        <w:tc>
          <w:tcPr>
            <w:tcW w:type="dxa" w:w="2880"/>
          </w:tcPr>
          <w:p>
            <w:r>
              <w:t>code_deployment</w:t>
            </w:r>
          </w:p>
        </w:tc>
        <w:tc>
          <w:tcPr>
            <w:tcW w:type="dxa" w:w="2880"/>
          </w:tcPr>
          <w:p>
            <w:r>
              <w:t>object</w:t>
            </w:r>
          </w:p>
        </w:tc>
        <w:tc>
          <w:tcPr>
            <w:tcW w:type="dxa" w:w="2880"/>
          </w:tcPr>
          <w:p>
            <w:r>
              <w:t>The code deployment object associated with the run.</w:t>
            </w:r>
          </w:p>
        </w:tc>
      </w:tr>
      <w:tr>
        <w:tc>
          <w:tcPr>
            <w:tcW w:type="dxa" w:w="2880"/>
          </w:tcPr>
          <w:p>
            <w:r>
              <w:t>code_deployment.id</w:t>
            </w:r>
          </w:p>
        </w:tc>
        <w:tc>
          <w:tcPr>
            <w:tcW w:type="dxa" w:w="2880"/>
          </w:tcPr>
          <w:p>
            <w:r>
              <w:t>integer</w:t>
            </w:r>
          </w:p>
        </w:tc>
        <w:tc>
          <w:tcPr>
            <w:tcW w:type="dxa" w:w="2880"/>
          </w:tcPr>
          <w:p>
            <w:r>
              <w:t>Code deployment ID.</w:t>
            </w:r>
          </w:p>
        </w:tc>
      </w:tr>
      <w:tr>
        <w:tc>
          <w:tcPr>
            <w:tcW w:type="dxa" w:w="2880"/>
          </w:tcPr>
          <w:p>
            <w:r>
              <w:t>code_deployment.blog_id</w:t>
            </w:r>
          </w:p>
        </w:tc>
        <w:tc>
          <w:tcPr>
            <w:tcW w:type="dxa" w:w="2880"/>
          </w:tcPr>
          <w:p>
            <w:r>
              <w:t>integer</w:t>
            </w:r>
          </w:p>
        </w:tc>
        <w:tc>
          <w:tcPr>
            <w:tcW w:type="dxa" w:w="2880"/>
          </w:tcPr>
          <w:p>
            <w:r>
              <w:t>Blog/site ID associated with the deployment.</w:t>
            </w:r>
          </w:p>
        </w:tc>
      </w:tr>
      <w:tr>
        <w:tc>
          <w:tcPr>
            <w:tcW w:type="dxa" w:w="2880"/>
          </w:tcPr>
          <w:p>
            <w:r>
              <w:t>code_deployment.created_by_user_id</w:t>
            </w:r>
          </w:p>
        </w:tc>
        <w:tc>
          <w:tcPr>
            <w:tcW w:type="dxa" w:w="2880"/>
          </w:tcPr>
          <w:p>
            <w:r>
              <w:t>integer</w:t>
            </w:r>
          </w:p>
        </w:tc>
        <w:tc>
          <w:tcPr>
            <w:tcW w:type="dxa" w:w="2880"/>
          </w:tcPr>
          <w:p>
            <w:r>
              <w:t>User ID that created the deployment.</w:t>
            </w:r>
          </w:p>
        </w:tc>
      </w:tr>
      <w:tr>
        <w:tc>
          <w:tcPr>
            <w:tcW w:type="dxa" w:w="2880"/>
          </w:tcPr>
          <w:p>
            <w:r>
              <w:t>code_deployment.created_on</w:t>
            </w:r>
          </w:p>
        </w:tc>
        <w:tc>
          <w:tcPr>
            <w:tcW w:type="dxa" w:w="2880"/>
          </w:tcPr>
          <w:p>
            <w:r>
              <w:t>string</w:t>
            </w:r>
          </w:p>
        </w:tc>
        <w:tc>
          <w:tcPr>
            <w:tcW w:type="dxa" w:w="2880"/>
          </w:tcPr>
          <w:p>
            <w:r>
              <w:t>Timestamp when the deployment was created.</w:t>
            </w:r>
          </w:p>
        </w:tc>
      </w:tr>
      <w:tr>
        <w:tc>
          <w:tcPr>
            <w:tcW w:type="dxa" w:w="2880"/>
          </w:tcPr>
          <w:p>
            <w:r>
              <w:t>code_deployment.updated_on</w:t>
            </w:r>
          </w:p>
        </w:tc>
        <w:tc>
          <w:tcPr>
            <w:tcW w:type="dxa" w:w="2880"/>
          </w:tcPr>
          <w:p>
            <w:r>
              <w:t>string</w:t>
            </w:r>
          </w:p>
        </w:tc>
        <w:tc>
          <w:tcPr>
            <w:tcW w:type="dxa" w:w="2880"/>
          </w:tcPr>
          <w:p>
            <w:r>
              <w:t>Timestamp when the deployment was last updated.</w:t>
            </w:r>
          </w:p>
        </w:tc>
      </w:tr>
      <w:tr>
        <w:tc>
          <w:tcPr>
            <w:tcW w:type="dxa" w:w="2880"/>
          </w:tcPr>
          <w:p>
            <w:r>
              <w:t>code_deployment.external_repository_id</w:t>
            </w:r>
          </w:p>
        </w:tc>
        <w:tc>
          <w:tcPr>
            <w:tcW w:type="dxa" w:w="2880"/>
          </w:tcPr>
          <w:p>
            <w:r>
              <w:t>integer</w:t>
            </w:r>
          </w:p>
        </w:tc>
        <w:tc>
          <w:tcPr>
            <w:tcW w:type="dxa" w:w="2880"/>
          </w:tcPr>
          <w:p>
            <w:r>
              <w:t>External repository identifier.</w:t>
            </w:r>
          </w:p>
        </w:tc>
      </w:tr>
      <w:tr>
        <w:tc>
          <w:tcPr>
            <w:tcW w:type="dxa" w:w="2880"/>
          </w:tcPr>
          <w:p>
            <w:r>
              <w:t>code_deployment.repository_name</w:t>
            </w:r>
          </w:p>
        </w:tc>
        <w:tc>
          <w:tcPr>
            <w:tcW w:type="dxa" w:w="2880"/>
          </w:tcPr>
          <w:p>
            <w:r>
              <w:t>string</w:t>
            </w:r>
          </w:p>
        </w:tc>
        <w:tc>
          <w:tcPr>
            <w:tcW w:type="dxa" w:w="2880"/>
          </w:tcPr>
          <w:p>
            <w:r>
              <w:t>Repository name (e.g., owner/repository-name).</w:t>
            </w:r>
          </w:p>
        </w:tc>
      </w:tr>
      <w:tr>
        <w:tc>
          <w:tcPr>
            <w:tcW w:type="dxa" w:w="2880"/>
          </w:tcPr>
          <w:p>
            <w:r>
              <w:t>code_deployment.branch_name</w:t>
            </w:r>
          </w:p>
        </w:tc>
        <w:tc>
          <w:tcPr>
            <w:tcW w:type="dxa" w:w="2880"/>
          </w:tcPr>
          <w:p>
            <w:r>
              <w:t>string</w:t>
            </w:r>
          </w:p>
        </w:tc>
        <w:tc>
          <w:tcPr>
            <w:tcW w:type="dxa" w:w="2880"/>
          </w:tcPr>
          <w:p>
            <w:r>
              <w:t>Branch name used for deployment (example shown: master).</w:t>
            </w:r>
          </w:p>
        </w:tc>
      </w:tr>
      <w:tr>
        <w:tc>
          <w:tcPr>
            <w:tcW w:type="dxa" w:w="2880"/>
          </w:tcPr>
          <w:p>
            <w:r>
              <w:t>code_deployment.target_dir</w:t>
            </w:r>
          </w:p>
        </w:tc>
        <w:tc>
          <w:tcPr>
            <w:tcW w:type="dxa" w:w="2880"/>
          </w:tcPr>
          <w:p>
            <w:r>
              <w:t>string</w:t>
            </w:r>
          </w:p>
        </w:tc>
        <w:tc>
          <w:tcPr>
            <w:tcW w:type="dxa" w:w="2880"/>
          </w:tcPr>
          <w:p>
            <w:r>
              <w:t>Target directory on the site where code is deployed.</w:t>
            </w:r>
          </w:p>
        </w:tc>
      </w:tr>
      <w:tr>
        <w:tc>
          <w:tcPr>
            <w:tcW w:type="dxa" w:w="2880"/>
          </w:tcPr>
          <w:p>
            <w:r>
              <w:t>code_deployment.is_automated</w:t>
            </w:r>
          </w:p>
        </w:tc>
        <w:tc>
          <w:tcPr>
            <w:tcW w:type="dxa" w:w="2880"/>
          </w:tcPr>
          <w:p>
            <w:r>
              <w:t>boolean</w:t>
            </w:r>
          </w:p>
        </w:tc>
        <w:tc>
          <w:tcPr>
            <w:tcW w:type="dxa" w:w="2880"/>
          </w:tcPr>
          <w:p>
            <w:r>
              <w:t>Whether the deployment is automated.</w:t>
            </w:r>
          </w:p>
        </w:tc>
      </w:tr>
      <w:tr>
        <w:tc>
          <w:tcPr>
            <w:tcW w:type="dxa" w:w="2880"/>
          </w:tcPr>
          <w:p>
            <w:r>
              <w:t>code_deployment.installation_id</w:t>
            </w:r>
          </w:p>
        </w:tc>
        <w:tc>
          <w:tcPr>
            <w:tcW w:type="dxa" w:w="2880"/>
          </w:tcPr>
          <w:p>
            <w:r>
              <w:t>integer</w:t>
            </w:r>
          </w:p>
        </w:tc>
        <w:tc>
          <w:tcPr>
            <w:tcW w:type="dxa" w:w="2880"/>
          </w:tcPr>
          <w:p>
            <w:r>
              <w:t>Installation ID (as provided).</w:t>
            </w:r>
          </w:p>
        </w:tc>
      </w:tr>
      <w:tr>
        <w:tc>
          <w:tcPr>
            <w:tcW w:type="dxa" w:w="2880"/>
          </w:tcPr>
          <w:p>
            <w:r>
              <w:t>code_deployment.created_by</w:t>
            </w:r>
          </w:p>
        </w:tc>
        <w:tc>
          <w:tcPr>
            <w:tcW w:type="dxa" w:w="2880"/>
          </w:tcPr>
          <w:p>
            <w:r>
              <w:t>object | null</w:t>
            </w:r>
          </w:p>
        </w:tc>
        <w:tc>
          <w:tcPr>
            <w:tcW w:type="dxa" w:w="2880"/>
          </w:tcPr>
          <w:p>
            <w:r>
              <w:t>Creator object, if present; otherwise null (example shows null).</w:t>
            </w:r>
          </w:p>
        </w:tc>
      </w:tr>
      <w:tr>
        <w:tc>
          <w:tcPr>
            <w:tcW w:type="dxa" w:w="2880"/>
          </w:tcPr>
          <w:p>
            <w:r>
              <w:t>code_deployment.current_deployed_run</w:t>
            </w:r>
          </w:p>
        </w:tc>
        <w:tc>
          <w:tcPr>
            <w:tcW w:type="dxa" w:w="2880"/>
          </w:tcPr>
          <w:p>
            <w:r>
              <w:t>object | null</w:t>
            </w:r>
          </w:p>
        </w:tc>
        <w:tc>
          <w:tcPr>
            <w:tcW w:type="dxa" w:w="2880"/>
          </w:tcPr>
          <w:p>
            <w:r>
              <w:t>Current deployed run object, if present; otherwise null.</w:t>
            </w:r>
          </w:p>
        </w:tc>
      </w:tr>
      <w:tr>
        <w:tc>
          <w:tcPr>
            <w:tcW w:type="dxa" w:w="2880"/>
          </w:tcPr>
          <w:p>
            <w:r>
              <w:t>code_deployment.current_deployment_run</w:t>
            </w:r>
          </w:p>
        </w:tc>
        <w:tc>
          <w:tcPr>
            <w:tcW w:type="dxa" w:w="2880"/>
          </w:tcPr>
          <w:p>
            <w:r>
              <w:t>object | null</w:t>
            </w:r>
          </w:p>
        </w:tc>
        <w:tc>
          <w:tcPr>
            <w:tcW w:type="dxa" w:w="2880"/>
          </w:tcPr>
          <w:p>
            <w:r>
              <w:t>Current deployment run object, if present; otherwise null.</w:t>
            </w:r>
          </w:p>
        </w:tc>
      </w:tr>
      <w:tr>
        <w:tc>
          <w:tcPr>
            <w:tcW w:type="dxa" w:w="2880"/>
          </w:tcPr>
          <w:p>
            <w:r>
              <w:t>code_deployment.workflow_path</w:t>
            </w:r>
          </w:p>
        </w:tc>
        <w:tc>
          <w:tcPr>
            <w:tcW w:type="dxa" w:w="2880"/>
          </w:tcPr>
          <w:p>
            <w:r>
              <w:t>string</w:t>
            </w:r>
          </w:p>
        </w:tc>
        <w:tc>
          <w:tcPr>
            <w:tcW w:type="dxa" w:w="2880"/>
          </w:tcPr>
          <w:p>
            <w:r>
              <w:t>Path to the workflow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'https://public-api.wordpress.com/wpcom/v2/sites/example.com/hosting/code-deployments/42/runs' \</w:t>
        <w:br/>
        <w:t xml:space="preserve"> --header 'Accept: application/json'</w:t>
      </w:r>
    </w:p>
    <w:p>
      <w:pPr>
        <w:pStyle w:val="Heading3"/>
      </w:pPr>
      <w:r>
        <w:t>Example Usage</w:t>
      </w:r>
    </w:p>
    <w:p>
      <w:pPr>
        <w:pStyle w:val="Heading3"/>
      </w:pPr>
      <w:r>
        <w:t>Example 1: Use a domain as wpcom_site</w:t>
      </w:r>
    </w:p>
    <w:p>
      <w:r>
        <w:rPr>
          <w:b/>
          <w:color w:val="666666"/>
          <w:sz w:val="16"/>
        </w:rPr>
        <w:t>[bash]</w:t>
      </w:r>
    </w:p>
    <w:p>
      <w:pPr>
        <w:shd w:fill="F2F2F2" w:val="clear"/>
      </w:pPr>
      <w:r>
        <w:rPr>
          <w:rFonts w:ascii="Courier New" w:hAnsi="Courier New"/>
          <w:sz w:val="17"/>
        </w:rPr>
        <w:t>curl -s \</w:t>
        <w:br/>
        <w:t xml:space="preserve"> 'https://public-api.wordpress.com/wpcom/v2/sites/example.com/hosting/code-deployments/42/runs' \</w:t>
        <w:br/>
        <w:t xml:space="preserve"> -H 'Accept: application/json'</w:t>
      </w:r>
    </w:p>
    <w:p>
      <w:pPr>
        <w:pStyle w:val="Heading3"/>
      </w:pPr>
      <w:r>
        <w:t>Example 2: Use a numeric blog ID as wpcom_site</w:t>
      </w:r>
    </w:p>
    <w:p>
      <w:r>
        <w:rPr>
          <w:b/>
          <w:color w:val="666666"/>
          <w:sz w:val="16"/>
        </w:rPr>
        <w:t>[bash]</w:t>
      </w:r>
    </w:p>
    <w:p>
      <w:pPr>
        <w:shd w:fill="F2F2F2" w:val="clear"/>
      </w:pPr>
      <w:r>
        <w:rPr>
          <w:rFonts w:ascii="Courier New" w:hAnsi="Courier New"/>
          <w:sz w:val="17"/>
        </w:rPr>
        <w:t>curl -s \</w:t>
        <w:br/>
        <w:t xml:space="preserve"> 'https://public-api.wordpress.com/wpcom/v2/sites/123456/hosting/code-deployments/42/runs' \</w:t>
        <w:br/>
        <w:t xml:space="preserve"> -H 'Accept: application/json'</w:t>
      </w:r>
    </w:p>
    <w:p>
      <w:pPr>
        <w:pStyle w:val="Heading3"/>
      </w:pPr>
      <w:r>
        <w:t>Notes</w:t>
      </w:r>
    </w:p>
    <w:p>
      <w:pPr>
        <w:pStyle w:val="ListBullet"/>
      </w:pPr>
      <w:r>
        <w:t>No query parameters were documented for this endpoint.</w:t>
      </w:r>
    </w:p>
    <w:p>
      <w:pPr>
        <w:pStyle w:val="ListBullet"/>
      </w:pPr>
      <w:r>
        <w:t>The response is an array of run objects; fields may be null when data is not available (e.g., completed_on, failure_code).</w:t>
      </w:r>
    </w:p>
    <w:p>
      <w:r>
        <w:br w:type="page"/>
      </w:r>
    </w:p>
    <w:p>
      <w:pPr>
        <w:pStyle w:val="Heading2"/>
      </w:pPr>
      <w:r>
        <w:t>52. [GET] Get a Site’s Code Deployment Run Logs</w:t>
      </w:r>
    </w:p>
    <w:p>
      <w:r>
        <w:rPr>
          <w:b/>
        </w:rPr>
        <w:t xml:space="preserve">Endpoint: </w:t>
      </w:r>
      <w:r>
        <w:rPr>
          <w:rFonts w:ascii="Courier New" w:hAnsi="Courier New"/>
          <w:sz w:val="18"/>
        </w:rPr>
        <w:t>/wpcom/v2/sites/{{wpcomSite}}/hosting/code-deployments/{{deploymentId}}/runs/{{deploymentRunId}}/logs</w:t>
      </w:r>
    </w:p>
    <w:p>
      <w:pPr>
        <w:pStyle w:val="Heading3"/>
      </w:pPr>
      <w:r>
        <w:t>Prerequisites</w:t>
      </w:r>
    </w:p>
    <w:p>
      <w:pPr>
        <w:pStyle w:val="ListBullet"/>
      </w:pPr>
      <w:r>
        <w:t>Have access to the target WordPress.com site (domain or blog ID)</w:t>
      </w:r>
    </w:p>
    <w:p>
      <w:pPr>
        <w:pStyle w:val="ListBullet"/>
      </w:pPr>
      <w:r>
        <w:t>Have access to the specific code deployment and deployment run IDs for that site</w:t>
      </w:r>
    </w:p>
    <w:p>
      <w:pPr>
        <w:pStyle w:val="Heading3"/>
      </w:pPr>
      <w:r>
        <w:t>Method</w:t>
      </w:r>
    </w:p>
    <w:p>
      <w:r>
        <w:t>GET</w:t>
      </w:r>
    </w:p>
    <w:p>
      <w:pPr>
        <w:pStyle w:val="Heading3"/>
      </w:pPr>
      <w:r>
        <w:t>URL</w:t>
      </w:r>
    </w:p>
    <w:p>
      <w:r>
        <w:t>https://public-api.wordpress.com/wpcom/v2/sites/{{wpcom_site}}/hosting/code-deployments/{{deployment_id}}/runs/{{deployment_run_id}}/logs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log entries for a specific code deployment run on a WordPress.com site, identified by deployment_id and deployment_run_id.</w:t>
      </w:r>
    </w:p>
    <w:p>
      <w:pPr>
        <w:pStyle w:val="Heading3"/>
      </w:pPr>
      <w:r>
        <w:t>Enforcement Rules</w:t>
      </w:r>
    </w:p>
    <w:p>
      <w:pPr>
        <w:pStyle w:val="ListBullet"/>
      </w:pPr>
      <w:r>
        <w:t>The wpcom_site path parameter must always be present.</w:t>
      </w:r>
    </w:p>
    <w:p>
      <w:pPr>
        <w:pStyle w:val="ListBullet"/>
      </w:pPr>
      <w:r>
        <w:t>The deployment_id path parameter must always be present.</w:t>
      </w:r>
    </w:p>
    <w:p>
      <w:pPr>
        <w:pStyle w:val="ListBullet"/>
      </w:pPr>
      <w:r>
        <w:t>The deployment_run_id path parameter must always be present.</w:t>
      </w:r>
    </w:p>
    <w:p>
      <w:pPr>
        <w:pStyle w:val="ListBullet"/>
      </w:pPr>
      <w:r>
        <w:t>Always construct the path as /wpcom/v2/sites/{{wpcom_site}}/hosting/code-deployments/{{deployment_id}}/runs/{{deployment_run_id}}/logs, where each {{...}} is a non-empty value.</w:t>
      </w:r>
    </w:p>
    <w:p>
      <w:pPr>
        <w:pStyle w:val="ListBullet"/>
      </w:pPr>
      <w:r>
        <w:t>Do not call the API with missing or empty path parameters (e.g., avoid double slashes or omitted segments).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/wpcom/v2/sites/123456/hosting/code-deployments/2570/runs/4239/logs</w:t>
        <w:br/>
        <w:t>/wpcom/v2/sites/example.com/hosting/code-deployments/2570/runs/4239/logs</w:t>
      </w:r>
    </w:p>
    <w:p>
      <w:pPr>
        <w:pStyle w:val="Heading3"/>
      </w:pPr>
      <w:r>
        <w:t>Invalid Examples</w:t>
      </w:r>
    </w:p>
    <w:p>
      <w:r>
        <w:rPr>
          <w:b/>
          <w:color w:val="666666"/>
          <w:sz w:val="16"/>
        </w:rPr>
        <w:t>[http]</w:t>
      </w:r>
    </w:p>
    <w:p>
      <w:pPr>
        <w:shd w:fill="F2F2F2" w:val="clear"/>
      </w:pPr>
      <w:r>
        <w:rPr>
          <w:rFonts w:ascii="Courier New" w:hAnsi="Courier New"/>
          <w:sz w:val="17"/>
        </w:rPr>
        <w:t>/wpcom/v2/sites//hosting/code-deployments/2570/runs/4239/logs</w:t>
        <w:br/>
        <w:t>/wpcom/v2/sites/example.com/hosting/code-deployments//runs/4239/logs</w:t>
        <w:br/>
        <w:t>/wpcom/v2/sites/example.com/hosting/code-deployments/2570/runs//logs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w:t>
            </w:r>
          </w:p>
        </w:tc>
      </w:tr>
      <w:tr>
        <w:tc>
          <w:tcPr>
            <w:tcW w:type="dxa" w:w="2880"/>
          </w:tcPr>
          <w:p>
            <w:r>
              <w:t>deployment_id</w:t>
            </w:r>
          </w:p>
        </w:tc>
        <w:tc>
          <w:tcPr>
            <w:tcW w:type="dxa" w:w="2880"/>
          </w:tcPr>
          <w:p>
            <w:r>
              <w:t>integer</w:t>
            </w:r>
          </w:p>
        </w:tc>
        <w:tc>
          <w:tcPr>
            <w:tcW w:type="dxa" w:w="2880"/>
          </w:tcPr>
          <w:p>
            <w:r>
              <w:t>A deployment ID.</w:t>
            </w:r>
          </w:p>
        </w:tc>
      </w:tr>
      <w:tr>
        <w:tc>
          <w:tcPr>
            <w:tcW w:type="dxa" w:w="2880"/>
          </w:tcPr>
          <w:p>
            <w:r>
              <w:t>deployment_run_id</w:t>
            </w:r>
          </w:p>
        </w:tc>
        <w:tc>
          <w:tcPr>
            <w:tcW w:type="dxa" w:w="2880"/>
          </w:tcPr>
          <w:p>
            <w:r>
              <w:t>integer</w:t>
            </w:r>
          </w:p>
        </w:tc>
        <w:tc>
          <w:tcPr>
            <w:tcW w:type="dxa" w:w="2880"/>
          </w:tcPr>
          <w:p>
            <w:r>
              <w:t>A deployment run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"message": "Starting deployment",</w:t>
        <w:br/>
        <w:t xml:space="preserve"> "level": "info",</w:t>
        <w:br/>
        <w:t xml:space="preserve"> "timestamp": "2024-06-13 17:04:39"</w:t>
        <w:br/>
        <w:t xml:space="preserve"> },</w:t>
        <w:br/>
        <w:t xml:space="preserve"> {</w:t>
        <w:br/>
        <w:t xml:space="preserve"> "message": "Create target directory succeeded",</w:t>
        <w:br/>
        <w:t xml:space="preserve"> "level": "info",</w:t>
        <w:br/>
        <w:t xml:space="preserve"> "timestamp": "2024-06-13 17:04:48",</w:t>
        <w:br/>
        <w:t xml:space="preserve"> "context": {</w:t>
        <w:br/>
        <w:t xml:space="preserve"> "command": {</w:t>
        <w:br/>
        <w:t xml:space="preserve"> "command": "/srv/htdocs/.code-deployments/command-logger.sh 'mkdir -vp '\\''/srv/htdocs/wp-content/plugins/repository-name'\\''' /srv/htdocs/.code-deployments/2570/4239-log.json 12345d30bfeece03f844446cd66222a1163ea082",</w:t>
        <w:br/>
        <w:t xml:space="preserve"> "exit_code": 0,</w:t>
        <w:br/>
        <w:t xml:space="preserve"> "command_identifier": "12345d30bfeece03f844446cd66222a1163ea082"</w:t>
        <w:br/>
        <w:t xml:space="preserve"> }</w:t>
        <w:br/>
        <w:t xml:space="preserve"> }</w:t>
        <w:br/>
        <w:t xml:space="preserve"> },</w:t>
        <w:br/>
        <w:t xml:space="preserve"> {</w:t>
        <w:br/>
        <w:t xml:space="preserve"> "message": "Downloading repository for advanced deployment. Bytes: 104890",</w:t>
        <w:br/>
        <w:t xml:space="preserve"> "level": "info",</w:t>
        <w:br/>
        <w:t xml:space="preserve"> "timestamp": "2024-06-13 17:04:50"</w:t>
        <w:br/>
        <w:t xml:space="preserve"> },</w:t>
        <w:br/>
        <w:t xml:space="preserve"> {</w:t>
        <w:br/>
        <w:t xml:space="preserve"> "message": "Deploy succeeded!",</w:t>
        <w:br/>
        <w:t xml:space="preserve"> "level": "info",</w:t>
        <w:br/>
        <w:t xml:space="preserve"> "timestamp": "2024-06-13 17:05:22"</w:t>
        <w:br/>
        <w:t xml:space="preserve"> }</w:t>
        <w:br/>
        <w:t>]</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Log message text.</w:t>
            </w:r>
          </w:p>
        </w:tc>
      </w:tr>
      <w:tr>
        <w:tc>
          <w:tcPr>
            <w:tcW w:type="dxa" w:w="2880"/>
          </w:tcPr>
          <w:p>
            <w:r>
              <w:t>[].level</w:t>
            </w:r>
          </w:p>
        </w:tc>
        <w:tc>
          <w:tcPr>
            <w:tcW w:type="dxa" w:w="2880"/>
          </w:tcPr>
          <w:p>
            <w:r>
              <w:t>string</w:t>
            </w:r>
          </w:p>
        </w:tc>
        <w:tc>
          <w:tcPr>
            <w:tcW w:type="dxa" w:w="2880"/>
          </w:tcPr>
          <w:p>
            <w:r>
              <w:t>Log level (e.g., "info").</w:t>
            </w:r>
          </w:p>
        </w:tc>
      </w:tr>
      <w:tr>
        <w:tc>
          <w:tcPr>
            <w:tcW w:type="dxa" w:w="2880"/>
          </w:tcPr>
          <w:p>
            <w:r>
              <w:t>[].timestamp</w:t>
            </w:r>
          </w:p>
        </w:tc>
        <w:tc>
          <w:tcPr>
            <w:tcW w:type="dxa" w:w="2880"/>
          </w:tcPr>
          <w:p>
            <w:r>
              <w:t>string</w:t>
            </w:r>
          </w:p>
        </w:tc>
        <w:tc>
          <w:tcPr>
            <w:tcW w:type="dxa" w:w="2880"/>
          </w:tcPr>
          <w:p>
            <w:r>
              <w:t>Timestamp of the log entry (format as returned by the API).</w:t>
            </w:r>
          </w:p>
        </w:tc>
      </w:tr>
      <w:tr>
        <w:tc>
          <w:tcPr>
            <w:tcW w:type="dxa" w:w="2880"/>
          </w:tcPr>
          <w:p>
            <w:r>
              <w:t>[].context</w:t>
            </w:r>
          </w:p>
        </w:tc>
        <w:tc>
          <w:tcPr>
            <w:tcW w:type="dxa" w:w="2880"/>
          </w:tcPr>
          <w:p>
            <w:r>
              <w:t>object</w:t>
            </w:r>
          </w:p>
        </w:tc>
        <w:tc>
          <w:tcPr>
            <w:tcW w:type="dxa" w:w="2880"/>
          </w:tcPr>
          <w:p>
            <w:r>
              <w:t>Additional context for the log entry (only present for some entries).</w:t>
            </w:r>
          </w:p>
        </w:tc>
      </w:tr>
      <w:tr>
        <w:tc>
          <w:tcPr>
            <w:tcW w:type="dxa" w:w="2880"/>
          </w:tcPr>
          <w:p>
            <w:r>
              <w:t>[].context.command</w:t>
            </w:r>
          </w:p>
        </w:tc>
        <w:tc>
          <w:tcPr>
            <w:tcW w:type="dxa" w:w="2880"/>
          </w:tcPr>
          <w:p>
            <w:r>
              <w:t>object</w:t>
            </w:r>
          </w:p>
        </w:tc>
        <w:tc>
          <w:tcPr>
            <w:tcW w:type="dxa" w:w="2880"/>
          </w:tcPr>
          <w:p>
            <w:r>
              <w:t>Command-related context (only present for some entries).</w:t>
            </w:r>
          </w:p>
        </w:tc>
      </w:tr>
      <w:tr>
        <w:tc>
          <w:tcPr>
            <w:tcW w:type="dxa" w:w="2880"/>
          </w:tcPr>
          <w:p>
            <w:r>
              <w:t>[].context.command.command</w:t>
            </w:r>
          </w:p>
        </w:tc>
        <w:tc>
          <w:tcPr>
            <w:tcW w:type="dxa" w:w="2880"/>
          </w:tcPr>
          <w:p>
            <w:r>
              <w:t>string</w:t>
            </w:r>
          </w:p>
        </w:tc>
        <w:tc>
          <w:tcPr>
            <w:tcW w:type="dxa" w:w="2880"/>
          </w:tcPr>
          <w:p>
            <w:r>
              <w:t>The executed command string.</w:t>
            </w:r>
          </w:p>
        </w:tc>
      </w:tr>
      <w:tr>
        <w:tc>
          <w:tcPr>
            <w:tcW w:type="dxa" w:w="2880"/>
          </w:tcPr>
          <w:p>
            <w:r>
              <w:t>[].context.command.exit_code</w:t>
            </w:r>
          </w:p>
        </w:tc>
        <w:tc>
          <w:tcPr>
            <w:tcW w:type="dxa" w:w="2880"/>
          </w:tcPr>
          <w:p>
            <w:r>
              <w:t>integer</w:t>
            </w:r>
          </w:p>
        </w:tc>
        <w:tc>
          <w:tcPr>
            <w:tcW w:type="dxa" w:w="2880"/>
          </w:tcPr>
          <w:p>
            <w:r>
              <w:t>Exit code returned by the command.</w:t>
            </w:r>
          </w:p>
        </w:tc>
      </w:tr>
      <w:tr>
        <w:tc>
          <w:tcPr>
            <w:tcW w:type="dxa" w:w="2880"/>
          </w:tcPr>
          <w:p>
            <w:r>
              <w:t>[].context.command.command_identifier</w:t>
            </w:r>
          </w:p>
        </w:tc>
        <w:tc>
          <w:tcPr>
            <w:tcW w:type="dxa" w:w="2880"/>
          </w:tcPr>
          <w:p>
            <w:r>
              <w:t>string</w:t>
            </w:r>
          </w:p>
        </w:tc>
        <w:tc>
          <w:tcPr>
            <w:tcW w:type="dxa" w:w="2880"/>
          </w:tcPr>
          <w:p>
            <w:r>
              <w:t>Identifier for the command execution.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'https://public-api.wordpress.com/wpcom/v2/sites/example.com/hosting/code-deployments/2570/runs/4239/logs' \</w:t>
        <w:br/>
        <w:t xml:space="preserve"> --header 'Accept: application/json'</w:t>
      </w:r>
    </w:p>
    <w:p>
      <w:pPr>
        <w:pStyle w:val="Heading3"/>
      </w:pPr>
      <w:r>
        <w:t>Example Usage</w:t>
      </w:r>
    </w:p>
    <w:p>
      <w:pPr>
        <w:pStyle w:val="Heading3"/>
      </w:pPr>
      <w:r>
        <w:t>Example 1: Use a numeric blog ID</w:t>
      </w:r>
    </w:p>
    <w:p>
      <w:r>
        <w:rPr>
          <w:b/>
          <w:color w:val="666666"/>
          <w:sz w:val="16"/>
        </w:rPr>
        <w:t>[bash]</w:t>
      </w:r>
    </w:p>
    <w:p>
      <w:pPr>
        <w:shd w:fill="F2F2F2" w:val="clear"/>
      </w:pPr>
      <w:r>
        <w:rPr>
          <w:rFonts w:ascii="Courier New" w:hAnsi="Courier New"/>
          <w:sz w:val="17"/>
        </w:rPr>
        <w:t>curl -s \</w:t>
        <w:br/>
        <w:t xml:space="preserve"> 'https://public-api.wordpress.com/wpcom/v2/sites/123456/hosting/code-deployments/2570/runs/4239/logs' \</w:t>
        <w:br/>
        <w:t xml:space="preserve"> -H 'Accept: application/json'</w:t>
      </w:r>
    </w:p>
    <w:p>
      <w:pPr>
        <w:pStyle w:val="Heading3"/>
      </w:pPr>
      <w:r>
        <w:t>Example 2: Use a site domain</w:t>
      </w:r>
    </w:p>
    <w:p>
      <w:r>
        <w:rPr>
          <w:b/>
          <w:color w:val="666666"/>
          <w:sz w:val="16"/>
        </w:rPr>
        <w:t>[bash]</w:t>
      </w:r>
    </w:p>
    <w:p>
      <w:pPr>
        <w:shd w:fill="F2F2F2" w:val="clear"/>
      </w:pPr>
      <w:r>
        <w:rPr>
          <w:rFonts w:ascii="Courier New" w:hAnsi="Courier New"/>
          <w:sz w:val="17"/>
        </w:rPr>
        <w:t>curl -s \</w:t>
        <w:br/>
        <w:t xml:space="preserve"> 'https://public-api.wordpress.com/wpcom/v2/sites/example.com/hosting/code-deployments/2570/runs/4239/logs' \</w:t>
        <w:br/>
        <w:t xml:space="preserve"> -H 'Accept: application/json'</w:t>
      </w:r>
    </w:p>
    <w:p>
      <w:pPr>
        <w:pStyle w:val="Heading3"/>
      </w:pPr>
      <w:r>
        <w:t>Related codeDeploymentRunLogs actions</w:t>
      </w:r>
    </w:p>
    <w:p>
      <w:pPr>
        <w:pStyle w:val="ListBullet"/>
      </w:pPr>
      <w:r>
        <w:t>[GET] Get Logs for a Site’s Code Deployment Run — /wpcom/v2/sites/{{wpcomSite}}/hosting/code-deployments/{{deploymentId}}/runs/{{deploymentRunId}}/logs</w:t>
      </w:r>
    </w:p>
    <w:p>
      <w:r>
        <w:br w:type="page"/>
      </w:r>
    </w:p>
    <w:p>
      <w:pPr>
        <w:pStyle w:val="Heading2"/>
      </w:pPr>
      <w:r>
        <w:t>53. [GET] Get Raw Insights Data for a Graph</w:t>
      </w:r>
    </w:p>
    <w:p>
      <w:r>
        <w:rPr>
          <w:b/>
        </w:rPr>
        <w:t xml:space="preserve">Endpoint: </w:t>
      </w:r>
      <w:r>
        <w:rPr>
          <w:rFonts w:ascii="Courier New" w:hAnsi="Courier New"/>
          <w:sz w:val="18"/>
        </w:rPr>
        <w:t>/rest/v1.1/insights/{{slug}}</w:t>
      </w:r>
    </w:p>
    <w:p>
      <w:pPr>
        <w:pStyle w:val="Heading3"/>
      </w:pPr>
      <w:r>
        <w:t>Prerequisites</w:t>
      </w:r>
    </w:p>
    <w:p>
      <w:pPr>
        <w:pStyle w:val="ListBullet"/>
      </w:pPr>
      <w:r>
        <w:t>Must have access to WordPress.com Insights for the site/account associated with the authenticated user</w:t>
      </w:r>
    </w:p>
    <w:p>
      <w:pPr>
        <w:pStyle w:val="Heading3"/>
      </w:pPr>
      <w:r>
        <w:t>Method</w:t>
      </w:r>
    </w:p>
    <w:p>
      <w:r>
        <w:t>GET</w:t>
      </w:r>
    </w:p>
    <w:p>
      <w:pPr>
        <w:pStyle w:val="Heading3"/>
      </w:pPr>
      <w:r>
        <w:t>URL</w:t>
      </w:r>
    </w:p>
    <w:p>
      <w:r>
        <w:t>https://public-api.wordpress.com/rest/v1.1/insights/{{slug}}</w:t>
      </w:r>
    </w:p>
    <w:p>
      <w:pPr>
        <w:pStyle w:val="Heading3"/>
      </w:pPr>
      <w:r>
        <w:t>Description</w:t>
      </w:r>
    </w:p>
    <w:p>
      <w:r>
        <w:t>Returns raw stats data for a particular Insights graph (identified by a report slug such as rest-api-calls). The response includes datapoints over time plus summary rollups and the date tracking began.</w:t>
      </w:r>
    </w:p>
    <w:p>
      <w:pPr>
        <w:pStyle w:val="Heading3"/>
      </w:pPr>
      <w:r>
        <w:t>Enforcement Rules</w:t>
      </w:r>
    </w:p>
    <w:p>
      <w:pPr>
        <w:pStyle w:val="ListBullet"/>
      </w:pPr>
      <w:r>
        <w:t>The slug path parameter must always be present.</w:t>
      </w:r>
    </w:p>
    <w:p>
      <w:pPr>
        <w:pStyle w:val="ListBullet"/>
      </w:pPr>
      <w:r>
        <w:t>If the user provides a slug, use that value directly.</w:t>
      </w:r>
    </w:p>
    <w:p>
      <w:pPr>
        <w:pStyle w:val="ListBullet"/>
      </w:pPr>
      <w:r>
        <w:t>Do not call the API with a missing or empty slug (e.g., avoid /insights/).</w:t>
      </w:r>
    </w:p>
    <w:p>
      <w:pPr>
        <w:pStyle w:val="ListBullet"/>
      </w:pPr>
      <w:r>
        <w:t>If the slug contains a slash (/), it must be URL-encoded when placed into the URL path (e.g., / → %2F).</w:t>
      </w:r>
    </w:p>
    <w:p>
      <w:pPr>
        <w:pStyle w:val="ListBullet"/>
      </w:pPr>
      <w:r>
        <w:t>Always construct the path as /rest/v1.1/insights/{{slug}}, where {{slug}}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/rest/v1.1/insights/rest-api-calls</w:t>
        <w:br/>
        <w:t>/rest/v1.1/insights/rest-api-writes</w:t>
        <w:br/>
        <w:t>/rest/v1.1/insights/some%2Freport%2Fslug</w:t>
      </w:r>
    </w:p>
    <w:p>
      <w:pPr>
        <w:pStyle w:val="Heading3"/>
      </w:pPr>
      <w:r>
        <w:t>Invalid Examples</w:t>
      </w:r>
    </w:p>
    <w:p>
      <w:r>
        <w:rPr>
          <w:b/>
          <w:color w:val="666666"/>
          <w:sz w:val="16"/>
        </w:rPr>
        <w:t>[http]</w:t>
      </w:r>
    </w:p>
    <w:p>
      <w:pPr>
        <w:shd w:fill="F2F2F2" w:val="clear"/>
      </w:pPr>
      <w:r>
        <w:rPr>
          <w:rFonts w:ascii="Courier New" w:hAnsi="Courier New"/>
          <w:sz w:val="17"/>
        </w:rPr>
        <w:t>/rest/v1.1/insights/</w:t>
        <w:br/>
        <w:t>/rest/v1.1/insights</w:t>
        <w:br/>
        <w:t>/rest/v1.1/insights/some/report/slug  (not URL-encoded)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Report slug (e.g., rest-api-calls, rest-api-writes). If a slash is present, it must be URL-encoded.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or edit (formats for editing; leaves shortcodes unparsed, keeps significant whitespace).</w:t>
            </w:r>
          </w:p>
        </w:tc>
      </w:tr>
      <w:tr>
        <w:tc>
          <w:tcPr>
            <w:tcW w:type="dxa" w:w="2880"/>
          </w:tcPr>
          <w:p>
            <w:r>
              <w:t>http_envelope</w:t>
            </w:r>
          </w:p>
        </w:tc>
        <w:tc>
          <w:tcPr>
            <w:tcW w:type="dxa" w:w="2880"/>
          </w:tcPr>
          <w:p>
            <w:r>
              <w:t>bool</w:t>
            </w:r>
          </w:p>
        </w:tc>
        <w:tc>
          <w:tcPr>
            <w:tcW w:type="dxa" w:w="2880"/>
          </w:tcPr>
          <w:p>
            <w:r>
              <w:t>Default: false.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Default: false.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unit</w:t>
            </w:r>
          </w:p>
        </w:tc>
        <w:tc>
          <w:tcPr>
            <w:tcW w:type="dxa" w:w="2880"/>
          </w:tcPr>
          <w:p>
            <w:r>
              <w:t>string</w:t>
            </w:r>
          </w:p>
        </w:tc>
        <w:tc>
          <w:tcPr>
            <w:tcW w:type="dxa" w:w="2880"/>
          </w:tcPr>
          <w:p>
            <w:r>
              <w:t>By default, weekly stats are provided in the data array. You can also pass daily, monthly, or cumulative to get totals for different time periods.</w:t>
            </w:r>
          </w:p>
        </w:tc>
      </w:tr>
      <w:tr>
        <w:tc>
          <w:tcPr>
            <w:tcW w:type="dxa" w:w="2880"/>
          </w:tcPr>
          <w:p>
            <w:r>
              <w:t>after</w:t>
            </w:r>
          </w:p>
        </w:tc>
        <w:tc>
          <w:tcPr>
            <w:tcW w:type="dxa" w:w="2880"/>
          </w:tcPr>
          <w:p>
            <w:r>
              <w:t>int</w:t>
            </w:r>
          </w:p>
        </w:tc>
        <w:tc>
          <w:tcPr>
            <w:tcW w:type="dxa" w:w="2880"/>
          </w:tcPr>
          <w:p>
            <w:r>
              <w:t>Return data only since the specified UNIX time.</w:t>
            </w:r>
          </w:p>
        </w:tc>
      </w:tr>
      <w:tr>
        <w:tc>
          <w:tcPr>
            <w:tcW w:type="dxa" w:w="2880"/>
          </w:tcPr>
          <w:p>
            <w:r>
              <w:t>before</w:t>
            </w:r>
          </w:p>
        </w:tc>
        <w:tc>
          <w:tcPr>
            <w:tcW w:type="dxa" w:w="2880"/>
          </w:tcPr>
          <w:p>
            <w:r>
              <w:t>int</w:t>
            </w:r>
          </w:p>
        </w:tc>
        <w:tc>
          <w:tcPr>
            <w:tcW w:type="dxa" w:w="2880"/>
          </w:tcPr>
          <w:p>
            <w:r>
              <w:t>Return data collected on or before the specified UNIX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"points": 10,</w:t>
        <w:br/>
        <w:t xml:space="preserve"> "data": [</w:t>
        <w:br/>
        <w:t xml:space="preserve"> [1710115200, 12],</w:t>
        <w:br/>
        <w:t xml:space="preserve"> [1710720000, 18]</w:t>
        <w:br/>
        <w:t xml:space="preserve"> ],</w:t>
        <w:br/>
        <w:t xml:space="preserve"> "summaries": [],</w:t>
        <w:br/>
        <w:t xml:space="preserve"> "started_tracking": "2018-06-01"</w:t>
        <w:br/>
        <w:t>}</w:t>
      </w:r>
    </w:p>
    <w:p>
      <w:r>
        <w:rPr>
          <w:b/>
        </w:rPr>
        <w:t>Note: Note: The documentation describes the fields but does not provide a full concrete example payload; the structure above is a representative JSON shape based on the documented response parameters.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points</w:t>
            </w:r>
          </w:p>
        </w:tc>
        <w:tc>
          <w:tcPr>
            <w:tcW w:type="dxa" w:w="2880"/>
          </w:tcPr>
          <w:p>
            <w:r>
              <w:t>int</w:t>
            </w:r>
          </w:p>
        </w:tc>
        <w:tc>
          <w:tcPr>
            <w:tcW w:type="dxa" w:w="2880"/>
          </w:tcPr>
          <w:p>
            <w:r>
              <w:t>The number of datapoints returned.</w:t>
            </w:r>
          </w:p>
        </w:tc>
      </w:tr>
      <w:tr>
        <w:tc>
          <w:tcPr>
            <w:tcW w:type="dxa" w:w="2880"/>
          </w:tcPr>
          <w:p>
            <w:r>
              <w:t>data</w:t>
            </w:r>
          </w:p>
        </w:tc>
        <w:tc>
          <w:tcPr>
            <w:tcW w:type="dxa" w:w="2880"/>
          </w:tcPr>
          <w:p>
            <w:r>
              <w:t>array</w:t>
            </w:r>
          </w:p>
        </w:tc>
        <w:tc>
          <w:tcPr>
            <w:tcW w:type="dxa" w:w="2880"/>
          </w:tcPr>
          <w:p>
            <w:r>
              <w:t>Numbers of actions by timestamp.</w:t>
            </w:r>
          </w:p>
        </w:tc>
      </w:tr>
      <w:tr>
        <w:tc>
          <w:tcPr>
            <w:tcW w:type="dxa" w:w="2880"/>
          </w:tcPr>
          <w:p>
            <w:r>
              <w:t>summaries</w:t>
            </w:r>
          </w:p>
        </w:tc>
        <w:tc>
          <w:tcPr>
            <w:tcW w:type="dxa" w:w="2880"/>
          </w:tcPr>
          <w:p>
            <w:r>
              <w:t>array</w:t>
            </w:r>
          </w:p>
        </w:tc>
        <w:tc>
          <w:tcPr>
            <w:tcW w:type="dxa" w:w="2880"/>
          </w:tcPr>
          <w:p>
            <w:r>
              <w:t>Summary for the current day/week/month/year/decade, including % change.</w:t>
            </w:r>
          </w:p>
        </w:tc>
      </w:tr>
      <w:tr>
        <w:tc>
          <w:tcPr>
            <w:tcW w:type="dxa" w:w="2880"/>
          </w:tcPr>
          <w:p>
            <w:r>
              <w:t>started_tracking</w:t>
            </w:r>
          </w:p>
        </w:tc>
        <w:tc>
          <w:tcPr>
            <w:tcW w:type="dxa" w:w="2880"/>
          </w:tcPr>
          <w:p>
            <w:r>
              <w:t>string</w:t>
            </w:r>
          </w:p>
        </w:tc>
        <w:tc>
          <w:tcPr>
            <w:tcW w:type="dxa" w:w="2880"/>
          </w:tcPr>
          <w:p>
            <w:r>
              <w:t>The date stats began collecting.</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--header 'Accept: application/json' \</w:t>
        <w:br/>
        <w:t xml:space="preserve"> 'https://public-api.wordpress.com/rest/v1.1/insights/rest-api-calls'</w:t>
      </w:r>
    </w:p>
    <w:p>
      <w:pPr>
        <w:pStyle w:val="Heading3"/>
      </w:pPr>
      <w:r>
        <w:t>Example Usage</w:t>
      </w:r>
    </w:p>
    <w:p>
      <w:pPr>
        <w:pStyle w:val="Heading3"/>
      </w:pPr>
      <w:r>
        <w:t>Example 1: Get default (weekly) datapoints for a graph</w:t>
      </w:r>
    </w:p>
    <w:p>
      <w:pPr>
        <w:pStyle w:val="Heading3"/>
      </w:pPr>
      <w:r>
        <w:t>Example 2: Request daily unit and limit by time range</w:t>
      </w:r>
    </w:p>
    <w:p>
      <w:r>
        <w:rPr>
          <w:b/>
          <w:color w:val="666666"/>
          <w:sz w:val="16"/>
        </w:rPr>
        <w:t>[bash]</w:t>
      </w:r>
    </w:p>
    <w:p>
      <w:pPr>
        <w:shd w:fill="F2F2F2" w:val="clear"/>
      </w:pPr>
      <w:r>
        <w:rPr>
          <w:rFonts w:ascii="Courier New" w:hAnsi="Courier New"/>
          <w:sz w:val="17"/>
        </w:rPr>
        <w:t>curl --location \</w:t>
        <w:br/>
        <w:t xml:space="preserve"> --header 'Accept: application/json' \</w:t>
        <w:br/>
        <w:t xml:space="preserve"> 'https://public-api.wordpress.com/rest/v1.1/insights/rest-api-calls?unit=daily&amp;after=1711929600&amp;before=1714521600'</w:t>
      </w:r>
    </w:p>
    <w:p>
      <w:pPr>
        <w:pStyle w:val="Heading3"/>
      </w:pPr>
      <w:r>
        <w:t>Example 3: Use http_envelope for environments that require HTTP 200</w:t>
      </w:r>
    </w:p>
    <w:p>
      <w:r>
        <w:rPr>
          <w:b/>
          <w:color w:val="666666"/>
          <w:sz w:val="16"/>
        </w:rPr>
        <w:t>[bash]</w:t>
      </w:r>
    </w:p>
    <w:p>
      <w:pPr>
        <w:shd w:fill="F2F2F2" w:val="clear"/>
      </w:pPr>
      <w:r>
        <w:rPr>
          <w:rFonts w:ascii="Courier New" w:hAnsi="Courier New"/>
          <w:sz w:val="17"/>
        </w:rPr>
        <w:t>curl --location \</w:t>
        <w:br/>
        <w:t xml:space="preserve"> --header 'Accept: application/json' \</w:t>
        <w:br/>
        <w:t xml:space="preserve"> 'https://public-api.wordpress.com/rest/v1.1/insights/rest-api-calls?http_envelope=true'</w:t>
      </w:r>
    </w:p>
    <w:p>
      <w:pPr>
        <w:pStyle w:val="Heading3"/>
      </w:pPr>
      <w:r>
        <w:t>Notes</w:t>
      </w:r>
    </w:p>
    <w:p>
      <w:pPr>
        <w:pStyle w:val="ListBullet"/>
      </w:pPr>
      <w:r>
        <w:t>If the slug contains /, you must URL-encode it before placing it in the URL path.</w:t>
      </w:r>
    </w:p>
    <w:p>
      <w:pPr>
        <w:pStyle w:val="ListBullet"/>
      </w:pPr>
      <w:r>
        <w:t>The documentation states: “This endpoint does not return any errors.”</w:t>
      </w:r>
    </w:p>
    <w:p>
      <w:pPr>
        <w:pStyle w:val="Heading3"/>
      </w:pPr>
      <w:r>
        <w:t>Related insights actions</w:t>
      </w:r>
    </w:p>
    <w:p>
      <w:pPr>
        <w:pStyle w:val="ListBullet"/>
      </w:pPr>
      <w:r>
        <w:t>[GET] List Insights Accessible to the Current User — /insights</w:t>
      </w:r>
    </w:p>
    <w:p>
      <w:r>
        <w:br w:type="page"/>
      </w:r>
    </w:p>
    <w:p>
      <w:pPr>
        <w:pStyle w:val="Heading2"/>
      </w:pPr>
      <w:r>
        <w:t>54. [POST] Create a New Navigation Menu for a Site</w:t>
      </w:r>
    </w:p>
    <w:p>
      <w:r>
        <w:rPr>
          <w:b/>
        </w:rPr>
        <w:t xml:space="preserve">Endpoint: </w:t>
      </w:r>
      <w:r>
        <w:rPr>
          <w:rFonts w:ascii="Courier New" w:hAnsi="Courier New"/>
          <w:sz w:val="18"/>
        </w:rPr>
        <w:t>/rest/v1.1/sites/{{site}}/menus/new</w:t>
      </w:r>
    </w:p>
    <w:p>
      <w:pPr>
        <w:pStyle w:val="Heading3"/>
      </w:pPr>
      <w:r>
        <w:t>Prerequisites</w:t>
      </w:r>
    </w:p>
    <w:p>
      <w:pPr>
        <w:pStyle w:val="ListBullet"/>
      </w:pPr>
      <w:r>
        <w:t>You must have access to the target WordPress.com site (sufficient privileges to create menus).</w:t>
      </w:r>
    </w:p>
    <w:p>
      <w:pPr>
        <w:pStyle w:val="Heading3"/>
      </w:pPr>
      <w:r>
        <w:t>Method</w:t>
      </w:r>
    </w:p>
    <w:p>
      <w:r>
        <w:t>POST</w:t>
      </w:r>
    </w:p>
    <w:p>
      <w:pPr>
        <w:pStyle w:val="Heading3"/>
      </w:pPr>
      <w:r>
        <w:t>URL</w:t>
      </w:r>
    </w:p>
    <w:p>
      <w:r>
        <w:t>https://public-api.wordpress.com/rest/v1.1/sites/{{site}}/menus/new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"application/x-www-form-urlencoded"</w:t>
        <w:br/>
        <w:t>}</w:t>
      </w:r>
    </w:p>
    <w:p>
      <w:pPr>
        <w:pStyle w:val="Heading3"/>
      </w:pPr>
      <w:r>
        <w:t>Description</w:t>
      </w:r>
    </w:p>
    <w:p>
      <w:r>
        <w:t>Creates a new navigation menu for the specified site and returns the newly created menu ID.</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/sites//menus/new or /sites/menus/new).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/rest/v1.1/sites/82974409/menus/new</w:t>
        <w:br/>
        <w:t>/rest/v1.1/sites/example.wordpress.com/menus/new</w:t>
      </w:r>
    </w:p>
    <w:p>
      <w:pPr>
        <w:pStyle w:val="Heading3"/>
      </w:pPr>
      <w:r>
        <w:t>Invalid Examples</w:t>
      </w:r>
    </w:p>
    <w:p>
      <w:r>
        <w:rPr>
          <w:b/>
          <w:color w:val="666666"/>
          <w:sz w:val="16"/>
        </w:rPr>
        <w:t>[http]</w:t>
      </w:r>
    </w:p>
    <w:p>
      <w:pPr>
        <w:shd w:fill="F2F2F2" w:val="clear"/>
      </w:pPr>
      <w:r>
        <w:rPr>
          <w:rFonts w:ascii="Courier New" w:hAnsi="Courier New"/>
          <w:sz w:val="17"/>
        </w:rPr>
        <w:t>/rest/v1.1/sites//menus/new</w:t>
        <w:br/>
        <w:t>/rest/v1.1/sites/menus/new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parses shortcodes, adds paragraph tags), edit (formats for editing; leaves shortcodes unparsed, keeps significant whitespace). Sent in the URL query string.</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 Sent in the URL query string.</w:t>
            </w:r>
          </w:p>
        </w:tc>
      </w:tr>
      <w:tr>
        <w:tc>
          <w:tcPr>
            <w:tcW w:type="dxa" w:w="2880"/>
          </w:tcPr>
          <w:p>
            <w:r>
              <w:t>pretty</w:t>
            </w:r>
          </w:p>
        </w:tc>
        <w:tc>
          <w:tcPr>
            <w:tcW w:type="dxa" w:w="2880"/>
          </w:tcPr>
          <w:p>
            <w:r>
              <w:t>bool</w:t>
            </w:r>
          </w:p>
        </w:tc>
        <w:tc>
          <w:tcPr>
            <w:tcW w:type="dxa" w:w="2880"/>
          </w:tcPr>
          <w:p>
            <w:r>
              <w:t>false (default) or true. If true, outputs pretty JSON. Sent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query string.</w:t>
            </w:r>
          </w:p>
        </w:tc>
      </w:tr>
      <w:tr>
        <w:tc>
          <w:tcPr>
            <w:tcW w:type="dxa" w:w="2880"/>
          </w:tcPr>
          <w:p>
            <w:r>
              <w:t>fields</w:t>
            </w:r>
          </w:p>
        </w:tc>
        <w:tc>
          <w:tcPr>
            <w:tcW w:type="dxa" w:w="2880"/>
          </w:tcPr>
          <w:p>
            <w:r>
              <w:t>string</w:t>
            </w:r>
          </w:p>
        </w:tc>
        <w:tc>
          <w:tcPr>
            <w:tcW w:type="dxa" w:w="2880"/>
          </w:tcPr>
          <w:p>
            <w:r>
              <w:t>Optional. Returns specified fields only. Comma-separated list (e.g., fields=ID,title). Sent in the URL query string.</w:t>
            </w:r>
          </w:p>
        </w:tc>
      </w:tr>
      <w:tr>
        <w:tc>
          <w:tcPr>
            <w:tcW w:type="dxa" w:w="2880"/>
          </w:tcPr>
          <w:p>
            <w:r>
              <w:t>callback</w:t>
            </w:r>
          </w:p>
        </w:tc>
        <w:tc>
          <w:tcPr>
            <w:tcW w:type="dxa" w:w="2880"/>
          </w:tcPr>
          <w:p>
            <w:r>
              <w:t>string</w:t>
            </w:r>
          </w:p>
        </w:tc>
        <w:tc>
          <w:tcPr>
            <w:tcW w:type="dxa" w:w="2880"/>
          </w:tcPr>
          <w:p>
            <w:r>
              <w:t>Optional JSONP callback function.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menu. Sent in the request body (form-encoded).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Newly created menu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'https://public-api.wordpress.com/rest/v1.1/sites/82974409/menus/new' \</w:t>
        <w:br/>
        <w:t xml:space="preserve"> -H 'Accept: application/json' \</w:t>
        <w:br/>
        <w:t xml:space="preserve"> -H 'Content-Type: application/x-www-form-urlencoded' \</w:t>
        <w:br/>
        <w:t xml:space="preserve"> --data-urlencode 'name=Menu 1'</w:t>
      </w:r>
    </w:p>
    <w:p>
      <w:pPr>
        <w:pStyle w:val="Heading3"/>
      </w:pPr>
      <w:r>
        <w:t>Example Usage</w:t>
      </w:r>
    </w:p>
    <w:p>
      <w:pPr>
        <w:pStyle w:val="Heading3"/>
      </w:pPr>
      <w:r>
        <w:t>Example 1: Create a menu for a site by numeric site ID</w:t>
      </w:r>
    </w:p>
    <w:p>
      <w:r>
        <w:rPr>
          <w:b/>
          <w:color w:val="666666"/>
          <w:sz w:val="16"/>
        </w:rPr>
        <w:t>[bash]</w:t>
      </w:r>
    </w:p>
    <w:p>
      <w:pPr>
        <w:shd w:fill="F2F2F2" w:val="clear"/>
      </w:pPr>
      <w:r>
        <w:rPr>
          <w:rFonts w:ascii="Courier New" w:hAnsi="Courier New"/>
          <w:sz w:val="17"/>
        </w:rPr>
        <w:t>curl -X POST \</w:t>
        <w:br/>
        <w:t xml:space="preserve"> 'https://public-api.wordpress.com/rest/v1.1/sites/82974409/menus/new' \</w:t>
        <w:br/>
        <w:t xml:space="preserve"> -H 'Accept: application/json' \</w:t>
        <w:br/>
        <w:t xml:space="preserve"> -H 'Content-Type: application/x-www-form-urlencoded' \</w:t>
        <w:br/>
        <w:t xml:space="preserve"> --data-urlencode 'name=Primary Navigation'</w:t>
      </w:r>
    </w:p>
    <w:p>
      <w:pPr>
        <w:pStyle w:val="Heading3"/>
      </w:pPr>
      <w:r>
        <w:t>Example 2: Create a menu for a site by domain</w:t>
      </w:r>
    </w:p>
    <w:p>
      <w:r>
        <w:rPr>
          <w:b/>
          <w:color w:val="666666"/>
          <w:sz w:val="16"/>
        </w:rPr>
        <w:t>[bash]</w:t>
      </w:r>
    </w:p>
    <w:p>
      <w:pPr>
        <w:shd w:fill="F2F2F2" w:val="clear"/>
      </w:pPr>
      <w:r>
        <w:rPr>
          <w:rFonts w:ascii="Courier New" w:hAnsi="Courier New"/>
          <w:sz w:val="17"/>
        </w:rPr>
        <w:t>curl -X POST \</w:t>
        <w:br/>
        <w:t xml:space="preserve"> 'https://public-api.wordpress.com/rest/v1.1/sites/example.wordpress.com/menus/new' \</w:t>
        <w:br/>
        <w:t xml:space="preserve"> -H 'Accept: application/json' \</w:t>
        <w:br/>
        <w:t xml:space="preserve"> -H 'Content-Type: application/x-www-form-urlencoded' \</w:t>
        <w:br/>
        <w:t xml:space="preserve"> --data-urlencode 'name=Footer Menu'</w:t>
      </w:r>
    </w:p>
    <w:p>
      <w:pPr>
        <w:pStyle w:val="Heading3"/>
      </w:pPr>
      <w:r>
        <w:t>Example 3: Create a menu with http_envelope=true</w:t>
      </w:r>
    </w:p>
    <w:p>
      <w:r>
        <w:rPr>
          <w:b/>
          <w:color w:val="666666"/>
          <w:sz w:val="16"/>
        </w:rPr>
        <w:t>[bash]</w:t>
      </w:r>
    </w:p>
    <w:p>
      <w:pPr>
        <w:shd w:fill="F2F2F2" w:val="clear"/>
      </w:pPr>
      <w:r>
        <w:rPr>
          <w:rFonts w:ascii="Courier New" w:hAnsi="Courier New"/>
          <w:sz w:val="17"/>
        </w:rPr>
        <w:t>curl -X POST \</w:t>
        <w:br/>
        <w:t xml:space="preserve"> 'https://public-api.wordpress.com/rest/v1.1/sites/82974409/menus/new?http_envelope=true' \</w:t>
        <w:br/>
        <w:t xml:space="preserve"> -H 'Accept: application/json' \</w:t>
        <w:br/>
        <w:t xml:space="preserve"> -H 'Content-Type: application/x-www-form-urlencoded' \</w:t>
        <w:br/>
        <w:t xml:space="preserve"> --data-urlencode 'name=Menu 1'</w:t>
      </w:r>
    </w:p>
    <w:p>
      <w:pPr>
        <w:pStyle w:val="Heading3"/>
      </w:pPr>
      <w:r>
        <w:t>Notes</w:t>
      </w:r>
    </w:p>
    <w:p>
      <w:pPr>
        <w:pStyle w:val="ListBullet"/>
      </w:pPr>
      <w:r>
        <w:t>The request body is form-encoded (as shown by --data-urlencode in the provided example), not JSON.</w:t>
      </w:r>
    </w:p>
    <w:p>
      <w:pPr>
        <w:pStyle w:val="ListBullet"/>
      </w:pPr>
      <w:r>
        <w:t>Authentication is required by the API, but authentication headers are intentionally omitted here per the documentation rules you provided.</w:t>
      </w:r>
    </w:p>
    <w:p>
      <w:pPr>
        <w:pStyle w:val="Heading3"/>
      </w:pPr>
      <w:r>
        <w:t>Error Handling</w:t>
      </w:r>
    </w:p>
    <w:p>
      <w:pPr>
        <w:pStyle w:val="ListBullet"/>
      </w:pPr>
      <w:r>
        <w:t>The scraped documentation states: “This endpoint does not return any errors.”</w:t>
      </w:r>
    </w:p>
    <w:p>
      <w:pPr>
        <w:pStyle w:val="Heading3"/>
      </w:pPr>
      <w:r>
        <w:t>Related menus actions</w:t>
      </w:r>
    </w:p>
    <w:p>
      <w:pPr>
        <w:pStyle w:val="ListBullet"/>
      </w:pPr>
      <w:r>
        <w:t>[POST] Update a Site’s Navigation Menu — /rest/v1.1/sites/{{site}}/menus/{{menuId}}</w:t>
      </w:r>
    </w:p>
    <w:p>
      <w:pPr>
        <w:pStyle w:val="ListBullet"/>
      </w:pPr>
      <w:r>
        <w:t>[GET] List a Site’s Navigation Menus — /sites/{{site}}/menus</w:t>
      </w:r>
    </w:p>
    <w:p>
      <w:pPr>
        <w:pStyle w:val="ListBullet"/>
      </w:pPr>
      <w:r>
        <w:t>[GET] Get a Site Navigation Menu — /rest/v1.1/sites/{{site}}/menus/{{menuId}}</w:t>
      </w:r>
    </w:p>
    <w:p>
      <w:pPr>
        <w:pStyle w:val="ListBullet"/>
      </w:pPr>
      <w:r>
        <w:t>[POST] Delete a Site Navigation Menu — /sites/{{site}}/menus/{{menuId}}/delete</w:t>
      </w:r>
    </w:p>
    <w:p>
      <w:r>
        <w:br w:type="page"/>
      </w:r>
    </w:p>
    <w:p>
      <w:pPr>
        <w:pStyle w:val="Heading2"/>
      </w:pPr>
      <w:r>
        <w:t>55. [GET] List a Site’s Media Library Items</w:t>
      </w:r>
    </w:p>
    <w:p>
      <w:r>
        <w:rPr>
          <w:b/>
        </w:rPr>
        <w:t xml:space="preserve">Endpoint: </w:t>
      </w:r>
      <w:r>
        <w:rPr>
          <w:rFonts w:ascii="Courier New" w:hAnsi="Courier New"/>
          <w:sz w:val="18"/>
        </w:rPr>
        <w:t>/rest/v1.1/sites/{{site}}/media</w:t>
      </w:r>
    </w:p>
    <w:p>
      <w:pPr>
        <w:pStyle w:val="Heading3"/>
      </w:pPr>
      <w:r>
        <w:t>Prerequisites</w:t>
      </w:r>
    </w:p>
    <w:p>
      <w:pPr>
        <w:pStyle w:val="ListBullet"/>
      </w:pPr>
      <w:r>
        <w:t>You must have access to the target WordPress.com site (site ID or domain) and appropriate permission to read its media library.</w:t>
      </w:r>
    </w:p>
    <w:p>
      <w:pPr>
        <w:pStyle w:val="Heading3"/>
      </w:pPr>
      <w:r>
        <w:t>Method</w:t>
      </w:r>
    </w:p>
    <w:p>
      <w:r>
        <w:t>GET</w:t>
      </w:r>
    </w:p>
    <w:p>
      <w:pPr>
        <w:pStyle w:val="Heading3"/>
      </w:pPr>
      <w:r>
        <w:t>URL</w:t>
      </w:r>
    </w:p>
    <w:p>
      <w:r>
        <w:t>https://public-api.wordpress.com/rest/v1.1/sites/{{site}}/media</w:t>
      </w:r>
    </w:p>
    <w:p>
      <w:pPr>
        <w:pStyle w:val="Heading3"/>
      </w:pPr>
      <w:r>
        <w:t>Description</w:t>
      </w:r>
    </w:p>
    <w:p>
      <w:r>
        <w:t>Returns a paginated list of media library items for a specified site (by site ID or domain). Supports filtering (by date, MIME type, attachment post, search), field selection, and pagination via page/page_handle.</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/sites//media or /sites/media).</w:t>
      </w:r>
    </w:p>
    <w:p>
      <w:pPr>
        <w:pStyle w:val="ListBullet"/>
      </w:pPr>
      <w:r>
        <w:t>Always construct the path as /rest/v1.1/sites/{{site}}/media,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/rest/v1.1/sites/82974409/media</w:t>
        <w:br/>
        <w:t>/rest/v1.1/sites/example.wordpress.com/media</w:t>
      </w:r>
    </w:p>
    <w:p>
      <w:pPr>
        <w:pStyle w:val="Heading3"/>
      </w:pPr>
      <w:r>
        <w:t>Invalid Examples</w:t>
      </w:r>
    </w:p>
    <w:p>
      <w:r>
        <w:rPr>
          <w:b/>
          <w:color w:val="666666"/>
          <w:sz w:val="16"/>
        </w:rPr>
        <w:t>[http]</w:t>
      </w:r>
    </w:p>
    <w:p>
      <w:pPr>
        <w:shd w:fill="F2F2F2" w:val="clear"/>
      </w:pPr>
      <w:r>
        <w:rPr>
          <w:rFonts w:ascii="Courier New" w:hAnsi="Courier New"/>
          <w:sz w:val="17"/>
        </w:rPr>
        <w:t>/rest/v1.1/sites//media</w:t>
        <w:br/>
        <w:t>/rest/v1.1/sites/media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as HTML for display, parses shortcodes, adds paragraph tags), edit (formats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number</w:t>
            </w:r>
          </w:p>
        </w:tc>
        <w:tc>
          <w:tcPr>
            <w:tcW w:type="dxa" w:w="2880"/>
          </w:tcPr>
          <w:p>
            <w:r>
              <w:t>int</w:t>
            </w:r>
          </w:p>
        </w:tc>
        <w:tc>
          <w:tcPr>
            <w:tcW w:type="dxa" w:w="2880"/>
          </w:tcPr>
          <w:p>
            <w:r>
              <w:t>Number of media items to return. Default: 20. Limit: 100.</w:t>
            </w:r>
          </w:p>
        </w:tc>
      </w:tr>
      <w:tr>
        <w:tc>
          <w:tcPr>
            <w:tcW w:type="dxa" w:w="2880"/>
          </w:tcPr>
          <w:p>
            <w:r>
              <w:t>offset</w:t>
            </w:r>
          </w:p>
        </w:tc>
        <w:tc>
          <w:tcPr>
            <w:tcW w:type="dxa" w:w="2880"/>
          </w:tcPr>
          <w:p>
            <w:r>
              <w:t>int</w:t>
            </w:r>
          </w:p>
        </w:tc>
        <w:tc>
          <w:tcPr>
            <w:tcW w:type="dxa" w:w="2880"/>
          </w:tcPr>
          <w:p>
            <w:r>
              <w:t>0-indexed offset.</w:t>
            </w:r>
          </w:p>
        </w:tc>
      </w:tr>
      <w:tr>
        <w:tc>
          <w:tcPr>
            <w:tcW w:type="dxa" w:w="2880"/>
          </w:tcPr>
          <w:p>
            <w:r>
              <w:t>page</w:t>
            </w:r>
          </w:p>
        </w:tc>
        <w:tc>
          <w:tcPr>
            <w:tcW w:type="dxa" w:w="2880"/>
          </w:tcPr>
          <w:p>
            <w:r>
              <w:t>int</w:t>
            </w:r>
          </w:p>
        </w:tc>
        <w:tc>
          <w:tcPr>
            <w:tcW w:type="dxa" w:w="2880"/>
          </w:tcPr>
          <w:p>
            <w:r>
              <w:t>Return the Nth 1-indexed page of results. Takes precedence over offset.</w:t>
            </w:r>
          </w:p>
        </w:tc>
      </w:tr>
      <w:tr>
        <w:tc>
          <w:tcPr>
            <w:tcW w:type="dxa" w:w="2880"/>
          </w:tcPr>
          <w:p>
            <w:r>
              <w:t>page_handle</w:t>
            </w:r>
          </w:p>
        </w:tc>
        <w:tc>
          <w:tcPr>
            <w:tcW w:type="dxa" w:w="2880"/>
          </w:tcPr>
          <w:p>
            <w:r>
              <w:t>string</w:t>
            </w:r>
          </w:p>
        </w:tc>
        <w:tc>
          <w:tcPr>
            <w:tcW w:type="dxa" w:w="2880"/>
          </w:tcPr>
          <w:p>
            <w:r>
              <w:t>Page handle from a previous response meta.next_page. Most efficient way to fetch the next page.</w:t>
            </w:r>
          </w:p>
        </w:tc>
      </w:tr>
      <w:tr>
        <w:tc>
          <w:tcPr>
            <w:tcW w:type="dxa" w:w="2880"/>
          </w:tcPr>
          <w:p>
            <w:r>
              <w:t>order</w:t>
            </w:r>
          </w:p>
        </w:tc>
        <w:tc>
          <w:tcPr>
            <w:tcW w:type="dxa" w:w="2880"/>
          </w:tcPr>
          <w:p>
            <w:r>
              <w:t>string</w:t>
            </w:r>
          </w:p>
        </w:tc>
        <w:tc>
          <w:tcPr>
            <w:tcW w:type="dxa" w:w="2880"/>
          </w:tcPr>
          <w:p>
            <w:r>
              <w:t>Sort direction. Values: DESC (default; newest to oldest for dates), ASC (oldest to newest for dates).</w:t>
            </w:r>
          </w:p>
        </w:tc>
      </w:tr>
      <w:tr>
        <w:tc>
          <w:tcPr>
            <w:tcW w:type="dxa" w:w="2880"/>
          </w:tcPr>
          <w:p>
            <w:r>
              <w:t>order_by</w:t>
            </w:r>
          </w:p>
        </w:tc>
        <w:tc>
          <w:tcPr>
            <w:tcW w:type="dxa" w:w="2880"/>
          </w:tcPr>
          <w:p>
            <w:r>
              <w:t>string</w:t>
            </w:r>
          </w:p>
        </w:tc>
        <w:tc>
          <w:tcPr>
            <w:tcW w:type="dxa" w:w="2880"/>
          </w:tcPr>
          <w:p>
            <w:r>
              <w:t>Sort key. Values: date (default; uploaded time), title (lexicographic by file title), ID (media ID).</w:t>
            </w:r>
          </w:p>
        </w:tc>
      </w:tr>
      <w:tr>
        <w:tc>
          <w:tcPr>
            <w:tcW w:type="dxa" w:w="2880"/>
          </w:tcPr>
          <w:p>
            <w:r>
              <w:t>search</w:t>
            </w:r>
          </w:p>
        </w:tc>
        <w:tc>
          <w:tcPr>
            <w:tcW w:type="dxa" w:w="2880"/>
          </w:tcPr>
          <w:p>
            <w:r>
              <w:t>string</w:t>
            </w:r>
          </w:p>
        </w:tc>
        <w:tc>
          <w:tcPr>
            <w:tcW w:type="dxa" w:w="2880"/>
          </w:tcPr>
          <w:p>
            <w:r>
              <w:t>Search query.</w:t>
            </w:r>
          </w:p>
        </w:tc>
      </w:tr>
      <w:tr>
        <w:tc>
          <w:tcPr>
            <w:tcW w:type="dxa" w:w="2880"/>
          </w:tcPr>
          <w:p>
            <w:r>
              <w:t>post_ID</w:t>
            </w:r>
          </w:p>
        </w:tc>
        <w:tc>
          <w:tcPr>
            <w:tcW w:type="dxa" w:w="2880"/>
          </w:tcPr>
          <w:p>
            <w:r>
              <w:t>int</w:t>
            </w:r>
          </w:p>
        </w:tc>
        <w:tc>
          <w:tcPr>
            <w:tcW w:type="dxa" w:w="2880"/>
          </w:tcPr>
          <w:p>
            <w:r>
              <w:t>Filter by the post the media item is attached to. Default: show all items. Use 0 to show unattached media items.</w:t>
            </w:r>
          </w:p>
        </w:tc>
      </w:tr>
      <w:tr>
        <w:tc>
          <w:tcPr>
            <w:tcW w:type="dxa" w:w="2880"/>
          </w:tcPr>
          <w:p>
            <w:r>
              <w:t>mime_type</w:t>
            </w:r>
          </w:p>
        </w:tc>
        <w:tc>
          <w:tcPr>
            <w:tcW w:type="dxa" w:w="2880"/>
          </w:tcPr>
          <w:p>
            <w:r>
              <w:t>string</w:t>
            </w:r>
          </w:p>
        </w:tc>
        <w:tc>
          <w:tcPr>
            <w:tcW w:type="dxa" w:w="2880"/>
          </w:tcPr>
          <w:p>
            <w:r>
              <w:t>Filter by MIME type (e.g., image/jpeg, application/pdf). Partial matches work (e.g., image matches all images). Default: empty.</w:t>
            </w:r>
          </w:p>
        </w:tc>
      </w:tr>
      <w:tr>
        <w:tc>
          <w:tcPr>
            <w:tcW w:type="dxa" w:w="2880"/>
          </w:tcPr>
          <w:p>
            <w:r>
              <w:t>after</w:t>
            </w:r>
          </w:p>
        </w:tc>
        <w:tc>
          <w:tcPr>
            <w:tcW w:type="dxa" w:w="2880"/>
          </w:tcPr>
          <w:p>
            <w:r>
              <w:t>iso 8601 datetime</w:t>
            </w:r>
          </w:p>
        </w:tc>
        <w:tc>
          <w:tcPr>
            <w:tcW w:type="dxa" w:w="2880"/>
          </w:tcPr>
          <w:p>
            <w:r>
              <w:t>Return media items uploaded after the specified datetime.</w:t>
            </w:r>
          </w:p>
        </w:tc>
      </w:tr>
      <w:tr>
        <w:tc>
          <w:tcPr>
            <w:tcW w:type="dxa" w:w="2880"/>
          </w:tcPr>
          <w:p>
            <w:r>
              <w:t>before</w:t>
            </w:r>
          </w:p>
        </w:tc>
        <w:tc>
          <w:tcPr>
            <w:tcW w:type="dxa" w:w="2880"/>
          </w:tcPr>
          <w:p>
            <w:r>
              <w:t>iso 8601 datetime</w:t>
            </w:r>
          </w:p>
        </w:tc>
        <w:tc>
          <w:tcPr>
            <w:tcW w:type="dxa" w:w="2880"/>
          </w:tcPr>
          <w:p>
            <w:r>
              <w:t>Return media items uploaded before the specified datetime.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"media": [],</w:t>
        <w:br/>
        <w:t xml:space="preserve"> "found": 0,</w:t>
        <w:br/>
        <w:t xml:space="preserve"> "meta": {}</w:t>
        <w:br/>
        <w:t>}</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media</w:t>
            </w:r>
          </w:p>
        </w:tc>
        <w:tc>
          <w:tcPr>
            <w:tcW w:type="dxa" w:w="2880"/>
          </w:tcPr>
          <w:p>
            <w:r>
              <w:t>array</w:t>
            </w:r>
          </w:p>
        </w:tc>
        <w:tc>
          <w:tcPr>
            <w:tcW w:type="dxa" w:w="2880"/>
          </w:tcPr>
          <w:p>
            <w:r>
              <w:t>Array of media objects found.</w:t>
            </w:r>
          </w:p>
        </w:tc>
      </w:tr>
      <w:tr>
        <w:tc>
          <w:tcPr>
            <w:tcW w:type="dxa" w:w="2880"/>
          </w:tcPr>
          <w:p>
            <w:r>
              <w:t>found</w:t>
            </w:r>
          </w:p>
        </w:tc>
        <w:tc>
          <w:tcPr>
            <w:tcW w:type="dxa" w:w="2880"/>
          </w:tcPr>
          <w:p>
            <w:r>
              <w:t>int</w:t>
            </w:r>
          </w:p>
        </w:tc>
        <w:tc>
          <w:tcPr>
            <w:tcW w:type="dxa" w:w="2880"/>
          </w:tcPr>
          <w:p>
            <w:r>
              <w:t>The number of total results found.</w:t>
            </w:r>
          </w:p>
        </w:tc>
      </w:tr>
      <w:tr>
        <w:tc>
          <w:tcPr>
            <w:tcW w:type="dxa" w:w="2880"/>
          </w:tcPr>
          <w:p>
            <w:r>
              <w:t>meta</w:t>
            </w:r>
          </w:p>
        </w:tc>
        <w:tc>
          <w:tcPr>
            <w:tcW w:type="dxa" w:w="2880"/>
          </w:tcPr>
          <w:p>
            <w:r>
              <w:t>object</w:t>
            </w:r>
          </w:p>
        </w:tc>
        <w:tc>
          <w:tcPr>
            <w:tcW w:type="dxa" w:w="2880"/>
          </w:tcPr>
          <w:p>
            <w:r>
              <w:t>Meta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'https://public-api.wordpress.com/rest/v1.1/sites/82974409/media'</w:t>
      </w:r>
    </w:p>
    <w:p>
      <w:pPr>
        <w:pStyle w:val="Heading3"/>
      </w:pPr>
      <w:r>
        <w:t>Example Usage</w:t>
      </w:r>
    </w:p>
    <w:p>
      <w:pPr>
        <w:pStyle w:val="Heading3"/>
      </w:pPr>
      <w:r>
        <w:t>Example 1: Default listing (first page, 20 items)</w:t>
      </w:r>
    </w:p>
    <w:p>
      <w:r>
        <w:rPr>
          <w:b/>
          <w:color w:val="666666"/>
          <w:sz w:val="16"/>
        </w:rPr>
        <w:t>[bash]</w:t>
      </w:r>
    </w:p>
    <w:p>
      <w:pPr>
        <w:shd w:fill="F2F2F2" w:val="clear"/>
      </w:pPr>
      <w:r>
        <w:rPr>
          <w:rFonts w:ascii="Courier New" w:hAnsi="Courier New"/>
          <w:sz w:val="17"/>
        </w:rPr>
        <w:t>curl -i --location \</w:t>
        <w:br/>
        <w:t xml:space="preserve"> 'https://public-api.wordpress.com/rest/v1.1/sites/82974409/media'</w:t>
      </w:r>
    </w:p>
    <w:p>
      <w:pPr>
        <w:pStyle w:val="Heading3"/>
      </w:pPr>
      <w:r>
        <w:t>Example 2: Fetch 100 items, newest first, only specific fields</w:t>
      </w:r>
    </w:p>
    <w:p>
      <w:r>
        <w:rPr>
          <w:b/>
          <w:color w:val="666666"/>
          <w:sz w:val="16"/>
        </w:rPr>
        <w:t>[bash]</w:t>
      </w:r>
    </w:p>
    <w:p>
      <w:pPr>
        <w:shd w:fill="F2F2F2" w:val="clear"/>
      </w:pPr>
      <w:r>
        <w:rPr>
          <w:rFonts w:ascii="Courier New" w:hAnsi="Courier New"/>
          <w:sz w:val="17"/>
        </w:rPr>
        <w:t>curl -i --location \</w:t>
        <w:br/>
        <w:t xml:space="preserve"> 'https://public-api.wordpress.com/rest/v1.1/sites/82974409/media?number=100&amp;order=DESC&amp;fields=ID,title'</w:t>
      </w:r>
    </w:p>
    <w:p>
      <w:pPr>
        <w:pStyle w:val="Heading3"/>
      </w:pPr>
      <w:r>
        <w:t>Example 3: Filter by MIME type and date range</w:t>
      </w:r>
    </w:p>
    <w:p>
      <w:r>
        <w:rPr>
          <w:b/>
          <w:color w:val="666666"/>
          <w:sz w:val="16"/>
        </w:rPr>
        <w:t>[bash]</w:t>
      </w:r>
    </w:p>
    <w:p>
      <w:pPr>
        <w:shd w:fill="F2F2F2" w:val="clear"/>
      </w:pPr>
      <w:r>
        <w:rPr>
          <w:rFonts w:ascii="Courier New" w:hAnsi="Courier New"/>
          <w:sz w:val="17"/>
        </w:rPr>
        <w:t>curl -i --location \</w:t>
        <w:br/>
        <w:t xml:space="preserve"> 'https://public-api.wordpress.com/rest/v1.1/sites/82974409/media?mime_type=image&amp;after=2024-01-01T00:00:00Z&amp;before=2024-12-31T23:59:59Z'</w:t>
      </w:r>
    </w:p>
    <w:p>
      <w:pPr>
        <w:pStyle w:val="Heading3"/>
      </w:pPr>
      <w:r>
        <w:t>Notes</w:t>
      </w:r>
    </w:p>
    <w:p>
      <w:pPr>
        <w:pStyle w:val="ListBullet"/>
      </w:pPr>
      <w:r>
        <w:t>Pagination can be done via page (1-indexed) or offset, but page takes precedence over offset.</w:t>
      </w:r>
    </w:p>
    <w:p>
      <w:pPr>
        <w:pStyle w:val="ListBullet"/>
      </w:pPr>
      <w:r>
        <w:t>page_handle (from meta.next_page) is documented as the most efficient way to fetch subsequent pages.</w:t>
      </w:r>
    </w:p>
    <w:p>
      <w:pPr>
        <w:pStyle w:val="ListBullet"/>
      </w:pPr>
      <w:r>
        <w:t>context=display may transform content for display (HTML formatting, shortcode parsing), while context=edit preserves content for editing.</w:t>
      </w:r>
    </w:p>
    <w:p>
      <w:pPr>
        <w:pStyle w:val="Heading3"/>
      </w:pPr>
      <w:r>
        <w:t>Related media actions</w:t>
      </w:r>
    </w:p>
    <w:p>
      <w:pPr>
        <w:pStyle w:val="ListBullet"/>
      </w:pPr>
      <w:r>
        <w:t>[POST] Edit a Site’s Media Item — /rest/v1.2/sites/{{site}}/media/{{mediaId}}/edit</w:t>
      </w:r>
    </w:p>
    <w:p>
      <w:pPr>
        <w:pStyle w:val="ListBullet"/>
      </w:pPr>
      <w:r>
        <w:t>[POST] Edit a Site’s Media Item (Basic Information) — /rest/v1.1/sites/{{site}}/media/{{mediaId}}</w:t>
      </w:r>
    </w:p>
    <w:p>
      <w:pPr>
        <w:pStyle w:val="ListBullet"/>
      </w:pPr>
      <w:r>
        <w:t>[POST] Delete a Site’s Media Item — /rest/v1.1/sites/{{site}}/media/{{mediaId}}/delete</w:t>
      </w:r>
    </w:p>
    <w:p>
      <w:pPr>
        <w:pStyle w:val="ListBullet"/>
      </w:pPr>
      <w:r>
        <w:t>[POST] Upload Media to a Site — /rest/v1.1/sites/{{site}}/media/new</w:t>
      </w:r>
    </w:p>
    <w:p>
      <w:pPr>
        <w:pStyle w:val="ListBullet"/>
      </w:pPr>
      <w:r>
        <w:t>[GET] Get a Site’s Media Item — /rest/v1.1/sites/{{site}}/media/{{mediaId}}</w:t>
      </w:r>
    </w:p>
    <w:p>
      <w:r>
        <w:br w:type="page"/>
      </w:r>
    </w:p>
    <w:p>
      <w:pPr>
        <w:pStyle w:val="Heading2"/>
      </w:pPr>
      <w:r>
        <w:t>56. [POST] Mark Notifications as Read</w:t>
      </w:r>
    </w:p>
    <w:p>
      <w:r>
        <w:rPr>
          <w:b/>
        </w:rPr>
        <w:t xml:space="preserve">Endpoint: </w:t>
      </w:r>
      <w:r>
        <w:rPr>
          <w:rFonts w:ascii="Courier New" w:hAnsi="Courier New"/>
          <w:sz w:val="18"/>
        </w:rPr>
        <w:t>/notifications/read</w:t>
      </w:r>
    </w:p>
    <w:p>
      <w:pPr>
        <w:pStyle w:val="Heading3"/>
      </w:pPr>
      <w:r>
        <w:t>Prerequisites</w:t>
      </w:r>
    </w:p>
    <w:p>
      <w:pPr>
        <w:pStyle w:val="ListBullet"/>
      </w:pPr>
      <w:r>
        <w:t>Must have access to the authenticated user’s notifications</w:t>
      </w:r>
    </w:p>
    <w:p>
      <w:pPr>
        <w:pStyle w:val="Heading3"/>
      </w:pPr>
      <w:r>
        <w:t>Method</w:t>
      </w:r>
    </w:p>
    <w:p>
      <w:r>
        <w:t>POST</w:t>
      </w:r>
    </w:p>
    <w:p>
      <w:pPr>
        <w:pStyle w:val="Heading3"/>
      </w:pPr>
      <w:r>
        <w:t>URL</w:t>
      </w:r>
    </w:p>
    <w:p>
      <w:r>
        <w:t>https://public-api.wordpress.com/rest/v1.1/notifications/read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a set of notifications as read by decrementing the unread count for one or more notification IDs. You provide a mapping of notification IDs to decrement amounts.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the counts mapping as request body data (not as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Supported values: display (default; HTML formatted for display) or edit (for editing; shortcodes unparsed, whitespace preserved). Sent as a query parameter.</w:t>
            </w:r>
          </w:p>
        </w:tc>
      </w:tr>
      <w:tr>
        <w:tc>
          <w:tcPr>
            <w:tcW w:type="dxa" w:w="2880"/>
          </w:tcPr>
          <w:p>
            <w:r>
              <w:t>http_envelope</w:t>
            </w:r>
          </w:p>
        </w:tc>
        <w:tc>
          <w:tcPr>
            <w:tcW w:type="dxa" w:w="2880"/>
          </w:tcPr>
          <w:p>
            <w:r>
              <w:t>bool</w:t>
            </w:r>
          </w:p>
        </w:tc>
        <w:tc>
          <w:tcPr>
            <w:tcW w:type="dxa" w:w="2880"/>
          </w:tcPr>
          <w:p>
            <w:r>
              <w:t>If true, forces HTTP status code to always be 200 and wraps the “real” status code and headers in an envelope. Default: false. Sent as a query parameter.</w:t>
            </w:r>
          </w:p>
        </w:tc>
      </w:tr>
      <w:tr>
        <w:tc>
          <w:tcPr>
            <w:tcW w:type="dxa" w:w="2880"/>
          </w:tcPr>
          <w:p>
            <w:r>
              <w:t>pretty</w:t>
            </w:r>
          </w:p>
        </w:tc>
        <w:tc>
          <w:tcPr>
            <w:tcW w:type="dxa" w:w="2880"/>
          </w:tcPr>
          <w:p>
            <w:r>
              <w:t>bool</w:t>
            </w:r>
          </w:p>
        </w:tc>
        <w:tc>
          <w:tcPr>
            <w:tcW w:type="dxa" w:w="2880"/>
          </w:tcPr>
          <w:p>
            <w:r>
              <w:t>If true, outputs pretty-printed JSON. Default: false. Sent as a query parameter.</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as a query parameter.</w:t>
            </w:r>
          </w:p>
        </w:tc>
      </w:tr>
      <w:tr>
        <w:tc>
          <w:tcPr>
            <w:tcW w:type="dxa" w:w="2880"/>
          </w:tcPr>
          <w:p>
            <w:r>
              <w:t>fields</w:t>
            </w:r>
          </w:p>
        </w:tc>
        <w:tc>
          <w:tcPr>
            <w:tcW w:type="dxa" w:w="2880"/>
          </w:tcPr>
          <w:p>
            <w:r>
              <w:t>string</w:t>
            </w:r>
          </w:p>
        </w:tc>
        <w:tc>
          <w:tcPr>
            <w:tcW w:type="dxa" w:w="2880"/>
          </w:tcPr>
          <w:p>
            <w:r>
              <w:t>Optional. Return only specified fields. Comma-separated list (e.g., fields=ID,title). Sent as a query parameter.</w:t>
            </w:r>
          </w:p>
        </w:tc>
      </w:tr>
      <w:tr>
        <w:tc>
          <w:tcPr>
            <w:tcW w:type="dxa" w:w="2880"/>
          </w:tcPr>
          <w:p>
            <w:r>
              <w:t>callback</w:t>
            </w:r>
          </w:p>
        </w:tc>
        <w:tc>
          <w:tcPr>
            <w:tcW w:type="dxa" w:w="2880"/>
          </w:tcPr>
          <w:p>
            <w:r>
              <w:t>string</w:t>
            </w:r>
          </w:p>
        </w:tc>
        <w:tc>
          <w:tcPr>
            <w:tcW w:type="dxa" w:w="2880"/>
          </w:tcPr>
          <w:p>
            <w:r>
              <w:t>Optional JSONP callback function name. Sent as a query parameter.</w:t>
            </w:r>
          </w:p>
        </w:tc>
      </w:tr>
    </w:tbl>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counts</w:t>
            </w:r>
          </w:p>
        </w:tc>
        <w:tc>
          <w:tcPr>
            <w:tcW w:type="dxa" w:w="2880"/>
          </w:tcPr>
          <w:p>
            <w:r>
              <w:t>array</w:t>
            </w:r>
          </w:p>
        </w:tc>
        <w:tc>
          <w:tcPr>
            <w:tcW w:type="dxa" w:w="2880"/>
          </w:tcPr>
          <w:p>
            <w:r>
              <w:t>Decrement the unread count for a notification. Key = note_ID, Value = decrement amount.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"updated": [</w:t>
        <w:br/>
        <w:t xml:space="preserve"> 1621046109</w:t>
        <w:br/>
        <w:t xml:space="preserve"> ]</w:t>
        <w:br/>
        <w:t>}</w:t>
      </w:r>
    </w:p>
    <w:p>
      <w:r>
        <w:rPr>
          <w:b/>
        </w:rPr>
        <w:t>Note: Note: The documentation lists no error responses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Whether the operation was successful.</w:t>
            </w:r>
          </w:p>
        </w:tc>
      </w:tr>
      <w:tr>
        <w:tc>
          <w:tcPr>
            <w:tcW w:type="dxa" w:w="2880"/>
          </w:tcPr>
          <w:p>
            <w:r>
              <w:t>updated</w:t>
            </w:r>
          </w:p>
        </w:tc>
        <w:tc>
          <w:tcPr>
            <w:tcW w:type="dxa" w:w="2880"/>
          </w:tcPr>
          <w:p>
            <w:r>
              <w:t>array</w:t>
            </w:r>
          </w:p>
        </w:tc>
        <w:tc>
          <w:tcPr>
            <w:tcW w:type="dxa" w:w="2880"/>
          </w:tcPr>
          <w:p>
            <w:r>
              <w:t>IDs of any operated-on notifications which have new, unread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'https://public-api.wordpress.com/rest/v1.1/notifications/read' \</w:t>
        <w:br/>
        <w:t xml:space="preserve"> -H 'Accept: application/json' \</w:t>
        <w:br/>
        <w:t xml:space="preserve"> -H 'Content-Type: application/json' \</w:t>
        <w:br/>
        <w:t xml:space="preserve"> --data '{</w:t>
        <w:br/>
        <w:t xml:space="preserve"> "counts": {</w:t>
        <w:br/>
        <w:t xml:space="preserve"> "1621046109": 1</w:t>
        <w:br/>
        <w:t xml:space="preserve">    }</w:t>
        <w:br/>
        <w:t xml:space="preserve">  }'</w:t>
      </w:r>
    </w:p>
    <w:p>
      <w:pPr>
        <w:pStyle w:val="Heading3"/>
      </w:pPr>
      <w:r>
        <w:t>Example Usage</w:t>
      </w:r>
    </w:p>
    <w:p>
      <w:pPr>
        <w:pStyle w:val="Heading3"/>
      </w:pPr>
      <w:r>
        <w:t>Example 1: Mark a Single Notification as Read (decrement by 1)</w:t>
      </w:r>
    </w:p>
    <w:p>
      <w:r>
        <w:rPr>
          <w:b/>
          <w:color w:val="666666"/>
          <w:sz w:val="16"/>
        </w:rPr>
        <w:t>[bash]</w:t>
      </w:r>
    </w:p>
    <w:p>
      <w:pPr>
        <w:shd w:fill="F2F2F2" w:val="clear"/>
      </w:pPr>
      <w:r>
        <w:rPr>
          <w:rFonts w:ascii="Courier New" w:hAnsi="Courier New"/>
          <w:sz w:val="17"/>
        </w:rPr>
        <w:t>curl -X POST 'https://public-api.wordpress.com/rest/v1.1/notifications/read' \</w:t>
        <w:br/>
        <w:t xml:space="preserve"> -H 'Accept: application/json' \</w:t>
        <w:br/>
        <w:t xml:space="preserve"> -H 'Content-Type: application/json' \</w:t>
        <w:br/>
        <w:t xml:space="preserve"> --data '{</w:t>
        <w:br/>
        <w:t xml:space="preserve"> "counts": {</w:t>
        <w:br/>
        <w:t xml:space="preserve"> "1621046109": 1</w:t>
        <w:br/>
        <w:t xml:space="preserve">    }</w:t>
        <w:br/>
        <w:t xml:space="preserve">  }'</w:t>
      </w:r>
    </w:p>
    <w:p>
      <w:pPr>
        <w:pStyle w:val="Heading3"/>
      </w:pPr>
      <w:r>
        <w:t>Example 2: Mark Multiple Notifications as Read</w:t>
      </w:r>
    </w:p>
    <w:p>
      <w:r>
        <w:rPr>
          <w:b/>
          <w:color w:val="666666"/>
          <w:sz w:val="16"/>
        </w:rPr>
        <w:t>[bash]</w:t>
      </w:r>
    </w:p>
    <w:p>
      <w:pPr>
        <w:shd w:fill="F2F2F2" w:val="clear"/>
      </w:pPr>
      <w:r>
        <w:rPr>
          <w:rFonts w:ascii="Courier New" w:hAnsi="Courier New"/>
          <w:sz w:val="17"/>
        </w:rPr>
        <w:t>curl -X POST 'https://public-api.wordpress.com/rest/v1.1/notifications/read?pretty=true' \</w:t>
        <w:br/>
        <w:t xml:space="preserve"> -H 'Accept: application/json' \</w:t>
        <w:br/>
        <w:t xml:space="preserve"> -H 'Content-Type: application/json' \</w:t>
        <w:br/>
        <w:t xml:space="preserve"> --data '{</w:t>
        <w:br/>
        <w:t xml:space="preserve"> "counts": {</w:t>
        <w:br/>
        <w:t xml:space="preserve"> "1621046109": 1,</w:t>
        <w:br/>
        <w:t xml:space="preserve"> "1621046110": 1,</w:t>
        <w:br/>
        <w:t xml:space="preserve"> "1621046111": 2</w:t>
        <w:br/>
        <w:t xml:space="preserve">    }</w:t>
        <w:br/>
        <w:t xml:space="preserve">  }'</w:t>
      </w:r>
    </w:p>
    <w:p>
      <w:pPr>
        <w:pStyle w:val="Heading3"/>
      </w:pPr>
      <w:r>
        <w:t>Notes</w:t>
      </w:r>
    </w:p>
    <w:p>
      <w:pPr>
        <w:pStyle w:val="ListBullet"/>
      </w:pPr>
      <w:r>
        <w:t>The scraped example uses --data-urlencode (form-style encoding). The documentation does not explicitly state the required content type for the request body; this knowledge file defaults to JSON (application/json) per the standard rules. If the API requires form encoding, use application/x-www-form-urlencoded and encode counts[note_ID]=amount accordingly.</w:t>
      </w:r>
    </w:p>
    <w:p>
      <w:pPr>
        <w:pStyle w:val="Heading3"/>
      </w:pPr>
      <w:r>
        <w:t>Error Handling</w:t>
      </w:r>
    </w:p>
    <w:p>
      <w:pPr>
        <w:pStyle w:val="ListBullet"/>
      </w:pPr>
      <w:r>
        <w:t>The documentation states: “This endpoint does not return any errors.”</w:t>
      </w:r>
    </w:p>
    <w:p>
      <w:pPr>
        <w:pStyle w:val="Heading3"/>
      </w:pPr>
      <w:r>
        <w:t>Related notifications actions</w:t>
      </w:r>
    </w:p>
    <w:p>
      <w:pPr>
        <w:pStyle w:val="ListBullet"/>
      </w:pPr>
      <w:r>
        <w:t>[POST] Set Last Seen Timestamp for Notifications — /notifications/seen</w:t>
      </w:r>
    </w:p>
    <w:p>
      <w:r>
        <w:br w:type="page"/>
      </w:r>
    </w:p>
    <w:p>
      <w:pPr>
        <w:pStyle w:val="Heading2"/>
      </w:pPr>
      <w:r>
        <w:t>57. [POST] Update a Site’s Navigation Menu</w:t>
      </w:r>
    </w:p>
    <w:p>
      <w:r>
        <w:rPr>
          <w:b/>
        </w:rPr>
        <w:t xml:space="preserve">Endpoint: </w:t>
      </w:r>
      <w:r>
        <w:rPr>
          <w:rFonts w:ascii="Courier New" w:hAnsi="Courier New"/>
          <w:sz w:val="18"/>
        </w:rPr>
        <w:t>/rest/v1.1/sites/{{site}}/menus/{{menuId}}</w:t>
      </w:r>
    </w:p>
    <w:p>
      <w:pPr>
        <w:pStyle w:val="Heading3"/>
      </w:pPr>
      <w:r>
        <w:t>Prerequisites</w:t>
      </w:r>
    </w:p>
    <w:p>
      <w:pPr>
        <w:pStyle w:val="ListBullet"/>
      </w:pPr>
      <w:r>
        <w:t>You must have access to the target WordPress.com site and its menus (sufficient privileges to update menus).</w:t>
      </w:r>
    </w:p>
    <w:p>
      <w:pPr>
        <w:pStyle w:val="Heading3"/>
      </w:pPr>
      <w:r>
        <w:t>Method</w:t>
      </w:r>
    </w:p>
    <w:p>
      <w:r>
        <w:t>POST</w:t>
      </w:r>
    </w:p>
    <w:p>
      <w:pPr>
        <w:pStyle w:val="Heading3"/>
      </w:pPr>
      <w:r>
        <w:t>URL</w:t>
      </w:r>
    </w:p>
    <w:p>
      <w:r>
        <w:t>https://public-api.wordpress.com/rest/v1.1/sites/{{site}}/menus/{{menu_id}}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navigation menu for a specified site by changing its name and/or its menu items tree.</w:t>
      </w:r>
    </w:p>
    <w:p>
      <w:pPr>
        <w:pStyle w:val="Heading3"/>
      </w:pPr>
      <w:r>
        <w:t>Enforcement Rules</w:t>
      </w:r>
    </w:p>
    <w:p>
      <w:pPr>
        <w:pStyle w:val="ListBullet"/>
      </w:pPr>
      <w:r>
        <w:t>The site path parameter must always be present.</w:t>
      </w:r>
    </w:p>
    <w:p>
      <w:pPr>
        <w:pStyle w:val="ListBullet"/>
      </w:pPr>
      <w:r>
        <w:t>The menu_id path parameter must always be present.</w:t>
      </w:r>
    </w:p>
    <w:p>
      <w:pPr>
        <w:pStyle w:val="ListBullet"/>
      </w:pPr>
      <w:r>
        <w:t>If the user provides site and/or menu_id, use those values directly.</w:t>
      </w:r>
    </w:p>
    <w:p>
      <w:pPr>
        <w:pStyle w:val="ListBullet"/>
      </w:pPr>
      <w:r>
        <w:t>Do not call the API with a missing or empty site or menu_id (e.g., avoid /sites//menus/ or /sites/{{site}}/menus/).</w:t>
      </w:r>
    </w:p>
    <w:p>
      <w:pPr>
        <w:pStyle w:val="ListBullet"/>
      </w:pPr>
      <w:r>
        <w:t>Always construct the path as /rest/v1.1/sites/{{site}}/menus/{{menu_id}}, where both path parameters are non-empty.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/rest/v1.1/sites/82974409/menus/510604099</w:t>
        <w:br/>
        <w:t>/rest/v1.1/sites/example.wordpress.com/menus/510604099</w:t>
      </w:r>
    </w:p>
    <w:p>
      <w:pPr>
        <w:pStyle w:val="Heading3"/>
      </w:pPr>
      <w:r>
        <w:t>Invalid Examples</w:t>
      </w:r>
    </w:p>
    <w:p>
      <w:r>
        <w:rPr>
          <w:b/>
          <w:color w:val="666666"/>
          <w:sz w:val="16"/>
        </w:rPr>
        <w:t>[http]</w:t>
      </w:r>
    </w:p>
    <w:p>
      <w:pPr>
        <w:shd w:fill="F2F2F2" w:val="clear"/>
      </w:pPr>
      <w:r>
        <w:rPr>
          <w:rFonts w:ascii="Courier New" w:hAnsi="Courier New"/>
          <w:sz w:val="17"/>
        </w:rPr>
        <w:t>/rest/v1.1/sites//menus/510604099</w:t>
        <w:br/>
        <w:t>/rest/v1.1/sites/82974409/menus/</w:t>
        <w:br/>
        <w:t>/rest/v1.1/sites/82974409/menus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w:t>
            </w:r>
          </w:p>
        </w:tc>
      </w:tr>
      <w:tr>
        <w:tc>
          <w:tcPr>
            <w:tcW w:type="dxa" w:w="2880"/>
          </w:tcPr>
          <w:p>
            <w:r>
              <w:t>menu_id</w:t>
            </w:r>
          </w:p>
        </w:tc>
        <w:tc>
          <w:tcPr>
            <w:tcW w:type="dxa" w:w="2880"/>
          </w:tcPr>
          <w:p>
            <w:r>
              <w:t>int</w:t>
            </w:r>
          </w:p>
        </w:tc>
        <w:tc>
          <w:tcPr>
            <w:tcW w:type="dxa" w:w="2880"/>
          </w:tcPr>
          <w:p>
            <w:r>
              <w:t>Menu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(parses shortcodes, adds paragraph tags, etc.); edit formats output for editing (shortcodes left unparsed, significant whitespace kept).</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 (useful for environments that block non-200 responses).</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menu.</w:t>
            </w:r>
          </w:p>
        </w:tc>
      </w:tr>
      <w:tr>
        <w:tc>
          <w:tcPr>
            <w:tcW w:type="dxa" w:w="2880"/>
          </w:tcPr>
          <w:p>
            <w:r>
              <w:t>items</w:t>
            </w:r>
          </w:p>
        </w:tc>
        <w:tc>
          <w:tcPr>
            <w:tcW w:type="dxa" w:w="2880"/>
          </w:tcPr>
          <w:p>
            <w:r>
              <w:t>array</w:t>
            </w:r>
          </w:p>
        </w:tc>
        <w:tc>
          <w:tcPr>
            <w:tcW w:type="dxa" w:w="2880"/>
          </w:tcPr>
          <w:p>
            <w:r>
              <w:t>A list of menu item objects. Item objects contain fields relating to that item (e.g., id, type, content_id) and may also contain other items objects to represent parent/child nesting in the item tree.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"menu": {}</w:t>
        <w:br/>
        <w:t>}</w:t>
      </w:r>
    </w:p>
    <w:p>
      <w:r>
        <w:rPr>
          <w:b/>
        </w:rPr>
        <w:t>Note: The documentation only specifies that menu is an object containing the updated menu; it does not provide its full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menu</w:t>
            </w:r>
          </w:p>
        </w:tc>
        <w:tc>
          <w:tcPr>
            <w:tcW w:type="dxa" w:w="2880"/>
          </w:tcPr>
          <w:p>
            <w:r>
              <w:t>object</w:t>
            </w:r>
          </w:p>
        </w:tc>
        <w:tc>
          <w:tcPr>
            <w:tcW w:type="dxa" w:w="2880"/>
          </w:tcPr>
          <w:p>
            <w:r>
              <w:t>Updated menu object.</w:t>
            </w:r>
          </w:p>
        </w:tc>
      </w:tr>
    </w:tbl>
    <w:p/>
    <w:p>
      <w:pPr>
        <w:pStyle w:val="Heading3"/>
      </w:pPr>
      <w:r>
        <w:t>Sample Request</w:t>
      </w:r>
    </w:p>
    <w:p>
      <w:r>
        <w:rPr>
          <w:b/>
          <w:color w:val="666666"/>
          <w:sz w:val="16"/>
        </w:rPr>
        <w:t>[bash]</w:t>
      </w:r>
    </w:p>
    <w:p>
      <w:pPr>
        <w:shd w:fill="F2F2F2" w:val="clear"/>
      </w:pPr>
      <w:r>
        <w:rPr>
          <w:rFonts w:ascii="Courier New" w:hAnsi="Courier New"/>
          <w:sz w:val="17"/>
        </w:rPr>
        <w:t>curl -X POST 'https://public-api.wordpress.com/rest/v1.1/sites/82974409/menus/510604099' \</w:t>
        <w:br/>
        <w:t xml:space="preserve"> -H 'Accept: application/json' \</w:t>
        <w:br/>
        <w:t xml:space="preserve"> -H 'Content-Type: application/json' \</w:t>
        <w:br/>
        <w:t xml:space="preserve"> --data '{"name":"Test Menu"}'</w:t>
      </w:r>
    </w:p>
    <w:p>
      <w:pPr>
        <w:pStyle w:val="Heading3"/>
      </w:pPr>
      <w:r>
        <w:t>Example Usage</w:t>
      </w:r>
    </w:p>
    <w:p>
      <w:pPr>
        <w:pStyle w:val="Heading3"/>
      </w:pPr>
      <w:r>
        <w:t>Example 1: Update menu name</w:t>
      </w:r>
    </w:p>
    <w:p>
      <w:pPr>
        <w:pStyle w:val="Heading3"/>
      </w:pPr>
      <w:r>
        <w:t>Example 2: Update menu with items (structure varies by item type)</w:t>
      </w:r>
    </w:p>
    <w:p>
      <w:r>
        <w:rPr>
          <w:b/>
          <w:color w:val="666666"/>
          <w:sz w:val="16"/>
        </w:rPr>
        <w:t>[bash]</w:t>
      </w:r>
    </w:p>
    <w:p>
      <w:pPr>
        <w:shd w:fill="F2F2F2" w:val="clear"/>
      </w:pPr>
      <w:r>
        <w:rPr>
          <w:rFonts w:ascii="Courier New" w:hAnsi="Courier New"/>
          <w:sz w:val="17"/>
        </w:rPr>
        <w:t>curl -X POST 'https://public-api.wordpress.com/rest/v1.1/sites/example.wordpress.com/menus/510604099?context=edit' \</w:t>
        <w:br/>
        <w:t xml:space="preserve"> -H 'Accept: application/json' \</w:t>
        <w:br/>
        <w:t xml:space="preserve"> -H 'Content-Type: application/json' \</w:t>
        <w:br/>
        <w:t xml:space="preserve"> --data '{</w:t>
        <w:br/>
        <w:t xml:space="preserve"> "name": "Main Navigation",</w:t>
        <w:br/>
        <w:t xml:space="preserve"> "items": [</w:t>
        <w:br/>
        <w:t xml:space="preserve">      {</w:t>
        <w:br/>
        <w:t xml:space="preserve"> "id": 123,</w:t>
        <w:br/>
        <w:t xml:space="preserve"> "type": "custom",</w:t>
        <w:br/>
        <w:t xml:space="preserve"> "content_id": 0,</w:t>
        <w:br/>
        <w:t xml:space="preserve"> "items": []</w:t>
        <w:br/>
        <w:t xml:space="preserve">      }</w:t>
        <w:br/>
        <w:t xml:space="preserve">    ]</w:t>
        <w:br/>
        <w:t xml:space="preserve">  }'</w:t>
      </w:r>
    </w:p>
    <w:p>
      <w:pPr>
        <w:pStyle w:val="Heading3"/>
      </w:pPr>
      <w:r>
        <w:t>Notes</w:t>
      </w:r>
    </w:p>
    <w:p>
      <w:pPr>
        <w:pStyle w:val="ListBullet"/>
      </w:pPr>
      <w:r>
        <w:t>The request can include nested items arrays to represent parent/child menu relationships.</w:t>
      </w:r>
    </w:p>
    <w:p>
      <w:pPr>
        <w:pStyle w:val="ListBullet"/>
      </w:pPr>
      <w:r>
        <w:t>The provided source indicates: “This endpoint does not return any errors.” (No error response bodies were documented.)</w:t>
      </w:r>
    </w:p>
    <w:p>
      <w:pPr>
        <w:pStyle w:val="Heading3"/>
      </w:pPr>
      <w:r>
        <w:t>Related menus actions</w:t>
      </w:r>
    </w:p>
    <w:p>
      <w:pPr>
        <w:pStyle w:val="ListBullet"/>
      </w:pPr>
      <w:r>
        <w:t>[POST] Create a New Navigation Menu for a Site — /rest/v1.1/sites/{{site}}/menus/new</w:t>
      </w:r>
    </w:p>
    <w:p>
      <w:pPr>
        <w:pStyle w:val="ListBullet"/>
      </w:pPr>
      <w:r>
        <w:t>[GET] List a Site’s Navigation Menus — /sites/{{site}}/menus</w:t>
      </w:r>
    </w:p>
    <w:p>
      <w:pPr>
        <w:pStyle w:val="ListBullet"/>
      </w:pPr>
      <w:r>
        <w:t>[GET] Get a Site Navigation Menu — /rest/v1.1/sites/{{site}}/menus/{{menuId}}</w:t>
      </w:r>
    </w:p>
    <w:p>
      <w:pPr>
        <w:pStyle w:val="ListBullet"/>
      </w:pPr>
      <w:r>
        <w:t>[POST] Delete a Site Navigation Menu — /sites/{{site}}/menus/{{menuId}}/delete</w:t>
      </w:r>
    </w:p>
    <w:p>
      <w:r>
        <w:br w:type="page"/>
      </w:r>
    </w:p>
    <w:p>
      <w:pPr>
        <w:pStyle w:val="Heading2"/>
      </w:pPr>
      <w:r>
        <w:t>58. [POST] Edit a Site Post</w:t>
      </w:r>
    </w:p>
    <w:p>
      <w:r>
        <w:rPr>
          <w:b/>
        </w:rPr>
        <w:t xml:space="preserve">Endpoint: </w:t>
      </w:r>
      <w:r>
        <w:rPr>
          <w:rFonts w:ascii="Courier New" w:hAnsi="Courier New"/>
          <w:sz w:val="18"/>
        </w:rPr>
        <w:t>/rest/v1.1/sites/{{site}}/posts/{{postId}}</w:t>
      </w:r>
    </w:p>
    <w:p>
      <w:pPr>
        <w:pStyle w:val="Heading3"/>
      </w:pPr>
      <w:r>
        <w:t>Prerequisites</w:t>
      </w:r>
    </w:p>
    <w:p>
      <w:pPr>
        <w:pStyle w:val="ListBullet"/>
      </w:pPr>
      <w:r>
        <w:t>You must have permission to edit posts on the target site.</w:t>
      </w:r>
    </w:p>
    <w:p>
      <w:pPr>
        <w:pStyle w:val="Heading3"/>
      </w:pPr>
      <w:r>
        <w:t>Method</w:t>
      </w:r>
    </w:p>
    <w:p>
      <w:r>
        <w:t>POST</w:t>
      </w:r>
    </w:p>
    <w:p>
      <w:pPr>
        <w:pStyle w:val="Heading3"/>
      </w:pPr>
      <w:r>
        <w:t>URL</w:t>
      </w:r>
    </w:p>
    <w:p>
      <w:r>
        <w:t>https://public-api.wordpress.com/rest/v1.1/sites/{{site}}/posts/{{post_ID}}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post on a specified WordPress.com site. You can update core fields (title, content, status, etc.), taxonomy terms (categories/tags), discussion settings, featured image, and metadata. Media uploads are supported when using multipart/form-data.</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/rest/v1.1/sites/{{site}}/posts/{{post_ID}}, where {{site}} and {{post_ID}} are non-empty.</w:t>
      </w:r>
    </w:p>
    <w:p>
      <w:pPr>
        <w:pStyle w:val="ListBullet"/>
      </w:pPr>
      <w:r>
        <w:t>Do not call the API with missing or empty path parameters (e.g., avoid /sites//posts/ or /sites/{{site}}/posts/).</w:t>
      </w:r>
    </w:p>
    <w:p>
      <w:pPr>
        <w:pStyle w:val="ListBullet"/>
      </w:pPr>
      <w:r>
        <w:t>Do not infer or guess site or post_ID.</w:t>
      </w:r>
    </w:p>
    <w:p>
      <w:r>
        <w:t>When executing the action:</w:t>
      </w:r>
    </w:p>
    <w:p>
      <w:pPr>
        <w:pStyle w:val="ListBullet"/>
      </w:pPr>
      <w:r>
        <w:t>Send Path Parameters in the URL, not in the body.</w:t>
      </w:r>
    </w:p>
    <w:p>
      <w:pPr>
        <w:pStyle w:val="ListBullet"/>
      </w:pPr>
      <w:r>
        <w:t>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/rest/v1.1/sites/82974409/posts/881</w:t>
        <w:br/>
        <w:t>/rest/v1.1/sites/example.wordpress.com/posts/881</w:t>
      </w:r>
    </w:p>
    <w:p>
      <w:pPr>
        <w:pStyle w:val="Heading3"/>
      </w:pPr>
      <w:r>
        <w:t>Invalid Examples</w:t>
      </w:r>
    </w:p>
    <w:p>
      <w:r>
        <w:rPr>
          <w:b/>
          <w:color w:val="666666"/>
          <w:sz w:val="16"/>
        </w:rPr>
        <w:t>[http]</w:t>
      </w:r>
    </w:p>
    <w:p>
      <w:pPr>
        <w:shd w:fill="F2F2F2" w:val="clear"/>
      </w:pPr>
      <w:r>
        <w:rPr>
          <w:rFonts w:ascii="Courier New" w:hAnsi="Courier New"/>
          <w:sz w:val="17"/>
        </w:rPr>
        <w:t>/rest/v1.1/sites//posts/881</w:t>
        <w:br/>
        <w:t>/rest/v1.1/sites/82974409/posts/</w:t>
        <w:br/>
        <w:t>/rest/v1.1/sites/82974409/posts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w:t>
            </w:r>
          </w:p>
        </w:tc>
      </w:tr>
      <w:tr>
        <w:tc>
          <w:tcPr>
            <w:tcW w:type="dxa" w:w="2880"/>
          </w:tcPr>
          <w:p>
            <w:r>
              <w:t>post_ID</w:t>
            </w:r>
          </w:p>
        </w:tc>
        <w:tc>
          <w:tcPr>
            <w:tcW w:type="dxa" w:w="2880"/>
          </w:tcPr>
          <w:p>
            <w:r>
              <w:t>int</w:t>
            </w:r>
          </w:p>
        </w:tc>
        <w:tc>
          <w:tcPr>
            <w:tcW w:type="dxa" w:w="2880"/>
          </w:tcPr>
          <w:p>
            <w:r>
              <w:t>The post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HTML for display, parses shortcodes, adds paragraph tags), edit (formats for editing; shortcodes left unparsed, preserves significant whitespace).</w:t>
            </w:r>
          </w:p>
        </w:tc>
      </w:tr>
      <w:tr>
        <w:tc>
          <w:tcPr>
            <w:tcW w:type="dxa" w:w="2880"/>
          </w:tcPr>
          <w:p>
            <w:r>
              <w:t>http_envelope</w:t>
            </w:r>
          </w:p>
        </w:tc>
        <w:tc>
          <w:tcPr>
            <w:tcW w:type="dxa" w:w="2880"/>
          </w:tcPr>
          <w:p>
            <w:r>
              <w:t>bool</w:t>
            </w:r>
          </w:p>
        </w:tc>
        <w:tc>
          <w:tcPr>
            <w:tcW w:type="dxa" w:w="2880"/>
          </w:tcPr>
          <w:p>
            <w:r>
              <w:t>false (default),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true outputs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iso 8601 datetime</w:t>
            </w:r>
          </w:p>
        </w:tc>
        <w:tc>
          <w:tcPr>
            <w:tcW w:type="dxa" w:w="2880"/>
          </w:tcPr>
          <w:p>
            <w:r>
              <w:t>The post's creation time.</w:t>
            </w:r>
          </w:p>
        </w:tc>
      </w:tr>
      <w:tr>
        <w:tc>
          <w:tcPr>
            <w:tcW w:type="dxa" w:w="2880"/>
          </w:tcPr>
          <w:p>
            <w:r>
              <w:t>title</w:t>
            </w:r>
          </w:p>
        </w:tc>
        <w:tc>
          <w:tcPr>
            <w:tcW w:type="dxa" w:w="2880"/>
          </w:tcPr>
          <w:p>
            <w:r>
              <w:t>html</w:t>
            </w:r>
          </w:p>
        </w:tc>
        <w:tc>
          <w:tcPr>
            <w:tcW w:type="dxa" w:w="2880"/>
          </w:tcPr>
          <w:p>
            <w:r>
              <w:t>The post title.</w:t>
            </w:r>
          </w:p>
        </w:tc>
      </w:tr>
      <w:tr>
        <w:tc>
          <w:tcPr>
            <w:tcW w:type="dxa" w:w="2880"/>
          </w:tcPr>
          <w:p>
            <w:r>
              <w:t>content</w:t>
            </w:r>
          </w:p>
        </w:tc>
        <w:tc>
          <w:tcPr>
            <w:tcW w:type="dxa" w:w="2880"/>
          </w:tcPr>
          <w:p>
            <w:r>
              <w:t>html</w:t>
            </w:r>
          </w:p>
        </w:tc>
        <w:tc>
          <w:tcPr>
            <w:tcW w:type="dxa" w:w="2880"/>
          </w:tcPr>
          <w:p>
            <w:r>
              <w:t>The post content.</w:t>
            </w:r>
          </w:p>
        </w:tc>
      </w:tr>
      <w:tr>
        <w:tc>
          <w:tcPr>
            <w:tcW w:type="dxa" w:w="2880"/>
          </w:tcPr>
          <w:p>
            <w:r>
              <w:t>excerpt</w:t>
            </w:r>
          </w:p>
        </w:tc>
        <w:tc>
          <w:tcPr>
            <w:tcW w:type="dxa" w:w="2880"/>
          </w:tcPr>
          <w:p>
            <w:r>
              <w:t>html</w:t>
            </w:r>
          </w:p>
        </w:tc>
        <w:tc>
          <w:tcPr>
            <w:tcW w:type="dxa" w:w="2880"/>
          </w:tcPr>
          <w:p>
            <w:r>
              <w:t>Optional post excerpt.</w:t>
            </w:r>
          </w:p>
        </w:tc>
      </w:tr>
      <w:tr>
        <w:tc>
          <w:tcPr>
            <w:tcW w:type="dxa" w:w="2880"/>
          </w:tcPr>
          <w:p>
            <w:r>
              <w:t>slug</w:t>
            </w:r>
          </w:p>
        </w:tc>
        <w:tc>
          <w:tcPr>
            <w:tcW w:type="dxa" w:w="2880"/>
          </w:tcPr>
          <w:p>
            <w:r>
              <w:t>string</w:t>
            </w:r>
          </w:p>
        </w:tc>
        <w:tc>
          <w:tcPr>
            <w:tcW w:type="dxa" w:w="2880"/>
          </w:tcPr>
          <w:p>
            <w:r>
              <w:t>The name (slug) for the post, used in URLs.</w:t>
            </w:r>
          </w:p>
        </w:tc>
      </w:tr>
      <w:tr>
        <w:tc>
          <w:tcPr>
            <w:tcW w:type="dxa" w:w="2880"/>
          </w:tcPr>
          <w:p>
            <w:r>
              <w:t>author</w:t>
            </w:r>
          </w:p>
        </w:tc>
        <w:tc>
          <w:tcPr>
            <w:tcW w:type="dxa" w:w="2880"/>
          </w:tcPr>
          <w:p>
            <w:r>
              <w:t>string</w:t>
            </w:r>
          </w:p>
        </w:tc>
        <w:tc>
          <w:tcPr>
            <w:tcW w:type="dxa" w:w="2880"/>
          </w:tcPr>
          <w:p>
            <w:r>
              <w:t>Username or ID for the user to assign the post to.</w:t>
            </w:r>
          </w:p>
        </w:tc>
      </w:tr>
      <w:tr>
        <w:tc>
          <w:tcPr>
            <w:tcW w:type="dxa" w:w="2880"/>
          </w:tcPr>
          <w:p>
            <w:r>
              <w:t>publicize</w:t>
            </w:r>
          </w:p>
        </w:tc>
        <w:tc>
          <w:tcPr>
            <w:tcW w:type="dxa" w:w="2880"/>
          </w:tcPr>
          <w:p>
            <w:r>
              <w:t>array|bool</w:t>
            </w:r>
          </w:p>
        </w:tc>
        <w:tc>
          <w:tcPr>
            <w:tcW w:type="dxa" w:w="2880"/>
          </w:tcPr>
          <w:p>
            <w:r>
              <w:t>Whether to share to external services. Can be true/false, or an array of services to share to. Defaults to true.</w:t>
            </w:r>
          </w:p>
        </w:tc>
      </w:tr>
      <w:tr>
        <w:tc>
          <w:tcPr>
            <w:tcW w:type="dxa" w:w="2880"/>
          </w:tcPr>
          <w:p>
            <w:r>
              <w:t>publicize_message</w:t>
            </w:r>
          </w:p>
        </w:tc>
        <w:tc>
          <w:tcPr>
            <w:tcW w:type="dxa" w:w="2880"/>
          </w:tcPr>
          <w:p>
            <w:r>
              <w:t>string</w:t>
            </w:r>
          </w:p>
        </w:tc>
        <w:tc>
          <w:tcPr>
            <w:tcW w:type="dxa" w:w="2880"/>
          </w:tcPr>
          <w:p>
            <w:r>
              <w:t>Custom message shared to external services.</w:t>
            </w:r>
          </w:p>
        </w:tc>
      </w:tr>
      <w:tr>
        <w:tc>
          <w:tcPr>
            <w:tcW w:type="dxa" w:w="2880"/>
          </w:tcPr>
          <w:p>
            <w:r>
              <w:t>status</w:t>
            </w:r>
          </w:p>
        </w:tc>
        <w:tc>
          <w:tcPr>
            <w:tcW w:type="dxa" w:w="2880"/>
          </w:tcPr>
          <w:p>
            <w:r>
              <w:t>string</w:t>
            </w:r>
          </w:p>
        </w:tc>
        <w:tc>
          <w:tcPr>
            <w:tcW w:type="dxa" w:w="2880"/>
          </w:tcPr>
          <w:p>
            <w:r>
              <w:t>Values: publish (default), private, draft, future (alias for publish; you must also set a future date), pending, trash.</w:t>
            </w:r>
          </w:p>
        </w:tc>
      </w:tr>
      <w:tr>
        <w:tc>
          <w:tcPr>
            <w:tcW w:type="dxa" w:w="2880"/>
          </w:tcPr>
          <w:p>
            <w:r>
              <w:t>sticky</w:t>
            </w:r>
          </w:p>
        </w:tc>
        <w:tc>
          <w:tcPr>
            <w:tcW w:type="dxa" w:w="2880"/>
          </w:tcPr>
          <w:p>
            <w:r>
              <w:t>bool</w:t>
            </w:r>
          </w:p>
        </w:tc>
        <w:tc>
          <w:tcPr>
            <w:tcW w:type="dxa" w:w="2880"/>
          </w:tcPr>
          <w:p>
            <w:r>
              <w:t>false (default) not sticky; true stick to the front page.</w:t>
            </w:r>
          </w:p>
        </w:tc>
      </w:tr>
      <w:tr>
        <w:tc>
          <w:tcPr>
            <w:tcW w:type="dxa" w:w="2880"/>
          </w:tcPr>
          <w:p>
            <w:r>
              <w:t>password</w:t>
            </w:r>
          </w:p>
        </w:tc>
        <w:tc>
          <w:tcPr>
            <w:tcW w:type="dxa" w:w="2880"/>
          </w:tcPr>
          <w:p>
            <w:r>
              <w:t>string</w:t>
            </w:r>
          </w:p>
        </w:tc>
        <w:tc>
          <w:tcPr>
            <w:tcW w:type="dxa" w:w="2880"/>
          </w:tcPr>
          <w:p>
            <w:r>
              <w:t>Plaintext password protecting the post, or empty string if not password protected.</w:t>
            </w:r>
          </w:p>
        </w:tc>
      </w:tr>
      <w:tr>
        <w:tc>
          <w:tcPr>
            <w:tcW w:type="dxa" w:w="2880"/>
          </w:tcPr>
          <w:p>
            <w:r>
              <w:t>parent</w:t>
            </w:r>
          </w:p>
        </w:tc>
        <w:tc>
          <w:tcPr>
            <w:tcW w:type="dxa" w:w="2880"/>
          </w:tcPr>
          <w:p>
            <w:r>
              <w:t>int</w:t>
            </w:r>
          </w:p>
        </w:tc>
        <w:tc>
          <w:tcPr>
            <w:tcW w:type="dxa" w:w="2880"/>
          </w:tcPr>
          <w:p>
            <w:r>
              <w:t>Parent post ID.</w:t>
            </w:r>
          </w:p>
        </w:tc>
      </w:tr>
      <w:tr>
        <w:tc>
          <w:tcPr>
            <w:tcW w:type="dxa" w:w="2880"/>
          </w:tcPr>
          <w:p>
            <w:r>
              <w:t>terms</w:t>
            </w:r>
          </w:p>
        </w:tc>
        <w:tc>
          <w:tcPr>
            <w:tcW w:type="dxa" w:w="2880"/>
          </w:tcPr>
          <w:p>
            <w:r>
              <w:t>object</w:t>
            </w:r>
          </w:p>
        </w:tc>
        <w:tc>
          <w:tcPr>
            <w:tcW w:type="dxa" w:w="2880"/>
          </w:tcPr>
          <w:p>
            <w:r>
              <w:t>Mapping of taxonomy to comma-separated list or array of terms (name or id).</w:t>
            </w:r>
          </w:p>
        </w:tc>
      </w:tr>
      <w:tr>
        <w:tc>
          <w:tcPr>
            <w:tcW w:type="dxa" w:w="2880"/>
          </w:tcPr>
          <w:p>
            <w:r>
              <w:t>categories</w:t>
            </w:r>
          </w:p>
        </w:tc>
        <w:tc>
          <w:tcPr>
            <w:tcW w:type="dxa" w:w="2880"/>
          </w:tcPr>
          <w:p>
            <w:r>
              <w:t>array|string</w:t>
            </w:r>
          </w:p>
        </w:tc>
        <w:tc>
          <w:tcPr>
            <w:tcW w:type="dxa" w:w="2880"/>
          </w:tcPr>
          <w:p>
            <w:r>
              <w:t>Comma-separated list or array of categories (name or id).</w:t>
            </w:r>
          </w:p>
        </w:tc>
      </w:tr>
      <w:tr>
        <w:tc>
          <w:tcPr>
            <w:tcW w:type="dxa" w:w="2880"/>
          </w:tcPr>
          <w:p>
            <w:r>
              <w:t>tags</w:t>
            </w:r>
          </w:p>
        </w:tc>
        <w:tc>
          <w:tcPr>
            <w:tcW w:type="dxa" w:w="2880"/>
          </w:tcPr>
          <w:p>
            <w:r>
              <w:t>array|string</w:t>
            </w:r>
          </w:p>
        </w:tc>
        <w:tc>
          <w:tcPr>
            <w:tcW w:type="dxa" w:w="2880"/>
          </w:tcPr>
          <w:p>
            <w:r>
              <w:t>Comma-separated list or array of tags (name or id).</w:t>
            </w:r>
          </w:p>
        </w:tc>
      </w:tr>
      <w:tr>
        <w:tc>
          <w:tcPr>
            <w:tcW w:type="dxa" w:w="2880"/>
          </w:tcPr>
          <w:p>
            <w:r>
              <w:t>format</w:t>
            </w:r>
          </w:p>
        </w:tc>
        <w:tc>
          <w:tcPr>
            <w:tcW w:type="dxa" w:w="2880"/>
          </w:tcPr>
          <w:p>
            <w:r>
              <w:t>string</w:t>
            </w:r>
          </w:p>
        </w:tc>
        <w:tc>
          <w:tcPr>
            <w:tcW w:type="dxa" w:w="2880"/>
          </w:tcPr>
          <w:p>
            <w:r>
              <w:t>Values: default (default), standard, aside, chat, gallery, link, image, quote, status, video, audio.</w:t>
            </w:r>
          </w:p>
        </w:tc>
      </w:tr>
      <w:tr>
        <w:tc>
          <w:tcPr>
            <w:tcW w:type="dxa" w:w="2880"/>
          </w:tcPr>
          <w:p>
            <w:r>
              <w:t>discussion</w:t>
            </w:r>
          </w:p>
        </w:tc>
        <w:tc>
          <w:tcPr>
            <w:tcW w:type="dxa" w:w="2880"/>
          </w:tcPr>
          <w:p>
            <w:r>
              <w:t>object</w:t>
            </w:r>
          </w:p>
        </w:tc>
        <w:tc>
          <w:tcPr>
            <w:tcW w:type="dxa" w:w="2880"/>
          </w:tcPr>
          <w:p>
            <w:r>
              <w:t>Hash of discussion options; booleans default to the blog’s discussion preferences. Supported keys: comments_open, pings_open.</w:t>
            </w:r>
          </w:p>
        </w:tc>
      </w:tr>
      <w:tr>
        <w:tc>
          <w:tcPr>
            <w:tcW w:type="dxa" w:w="2880"/>
          </w:tcPr>
          <w:p>
            <w:r>
              <w:t>likes_enabled</w:t>
            </w:r>
          </w:p>
        </w:tc>
        <w:tc>
          <w:tcPr>
            <w:tcW w:type="dxa" w:w="2880"/>
          </w:tcPr>
          <w:p>
            <w:r>
              <w:t>bool</w:t>
            </w:r>
          </w:p>
        </w:tc>
        <w:tc>
          <w:tcPr>
            <w:tcW w:type="dxa" w:w="2880"/>
          </w:tcPr>
          <w:p>
            <w:r>
              <w:t>Should the post be open to likes?</w:t>
            </w:r>
          </w:p>
        </w:tc>
      </w:tr>
      <w:tr>
        <w:tc>
          <w:tcPr>
            <w:tcW w:type="dxa" w:w="2880"/>
          </w:tcPr>
          <w:p>
            <w:r>
              <w:t>menu_order</w:t>
            </w:r>
          </w:p>
        </w:tc>
        <w:tc>
          <w:tcPr>
            <w:tcW w:type="dxa" w:w="2880"/>
          </w:tcPr>
          <w:p>
            <w:r>
              <w:t>int</w:t>
            </w:r>
          </w:p>
        </w:tc>
        <w:tc>
          <w:tcPr>
            <w:tcW w:type="dxa" w:w="2880"/>
          </w:tcPr>
          <w:p>
            <w:r>
              <w:t>(Pages only) Order pages should appear in. Use 0 to maintain alphabetical order.</w:t>
            </w:r>
          </w:p>
        </w:tc>
      </w:tr>
      <w:tr>
        <w:tc>
          <w:tcPr>
            <w:tcW w:type="dxa" w:w="2880"/>
          </w:tcPr>
          <w:p>
            <w:r>
              <w:t>page_template</w:t>
            </w:r>
          </w:p>
        </w:tc>
        <w:tc>
          <w:tcPr>
            <w:tcW w:type="dxa" w:w="2880"/>
          </w:tcPr>
          <w:p>
            <w:r>
              <w:t>string</w:t>
            </w:r>
          </w:p>
        </w:tc>
        <w:tc>
          <w:tcPr>
            <w:tcW w:type="dxa" w:w="2880"/>
          </w:tcPr>
          <w:p>
            <w:r>
              <w:t>(Pages only) The page template this page should use.</w:t>
            </w:r>
          </w:p>
        </w:tc>
      </w:tr>
      <w:tr>
        <w:tc>
          <w:tcPr>
            <w:tcW w:type="dxa" w:w="2880"/>
          </w:tcPr>
          <w:p>
            <w:r>
              <w:t>sharing_enabled</w:t>
            </w:r>
          </w:p>
        </w:tc>
        <w:tc>
          <w:tcPr>
            <w:tcW w:type="dxa" w:w="2880"/>
          </w:tcPr>
          <w:p>
            <w:r>
              <w:t>bool</w:t>
            </w:r>
          </w:p>
        </w:tc>
        <w:tc>
          <w:tcPr>
            <w:tcW w:type="dxa" w:w="2880"/>
          </w:tcPr>
          <w:p>
            <w:r>
              <w:t>Should sharing buttons show on this post?</w:t>
            </w:r>
          </w:p>
        </w:tc>
      </w:tr>
      <w:tr>
        <w:tc>
          <w:tcPr>
            <w:tcW w:type="dxa" w:w="2880"/>
          </w:tcPr>
          <w:p>
            <w:r>
              <w:t>featured_image</w:t>
            </w:r>
          </w:p>
        </w:tc>
        <w:tc>
          <w:tcPr>
            <w:tcW w:type="dxa" w:w="2880"/>
          </w:tcPr>
          <w:p>
            <w:r>
              <w:t>string</w:t>
            </w:r>
          </w:p>
        </w:tc>
        <w:tc>
          <w:tcPr>
            <w:tcW w:type="dxa" w:w="2880"/>
          </w:tcPr>
          <w:p>
            <w:r>
              <w:t>Post ID of an existing attachment to set as featured image. Pass empty string to delete existing image.</w:t>
            </w:r>
          </w:p>
        </w:tc>
      </w:tr>
      <w:tr>
        <w:tc>
          <w:tcPr>
            <w:tcW w:type="dxa" w:w="2880"/>
          </w:tcPr>
          <w:p>
            <w:r>
              <w:t>media</w:t>
            </w:r>
          </w:p>
        </w:tc>
        <w:tc>
          <w:tcPr>
            <w:tcW w:type="dxa" w:w="2880"/>
          </w:tcPr>
          <w:p>
            <w:r>
              <w:t>media</w:t>
            </w:r>
          </w:p>
        </w:tc>
        <w:tc>
          <w:tcPr>
            <w:tcW w:type="dxa" w:w="2880"/>
          </w:tcPr>
          <w:p>
            <w:r>
              <w:t>Array of files to attach to the post. To upload media, the entire request must be multipart/form-data. Multiple items display in a gallery. Accepts: jpg, jpeg, png, gif, pdf, doc, ppt, odt, pptx, docx, pps, ppsx, xls, xlsx, key. (Audio/Video may also be available.)</w:t>
            </w:r>
          </w:p>
        </w:tc>
      </w:tr>
      <w:tr>
        <w:tc>
          <w:tcPr>
            <w:tcW w:type="dxa" w:w="2880"/>
          </w:tcPr>
          <w:p>
            <w:r>
              <w:t>media_urls</w:t>
            </w:r>
          </w:p>
        </w:tc>
        <w:tc>
          <w:tcPr>
            <w:tcW w:type="dxa" w:w="2880"/>
          </w:tcPr>
          <w:p>
            <w:r>
              <w:t>array</w:t>
            </w:r>
          </w:p>
        </w:tc>
        <w:tc>
          <w:tcPr>
            <w:tcW w:type="dxa" w:w="2880"/>
          </w:tcPr>
          <w:p>
            <w:r>
              <w:t>Array of URLs for images to attach; sideloads media into the post.</w:t>
            </w:r>
          </w:p>
        </w:tc>
      </w:tr>
      <w:tr>
        <w:tc>
          <w:tcPr>
            <w:tcW w:type="dxa" w:w="2880"/>
          </w:tcPr>
          <w:p>
            <w:r>
              <w:t>metadata</w:t>
            </w:r>
          </w:p>
        </w:tc>
        <w:tc>
          <w:tcPr>
            <w:tcW w:type="dxa" w:w="2880"/>
          </w:tcPr>
          <w:p>
            <w:r>
              <w:t>array</w:t>
            </w:r>
          </w:p>
        </w:tc>
        <w:tc>
          <w:tcPr>
            <w:tcW w:type="dxa" w:w="2880"/>
          </w:tcPr>
          <w:p>
            <w:r>
              <w:t>Array of metadata objects with properties: key, id, previous_value (if set, action occurs only if previous value matches), value (new value), operation (update or add; defaults to update).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881,</w:t>
        <w:br/>
        <w:t xml:space="preserve"> "site_ID": 82974409,</w:t>
        <w:br/>
        <w:t xml:space="preserve"> "author": {},</w:t>
        <w:br/>
        <w:t xml:space="preserve"> "date": "2026-03-14T10:15:00+00:00",</w:t>
        <w:br/>
        <w:t xml:space="preserve"> "modified": "2026-03-14T10:20:00+00:00",</w:t>
        <w:br/>
        <w:t xml:space="preserve"> "title": "&lt;p&gt;Hello World (Again)&lt;/p&gt;",</w:t>
        <w:br/>
        <w:t xml:space="preserve"> "URL": "https://example.wordpress.com/2026/03/14/hello-world-again/",</w:t>
        <w:br/>
        <w:t xml:space="preserve"> "short_URL": "https://wp.me/p12345-abc",</w:t>
        <w:br/>
        <w:t xml:space="preserve"> "content": "&lt;p&gt;Hello. I am an edited post. I was edited by the API&lt;/p&gt;",</w:t>
        <w:br/>
        <w:t xml:space="preserve"> "excerpt": "&lt;p&gt;An optional excerpt.&lt;/p&gt;",</w:t>
        <w:br/>
        <w:t xml:space="preserve"> "slug": "hello-world-again",</w:t>
        <w:br/>
        <w:t xml:space="preserve"> "guid": "https://example.wordpress.com/?p=881",</w:t>
        <w:br/>
        <w:t xml:space="preserve"> "status": "publish",</w:t>
        <w:br/>
        <w:t xml:space="preserve"> "sticky": false,</w:t>
        <w:br/>
        <w:t xml:space="preserve"> "password": "",</w:t>
        <w:br/>
        <w:t xml:space="preserve"> "parent": false,</w:t>
        <w:br/>
        <w:t xml:space="preserve"> "type": "post",</w:t>
        <w:br/>
        <w:t xml:space="preserve"> "discussion": {},</w:t>
        <w:br/>
        <w:t xml:space="preserve"> "likes_enabled": true,</w:t>
        <w:br/>
        <w:t xml:space="preserve"> "sharing_enabled": true,</w:t>
        <w:br/>
        <w:t xml:space="preserve"> "like_count": 0,</w:t>
        <w:br/>
        <w:t xml:space="preserve"> "i_like": false,</w:t>
        <w:br/>
        <w:t xml:space="preserve"> "is_reblogged": false,</w:t>
        <w:br/>
        <w:t xml:space="preserve"> "is_following": false,</w:t>
        <w:br/>
        <w:t xml:space="preserve"> "global_ID": "1234567890",</w:t>
        <w:br/>
        <w:t xml:space="preserve"> "featured_image": "https://example.files.wordpress.com/2026/03/featured.jpg",</w:t>
        <w:br/>
        <w:t xml:space="preserve"> "post_thumbnail": {},</w:t>
        <w:br/>
        <w:t xml:space="preserve"> "format": "standard",</w:t>
        <w:br/>
        <w:t xml:space="preserve"> "geo": false,</w:t>
        <w:br/>
        <w:t xml:space="preserve"> "menu_order": 0,</w:t>
        <w:br/>
        <w:t xml:space="preserve"> "page_template": "",</w:t>
        <w:br/>
        <w:t xml:space="preserve"> "publicize_URLs": [],</w:t>
        <w:br/>
        <w:t xml:space="preserve"> "terms": {},</w:t>
        <w:br/>
        <w:t xml:space="preserve"> "tags": {},</w:t>
        <w:br/>
        <w:t xml:space="preserve"> "categories": {},</w:t>
        <w:br/>
        <w:t xml:space="preserve"> "attachments": {},</w:t>
        <w:br/>
        <w:t xml:space="preserve"> "attachment_count": 0,</w:t>
        <w:br/>
        <w:t xml:space="preserve"> "metadata": [],</w:t>
        <w:br/>
        <w:t xml:space="preserve"> "meta": {},</w:t>
        <w:br/>
        <w:t xml:space="preserve"> "capabilities": {},</w:t>
        <w:br/>
        <w:t xml:space="preserve"> "revisions": [],</w:t>
        <w:br/>
        <w:t xml:space="preserve"> "other_URLs": {}</w:t>
        <w:br/>
        <w:t>}</w:t>
      </w:r>
    </w:p>
    <w:p>
      <w:pPr>
        <w:pStyle w:val="Heading3"/>
      </w:pPr>
      <w:r>
        <w:t>Error Responses</w:t>
      </w:r>
    </w:p>
    <w:p>
      <w:r>
        <w:t>This endpoint’s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post ID.</w:t>
            </w:r>
          </w:p>
        </w:tc>
      </w:tr>
      <w:tr>
        <w:tc>
          <w:tcPr>
            <w:tcW w:type="dxa" w:w="2880"/>
          </w:tcPr>
          <w:p>
            <w:r>
              <w:t>site_ID</w:t>
            </w:r>
          </w:p>
        </w:tc>
        <w:tc>
          <w:tcPr>
            <w:tcW w:type="dxa" w:w="2880"/>
          </w:tcPr>
          <w:p>
            <w:r>
              <w:t>int</w:t>
            </w:r>
          </w:p>
        </w:tc>
        <w:tc>
          <w:tcPr>
            <w:tcW w:type="dxa" w:w="2880"/>
          </w:tcPr>
          <w:p>
            <w:r>
              <w:t>The site ID.</w:t>
            </w:r>
          </w:p>
        </w:tc>
      </w:tr>
      <w:tr>
        <w:tc>
          <w:tcPr>
            <w:tcW w:type="dxa" w:w="2880"/>
          </w:tcPr>
          <w:p>
            <w:r>
              <w:t>author</w:t>
            </w:r>
          </w:p>
        </w:tc>
        <w:tc>
          <w:tcPr>
            <w:tcW w:type="dxa" w:w="2880"/>
          </w:tcPr>
          <w:p>
            <w:r>
              <w:t>object</w:t>
            </w:r>
          </w:p>
        </w:tc>
        <w:tc>
          <w:tcPr>
            <w:tcW w:type="dxa" w:w="2880"/>
          </w:tcPr>
          <w:p>
            <w:r>
              <w:t>The author of the post.</w:t>
            </w:r>
          </w:p>
        </w:tc>
      </w:tr>
      <w:tr>
        <w:tc>
          <w:tcPr>
            <w:tcW w:type="dxa" w:w="2880"/>
          </w:tcPr>
          <w:p>
            <w:r>
              <w:t>date</w:t>
            </w:r>
          </w:p>
        </w:tc>
        <w:tc>
          <w:tcPr>
            <w:tcW w:type="dxa" w:w="2880"/>
          </w:tcPr>
          <w:p>
            <w:r>
              <w:t>iso 8601 datetime</w:t>
            </w:r>
          </w:p>
        </w:tc>
        <w:tc>
          <w:tcPr>
            <w:tcW w:type="dxa" w:w="2880"/>
          </w:tcPr>
          <w:p>
            <w:r>
              <w:t>The post's creation time.</w:t>
            </w:r>
          </w:p>
        </w:tc>
      </w:tr>
      <w:tr>
        <w:tc>
          <w:tcPr>
            <w:tcW w:type="dxa" w:w="2880"/>
          </w:tcPr>
          <w:p>
            <w:r>
              <w:t>modified</w:t>
            </w:r>
          </w:p>
        </w:tc>
        <w:tc>
          <w:tcPr>
            <w:tcW w:type="dxa" w:w="2880"/>
          </w:tcPr>
          <w:p>
            <w:r>
              <w:t>iso 8601 datetime</w:t>
            </w:r>
          </w:p>
        </w:tc>
        <w:tc>
          <w:tcPr>
            <w:tcW w:type="dxa" w:w="2880"/>
          </w:tcPr>
          <w:p>
            <w:r>
              <w:t>The post's most recent update time.</w:t>
            </w:r>
          </w:p>
        </w:tc>
      </w:tr>
      <w:tr>
        <w:tc>
          <w:tcPr>
            <w:tcW w:type="dxa" w:w="2880"/>
          </w:tcPr>
          <w:p>
            <w:r>
              <w:t>title</w:t>
            </w:r>
          </w:p>
        </w:tc>
        <w:tc>
          <w:tcPr>
            <w:tcW w:type="dxa" w:w="2880"/>
          </w:tcPr>
          <w:p>
            <w:r>
              <w:t>html</w:t>
            </w:r>
          </w:p>
        </w:tc>
        <w:tc>
          <w:tcPr>
            <w:tcW w:type="dxa" w:w="2880"/>
          </w:tcPr>
          <w:p>
            <w:r>
              <w:t>Context dependent.</w:t>
            </w:r>
          </w:p>
        </w:tc>
      </w:tr>
      <w:tr>
        <w:tc>
          <w:tcPr>
            <w:tcW w:type="dxa" w:w="2880"/>
          </w:tcPr>
          <w:p>
            <w:r>
              <w:t>URL</w:t>
            </w:r>
          </w:p>
        </w:tc>
        <w:tc>
          <w:tcPr>
            <w:tcW w:type="dxa" w:w="2880"/>
          </w:tcPr>
          <w:p>
            <w:r>
              <w:t>url</w:t>
            </w:r>
          </w:p>
        </w:tc>
        <w:tc>
          <w:tcPr>
            <w:tcW w:type="dxa" w:w="2880"/>
          </w:tcPr>
          <w:p>
            <w:r>
              <w:t>The full permalink URL to the post.</w:t>
            </w:r>
          </w:p>
        </w:tc>
      </w:tr>
      <w:tr>
        <w:tc>
          <w:tcPr>
            <w:tcW w:type="dxa" w:w="2880"/>
          </w:tcPr>
          <w:p>
            <w:r>
              <w:t>short_URL</w:t>
            </w:r>
          </w:p>
        </w:tc>
        <w:tc>
          <w:tcPr>
            <w:tcW w:type="dxa" w:w="2880"/>
          </w:tcPr>
          <w:p>
            <w:r>
              <w:t>url</w:t>
            </w:r>
          </w:p>
        </w:tc>
        <w:tc>
          <w:tcPr>
            <w:tcW w:type="dxa" w:w="2880"/>
          </w:tcPr>
          <w:p>
            <w:r>
              <w:t>The wp.me short URL.</w:t>
            </w:r>
          </w:p>
        </w:tc>
      </w:tr>
      <w:tr>
        <w:tc>
          <w:tcPr>
            <w:tcW w:type="dxa" w:w="2880"/>
          </w:tcPr>
          <w:p>
            <w:r>
              <w:t>content</w:t>
            </w:r>
          </w:p>
        </w:tc>
        <w:tc>
          <w:tcPr>
            <w:tcW w:type="dxa" w:w="2880"/>
          </w:tcPr>
          <w:p>
            <w:r>
              <w:t>html</w:t>
            </w:r>
          </w:p>
        </w:tc>
        <w:tc>
          <w:tcPr>
            <w:tcW w:type="dxa" w:w="2880"/>
          </w:tcPr>
          <w:p>
            <w:r>
              <w:t>Context dependent.</w:t>
            </w:r>
          </w:p>
        </w:tc>
      </w:tr>
      <w:tr>
        <w:tc>
          <w:tcPr>
            <w:tcW w:type="dxa" w:w="2880"/>
          </w:tcPr>
          <w:p>
            <w:r>
              <w:t>excerpt</w:t>
            </w:r>
          </w:p>
        </w:tc>
        <w:tc>
          <w:tcPr>
            <w:tcW w:type="dxa" w:w="2880"/>
          </w:tcPr>
          <w:p>
            <w:r>
              <w:t>html</w:t>
            </w:r>
          </w:p>
        </w:tc>
        <w:tc>
          <w:tcPr>
            <w:tcW w:type="dxa" w:w="2880"/>
          </w:tcPr>
          <w:p>
            <w:r>
              <w:t>Context dependent.</w:t>
            </w:r>
          </w:p>
        </w:tc>
      </w:tr>
      <w:tr>
        <w:tc>
          <w:tcPr>
            <w:tcW w:type="dxa" w:w="2880"/>
          </w:tcPr>
          <w:p>
            <w:r>
              <w:t>slug</w:t>
            </w:r>
          </w:p>
        </w:tc>
        <w:tc>
          <w:tcPr>
            <w:tcW w:type="dxa" w:w="2880"/>
          </w:tcPr>
          <w:p>
            <w:r>
              <w:t>string</w:t>
            </w:r>
          </w:p>
        </w:tc>
        <w:tc>
          <w:tcPr>
            <w:tcW w:type="dxa" w:w="2880"/>
          </w:tcPr>
          <w:p>
            <w:r>
              <w:t>The name (slug) for the post, used in URLs.</w:t>
            </w:r>
          </w:p>
        </w:tc>
      </w:tr>
      <w:tr>
        <w:tc>
          <w:tcPr>
            <w:tcW w:type="dxa" w:w="2880"/>
          </w:tcPr>
          <w:p>
            <w:r>
              <w:t>guid</w:t>
            </w:r>
          </w:p>
        </w:tc>
        <w:tc>
          <w:tcPr>
            <w:tcW w:type="dxa" w:w="2880"/>
          </w:tcPr>
          <w:p>
            <w:r>
              <w:t>string</w:t>
            </w:r>
          </w:p>
        </w:tc>
        <w:tc>
          <w:tcPr>
            <w:tcW w:type="dxa" w:w="2880"/>
          </w:tcPr>
          <w:p>
            <w:r>
              <w:t>The GUID for the post.</w:t>
            </w:r>
          </w:p>
        </w:tc>
      </w:tr>
      <w:tr>
        <w:tc>
          <w:tcPr>
            <w:tcW w:type="dxa" w:w="2880"/>
          </w:tcPr>
          <w:p>
            <w:r>
              <w:t>status</w:t>
            </w:r>
          </w:p>
        </w:tc>
        <w:tc>
          <w:tcPr>
            <w:tcW w:type="dxa" w:w="2880"/>
          </w:tcPr>
          <w:p>
            <w:r>
              <w:t>string</w:t>
            </w:r>
          </w:p>
        </w:tc>
        <w:tc>
          <w:tcPr>
            <w:tcW w:type="dxa" w:w="2880"/>
          </w:tcPr>
          <w:p>
            <w:r>
              <w:t>Post status. Values include: publish, draft, pending, private, future, trash, auto-draft.</w:t>
            </w:r>
          </w:p>
        </w:tc>
      </w:tr>
      <w:tr>
        <w:tc>
          <w:tcPr>
            <w:tcW w:type="dxa" w:w="2880"/>
          </w:tcPr>
          <w:p>
            <w:r>
              <w:t>sticky</w:t>
            </w:r>
          </w:p>
        </w:tc>
        <w:tc>
          <w:tcPr>
            <w:tcW w:type="dxa" w:w="2880"/>
          </w:tcPr>
          <w:p>
            <w:r>
              <w:t>bool</w:t>
            </w:r>
          </w:p>
        </w:tc>
        <w:tc>
          <w:tcPr>
            <w:tcW w:type="dxa" w:w="2880"/>
          </w:tcPr>
          <w:p>
            <w:r>
              <w:t>Is the post sticky?</w:t>
            </w:r>
          </w:p>
        </w:tc>
      </w:tr>
      <w:tr>
        <w:tc>
          <w:tcPr>
            <w:tcW w:type="dxa" w:w="2880"/>
          </w:tcPr>
          <w:p>
            <w:r>
              <w:t>password</w:t>
            </w:r>
          </w:p>
        </w:tc>
        <w:tc>
          <w:tcPr>
            <w:tcW w:type="dxa" w:w="2880"/>
          </w:tcPr>
          <w:p>
            <w:r>
              <w:t>string</w:t>
            </w:r>
          </w:p>
        </w:tc>
        <w:tc>
          <w:tcPr>
            <w:tcW w:type="dxa" w:w="2880"/>
          </w:tcPr>
          <w:p>
            <w:r>
              <w:t>Plaintext password or empty string.</w:t>
            </w:r>
          </w:p>
        </w:tc>
      </w:tr>
      <w:tr>
        <w:tc>
          <w:tcPr>
            <w:tcW w:type="dxa" w:w="2880"/>
          </w:tcPr>
          <w:p>
            <w:r>
              <w:t>parent</w:t>
            </w:r>
          </w:p>
        </w:tc>
        <w:tc>
          <w:tcPr>
            <w:tcW w:type="dxa" w:w="2880"/>
          </w:tcPr>
          <w:p>
            <w:r>
              <w:t>object|false</w:t>
            </w:r>
          </w:p>
        </w:tc>
        <w:tc>
          <w:tcPr>
            <w:tcW w:type="dxa" w:w="2880"/>
          </w:tcPr>
          <w:p>
            <w:r>
              <w:t>Reference to the post’s parent, if it has one.</w:t>
            </w:r>
          </w:p>
        </w:tc>
      </w:tr>
      <w:tr>
        <w:tc>
          <w:tcPr>
            <w:tcW w:type="dxa" w:w="2880"/>
          </w:tcPr>
          <w:p>
            <w:r>
              <w:t>type</w:t>
            </w:r>
          </w:p>
        </w:tc>
        <w:tc>
          <w:tcPr>
            <w:tcW w:type="dxa" w:w="2880"/>
          </w:tcPr>
          <w:p>
            <w:r>
              <w:t>string</w:t>
            </w:r>
          </w:p>
        </w:tc>
        <w:tc>
          <w:tcPr>
            <w:tcW w:type="dxa" w:w="2880"/>
          </w:tcPr>
          <w:p>
            <w:r>
              <w:t>The post’s post_type (types besides post, page, revision must be whitelisted via rest_api_allowed_post_types).</w:t>
            </w:r>
          </w:p>
        </w:tc>
      </w:tr>
      <w:tr>
        <w:tc>
          <w:tcPr>
            <w:tcW w:type="dxa" w:w="2880"/>
          </w:tcPr>
          <w:p>
            <w:r>
              <w:t>discussion</w:t>
            </w:r>
          </w:p>
        </w:tc>
        <w:tc>
          <w:tcPr>
            <w:tcW w:type="dxa" w:w="2880"/>
          </w:tcPr>
          <w:p>
            <w:r>
              <w:t>object</w:t>
            </w:r>
          </w:p>
        </w:tc>
        <w:tc>
          <w:tcPr>
            <w:tcW w:type="dxa" w:w="2880"/>
          </w:tcPr>
          <w:p>
            <w:r>
              <w:t>Hash of discussion options for the post.</w:t>
            </w:r>
          </w:p>
        </w:tc>
      </w:tr>
      <w:tr>
        <w:tc>
          <w:tcPr>
            <w:tcW w:type="dxa" w:w="2880"/>
          </w:tcPr>
          <w:p>
            <w:r>
              <w:t>likes_enabled</w:t>
            </w:r>
          </w:p>
        </w:tc>
        <w:tc>
          <w:tcPr>
            <w:tcW w:type="dxa" w:w="2880"/>
          </w:tcPr>
          <w:p>
            <w:r>
              <w:t>bool</w:t>
            </w:r>
          </w:p>
        </w:tc>
        <w:tc>
          <w:tcPr>
            <w:tcW w:type="dxa" w:w="2880"/>
          </w:tcPr>
          <w:p>
            <w:r>
              <w:t>Is the post open to likes?</w:t>
            </w:r>
          </w:p>
        </w:tc>
      </w:tr>
      <w:tr>
        <w:tc>
          <w:tcPr>
            <w:tcW w:type="dxa" w:w="2880"/>
          </w:tcPr>
          <w:p>
            <w:r>
              <w:t>sharing_enabled</w:t>
            </w:r>
          </w:p>
        </w:tc>
        <w:tc>
          <w:tcPr>
            <w:tcW w:type="dxa" w:w="2880"/>
          </w:tcPr>
          <w:p>
            <w:r>
              <w:t>bool</w:t>
            </w:r>
          </w:p>
        </w:tc>
        <w:tc>
          <w:tcPr>
            <w:tcW w:type="dxa" w:w="2880"/>
          </w:tcPr>
          <w:p>
            <w:r>
              <w:t>Should sharing buttons show on this post?</w:t>
            </w:r>
          </w:p>
        </w:tc>
      </w:tr>
      <w:tr>
        <w:tc>
          <w:tcPr>
            <w:tcW w:type="dxa" w:w="2880"/>
          </w:tcPr>
          <w:p>
            <w:r>
              <w:t>like_count</w:t>
            </w:r>
          </w:p>
        </w:tc>
        <w:tc>
          <w:tcPr>
            <w:tcW w:type="dxa" w:w="2880"/>
          </w:tcPr>
          <w:p>
            <w:r>
              <w:t>int</w:t>
            </w:r>
          </w:p>
        </w:tc>
        <w:tc>
          <w:tcPr>
            <w:tcW w:type="dxa" w:w="2880"/>
          </w:tcPr>
          <w:p>
            <w:r>
              <w:t>Number of likes for this post.</w:t>
            </w:r>
          </w:p>
        </w:tc>
      </w:tr>
      <w:tr>
        <w:tc>
          <w:tcPr>
            <w:tcW w:type="dxa" w:w="2880"/>
          </w:tcPr>
          <w:p>
            <w:r>
              <w:t>i_like</w:t>
            </w:r>
          </w:p>
        </w:tc>
        <w:tc>
          <w:tcPr>
            <w:tcW w:type="dxa" w:w="2880"/>
          </w:tcPr>
          <w:p>
            <w:r>
              <w:t>bool</w:t>
            </w:r>
          </w:p>
        </w:tc>
        <w:tc>
          <w:tcPr>
            <w:tcW w:type="dxa" w:w="2880"/>
          </w:tcPr>
          <w:p>
            <w:r>
              <w:t>Does the current user like this post?</w:t>
            </w:r>
          </w:p>
        </w:tc>
      </w:tr>
      <w:tr>
        <w:tc>
          <w:tcPr>
            <w:tcW w:type="dxa" w:w="2880"/>
          </w:tcPr>
          <w:p>
            <w:r>
              <w:t>is_reblogged</w:t>
            </w:r>
          </w:p>
        </w:tc>
        <w:tc>
          <w:tcPr>
            <w:tcW w:type="dxa" w:w="2880"/>
          </w:tcPr>
          <w:p>
            <w:r>
              <w:t>bool</w:t>
            </w:r>
          </w:p>
        </w:tc>
        <w:tc>
          <w:tcPr>
            <w:tcW w:type="dxa" w:w="2880"/>
          </w:tcPr>
          <w:p>
            <w:r>
              <w:t>Did the current user reblog this post?</w:t>
            </w:r>
          </w:p>
        </w:tc>
      </w:tr>
      <w:tr>
        <w:tc>
          <w:tcPr>
            <w:tcW w:type="dxa" w:w="2880"/>
          </w:tcPr>
          <w:p>
            <w:r>
              <w:t>is_following</w:t>
            </w:r>
          </w:p>
        </w:tc>
        <w:tc>
          <w:tcPr>
            <w:tcW w:type="dxa" w:w="2880"/>
          </w:tcPr>
          <w:p>
            <w:r>
              <w:t>bool</w:t>
            </w:r>
          </w:p>
        </w:tc>
        <w:tc>
          <w:tcPr>
            <w:tcW w:type="dxa" w:w="2880"/>
          </w:tcPr>
          <w:p>
            <w:r>
              <w:t>Is the current user following this blog?</w:t>
            </w:r>
          </w:p>
        </w:tc>
      </w:tr>
      <w:tr>
        <w:tc>
          <w:tcPr>
            <w:tcW w:type="dxa" w:w="2880"/>
          </w:tcPr>
          <w:p>
            <w:r>
              <w:t>global_ID</w:t>
            </w:r>
          </w:p>
        </w:tc>
        <w:tc>
          <w:tcPr>
            <w:tcW w:type="dxa" w:w="2880"/>
          </w:tcPr>
          <w:p>
            <w:r>
              <w:t>string</w:t>
            </w:r>
          </w:p>
        </w:tc>
        <w:tc>
          <w:tcPr>
            <w:tcW w:type="dxa" w:w="2880"/>
          </w:tcPr>
          <w:p>
            <w:r>
              <w:t>WordPress.com-wide unique representation of a post.</w:t>
            </w:r>
          </w:p>
        </w:tc>
      </w:tr>
      <w:tr>
        <w:tc>
          <w:tcPr>
            <w:tcW w:type="dxa" w:w="2880"/>
          </w:tcPr>
          <w:p>
            <w:r>
              <w:t>featured_image</w:t>
            </w:r>
          </w:p>
        </w:tc>
        <w:tc>
          <w:tcPr>
            <w:tcW w:type="dxa" w:w="2880"/>
          </w:tcPr>
          <w:p>
            <w:r>
              <w:t>url</w:t>
            </w:r>
          </w:p>
        </w:tc>
        <w:tc>
          <w:tcPr>
            <w:tcW w:type="dxa" w:w="2880"/>
          </w:tcPr>
          <w:p>
            <w:r>
              <w:t>URL to the featured image (if any).</w:t>
            </w:r>
          </w:p>
        </w:tc>
      </w:tr>
      <w:tr>
        <w:tc>
          <w:tcPr>
            <w:tcW w:type="dxa" w:w="2880"/>
          </w:tcPr>
          <w:p>
            <w:r>
              <w:t>post_thumbnail</w:t>
            </w:r>
          </w:p>
        </w:tc>
        <w:tc>
          <w:tcPr>
            <w:tcW w:type="dxa" w:w="2880"/>
          </w:tcPr>
          <w:p>
            <w:r>
              <w:t>object</w:t>
            </w:r>
          </w:p>
        </w:tc>
        <w:tc>
          <w:tcPr>
            <w:tcW w:type="dxa" w:w="2880"/>
          </w:tcPr>
          <w:p>
            <w:r>
              <w:t>Attachment object for the featured image (if any).</w:t>
            </w:r>
          </w:p>
        </w:tc>
      </w:tr>
      <w:tr>
        <w:tc>
          <w:tcPr>
            <w:tcW w:type="dxa" w:w="2880"/>
          </w:tcPr>
          <w:p>
            <w:r>
              <w:t>format</w:t>
            </w:r>
          </w:p>
        </w:tc>
        <w:tc>
          <w:tcPr>
            <w:tcW w:type="dxa" w:w="2880"/>
          </w:tcPr>
          <w:p>
            <w:r>
              <w:t>string</w:t>
            </w:r>
          </w:p>
        </w:tc>
        <w:tc>
          <w:tcPr>
            <w:tcW w:type="dxa" w:w="2880"/>
          </w:tcPr>
          <w:p>
            <w:r>
              <w:t>Post format (e.g., standard, aside, gallery, etc.).</w:t>
            </w:r>
          </w:p>
        </w:tc>
      </w:tr>
      <w:tr>
        <w:tc>
          <w:tcPr>
            <w:tcW w:type="dxa" w:w="2880"/>
          </w:tcPr>
          <w:p>
            <w:r>
              <w:t>geo</w:t>
            </w:r>
          </w:p>
        </w:tc>
        <w:tc>
          <w:tcPr>
            <w:tcW w:type="dxa" w:w="2880"/>
          </w:tcPr>
          <w:p>
            <w:r>
              <w:t>object|false</w:t>
            </w:r>
          </w:p>
        </w:tc>
        <w:tc>
          <w:tcPr>
            <w:tcW w:type="dxa" w:w="2880"/>
          </w:tcPr>
          <w:p>
            <w:r>
              <w:t>Geo information (if any).</w:t>
            </w:r>
          </w:p>
        </w:tc>
      </w:tr>
      <w:tr>
        <w:tc>
          <w:tcPr>
            <w:tcW w:type="dxa" w:w="2880"/>
          </w:tcPr>
          <w:p>
            <w:r>
              <w:t>menu_order</w:t>
            </w:r>
          </w:p>
        </w:tc>
        <w:tc>
          <w:tcPr>
            <w:tcW w:type="dxa" w:w="2880"/>
          </w:tcPr>
          <w:p>
            <w:r>
              <w:t>int</w:t>
            </w:r>
          </w:p>
        </w:tc>
        <w:tc>
          <w:tcPr>
            <w:tcW w:type="dxa" w:w="2880"/>
          </w:tcPr>
          <w:p>
            <w:r>
              <w:t>(Pages only) Order pages should appear in.</w:t>
            </w:r>
          </w:p>
        </w:tc>
      </w:tr>
      <w:tr>
        <w:tc>
          <w:tcPr>
            <w:tcW w:type="dxa" w:w="2880"/>
          </w:tcPr>
          <w:p>
            <w:r>
              <w:t>page_template</w:t>
            </w:r>
          </w:p>
        </w:tc>
        <w:tc>
          <w:tcPr>
            <w:tcW w:type="dxa" w:w="2880"/>
          </w:tcPr>
          <w:p>
            <w:r>
              <w:t>string</w:t>
            </w:r>
          </w:p>
        </w:tc>
        <w:tc>
          <w:tcPr>
            <w:tcW w:type="dxa" w:w="2880"/>
          </w:tcPr>
          <w:p>
            <w:r>
              <w:t>(Pages only) Page template in use.</w:t>
            </w:r>
          </w:p>
        </w:tc>
      </w:tr>
      <w:tr>
        <w:tc>
          <w:tcPr>
            <w:tcW w:type="dxa" w:w="2880"/>
          </w:tcPr>
          <w:p>
            <w:r>
              <w:t>publicize_URLs</w:t>
            </w:r>
          </w:p>
        </w:tc>
        <w:tc>
          <w:tcPr>
            <w:tcW w:type="dxa" w:w="2880"/>
          </w:tcPr>
          <w:p>
            <w:r>
              <w:t>array</w:t>
            </w:r>
          </w:p>
        </w:tc>
        <w:tc>
          <w:tcPr>
            <w:tcW w:type="dxa" w:w="2880"/>
          </w:tcPr>
          <w:p>
            <w:r>
              <w:t>Array of Facebook URLs published by this post.</w:t>
            </w:r>
          </w:p>
        </w:tc>
      </w:tr>
      <w:tr>
        <w:tc>
          <w:tcPr>
            <w:tcW w:type="dxa" w:w="2880"/>
          </w:tcPr>
          <w:p>
            <w:r>
              <w:t>terms</w:t>
            </w:r>
          </w:p>
        </w:tc>
        <w:tc>
          <w:tcPr>
            <w:tcW w:type="dxa" w:w="2880"/>
          </w:tcPr>
          <w:p>
            <w:r>
              <w:t>object</w:t>
            </w:r>
          </w:p>
        </w:tc>
        <w:tc>
          <w:tcPr>
            <w:tcW w:type="dxa" w:w="2880"/>
          </w:tcPr>
          <w:p>
            <w:r>
              <w:t>Taxonomy names mapping to terms keyed by term name.</w:t>
            </w:r>
          </w:p>
        </w:tc>
      </w:tr>
      <w:tr>
        <w:tc>
          <w:tcPr>
            <w:tcW w:type="dxa" w:w="2880"/>
          </w:tcPr>
          <w:p>
            <w:r>
              <w:t>tags</w:t>
            </w:r>
          </w:p>
        </w:tc>
        <w:tc>
          <w:tcPr>
            <w:tcW w:type="dxa" w:w="2880"/>
          </w:tcPr>
          <w:p>
            <w:r>
              <w:t>object</w:t>
            </w:r>
          </w:p>
        </w:tc>
        <w:tc>
          <w:tcPr>
            <w:tcW w:type="dxa" w:w="2880"/>
          </w:tcPr>
          <w:p>
            <w:r>
              <w:t>Tags keyed by tag name.</w:t>
            </w:r>
          </w:p>
        </w:tc>
      </w:tr>
      <w:tr>
        <w:tc>
          <w:tcPr>
            <w:tcW w:type="dxa" w:w="2880"/>
          </w:tcPr>
          <w:p>
            <w:r>
              <w:t>categories</w:t>
            </w:r>
          </w:p>
        </w:tc>
        <w:tc>
          <w:tcPr>
            <w:tcW w:type="dxa" w:w="2880"/>
          </w:tcPr>
          <w:p>
            <w:r>
              <w:t>object</w:t>
            </w:r>
          </w:p>
        </w:tc>
        <w:tc>
          <w:tcPr>
            <w:tcW w:type="dxa" w:w="2880"/>
          </w:tcPr>
          <w:p>
            <w:r>
              <w:t>Categories keyed by category name.</w:t>
            </w:r>
          </w:p>
        </w:tc>
      </w:tr>
      <w:tr>
        <w:tc>
          <w:tcPr>
            <w:tcW w:type="dxa" w:w="2880"/>
          </w:tcPr>
          <w:p>
            <w:r>
              <w:t>attachments</w:t>
            </w:r>
          </w:p>
        </w:tc>
        <w:tc>
          <w:tcPr>
            <w:tcW w:type="dxa" w:w="2880"/>
          </w:tcPr>
          <w:p>
            <w:r>
              <w:t>object</w:t>
            </w:r>
          </w:p>
        </w:tc>
        <w:tc>
          <w:tcPr>
            <w:tcW w:type="dxa" w:w="2880"/>
          </w:tcPr>
          <w:p>
            <w:r>
              <w:t>Attachments keyed by attachment ID (most recent 20).</w:t>
            </w:r>
          </w:p>
        </w:tc>
      </w:tr>
      <w:tr>
        <w:tc>
          <w:tcPr>
            <w:tcW w:type="dxa" w:w="2880"/>
          </w:tcPr>
          <w:p>
            <w:r>
              <w:t>attachment_count</w:t>
            </w:r>
          </w:p>
        </w:tc>
        <w:tc>
          <w:tcPr>
            <w:tcW w:type="dxa" w:w="2880"/>
          </w:tcPr>
          <w:p>
            <w:r>
              <w:t>int</w:t>
            </w:r>
          </w:p>
        </w:tc>
        <w:tc>
          <w:tcPr>
            <w:tcW w:type="dxa" w:w="2880"/>
          </w:tcPr>
          <w:p>
            <w:r>
              <w:t>Total number of attachments for this post.</w:t>
            </w:r>
          </w:p>
        </w:tc>
      </w:tr>
      <w:tr>
        <w:tc>
          <w:tcPr>
            <w:tcW w:type="dxa" w:w="2880"/>
          </w:tcPr>
          <w:p>
            <w:r>
              <w:t>metadata</w:t>
            </w:r>
          </w:p>
        </w:tc>
        <w:tc>
          <w:tcPr>
            <w:tcW w:type="dxa" w:w="2880"/>
          </w:tcPr>
          <w:p>
            <w:r>
              <w:t>array</w:t>
            </w:r>
          </w:p>
        </w:tc>
        <w:tc>
          <w:tcPr>
            <w:tcW w:type="dxa" w:w="2880"/>
          </w:tcPr>
          <w:p>
            <w:r>
              <w:t>Array of post metadata keys and values.</w:t>
            </w:r>
          </w:p>
        </w:tc>
      </w:tr>
      <w:tr>
        <w:tc>
          <w:tcPr>
            <w:tcW w:type="dxa" w:w="2880"/>
          </w:tcPr>
          <w:p>
            <w:r>
              <w:t>meta</w:t>
            </w:r>
          </w:p>
        </w:tc>
        <w:tc>
          <w:tcPr>
            <w:tcW w:type="dxa" w:w="2880"/>
          </w:tcPr>
          <w:p>
            <w:r>
              <w:t>object</w:t>
            </w:r>
          </w:p>
        </w:tc>
        <w:tc>
          <w:tcPr>
            <w:tcW w:type="dxa" w:w="2880"/>
          </w:tcPr>
          <w:p>
            <w:r>
              <w:t>API result meta data.</w:t>
            </w:r>
          </w:p>
        </w:tc>
      </w:tr>
      <w:tr>
        <w:tc>
          <w:tcPr>
            <w:tcW w:type="dxa" w:w="2880"/>
          </w:tcPr>
          <w:p>
            <w:r>
              <w:t>capabilities</w:t>
            </w:r>
          </w:p>
        </w:tc>
        <w:tc>
          <w:tcPr>
            <w:tcW w:type="dxa" w:w="2880"/>
          </w:tcPr>
          <w:p>
            <w:r>
              <w:t>object</w:t>
            </w:r>
          </w:p>
        </w:tc>
        <w:tc>
          <w:tcPr>
            <w:tcW w:type="dxa" w:w="2880"/>
          </w:tcPr>
          <w:p>
            <w:r>
              <w:t>Post-specific permissions for the user (e.g., publish_post, edit_post, delete_post).</w:t>
            </w:r>
          </w:p>
        </w:tc>
      </w:tr>
      <w:tr>
        <w:tc>
          <w:tcPr>
            <w:tcW w:type="dxa" w:w="2880"/>
          </w:tcPr>
          <w:p>
            <w:r>
              <w:t>revisions</w:t>
            </w:r>
          </w:p>
        </w:tc>
        <w:tc>
          <w:tcPr>
            <w:tcW w:type="dxa" w:w="2880"/>
          </w:tcPr>
          <w:p>
            <w:r>
              <w:t>array</w:t>
            </w:r>
          </w:p>
        </w:tc>
        <w:tc>
          <w:tcPr>
            <w:tcW w:type="dxa" w:w="2880"/>
          </w:tcPr>
          <w:p>
            <w:r>
              <w:t>List of post revision IDs (only available when retrieved with context=edit).</w:t>
            </w:r>
          </w:p>
        </w:tc>
      </w:tr>
      <w:tr>
        <w:tc>
          <w:tcPr>
            <w:tcW w:type="dxa" w:w="2880"/>
          </w:tcPr>
          <w:p>
            <w:r>
              <w:t>other_URLs</w:t>
            </w:r>
          </w:p>
        </w:tc>
        <w:tc>
          <w:tcPr>
            <w:tcW w:type="dxa" w:w="2880"/>
          </w:tcPr>
          <w:p>
            <w:r>
              <w:t>object</w:t>
            </w:r>
          </w:p>
        </w:tc>
        <w:tc>
          <w:tcPr>
            <w:tcW w:type="dxa" w:w="2880"/>
          </w:tcPr>
          <w:p>
            <w:r>
              <w:t>Other URLs for this post (permalink and slug suggestions).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'https://public-api.wordpress.com/rest/v1.1/sites/82974409/posts/881' \</w:t>
        <w:br/>
        <w:t xml:space="preserve"> --header 'Accept: application/json' \</w:t>
        <w:br/>
        <w:t xml:space="preserve"> --header 'Content-Type: application/json' \</w:t>
        <w:br/>
        <w:t xml:space="preserve"> --data '{</w:t>
        <w:br/>
        <w:t xml:space="preserve"> "title": "Hello World (Again)",</w:t>
        <w:br/>
        <w:t xml:space="preserve"> "content": "Hello. I am an edited post. I was edited by the API",</w:t>
        <w:br/>
        <w:t xml:space="preserve"> "tags": "tests",</w:t>
        <w:br/>
        <w:t xml:space="preserve"> "categories": "API"</w:t>
        <w:br/>
        <w:t xml:space="preserve">  }'</w:t>
      </w:r>
    </w:p>
    <w:p>
      <w:pPr>
        <w:pStyle w:val="Heading3"/>
      </w:pPr>
      <w:r>
        <w:t>Example Usage</w:t>
      </w:r>
    </w:p>
    <w:p>
      <w:pPr>
        <w:pStyle w:val="Heading3"/>
      </w:pPr>
      <w:r>
        <w:t>Example 1: Edit title/content and set categories/tags</w:t>
      </w:r>
    </w:p>
    <w:p>
      <w:r>
        <w:rPr>
          <w:b/>
          <w:color w:val="666666"/>
          <w:sz w:val="16"/>
        </w:rPr>
        <w:t>[bash]</w:t>
      </w:r>
    </w:p>
    <w:p>
      <w:pPr>
        <w:shd w:fill="F2F2F2" w:val="clear"/>
      </w:pPr>
      <w:r>
        <w:rPr>
          <w:rFonts w:ascii="Courier New" w:hAnsi="Courier New"/>
          <w:sz w:val="17"/>
        </w:rPr>
        <w:t>curl -X POST \</w:t>
        <w:br/>
        <w:t xml:space="preserve"> 'https://public-api.wordpress.com/rest/v1.1/sites/example.wordpress.com/posts/881' \</w:t>
        <w:br/>
        <w:t xml:space="preserve"> -H 'Accept: application/json' \</w:t>
        <w:br/>
        <w:t xml:space="preserve"> -H 'Content-Type: application/json' \</w:t>
        <w:br/>
        <w:t xml:space="preserve"> -d '{</w:t>
        <w:br/>
        <w:t xml:space="preserve"> "title": "Updated title",</w:t>
        <w:br/>
        <w:t xml:space="preserve"> "content": "&lt;p&gt;Updated content&lt;/p&gt;",</w:t>
        <w:br/>
        <w:t xml:space="preserve"> "categories": ["API"],</w:t>
        <w:br/>
        <w:t xml:space="preserve"> "tags": ["tests"]</w:t>
        <w:br/>
        <w:t xml:space="preserve">  }'</w:t>
      </w:r>
    </w:p>
    <w:p>
      <w:pPr>
        <w:pStyle w:val="Heading3"/>
      </w:pPr>
      <w:r>
        <w:t>Example 2: Update status and schedule (future)</w:t>
      </w:r>
    </w:p>
    <w:p>
      <w:r>
        <w:rPr>
          <w:b/>
          <w:color w:val="666666"/>
          <w:sz w:val="16"/>
        </w:rPr>
        <w:t>[bash]</w:t>
      </w:r>
    </w:p>
    <w:p>
      <w:pPr>
        <w:shd w:fill="F2F2F2" w:val="clear"/>
      </w:pPr>
      <w:r>
        <w:rPr>
          <w:rFonts w:ascii="Courier New" w:hAnsi="Courier New"/>
          <w:sz w:val="17"/>
        </w:rPr>
        <w:t>curl -X POST \</w:t>
        <w:br/>
        <w:t xml:space="preserve"> 'https://public-api.wordpress.com/rest/v1.1/sites/82974409/posts/881' \</w:t>
        <w:br/>
        <w:t xml:space="preserve"> -H 'Accept: application/json' \</w:t>
        <w:br/>
        <w:t xml:space="preserve"> -H 'Content-Type: application/json' \</w:t>
        <w:br/>
        <w:t xml:space="preserve"> -d '{</w:t>
        <w:br/>
        <w:t xml:space="preserve"> "status": "future",</w:t>
        <w:br/>
        <w:t xml:space="preserve"> "date": "2026-04-01T09:00:00Z"</w:t>
        <w:br/>
        <w:t xml:space="preserve">  }'</w:t>
      </w:r>
    </w:p>
    <w:p>
      <w:pPr>
        <w:pStyle w:val="Heading3"/>
      </w:pPr>
      <w:r>
        <w:t>Example 3: Request edit context in response</w:t>
      </w:r>
    </w:p>
    <w:p>
      <w:r>
        <w:rPr>
          <w:b/>
          <w:color w:val="666666"/>
          <w:sz w:val="16"/>
        </w:rPr>
        <w:t>[bash]</w:t>
      </w:r>
    </w:p>
    <w:p>
      <w:pPr>
        <w:shd w:fill="F2F2F2" w:val="clear"/>
      </w:pPr>
      <w:r>
        <w:rPr>
          <w:rFonts w:ascii="Courier New" w:hAnsi="Courier New"/>
          <w:sz w:val="17"/>
        </w:rPr>
        <w:t>curl -X POST \</w:t>
        <w:br/>
        <w:t xml:space="preserve"> 'https://public-api.wordpress.com/rest/v1.1/sites/82974409/posts/881?context=edit' \</w:t>
        <w:br/>
        <w:t xml:space="preserve"> -H 'Accept: application/json' \</w:t>
        <w:br/>
        <w:t xml:space="preserve"> -H 'Content-Type: application/json' \</w:t>
        <w:br/>
        <w:t xml:space="preserve"> -d '{</w:t>
        <w:br/>
        <w:t xml:space="preserve"> "content": "Edit-context response requested."</w:t>
        <w:br/>
        <w:t xml:space="preserve">  }'</w:t>
      </w:r>
    </w:p>
    <w:p>
      <w:pPr>
        <w:pStyle w:val="Heading3"/>
      </w:pPr>
      <w:r>
        <w:t>Behavior</w:t>
      </w:r>
    </w:p>
    <w:p>
      <w:pPr>
        <w:pStyle w:val="ListBullet"/>
      </w:pPr>
      <w:r>
        <w:t>Updates the specified post (post_ID) on the specified site (site).</w:t>
      </w:r>
    </w:p>
    <w:p>
      <w:pPr>
        <w:pStyle w:val="ListBullet"/>
      </w:pPr>
      <w:r>
        <w:t>Applies any provided field updates (title/content/status/terms/etc.).</w:t>
      </w:r>
    </w:p>
    <w:p>
      <w:pPr>
        <w:pStyle w:val="ListBullet"/>
      </w:pPr>
      <w:r>
        <w:t>Returns the updated post object; output formatting depends on context.</w:t>
      </w:r>
    </w:p>
    <w:p>
      <w:pPr>
        <w:pStyle w:val="Heading3"/>
      </w:pPr>
      <w:r>
        <w:t>Notes</w:t>
      </w:r>
    </w:p>
    <w:p>
      <w:pPr>
        <w:pStyle w:val="ListBullet"/>
      </w:pPr>
      <w:r>
        <w:t>If you send media, the documentation requires the request to be multipart/form-data encoded.</w:t>
      </w:r>
    </w:p>
    <w:p>
      <w:pPr>
        <w:pStyle w:val="ListBullet"/>
      </w:pPr>
      <w:r>
        <w:t>revisions are only available for posts retrieved with context=edit.</w:t>
      </w:r>
    </w:p>
    <w:p>
      <w:pPr>
        <w:pStyle w:val="ListBullet"/>
      </w:pPr>
      <w:r>
        <w:t>Only the most recent 20 attachments are returned in attachments; use /sites/$site/media for more.</w:t>
      </w:r>
    </w:p>
    <w:p>
      <w:pPr>
        <w:pStyle w:val="Heading3"/>
      </w:pPr>
      <w:r>
        <w:t>Gotchas</w:t>
      </w:r>
    </w:p>
    <w:p>
      <w:pPr>
        <w:pStyle w:val="ListBullet"/>
      </w:pPr>
      <w:r>
        <w:t>future is an alias for publish, but you must also set a future date.</w:t>
      </w:r>
    </w:p>
    <w:p>
      <w:pPr>
        <w:pStyle w:val="ListBullet"/>
      </w:pPr>
      <w:r>
        <w:t>featured_image expects an existing attachment ID; pass an empty string to delete the existing featured image.</w:t>
      </w:r>
    </w:p>
    <w:p>
      <w:pPr>
        <w:pStyle w:val="ListBullet"/>
      </w:pPr>
      <w:r>
        <w:t>terms, categories, and tags accept either comma-separated strings or arrays (names or IDs).</w:t>
      </w:r>
    </w:p>
    <w:p>
      <w:pPr>
        <w:pStyle w:val="Heading3"/>
      </w:pPr>
      <w:r>
        <w:t>Error Handling</w:t>
      </w:r>
    </w:p>
    <w:p>
      <w:r>
        <w:t>The documentation explicitly states no errors are returned for this endpoint.</w:t>
      </w:r>
    </w:p>
    <w:p>
      <w:pPr>
        <w:pStyle w:val="Heading3"/>
      </w:pPr>
      <w:r>
        <w:t>Related posts actions</w:t>
      </w:r>
    </w:p>
    <w:p>
      <w:pPr>
        <w:pStyle w:val="ListBullet"/>
      </w:pPr>
      <w:r>
        <w:t>[POST] Create a Post for a Site — /sites/{{site}}/posts/new</w:t>
      </w:r>
    </w:p>
    <w:p>
      <w:pPr>
        <w:pStyle w:val="ListBullet"/>
      </w:pPr>
      <w:r>
        <w:t>[GET] List a Site’s Posts (Matching Query) — /rest/v1.1/sites/{{site}}/posts</w:t>
      </w:r>
    </w:p>
    <w:p>
      <w:pPr>
        <w:pStyle w:val="ListBullet"/>
      </w:pPr>
      <w:r>
        <w:t>[GET] List Posts Across All of the User’s Sites — /rest/v1.1/me/posts</w:t>
      </w:r>
    </w:p>
    <w:p>
      <w:pPr>
        <w:pStyle w:val="ListBullet"/>
      </w:pPr>
      <w:r>
        <w:t>[POST] Delete Multiple Posts for a Site — /sites/{{site}}/posts/delete</w:t>
      </w:r>
    </w:p>
    <w:p>
      <w:pPr>
        <w:pStyle w:val="ListBullet"/>
      </w:pPr>
      <w:r>
        <w:t>[GET] Get a Site Post by ID — /rest/v1.1/sites/{{site}}/posts/{{postId}}</w:t>
      </w:r>
    </w:p>
    <w:p>
      <w:pPr>
        <w:pStyle w:val="ListBullet"/>
      </w:pPr>
      <w:r>
        <w:t>[GET] Get a Site Post by Slug — /sites/{{site}}/posts/slug:{{postSlug}}</w:t>
      </w:r>
    </w:p>
    <w:p>
      <w:r>
        <w:br w:type="page"/>
      </w:r>
    </w:p>
    <w:p>
      <w:pPr>
        <w:pStyle w:val="Heading2"/>
      </w:pPr>
      <w:r>
        <w:t>59. [POST] Like a Post</w:t>
      </w:r>
    </w:p>
    <w:p>
      <w:r>
        <w:rPr>
          <w:b/>
        </w:rPr>
        <w:t xml:space="preserve">Endpoint: </w:t>
      </w:r>
      <w:r>
        <w:rPr>
          <w:rFonts w:ascii="Courier New" w:hAnsi="Courier New"/>
          <w:sz w:val="18"/>
        </w:rPr>
        <w:t>/rest/v1.1/sites/{{site}}/posts/{{postId}}/likes/new</w:t>
      </w:r>
    </w:p>
    <w:p>
      <w:pPr>
        <w:pStyle w:val="Heading3"/>
      </w:pPr>
      <w:r>
        <w:t>Like a Post (Create a Like for a Site Post)</w:t>
      </w:r>
    </w:p>
    <w:p>
      <w:pPr>
        <w:pStyle w:val="Heading3"/>
      </w:pPr>
      <w:r>
        <w:t>Prerequisites</w:t>
      </w:r>
    </w:p>
    <w:p>
      <w:pPr>
        <w:pStyle w:val="ListBullet"/>
      </w:pPr>
      <w:r>
        <w:t>Must have access to the WordPress.com site and post you want to like</w:t>
      </w:r>
    </w:p>
    <w:p>
      <w:pPr>
        <w:pStyle w:val="Heading3"/>
      </w:pPr>
      <w:r>
        <w:t>Method</w:t>
      </w:r>
    </w:p>
    <w:p>
      <w:r>
        <w:t>POST</w:t>
      </w:r>
    </w:p>
    <w:p>
      <w:pPr>
        <w:pStyle w:val="Heading3"/>
      </w:pPr>
      <w:r>
        <w:t>URL</w:t>
      </w:r>
    </w:p>
    <w:p>
      <w:r>
        <w:t>https://public-api.wordpress.com/rest/v1.1/sites/{{site}}/posts/{{post_ID}}/likes/new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Likes a specific post on a given WordPress.com site (identified by site ID or domain). Returns whether the operation succeeded, whether the authenticated user likes the post, and the post’s like count.</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/sites//posts/...).</w:t>
      </w:r>
    </w:p>
    <w:p>
      <w:pPr>
        <w:pStyle w:val="ListBullet"/>
      </w:pPr>
      <w:r>
        <w:t>The post_ID path parameter must always be present.</w:t>
      </w:r>
    </w:p>
    <w:p>
      <w:pPr>
        <w:pStyle w:val="ListBullet"/>
      </w:pPr>
      <w:r>
        <w:t>If the user provides a post_ID, use that value directly.</w:t>
      </w:r>
    </w:p>
    <w:p>
      <w:pPr>
        <w:pStyle w:val="ListBullet"/>
      </w:pPr>
      <w:r>
        <w:t>Do not call the API with a missing or empty post_ID (e.g., avoid /posts//likes/new).</w:t>
      </w:r>
    </w:p>
    <w:p>
      <w:pPr>
        <w:pStyle w:val="ListBullet"/>
      </w:pPr>
      <w:r>
        <w:t>Always construct the path as /rest/v1.1/sites/{{site}}/posts/{{post_ID}}/likes/new, where {{site}} and {{post_ID}} are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/rest/v1.1/sites/example.wordpress.com/posts/1/likes/new</w:t>
        <w:br/>
        <w:t>/rest/v1.1/sites/123456/posts/987/likes/new</w:t>
      </w:r>
    </w:p>
    <w:p>
      <w:pPr>
        <w:pStyle w:val="Heading3"/>
      </w:pPr>
      <w:r>
        <w:t>Invalid Examples</w:t>
      </w:r>
    </w:p>
    <w:p>
      <w:r>
        <w:rPr>
          <w:b/>
          <w:color w:val="666666"/>
          <w:sz w:val="16"/>
        </w:rPr>
        <w:t>[http]</w:t>
      </w:r>
    </w:p>
    <w:p>
      <w:pPr>
        <w:shd w:fill="F2F2F2" w:val="clear"/>
      </w:pPr>
      <w:r>
        <w:rPr>
          <w:rFonts w:ascii="Courier New" w:hAnsi="Courier New"/>
          <w:sz w:val="17"/>
        </w:rPr>
        <w:t>/rest/v1.1/sites//posts/1/likes/new</w:t>
        <w:br/>
        <w:t>/rest/v1.1/sites/example.wordpress.com/posts//likes/new</w:t>
        <w:br/>
        <w:t>/rest/v1.1/sites/example.wordpress.com/posts/1/likes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post_ID</w:t>
            </w:r>
          </w:p>
        </w:tc>
        <w:tc>
          <w:tcPr>
            <w:tcW w:type="dxa" w:w="2880"/>
          </w:tcPr>
          <w:p>
            <w:r>
              <w:t>int</w:t>
            </w:r>
          </w:p>
        </w:tc>
        <w:tc>
          <w:tcPr>
            <w:tcW w:type="dxa" w:w="2880"/>
          </w:tcPr>
          <w:p>
            <w:r>
              <w:t>The post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always return HTTP 200 and wrap the “real” status code/headers in an envelope.</w:t>
            </w:r>
          </w:p>
        </w:tc>
      </w:tr>
      <w:tr>
        <w:tc>
          <w:tcPr>
            <w:tcW w:type="dxa" w:w="2880"/>
          </w:tcPr>
          <w:p>
            <w:r>
              <w:t>pretty</w:t>
            </w:r>
          </w:p>
        </w:tc>
        <w:tc>
          <w:tcPr>
            <w:tcW w:type="dxa" w:w="2880"/>
          </w:tcPr>
          <w:p>
            <w:r>
              <w:t>bool</w:t>
            </w:r>
          </w:p>
        </w:tc>
        <w:tc>
          <w:tcPr>
            <w:tcW w:type="dxa" w:w="2880"/>
          </w:tcPr>
          <w:p>
            <w:r>
              <w:t>false (default): normal JSON. true: pretty-printed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"i_like": true,</w:t>
        <w:br/>
        <w:t xml:space="preserve"> "like_count": 42,</w:t>
        <w:br/>
        <w:t xml:space="preserve"> "site_ID": 123456,</w:t>
        <w:br/>
        <w:t xml:space="preserve"> "post_ID": 1,</w:t>
        <w:br/>
        <w:t xml:space="preserve"> "meta": {},</w:t>
        <w:br/>
        <w:t xml:space="preserve"> "liker":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Was the operation successful?</w:t>
            </w:r>
          </w:p>
        </w:tc>
      </w:tr>
      <w:tr>
        <w:tc>
          <w:tcPr>
            <w:tcW w:type="dxa" w:w="2880"/>
          </w:tcPr>
          <w:p>
            <w:r>
              <w:t>i_like</w:t>
            </w:r>
          </w:p>
        </w:tc>
        <w:tc>
          <w:tcPr>
            <w:tcW w:type="dxa" w:w="2880"/>
          </w:tcPr>
          <w:p>
            <w:r>
              <w:t>bool</w:t>
            </w:r>
          </w:p>
        </w:tc>
        <w:tc>
          <w:tcPr>
            <w:tcW w:type="dxa" w:w="2880"/>
          </w:tcPr>
          <w:p>
            <w:r>
              <w:t>Does the user like this post?</w:t>
            </w:r>
          </w:p>
        </w:tc>
      </w:tr>
      <w:tr>
        <w:tc>
          <w:tcPr>
            <w:tcW w:type="dxa" w:w="2880"/>
          </w:tcPr>
          <w:p>
            <w:r>
              <w:t>like_count</w:t>
            </w:r>
          </w:p>
        </w:tc>
        <w:tc>
          <w:tcPr>
            <w:tcW w:type="dxa" w:w="2880"/>
          </w:tcPr>
          <w:p>
            <w:r>
              <w:t>int</w:t>
            </w:r>
          </w:p>
        </w:tc>
        <w:tc>
          <w:tcPr>
            <w:tcW w:type="dxa" w:w="2880"/>
          </w:tcPr>
          <w:p>
            <w:r>
              <w:t>The number of likes for this post.</w:t>
            </w:r>
          </w:p>
        </w:tc>
      </w:tr>
      <w:tr>
        <w:tc>
          <w:tcPr>
            <w:tcW w:type="dxa" w:w="2880"/>
          </w:tcPr>
          <w:p>
            <w:r>
              <w:t>site_ID</w:t>
            </w:r>
          </w:p>
        </w:tc>
        <w:tc>
          <w:tcPr>
            <w:tcW w:type="dxa" w:w="2880"/>
          </w:tcPr>
          <w:p>
            <w:r>
              <w:t>int</w:t>
            </w:r>
          </w:p>
        </w:tc>
        <w:tc>
          <w:tcPr>
            <w:tcW w:type="dxa" w:w="2880"/>
          </w:tcPr>
          <w:p>
            <w:r>
              <w:t>The site ID.</w:t>
            </w:r>
          </w:p>
        </w:tc>
      </w:tr>
      <w:tr>
        <w:tc>
          <w:tcPr>
            <w:tcW w:type="dxa" w:w="2880"/>
          </w:tcPr>
          <w:p>
            <w:r>
              <w:t>post_ID</w:t>
            </w:r>
          </w:p>
        </w:tc>
        <w:tc>
          <w:tcPr>
            <w:tcW w:type="dxa" w:w="2880"/>
          </w:tcPr>
          <w:p>
            <w:r>
              <w:t>int</w:t>
            </w:r>
          </w:p>
        </w:tc>
        <w:tc>
          <w:tcPr>
            <w:tcW w:type="dxa" w:w="2880"/>
          </w:tcPr>
          <w:p>
            <w:r>
              <w:t>The post ID.</w:t>
            </w:r>
          </w:p>
        </w:tc>
      </w:tr>
      <w:tr>
        <w:tc>
          <w:tcPr>
            <w:tcW w:type="dxa" w:w="2880"/>
          </w:tcPr>
          <w:p>
            <w:r>
              <w:t>meta</w:t>
            </w:r>
          </w:p>
        </w:tc>
        <w:tc>
          <w:tcPr>
            <w:tcW w:type="dxa" w:w="2880"/>
          </w:tcPr>
          <w:p>
            <w:r>
              <w:t>object</w:t>
            </w:r>
          </w:p>
        </w:tc>
        <w:tc>
          <w:tcPr>
            <w:tcW w:type="dxa" w:w="2880"/>
          </w:tcPr>
          <w:p>
            <w:r>
              <w:t>Meta data.</w:t>
            </w:r>
          </w:p>
        </w:tc>
      </w:tr>
      <w:tr>
        <w:tc>
          <w:tcPr>
            <w:tcW w:type="dxa" w:w="2880"/>
          </w:tcPr>
          <w:p>
            <w:r>
              <w:t>liker</w:t>
            </w:r>
          </w:p>
        </w:tc>
        <w:tc>
          <w:tcPr>
            <w:tcW w:type="dxa" w:w="2880"/>
          </w:tcPr>
          <w:p>
            <w:r>
              <w:t>object</w:t>
            </w:r>
          </w:p>
        </w:tc>
        <w:tc>
          <w:tcPr>
            <w:tcW w:type="dxa" w:w="2880"/>
          </w:tcPr>
          <w:p>
            <w:r>
              <w:t>The user involved.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'https://public-api.wordpress.com/rest/v1.1/sites/example.wordpress.com/posts/1/likes/new' \</w:t>
        <w:br/>
        <w:t xml:space="preserve"> -H 'Accept: application/json'</w:t>
      </w:r>
    </w:p>
    <w:p>
      <w:pPr>
        <w:pStyle w:val="Heading3"/>
      </w:pPr>
      <w:r>
        <w:t>Example Usage</w:t>
      </w:r>
    </w:p>
    <w:p>
      <w:pPr>
        <w:pStyle w:val="Heading3"/>
      </w:pPr>
      <w:r>
        <w:t>Example 1: Like a post by site domain</w:t>
      </w:r>
    </w:p>
    <w:p>
      <w:r>
        <w:rPr>
          <w:b/>
          <w:color w:val="666666"/>
          <w:sz w:val="16"/>
        </w:rPr>
        <w:t>[bash]</w:t>
      </w:r>
    </w:p>
    <w:p>
      <w:pPr>
        <w:shd w:fill="F2F2F2" w:val="clear"/>
      </w:pPr>
      <w:r>
        <w:rPr>
          <w:rFonts w:ascii="Courier New" w:hAnsi="Courier New"/>
          <w:sz w:val="17"/>
        </w:rPr>
        <w:t>curl -X POST \</w:t>
        <w:br/>
        <w:t xml:space="preserve"> 'https://public-api.wordpress.com/rest/v1.1/sites/example.wordpress.com/posts/1/likes/new' \</w:t>
        <w:br/>
        <w:t xml:space="preserve"> -H 'Accept: application/json'</w:t>
      </w:r>
    </w:p>
    <w:p>
      <w:pPr>
        <w:pStyle w:val="Heading3"/>
      </w:pPr>
      <w:r>
        <w:t>Example 2: Like a post and request pretty JSON</w:t>
      </w:r>
    </w:p>
    <w:p>
      <w:r>
        <w:rPr>
          <w:b/>
          <w:color w:val="666666"/>
          <w:sz w:val="16"/>
        </w:rPr>
        <w:t>[bash]</w:t>
      </w:r>
    </w:p>
    <w:p>
      <w:pPr>
        <w:shd w:fill="F2F2F2" w:val="clear"/>
      </w:pPr>
      <w:r>
        <w:rPr>
          <w:rFonts w:ascii="Courier New" w:hAnsi="Courier New"/>
          <w:sz w:val="17"/>
        </w:rPr>
        <w:t>curl -X POST \</w:t>
        <w:br/>
        <w:t xml:space="preserve"> 'https://public-api.wordpress.com/rest/v1.1/sites/example.wordpress.com/posts/1/likes/new?pretty=true' \</w:t>
        <w:br/>
        <w:t xml:space="preserve"> -H 'Accept: application/json'</w:t>
      </w:r>
    </w:p>
    <w:p>
      <w:pPr>
        <w:pStyle w:val="Heading3"/>
      </w:pPr>
      <w:r>
        <w:t>Example 3: Like a post using http_envelope</w:t>
      </w:r>
    </w:p>
    <w:p>
      <w:r>
        <w:rPr>
          <w:b/>
          <w:color w:val="666666"/>
          <w:sz w:val="16"/>
        </w:rPr>
        <w:t>[bash]</w:t>
      </w:r>
    </w:p>
    <w:p>
      <w:pPr>
        <w:shd w:fill="F2F2F2" w:val="clear"/>
      </w:pPr>
      <w:r>
        <w:rPr>
          <w:rFonts w:ascii="Courier New" w:hAnsi="Courier New"/>
          <w:sz w:val="17"/>
        </w:rPr>
        <w:t>curl -X POST \</w:t>
        <w:br/>
        <w:t xml:space="preserve"> 'https://public-api.wordpress.com/rest/v1.1/sites/example.wordpress.com/posts/1/likes/new?http_envelope=true' \</w:t>
        <w:br/>
        <w:t xml:space="preserve"> -H 'Accept: application/json'</w:t>
      </w:r>
    </w:p>
    <w:p>
      <w:pPr>
        <w:pStyle w:val="Heading3"/>
      </w:pPr>
      <w:r>
        <w:t>Notes</w:t>
      </w:r>
    </w:p>
    <w:p>
      <w:pPr>
        <w:pStyle w:val="ListBullet"/>
      </w:pPr>
      <w:r>
        <w:t>This endpoint documentation states: “This endpoint does not return any errors.”</w:t>
      </w:r>
    </w:p>
    <w:p>
      <w:pPr>
        <w:pStyle w:val="ListBullet"/>
      </w:pPr>
      <w:r>
        <w:t>No request body is documented for this endpoint.</w:t>
      </w:r>
    </w:p>
    <w:p>
      <w:pPr>
        <w:pStyle w:val="Heading3"/>
      </w:pPr>
      <w:r>
        <w:t>Related postLikes actions</w:t>
      </w:r>
    </w:p>
    <w:p>
      <w:pPr>
        <w:pStyle w:val="ListBullet"/>
      </w:pPr>
      <w:r>
        <w:t>[GET] List a Post’s Likes (for a Site) — /rest/v1.1/sites/{{site}}/posts/{{postId}}/likes/</w:t>
      </w:r>
    </w:p>
    <w:p>
      <w:pPr>
        <w:pStyle w:val="ListBullet"/>
      </w:pPr>
      <w:r>
        <w:t>[GET] Get the Current User’s Like Status for a Site Post — /rest/v1.1/sites/{{site}}/posts/{{postId}}/likes/mine/</w:t>
      </w:r>
    </w:p>
    <w:p>
      <w:r>
        <w:br w:type="page"/>
      </w:r>
    </w:p>
    <w:p>
      <w:pPr>
        <w:pStyle w:val="Heading2"/>
      </w:pPr>
      <w:r>
        <w:t>60. [POST] Reblog a Post on a Site</w:t>
      </w:r>
    </w:p>
    <w:p>
      <w:r>
        <w:rPr>
          <w:b/>
        </w:rPr>
        <w:t xml:space="preserve">Endpoint: </w:t>
      </w:r>
      <w:r>
        <w:rPr>
          <w:rFonts w:ascii="Courier New" w:hAnsi="Courier New"/>
          <w:sz w:val="18"/>
        </w:rPr>
        <w:t>/rest/v1.1/sites/{{site}}/posts/{{postId}}/reblogs/new</w:t>
      </w:r>
    </w:p>
    <w:p>
      <w:pPr>
        <w:pStyle w:val="Heading3"/>
      </w:pPr>
      <w:r>
        <w:t>Prerequisites</w:t>
      </w:r>
    </w:p>
    <w:p>
      <w:pPr>
        <w:pStyle w:val="ListBullet"/>
      </w:pPr>
      <w:r>
        <w:t>You must have permission to reblog posts to the destination site.</w:t>
      </w:r>
    </w:p>
    <w:p>
      <w:pPr>
        <w:pStyle w:val="Heading3"/>
      </w:pPr>
      <w:r>
        <w:t>Method</w:t>
      </w:r>
    </w:p>
    <w:p>
      <w:r>
        <w:t>POST</w:t>
      </w:r>
    </w:p>
    <w:p>
      <w:pPr>
        <w:pStyle w:val="Heading3"/>
      </w:pPr>
      <w:r>
        <w:t>URL</w:t>
      </w:r>
    </w:p>
    <w:p>
      <w:r>
        <w:t>https://public-api.wordpress.com/rest/v1.1/sites/{{site}}/posts/{{post_ID}}/reblogs/new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Reblogs a specific post from a given site, creating a new post on a destination site (the site you are reblogging to). You can optionally include a reblog note.</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infer or guess site.</w:t>
      </w:r>
    </w:p>
    <w:p>
      <w:pPr>
        <w:pStyle w:val="ListBullet"/>
      </w:pPr>
      <w:r>
        <w:t>The post_ID path parameter must always be present.</w:t>
      </w:r>
    </w:p>
    <w:p>
      <w:pPr>
        <w:pStyle w:val="ListBullet"/>
      </w:pPr>
      <w:r>
        <w:t>If the user provides a post_ID, use that value directly.</w:t>
      </w:r>
    </w:p>
    <w:p>
      <w:pPr>
        <w:pStyle w:val="ListBullet"/>
      </w:pPr>
      <w:r>
        <w:t>Do not infer or guess post_ID.</w:t>
      </w:r>
    </w:p>
    <w:p>
      <w:pPr>
        <w:pStyle w:val="ListBullet"/>
      </w:pPr>
      <w:r>
        <w:t>Always construct the path as /rest/v1.1/sites/{{site}}/posts/{{post_ID}}/reblogs/new, where {{site}} and {{post_ID}} are non-empty.</w:t>
      </w:r>
    </w:p>
    <w:p>
      <w:pPr>
        <w:pStyle w:val="ListBullet"/>
      </w:pPr>
      <w:r>
        <w:t>Do not call the API with missing or empty path parameters (e.g., avoid /sites//posts//reblogs/new).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/rest/v1.1/sites/123456/posts/843/reblogs/new</w:t>
        <w:br/>
        <w:t>/rest/v1.1/sites/apiexamples.wordpress.com/posts/843/reblogs/new</w:t>
      </w:r>
    </w:p>
    <w:p>
      <w:pPr>
        <w:pStyle w:val="Heading3"/>
      </w:pPr>
      <w:r>
        <w:t>Invalid Examples</w:t>
      </w:r>
    </w:p>
    <w:p>
      <w:r>
        <w:rPr>
          <w:b/>
          <w:color w:val="666666"/>
          <w:sz w:val="16"/>
        </w:rPr>
        <w:t>[http]</w:t>
      </w:r>
    </w:p>
    <w:p>
      <w:pPr>
        <w:shd w:fill="F2F2F2" w:val="clear"/>
      </w:pPr>
      <w:r>
        <w:rPr>
          <w:rFonts w:ascii="Courier New" w:hAnsi="Courier New"/>
          <w:sz w:val="17"/>
        </w:rPr>
        <w:t>/rest/v1.1/sites//posts/843/reblogs/new</w:t>
        <w:br/>
        <w:t>/rest/v1.1/sites/apiexamples.wordpress.com/posts//reblogs/new</w:t>
        <w:br/>
        <w:t>/rest/v1.1/sites/apiexamples.wordpress.com/posts/843/reblogs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w:t>
            </w:r>
          </w:p>
        </w:tc>
      </w:tr>
      <w:tr>
        <w:tc>
          <w:tcPr>
            <w:tcW w:type="dxa" w:w="2880"/>
          </w:tcPr>
          <w:p>
            <w:r>
              <w:t>post_ID</w:t>
            </w:r>
          </w:p>
        </w:tc>
        <w:tc>
          <w:tcPr>
            <w:tcW w:type="dxa" w:w="2880"/>
          </w:tcPr>
          <w:p>
            <w:r>
              <w:t>int</w:t>
            </w:r>
          </w:p>
        </w:tc>
        <w:tc>
          <w:tcPr>
            <w:tcW w:type="dxa" w:w="2880"/>
          </w:tcPr>
          <w:p>
            <w:r>
              <w:t>The post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destination_site_id</w:t>
            </w:r>
          </w:p>
        </w:tc>
        <w:tc>
          <w:tcPr>
            <w:tcW w:type="dxa" w:w="2880"/>
          </w:tcPr>
          <w:p>
            <w:r>
              <w:t>int</w:t>
            </w:r>
          </w:p>
        </w:tc>
        <w:tc>
          <w:tcPr>
            <w:tcW w:type="dxa" w:w="2880"/>
          </w:tcPr>
          <w:p>
            <w:r>
              <w:t>The site ID reblogging to.</w:t>
            </w:r>
          </w:p>
        </w:tc>
      </w:tr>
      <w:tr>
        <w:tc>
          <w:tcPr>
            <w:tcW w:type="dxa" w:w="2880"/>
          </w:tcPr>
          <w:p>
            <w:r>
              <w:t>note</w:t>
            </w:r>
          </w:p>
        </w:tc>
        <w:tc>
          <w:tcPr>
            <w:tcW w:type="dxa" w:w="2880"/>
          </w:tcPr>
          <w:p>
            <w:r>
              <w:t>string</w:t>
            </w:r>
          </w:p>
        </w:tc>
        <w:tc>
          <w:tcPr>
            <w:tcW w:type="dxa" w:w="2880"/>
          </w:tcPr>
          <w:p>
            <w:r>
              <w:t>The reblog note.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"is_reblogged": true,</w:t>
        <w:br/>
        <w:t xml:space="preserve"> "meta": {},</w:t>
        <w:br/>
        <w:t xml:space="preserve"> "ID": 987654</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Was the operation successful?</w:t>
            </w:r>
          </w:p>
        </w:tc>
      </w:tr>
      <w:tr>
        <w:tc>
          <w:tcPr>
            <w:tcW w:type="dxa" w:w="2880"/>
          </w:tcPr>
          <w:p>
            <w:r>
              <w:t>is_reblogged</w:t>
            </w:r>
          </w:p>
        </w:tc>
        <w:tc>
          <w:tcPr>
            <w:tcW w:type="dxa" w:w="2880"/>
          </w:tcPr>
          <w:p>
            <w:r>
              <w:t>bool</w:t>
            </w:r>
          </w:p>
        </w:tc>
        <w:tc>
          <w:tcPr>
            <w:tcW w:type="dxa" w:w="2880"/>
          </w:tcPr>
          <w:p>
            <w:r>
              <w:t>Has the user reblogged this post?</w:t>
            </w:r>
          </w:p>
        </w:tc>
      </w:tr>
      <w:tr>
        <w:tc>
          <w:tcPr>
            <w:tcW w:type="dxa" w:w="2880"/>
          </w:tcPr>
          <w:p>
            <w:r>
              <w:t>meta</w:t>
            </w:r>
          </w:p>
        </w:tc>
        <w:tc>
          <w:tcPr>
            <w:tcW w:type="dxa" w:w="2880"/>
          </w:tcPr>
          <w:p>
            <w:r>
              <w:t>object</w:t>
            </w:r>
          </w:p>
        </w:tc>
        <w:tc>
          <w:tcPr>
            <w:tcW w:type="dxa" w:w="2880"/>
          </w:tcPr>
          <w:p>
            <w:r>
              <w:t>Meta data.</w:t>
            </w:r>
          </w:p>
        </w:tc>
      </w:tr>
      <w:tr>
        <w:tc>
          <w:tcPr>
            <w:tcW w:type="dxa" w:w="2880"/>
          </w:tcPr>
          <w:p>
            <w:r>
              <w:t>ID</w:t>
            </w:r>
          </w:p>
        </w:tc>
        <w:tc>
          <w:tcPr>
            <w:tcW w:type="dxa" w:w="2880"/>
          </w:tcPr>
          <w:p>
            <w:r>
              <w:t>int</w:t>
            </w:r>
          </w:p>
        </w:tc>
        <w:tc>
          <w:tcPr>
            <w:tcW w:type="dxa" w:w="2880"/>
          </w:tcPr>
          <w:p>
            <w:r>
              <w:t>ID of the new post.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'https://public-api.wordpress.com/rest/v1.1/sites/apiexamples.wordpress.com/posts/843/reblogs/new' \</w:t>
        <w:br/>
        <w:t xml:space="preserve"> --header 'Accept: application/json' \</w:t>
        <w:br/>
        <w:t xml:space="preserve"> --header 'Content-Type: application/json' \</w:t>
        <w:br/>
        <w:t xml:space="preserve"> --data '{</w:t>
        <w:br/>
        <w:t xml:space="preserve"> "note": "This post was really interesting"</w:t>
        <w:br/>
        <w:t xml:space="preserve">  }'</w:t>
      </w:r>
    </w:p>
    <w:p>
      <w:pPr>
        <w:pStyle w:val="Heading3"/>
      </w:pPr>
      <w:r>
        <w:t>Example Usage</w:t>
      </w:r>
    </w:p>
    <w:p>
      <w:pPr>
        <w:pStyle w:val="Heading3"/>
      </w:pPr>
      <w:r>
        <w:t>Example 1: Reblog with a Note</w:t>
      </w:r>
    </w:p>
    <w:p>
      <w:r>
        <w:rPr>
          <w:b/>
          <w:color w:val="666666"/>
          <w:sz w:val="16"/>
        </w:rPr>
        <w:t>[bash]</w:t>
      </w:r>
    </w:p>
    <w:p>
      <w:pPr>
        <w:shd w:fill="F2F2F2" w:val="clear"/>
      </w:pPr>
      <w:r>
        <w:rPr>
          <w:rFonts w:ascii="Courier New" w:hAnsi="Courier New"/>
          <w:sz w:val="17"/>
        </w:rPr>
        <w:t>curl -X POST \</w:t>
        <w:br/>
        <w:t xml:space="preserve"> 'https://public-api.wordpress.com/rest/v1.1/sites/apiexamples.wordpress.com/posts/843/reblogs/new' \</w:t>
        <w:br/>
        <w:t xml:space="preserve"> -H 'Accept: application/json' \</w:t>
        <w:br/>
        <w:t xml:space="preserve"> -H 'Content-Type: application/json' \</w:t>
        <w:br/>
        <w:t xml:space="preserve"> -d '{"note":"This post was really interesting"}'</w:t>
      </w:r>
    </w:p>
    <w:p>
      <w:pPr>
        <w:pStyle w:val="Heading3"/>
      </w:pPr>
      <w:r>
        <w:t>Example 2: Reblog to a Specific Destination Site</w:t>
      </w:r>
    </w:p>
    <w:p>
      <w:r>
        <w:rPr>
          <w:b/>
          <w:color w:val="666666"/>
          <w:sz w:val="16"/>
        </w:rPr>
        <w:t>[bash]</w:t>
      </w:r>
    </w:p>
    <w:p>
      <w:pPr>
        <w:shd w:fill="F2F2F2" w:val="clear"/>
      </w:pPr>
      <w:r>
        <w:rPr>
          <w:rFonts w:ascii="Courier New" w:hAnsi="Courier New"/>
          <w:sz w:val="17"/>
        </w:rPr>
        <w:t>curl -X POST \</w:t>
        <w:br/>
        <w:t xml:space="preserve"> 'https://public-api.wordpress.com/rest/v1.1/sites/apiexamples.wordpress.com/posts/843/reblogs/new' \</w:t>
        <w:br/>
        <w:t xml:space="preserve"> -H 'Accept: application/json' \</w:t>
        <w:br/>
        <w:t xml:space="preserve"> -H 'Content-Type: application/json' \</w:t>
        <w:br/>
        <w:t xml:space="preserve"> -d '{"destination_site_id":123456,"note":"Sharing this on my other site."}'</w:t>
      </w:r>
    </w:p>
    <w:p>
      <w:pPr>
        <w:pStyle w:val="Heading3"/>
      </w:pPr>
      <w:r>
        <w:t>Example 3: Request Only Specific Response Fields</w:t>
      </w:r>
    </w:p>
    <w:p>
      <w:r>
        <w:rPr>
          <w:b/>
          <w:color w:val="666666"/>
          <w:sz w:val="16"/>
        </w:rPr>
        <w:t>[bash]</w:t>
      </w:r>
    </w:p>
    <w:p>
      <w:pPr>
        <w:shd w:fill="F2F2F2" w:val="clear"/>
      </w:pPr>
      <w:r>
        <w:rPr>
          <w:rFonts w:ascii="Courier New" w:hAnsi="Courier New"/>
          <w:sz w:val="17"/>
        </w:rPr>
        <w:t>curl -X POST \</w:t>
        <w:br/>
        <w:t xml:space="preserve"> 'https://public-api.wordpress.com/rest/v1.1/sites/apiexamples.wordpress.com/posts/843/reblogs/new?fields=success,is_reblogged,ID' \</w:t>
        <w:br/>
        <w:t xml:space="preserve"> -H 'Accept: application/json' \</w:t>
        <w:br/>
        <w:t xml:space="preserve"> -H 'Content-Type: application/json' \</w:t>
        <w:br/>
        <w:t xml:space="preserve"> -d '{"note":"Quick reblog."}'</w:t>
      </w:r>
    </w:p>
    <w:p>
      <w:pPr>
        <w:pStyle w:val="Heading3"/>
      </w:pPr>
      <w:r>
        <w:t>Notes</w:t>
      </w:r>
    </w:p>
    <w:p>
      <w:pPr>
        <w:pStyle w:val="ListBullet"/>
      </w:pPr>
      <w:r>
        <w:t>The documentation states: “This endpoint does not return any errors.”</w:t>
      </w:r>
    </w:p>
    <w:p>
      <w:pPr>
        <w:pStyle w:val="ListBullet"/>
      </w:pPr>
      <w:r>
        <w:t>site accepts either a numeric site ID or a site domain.</w:t>
      </w:r>
    </w:p>
    <w:p>
      <w:pPr>
        <w:pStyle w:val="ListBullet"/>
      </w:pPr>
      <w:r>
        <w:t>meta and fields are comma-separated lists when provided.</w:t>
      </w:r>
    </w:p>
    <w:p>
      <w:pPr>
        <w:pStyle w:val="Heading3"/>
      </w:pPr>
      <w:r>
        <w:t>Error Handling</w:t>
      </w:r>
    </w:p>
    <w:p>
      <w:pPr>
        <w:pStyle w:val="ListBullet"/>
      </w:pPr>
      <w:r>
        <w:t>Not documented (the source documentation explicitly states no errors are returned).</w:t>
      </w:r>
    </w:p>
    <w:p>
      <w:pPr>
        <w:pStyle w:val="Heading3"/>
      </w:pPr>
      <w:r>
        <w:t>Related reblogs actions</w:t>
      </w:r>
    </w:p>
    <w:p>
      <w:pPr>
        <w:pStyle w:val="ListBullet"/>
      </w:pPr>
      <w:r>
        <w:t>[GET] Get a Post’s Reblog Status for the Authenticated User — /sites/{{site}}/posts/{{postId}}/reblogs/mine</w:t>
      </w:r>
    </w:p>
    <w:p>
      <w:r>
        <w:br w:type="page"/>
      </w:r>
    </w:p>
    <w:p>
      <w:pPr>
        <w:pStyle w:val="Heading2"/>
      </w:pPr>
      <w:r>
        <w:t>61. [GET] List the Current User’s Blog Recommendations</w:t>
      </w:r>
    </w:p>
    <w:p>
      <w:r>
        <w:rPr>
          <w:b/>
        </w:rPr>
        <w:t xml:space="preserve">Endpoint: </w:t>
      </w:r>
      <w:r>
        <w:rPr>
          <w:rFonts w:ascii="Courier New" w:hAnsi="Courier New"/>
          <w:sz w:val="18"/>
        </w:rPr>
        <w:t>/read/recommendations/mine/</w:t>
      </w:r>
    </w:p>
    <w:p>
      <w:pPr>
        <w:pStyle w:val="Heading3"/>
      </w:pPr>
      <w:r>
        <w:t>Prerequisites</w:t>
      </w:r>
    </w:p>
    <w:p>
      <w:pPr>
        <w:pStyle w:val="ListBullet"/>
      </w:pPr>
      <w:r>
        <w:t>Must be authenticated as the current user (endpoint requires authentication)</w:t>
      </w:r>
    </w:p>
    <w:p>
      <w:pPr>
        <w:pStyle w:val="Heading3"/>
      </w:pPr>
      <w:r>
        <w:t>Method</w:t>
      </w:r>
    </w:p>
    <w:p>
      <w:r>
        <w:t>GET</w:t>
      </w:r>
    </w:p>
    <w:p>
      <w:pPr>
        <w:pStyle w:val="Heading3"/>
      </w:pPr>
      <w:r>
        <w:t>URL</w:t>
      </w:r>
    </w:p>
    <w:p>
      <w:r>
        <w:t>https://public-api.wordpress.com/rest/v1.1/read/recommendations/mine/</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Possible values: display (default; formats output as HTML for display; parses shortcodes; adds paragraph tags) or edit (formats for editing; leaves shortcodes unparsed; preserves significant whitespace).</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exclude</w:t>
            </w:r>
          </w:p>
        </w:tc>
        <w:tc>
          <w:tcPr>
            <w:tcW w:type="dxa" w:w="2880"/>
          </w:tcPr>
          <w:p>
            <w:r>
              <w:t>array | string</w:t>
            </w:r>
          </w:p>
        </w:tc>
        <w:tc>
          <w:tcPr>
            <w:tcW w:type="dxa" w:w="2880"/>
          </w:tcPr>
          <w:p>
            <w:r>
              <w:t>Blog IDs to exclude. Accepts an array (e.g., repeated query params) or a string.</w:t>
            </w:r>
          </w:p>
        </w:tc>
      </w:tr>
      <w:tr>
        <w:tc>
          <w:tcPr>
            <w:tcW w:type="dxa" w:w="2880"/>
          </w:tcPr>
          <w:p>
            <w:r>
              <w:t>number</w:t>
            </w:r>
          </w:p>
        </w:tc>
        <w:tc>
          <w:tcPr>
            <w:tcW w:type="dxa" w:w="2880"/>
          </w:tcPr>
          <w:p>
            <w:r>
              <w:t>int</w:t>
            </w:r>
          </w:p>
        </w:tc>
        <w:tc>
          <w:tcPr>
            <w:tcW w:type="dxa" w:w="2880"/>
          </w:tcPr>
          <w:p>
            <w:r>
              <w:t>Number of blogs to return. Default: 4.</w:t>
            </w:r>
          </w:p>
        </w:tc>
      </w:tr>
      <w:tr>
        <w:tc>
          <w:tcPr>
            <w:tcW w:type="dxa" w:w="2880"/>
          </w:tcPr>
          <w:p>
            <w:r>
              <w:t>lang</w:t>
            </w:r>
          </w:p>
        </w:tc>
        <w:tc>
          <w:tcPr>
            <w:tcW w:type="dxa" w:w="2880"/>
          </w:tcPr>
          <w:p>
            <w:r>
              <w:t>string</w:t>
            </w:r>
          </w:p>
        </w:tc>
        <w:tc>
          <w:tcPr>
            <w:tcW w:type="dxa" w:w="2880"/>
          </w:tcPr>
          <w:p>
            <w:r>
              <w:t>Language code for localized “reason” strings. Example: en.</w:t>
            </w:r>
          </w:p>
        </w:tc>
      </w:tr>
      <w:tr>
        <w:tc>
          <w:tcPr>
            <w:tcW w:type="dxa" w:w="2880"/>
          </w:tcPr>
          <w:p>
            <w:r>
              <w:t>source</w:t>
            </w:r>
          </w:p>
        </w:tc>
        <w:tc>
          <w:tcPr>
            <w:tcW w:type="dxa" w:w="2880"/>
          </w:tcPr>
          <w:p>
            <w:r>
              <w:t>string</w:t>
            </w:r>
          </w:p>
        </w:tc>
        <w:tc>
          <w:tcPr>
            <w:tcW w:type="dxa" w:w="2880"/>
          </w:tcPr>
          <w:p>
            <w:r>
              <w:t>Source this request comes from. Possible values: mobile, reader_sidebar, reader_inline, recap_2013.</w:t>
            </w:r>
          </w:p>
        </w:tc>
      </w:tr>
    </w:tbl>
    <w:p/>
    <w:p>
      <w:pPr>
        <w:pStyle w:val="Heading3"/>
      </w:pPr>
      <w:r>
        <w:t>Description</w:t>
      </w:r>
    </w:p>
    <w:p>
      <w:r>
        <w:t>Returns a list of blog recommendations (“blogs you may like”) for the currently authenticated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"blogs": []</w:t>
        <w:br/>
        <w:t>}</w:t>
      </w:r>
    </w:p>
    <w:p>
      <w:pPr>
        <w:pStyle w:val="Heading3"/>
      </w:pPr>
      <w:r>
        <w:t>Errors</w:t>
      </w:r>
    </w:p>
    <w:p>
      <w:r>
        <w:t>This endpoint does not return any errors (as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blogs</w:t>
            </w:r>
          </w:p>
        </w:tc>
        <w:tc>
          <w:tcPr>
            <w:tcW w:type="dxa" w:w="2880"/>
          </w:tcPr>
          <w:p>
            <w:r>
              <w:t>array</w:t>
            </w:r>
          </w:p>
        </w:tc>
        <w:tc>
          <w:tcPr>
            <w:tcW w:type="dxa" w:w="2880"/>
          </w:tcPr>
          <w:p>
            <w:r>
              <w:t>List of blogs you may like.</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'https://public-api.wordpress.com/rest/v1.1/read/recommendations/mine/?lang=en&amp;exclude[]=1234&amp;exclude[]=5678&amp;number=4' \</w:t>
        <w:br/>
        <w:t xml:space="preserve"> --header 'Accept: application/json'</w:t>
      </w:r>
    </w:p>
    <w:p>
      <w:pPr>
        <w:pStyle w:val="Heading3"/>
      </w:pPr>
      <w:r>
        <w:t>Example Usage</w:t>
      </w:r>
    </w:p>
    <w:p>
      <w:pPr>
        <w:pStyle w:val="Heading3"/>
      </w:pPr>
      <w:r>
        <w:t>Example 1: Default recommendations (default number=4)</w:t>
      </w:r>
    </w:p>
    <w:p>
      <w:r>
        <w:rPr>
          <w:b/>
          <w:color w:val="666666"/>
          <w:sz w:val="16"/>
        </w:rPr>
        <w:t>[bash]</w:t>
      </w:r>
    </w:p>
    <w:p>
      <w:pPr>
        <w:shd w:fill="F2F2F2" w:val="clear"/>
      </w:pPr>
      <w:r>
        <w:rPr>
          <w:rFonts w:ascii="Courier New" w:hAnsi="Courier New"/>
          <w:sz w:val="17"/>
        </w:rPr>
        <w:t>curl --location \</w:t>
        <w:br/>
        <w:t xml:space="preserve"> 'https://public-api.wordpress.com/rest/v1.1/read/recommendations/mine/' \</w:t>
        <w:br/>
        <w:t xml:space="preserve"> --header 'Accept: application/json'</w:t>
      </w:r>
    </w:p>
    <w:p>
      <w:pPr>
        <w:pStyle w:val="Heading3"/>
      </w:pPr>
      <w:r>
        <w:t>Example 2: Exclude specific blogs and localize reasons</w:t>
      </w:r>
    </w:p>
    <w:p>
      <w:r>
        <w:rPr>
          <w:b/>
          <w:color w:val="666666"/>
          <w:sz w:val="16"/>
        </w:rPr>
        <w:t>[bash]</w:t>
      </w:r>
    </w:p>
    <w:p>
      <w:pPr>
        <w:shd w:fill="F2F2F2" w:val="clear"/>
      </w:pPr>
      <w:r>
        <w:rPr>
          <w:rFonts w:ascii="Courier New" w:hAnsi="Courier New"/>
          <w:sz w:val="17"/>
        </w:rPr>
        <w:t>curl --location \</w:t>
        <w:br/>
        <w:t xml:space="preserve"> 'https://public-api.wordpress.com/rest/v1.1/read/recommendations/mine/?lang=en&amp;exclude[]=1234&amp;exclude[]=5678&amp;number=4' \</w:t>
        <w:br/>
        <w:t xml:space="preserve"> --header 'Accept: application/json'</w:t>
      </w:r>
    </w:p>
    <w:p>
      <w:pPr>
        <w:pStyle w:val="Heading3"/>
      </w:pPr>
      <w:r>
        <w:t>Example 3: Request edit context and include source</w:t>
      </w:r>
    </w:p>
    <w:p>
      <w:r>
        <w:rPr>
          <w:b/>
          <w:color w:val="666666"/>
          <w:sz w:val="16"/>
        </w:rPr>
        <w:t>[bash]</w:t>
      </w:r>
    </w:p>
    <w:p>
      <w:pPr>
        <w:shd w:fill="F2F2F2" w:val="clear"/>
      </w:pPr>
      <w:r>
        <w:rPr>
          <w:rFonts w:ascii="Courier New" w:hAnsi="Courier New"/>
          <w:sz w:val="17"/>
        </w:rPr>
        <w:t>curl --location \</w:t>
        <w:br/>
        <w:t xml:space="preserve"> 'https://public-api.wordpress.com/rest/v1.1/read/recommendations/mine/?context=edit&amp;source=reader_sidebar' \</w:t>
        <w:br/>
        <w:t xml:space="preserve"> --header 'Accept: application/json'</w:t>
      </w:r>
    </w:p>
    <w:p>
      <w:pPr>
        <w:pStyle w:val="Heading3"/>
      </w:pPr>
      <w:r>
        <w:t>Notes</w:t>
      </w:r>
    </w:p>
    <w:p>
      <w:pPr>
        <w:pStyle w:val="ListBullet"/>
      </w:pPr>
      <w:r>
        <w:t>Authentication headers/tokens are intentionally omitted from this documentation output.</w:t>
      </w:r>
    </w:p>
    <w:p>
      <w:pPr>
        <w:pStyle w:val="ListBullet"/>
      </w:pPr>
      <w:r>
        <w:t>The example in the source documentation shows rest/v1 in the curl snippet, but the documented endpoint URL is rest/v1.1/...; this file uses the explicitly documented URL (v1.1).</w:t>
      </w:r>
    </w:p>
    <w:p>
      <w:r>
        <w:br w:type="page"/>
      </w:r>
    </w:p>
    <w:p>
      <w:pPr>
        <w:pStyle w:val="Heading2"/>
      </w:pPr>
      <w:r>
        <w:t>62. [GET] List Posts From Blogs a User Likes</w:t>
      </w:r>
    </w:p>
    <w:p>
      <w:r>
        <w:rPr>
          <w:b/>
        </w:rPr>
        <w:t xml:space="preserve">Endpoint: </w:t>
      </w:r>
      <w:r>
        <w:rPr>
          <w:rFonts w:ascii="Courier New" w:hAnsi="Courier New"/>
          <w:sz w:val="18"/>
        </w:rPr>
        <w:t>/rest/v1.1/read/liked/</w:t>
      </w:r>
    </w:p>
    <w:p>
      <w:pPr>
        <w:pStyle w:val="Heading3"/>
      </w:pPr>
      <w:r>
        <w:t>Prerequisites</w:t>
      </w:r>
    </w:p>
    <w:p>
      <w:pPr>
        <w:pStyle w:val="ListBullet"/>
      </w:pPr>
      <w:r>
        <w:t>The authenticated user must have access to WordPress.com “Read” data (this endpoint requires authentication).</w:t>
      </w:r>
    </w:p>
    <w:p>
      <w:pPr>
        <w:pStyle w:val="Heading3"/>
      </w:pPr>
      <w:r>
        <w:t>Method</w:t>
      </w:r>
    </w:p>
    <w:p>
      <w:r>
        <w:t>GET</w:t>
      </w:r>
    </w:p>
    <w:p>
      <w:pPr>
        <w:pStyle w:val="Heading3"/>
      </w:pPr>
      <w:r>
        <w:t>URL</w:t>
      </w:r>
    </w:p>
    <w:p>
      <w:r>
        <w:t>https://public-api.wordpress.com/rest/v1.1/read/liked/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posts from the blogs that the authenticated user has liked. Results can be filtered by date range, ordered, and limited to specific response fields.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/rest/v1.1/read/liked/</w:t>
        <w:br/>
        <w:t>/rest/v1.1/read/liked/?number=2</w:t>
        <w:br/>
        <w:t>/rest/v1.1/read/liked/?order=ASC&amp;after=2024-01-01T00:00:00Z</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always return HTTP 200 and wrap the response in an envelope containing the “real” HTTP status code and headers (useful for environments that block non-200 responses).</w:t>
            </w:r>
          </w:p>
        </w:tc>
      </w:tr>
      <w:tr>
        <w:tc>
          <w:tcPr>
            <w:tcW w:type="dxa" w:w="2880"/>
          </w:tcPr>
          <w:p>
            <w:r>
              <w:t>pretty</w:t>
            </w:r>
          </w:p>
        </w:tc>
        <w:tc>
          <w:tcPr>
            <w:tcW w:type="dxa" w:w="2880"/>
          </w:tcPr>
          <w:p>
            <w:r>
              <w:t>bool</w:t>
            </w:r>
          </w:p>
        </w:tc>
        <w:tc>
          <w:tcPr>
            <w:tcW w:type="dxa" w:w="2880"/>
          </w:tcPr>
          <w:p>
            <w:r>
              <w:t>false (default): normal JSON. true: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number</w:t>
            </w:r>
          </w:p>
        </w:tc>
        <w:tc>
          <w:tcPr>
            <w:tcW w:type="dxa" w:w="2880"/>
          </w:tcPr>
          <w:p>
            <w:r>
              <w:t>int</w:t>
            </w:r>
          </w:p>
        </w:tc>
        <w:tc>
          <w:tcPr>
            <w:tcW w:type="dxa" w:w="2880"/>
          </w:tcPr>
          <w:p>
            <w:r>
              <w:t>Number of posts to return. Default: 10. Limit: 40.</w:t>
            </w:r>
          </w:p>
        </w:tc>
      </w:tr>
      <w:tr>
        <w:tc>
          <w:tcPr>
            <w:tcW w:type="dxa" w:w="2880"/>
          </w:tcPr>
          <w:p>
            <w:r>
              <w:t>page</w:t>
            </w:r>
          </w:p>
        </w:tc>
        <w:tc>
          <w:tcPr>
            <w:tcW w:type="dxa" w:w="2880"/>
          </w:tcPr>
          <w:p>
            <w:r>
              <w:t>int</w:t>
            </w:r>
          </w:p>
        </w:tc>
        <w:tc>
          <w:tcPr>
            <w:tcW w:type="dxa" w:w="2880"/>
          </w:tcPr>
          <w:p>
            <w:r>
              <w:t>Return the Nth page of posts (1-indexed).</w:t>
            </w:r>
          </w:p>
        </w:tc>
      </w:tr>
      <w:tr>
        <w:tc>
          <w:tcPr>
            <w:tcW w:type="dxa" w:w="2880"/>
          </w:tcPr>
          <w:p>
            <w:r>
              <w:t>order</w:t>
            </w:r>
          </w:p>
        </w:tc>
        <w:tc>
          <w:tcPr>
            <w:tcW w:type="dxa" w:w="2880"/>
          </w:tcPr>
          <w:p>
            <w:r>
              <w:t>string</w:t>
            </w:r>
          </w:p>
        </w:tc>
        <w:tc>
          <w:tcPr>
            <w:tcW w:type="dxa" w:w="2880"/>
          </w:tcPr>
          <w:p>
            <w:r>
              <w:t>Sort order by date: DESC (default, newest to oldest) or ASC (oldest to newest).</w:t>
            </w:r>
          </w:p>
        </w:tc>
      </w:tr>
      <w:tr>
        <w:tc>
          <w:tcPr>
            <w:tcW w:type="dxa" w:w="2880"/>
          </w:tcPr>
          <w:p>
            <w:r>
              <w:t>after</w:t>
            </w:r>
          </w:p>
        </w:tc>
        <w:tc>
          <w:tcPr>
            <w:tcW w:type="dxa" w:w="2880"/>
          </w:tcPr>
          <w:p>
            <w:r>
              <w:t>iso 8601 datetime</w:t>
            </w:r>
          </w:p>
        </w:tc>
        <w:tc>
          <w:tcPr>
            <w:tcW w:type="dxa" w:w="2880"/>
          </w:tcPr>
          <w:p>
            <w:r>
              <w:t>Return posts dated after the specified datetime.</w:t>
            </w:r>
          </w:p>
        </w:tc>
      </w:tr>
      <w:tr>
        <w:tc>
          <w:tcPr>
            <w:tcW w:type="dxa" w:w="2880"/>
          </w:tcPr>
          <w:p>
            <w:r>
              <w:t>before</w:t>
            </w:r>
          </w:p>
        </w:tc>
        <w:tc>
          <w:tcPr>
            <w:tcW w:type="dxa" w:w="2880"/>
          </w:tcPr>
          <w:p>
            <w:r>
              <w:t>iso 8601 datetime</w:t>
            </w:r>
          </w:p>
        </w:tc>
        <w:tc>
          <w:tcPr>
            <w:tcW w:type="dxa" w:w="2880"/>
          </w:tcPr>
          <w:p>
            <w:r>
              <w:t>Return posts dated before the specified datetime.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"date_range": {</w:t>
        <w:br/>
        <w:t xml:space="preserve"> "after": "2024-01-01T00:00:00Z",</w:t>
        <w:br/>
        <w:t xml:space="preserve"> "before": "2024-02-01T00:00:00Z"</w:t>
        <w:br/>
        <w:t xml:space="preserve"> },</w:t>
        <w:br/>
        <w:t xml:space="preserve"> "number": 2,</w:t>
        <w:br/>
        <w:t xml:space="preserve"> "posts": [</w:t>
        <w:br/>
        <w:t xml:space="preserve"> {</w:t>
        <w:br/>
        <w:t xml:space="preserve"> "ID": 123,</w:t>
        <w:br/>
        <w:t xml:space="preserve"> "site_ID": 456,</w:t>
        <w:br/>
        <w:t xml:space="preserve"> "author": {},</w:t>
        <w:br/>
        <w:t xml:space="preserve"> "date": "2024-01-15T10:30:00Z",</w:t>
        <w:br/>
        <w:t xml:space="preserve"> "modified": "2024-01-15T11:00:00Z",</w:t>
        <w:br/>
        <w:t xml:space="preserve"> "title": "&lt;p&gt;Example Post Title&lt;/p&gt;",</w:t>
        <w:br/>
        <w:t xml:space="preserve"> "URL": "https://example.wordpress.com/2024/01/15/example-post/",</w:t>
        <w:br/>
        <w:t xml:space="preserve"> "short_URL": "https://wp.me/pabc-123",</w:t>
        <w:br/>
        <w:t xml:space="preserve"> "content": "&lt;p&gt;Post content...&lt;/p&gt;",</w:t>
        <w:br/>
        <w:t xml:space="preserve"> "excerpt": "&lt;p&gt;Post excerpt...&lt;/p&gt;",</w:t>
        <w:br/>
        <w:t xml:space="preserve"> "slug": "example-post",</w:t>
        <w:br/>
        <w:t xml:space="preserve"> "guid": "https://example.wordpress.com/?p=123",</w:t>
        <w:br/>
        <w:t xml:space="preserve"> "status": "publish",</w:t>
        <w:br/>
        <w:t xml:space="preserve"> "sticky": false,</w:t>
        <w:br/>
        <w:t xml:space="preserve"> "password": "",</w:t>
        <w:br/>
        <w:t xml:space="preserve"> "parent": false,</w:t>
        <w:br/>
        <w:t xml:space="preserve"> "type": "post",</w:t>
        <w:br/>
        <w:t xml:space="preserve"> "comments_open": true,</w:t>
        <w:br/>
        <w:t xml:space="preserve"> "pings_open": false,</w:t>
        <w:br/>
        <w:t xml:space="preserve"> "likes_enabled": true,</w:t>
        <w:br/>
        <w:t xml:space="preserve"> "sharing_enabled": true,</w:t>
        <w:br/>
        <w:t xml:space="preserve"> "comment_count": 0,</w:t>
        <w:br/>
        <w:t xml:space="preserve"> "like_count": 10,</w:t>
        <w:br/>
        <w:t xml:space="preserve"> "i_like": true,</w:t>
        <w:br/>
        <w:t xml:space="preserve"> "is_reblogged": false,</w:t>
        <w:br/>
        <w:t xml:space="preserve"> "is_following": true,</w:t>
        <w:br/>
        <w:t xml:space="preserve"> "global_ID": "1234567890",</w:t>
        <w:br/>
        <w:t xml:space="preserve"> "featured_image": "https://example.files.wordpress.com/2024/01/featured.jpg",</w:t>
        <w:br/>
        <w:t xml:space="preserve"> "post_thumbnail": {},</w:t>
        <w:br/>
        <w:t xml:space="preserve"> "format": "standard",</w:t>
        <w:br/>
        <w:t xml:space="preserve"> "geo": false,</w:t>
        <w:br/>
        <w:t xml:space="preserve"> "menu_order": 0,</w:t>
        <w:br/>
        <w:t xml:space="preserve"> "publicize_URLs": [],</w:t>
        <w:br/>
        <w:t xml:space="preserve"> "tags": {},</w:t>
        <w:br/>
        <w:t xml:space="preserve"> "categories": {},</w:t>
        <w:br/>
        <w:t xml:space="preserve"> "attachments": {},</w:t>
        <w:br/>
        <w:t xml:space="preserve"> "metadata": [],</w:t>
        <w:br/>
        <w:t xml:space="preserve"> "meta": {},</w:t>
        <w:br/>
        <w:t xml:space="preserve"> "current_user_can": {},</w:t>
        <w:br/>
        <w:t xml:space="preserve"> "capabilities": {}</w:t>
        <w:br/>
        <w:t xml:space="preserve"> }</w:t>
        <w:br/>
        <w:t xml:space="preserve"> ]</w:t>
        <w:br/>
        <w:t>}</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date_range</w:t>
            </w:r>
          </w:p>
        </w:tc>
        <w:tc>
          <w:tcPr>
            <w:tcW w:type="dxa" w:w="2880"/>
          </w:tcPr>
          <w:p>
            <w:r>
              <w:t>object</w:t>
            </w:r>
          </w:p>
        </w:tc>
        <w:tc>
          <w:tcPr>
            <w:tcW w:type="dxa" w:w="2880"/>
          </w:tcPr>
          <w:p>
            <w:r>
              <w:t>Date range covered by current results.</w:t>
            </w:r>
          </w:p>
        </w:tc>
      </w:tr>
      <w:tr>
        <w:tc>
          <w:tcPr>
            <w:tcW w:type="dxa" w:w="2880"/>
          </w:tcPr>
          <w:p>
            <w:r>
              <w:t>number</w:t>
            </w:r>
          </w:p>
        </w:tc>
        <w:tc>
          <w:tcPr>
            <w:tcW w:type="dxa" w:w="2880"/>
          </w:tcPr>
          <w:p>
            <w:r>
              <w:t>int</w:t>
            </w:r>
          </w:p>
        </w:tc>
        <w:tc>
          <w:tcPr>
            <w:tcW w:type="dxa" w:w="2880"/>
          </w:tcPr>
          <w:p>
            <w:r>
              <w:t>The number of posts brought back by the current query.</w:t>
            </w:r>
          </w:p>
        </w:tc>
      </w:tr>
      <w:tr>
        <w:tc>
          <w:tcPr>
            <w:tcW w:type="dxa" w:w="2880"/>
          </w:tcPr>
          <w:p>
            <w:r>
              <w:t>posts</w:t>
            </w:r>
          </w:p>
        </w:tc>
        <w:tc>
          <w:tcPr>
            <w:tcW w:type="dxa" w:w="2880"/>
          </w:tcPr>
          <w:p>
            <w:r>
              <w:t>array</w:t>
            </w:r>
          </w:p>
        </w:tc>
        <w:tc>
          <w:tcPr>
            <w:tcW w:type="dxa" w:w="2880"/>
          </w:tcPr>
          <w:p>
            <w:r>
              <w:t>An array of post objects.</w:t>
            </w:r>
          </w:p>
        </w:tc>
      </w:tr>
      <w:tr>
        <w:tc>
          <w:tcPr>
            <w:tcW w:type="dxa" w:w="2880"/>
          </w:tcPr>
          <w:p>
            <w:r>
              <w:t>posts[].ID</w:t>
            </w:r>
          </w:p>
        </w:tc>
        <w:tc>
          <w:tcPr>
            <w:tcW w:type="dxa" w:w="2880"/>
          </w:tcPr>
          <w:p>
            <w:r>
              <w:t>int</w:t>
            </w:r>
          </w:p>
        </w:tc>
        <w:tc>
          <w:tcPr>
            <w:tcW w:type="dxa" w:w="2880"/>
          </w:tcPr>
          <w:p>
            <w:r>
              <w:t>The post ID.</w:t>
            </w:r>
          </w:p>
        </w:tc>
      </w:tr>
      <w:tr>
        <w:tc>
          <w:tcPr>
            <w:tcW w:type="dxa" w:w="2880"/>
          </w:tcPr>
          <w:p>
            <w:r>
              <w:t>posts[].site_ID</w:t>
            </w:r>
          </w:p>
        </w:tc>
        <w:tc>
          <w:tcPr>
            <w:tcW w:type="dxa" w:w="2880"/>
          </w:tcPr>
          <w:p>
            <w:r>
              <w:t>int</w:t>
            </w:r>
          </w:p>
        </w:tc>
        <w:tc>
          <w:tcPr>
            <w:tcW w:type="dxa" w:w="2880"/>
          </w:tcPr>
          <w:p>
            <w:r>
              <w:t>The site ID.</w:t>
            </w:r>
          </w:p>
        </w:tc>
      </w:tr>
      <w:tr>
        <w:tc>
          <w:tcPr>
            <w:tcW w:type="dxa" w:w="2880"/>
          </w:tcPr>
          <w:p>
            <w:r>
              <w:t>posts[].author</w:t>
            </w:r>
          </w:p>
        </w:tc>
        <w:tc>
          <w:tcPr>
            <w:tcW w:type="dxa" w:w="2880"/>
          </w:tcPr>
          <w:p>
            <w:r>
              <w:t>object</w:t>
            </w:r>
          </w:p>
        </w:tc>
        <w:tc>
          <w:tcPr>
            <w:tcW w:type="dxa" w:w="2880"/>
          </w:tcPr>
          <w:p>
            <w:r>
              <w:t>The author of the post.</w:t>
            </w:r>
          </w:p>
        </w:tc>
      </w:tr>
      <w:tr>
        <w:tc>
          <w:tcPr>
            <w:tcW w:type="dxa" w:w="2880"/>
          </w:tcPr>
          <w:p>
            <w:r>
              <w:t>posts[].date</w:t>
            </w:r>
          </w:p>
        </w:tc>
        <w:tc>
          <w:tcPr>
            <w:tcW w:type="dxa" w:w="2880"/>
          </w:tcPr>
          <w:p>
            <w:r>
              <w:t>iso 8601 datetime</w:t>
            </w:r>
          </w:p>
        </w:tc>
        <w:tc>
          <w:tcPr>
            <w:tcW w:type="dxa" w:w="2880"/>
          </w:tcPr>
          <w:p>
            <w:r>
              <w:t>The post’s creation time.</w:t>
            </w:r>
          </w:p>
        </w:tc>
      </w:tr>
      <w:tr>
        <w:tc>
          <w:tcPr>
            <w:tcW w:type="dxa" w:w="2880"/>
          </w:tcPr>
          <w:p>
            <w:r>
              <w:t>posts[].modified</w:t>
            </w:r>
          </w:p>
        </w:tc>
        <w:tc>
          <w:tcPr>
            <w:tcW w:type="dxa" w:w="2880"/>
          </w:tcPr>
          <w:p>
            <w:r>
              <w:t>iso 8601 datetime</w:t>
            </w:r>
          </w:p>
        </w:tc>
        <w:tc>
          <w:tcPr>
            <w:tcW w:type="dxa" w:w="2880"/>
          </w:tcPr>
          <w:p>
            <w:r>
              <w:t>The post’s most recent update time.</w:t>
            </w:r>
          </w:p>
        </w:tc>
      </w:tr>
      <w:tr>
        <w:tc>
          <w:tcPr>
            <w:tcW w:type="dxa" w:w="2880"/>
          </w:tcPr>
          <w:p>
            <w:r>
              <w:t>posts[].title</w:t>
            </w:r>
          </w:p>
        </w:tc>
        <w:tc>
          <w:tcPr>
            <w:tcW w:type="dxa" w:w="2880"/>
          </w:tcPr>
          <w:p>
            <w:r>
              <w:t>html</w:t>
            </w:r>
          </w:p>
        </w:tc>
        <w:tc>
          <w:tcPr>
            <w:tcW w:type="dxa" w:w="2880"/>
          </w:tcPr>
          <w:p>
            <w:r>
              <w:t>Context dependent.</w:t>
            </w:r>
          </w:p>
        </w:tc>
      </w:tr>
      <w:tr>
        <w:tc>
          <w:tcPr>
            <w:tcW w:type="dxa" w:w="2880"/>
          </w:tcPr>
          <w:p>
            <w:r>
              <w:t>posts[].URL</w:t>
            </w:r>
          </w:p>
        </w:tc>
        <w:tc>
          <w:tcPr>
            <w:tcW w:type="dxa" w:w="2880"/>
          </w:tcPr>
          <w:p>
            <w:r>
              <w:t>url</w:t>
            </w:r>
          </w:p>
        </w:tc>
        <w:tc>
          <w:tcPr>
            <w:tcW w:type="dxa" w:w="2880"/>
          </w:tcPr>
          <w:p>
            <w:r>
              <w:t>The full permalink URL to the post.</w:t>
            </w:r>
          </w:p>
        </w:tc>
      </w:tr>
      <w:tr>
        <w:tc>
          <w:tcPr>
            <w:tcW w:type="dxa" w:w="2880"/>
          </w:tcPr>
          <w:p>
            <w:r>
              <w:t>posts[].short_URL</w:t>
            </w:r>
          </w:p>
        </w:tc>
        <w:tc>
          <w:tcPr>
            <w:tcW w:type="dxa" w:w="2880"/>
          </w:tcPr>
          <w:p>
            <w:r>
              <w:t>url</w:t>
            </w:r>
          </w:p>
        </w:tc>
        <w:tc>
          <w:tcPr>
            <w:tcW w:type="dxa" w:w="2880"/>
          </w:tcPr>
          <w:p>
            <w:r>
              <w:t>The wp.me short URL.</w:t>
            </w:r>
          </w:p>
        </w:tc>
      </w:tr>
      <w:tr>
        <w:tc>
          <w:tcPr>
            <w:tcW w:type="dxa" w:w="2880"/>
          </w:tcPr>
          <w:p>
            <w:r>
              <w:t>posts[].content</w:t>
            </w:r>
          </w:p>
        </w:tc>
        <w:tc>
          <w:tcPr>
            <w:tcW w:type="dxa" w:w="2880"/>
          </w:tcPr>
          <w:p>
            <w:r>
              <w:t>html</w:t>
            </w:r>
          </w:p>
        </w:tc>
        <w:tc>
          <w:tcPr>
            <w:tcW w:type="dxa" w:w="2880"/>
          </w:tcPr>
          <w:p>
            <w:r>
              <w:t>Context dependent.</w:t>
            </w:r>
          </w:p>
        </w:tc>
      </w:tr>
      <w:tr>
        <w:tc>
          <w:tcPr>
            <w:tcW w:type="dxa" w:w="2880"/>
          </w:tcPr>
          <w:p>
            <w:r>
              <w:t>posts[].excerpt</w:t>
            </w:r>
          </w:p>
        </w:tc>
        <w:tc>
          <w:tcPr>
            <w:tcW w:type="dxa" w:w="2880"/>
          </w:tcPr>
          <w:p>
            <w:r>
              <w:t>html</w:t>
            </w:r>
          </w:p>
        </w:tc>
        <w:tc>
          <w:tcPr>
            <w:tcW w:type="dxa" w:w="2880"/>
          </w:tcPr>
          <w:p>
            <w:r>
              <w:t>Context dependent.</w:t>
            </w:r>
          </w:p>
        </w:tc>
      </w:tr>
      <w:tr>
        <w:tc>
          <w:tcPr>
            <w:tcW w:type="dxa" w:w="2880"/>
          </w:tcPr>
          <w:p>
            <w:r>
              <w:t>posts[].slug</w:t>
            </w:r>
          </w:p>
        </w:tc>
        <w:tc>
          <w:tcPr>
            <w:tcW w:type="dxa" w:w="2880"/>
          </w:tcPr>
          <w:p>
            <w:r>
              <w:t>string</w:t>
            </w:r>
          </w:p>
        </w:tc>
        <w:tc>
          <w:tcPr>
            <w:tcW w:type="dxa" w:w="2880"/>
          </w:tcPr>
          <w:p>
            <w:r>
              <w:t>The name (slug) for the post, used in URLs.</w:t>
            </w:r>
          </w:p>
        </w:tc>
      </w:tr>
      <w:tr>
        <w:tc>
          <w:tcPr>
            <w:tcW w:type="dxa" w:w="2880"/>
          </w:tcPr>
          <w:p>
            <w:r>
              <w:t>posts[].guid</w:t>
            </w:r>
          </w:p>
        </w:tc>
        <w:tc>
          <w:tcPr>
            <w:tcW w:type="dxa" w:w="2880"/>
          </w:tcPr>
          <w:p>
            <w:r>
              <w:t>string</w:t>
            </w:r>
          </w:p>
        </w:tc>
        <w:tc>
          <w:tcPr>
            <w:tcW w:type="dxa" w:w="2880"/>
          </w:tcPr>
          <w:p>
            <w:r>
              <w:t>The GUID for the post.</w:t>
            </w:r>
          </w:p>
        </w:tc>
      </w:tr>
      <w:tr>
        <w:tc>
          <w:tcPr>
            <w:tcW w:type="dxa" w:w="2880"/>
          </w:tcPr>
          <w:p>
            <w:r>
              <w:t>posts[].status</w:t>
            </w:r>
          </w:p>
        </w:tc>
        <w:tc>
          <w:tcPr>
            <w:tcW w:type="dxa" w:w="2880"/>
          </w:tcPr>
          <w:p>
            <w:r>
              <w:t>string</w:t>
            </w:r>
          </w:p>
        </w:tc>
        <w:tc>
          <w:tcPr>
            <w:tcW w:type="dxa" w:w="2880"/>
          </w:tcPr>
          <w:p>
            <w:r>
              <w:t>Post status: publish, draft, pending, private, future, trash, auto-draft.</w:t>
            </w:r>
          </w:p>
        </w:tc>
      </w:tr>
      <w:tr>
        <w:tc>
          <w:tcPr>
            <w:tcW w:type="dxa" w:w="2880"/>
          </w:tcPr>
          <w:p>
            <w:r>
              <w:t>posts[].sticky</w:t>
            </w:r>
          </w:p>
        </w:tc>
        <w:tc>
          <w:tcPr>
            <w:tcW w:type="dxa" w:w="2880"/>
          </w:tcPr>
          <w:p>
            <w:r>
              <w:t>bool</w:t>
            </w:r>
          </w:p>
        </w:tc>
        <w:tc>
          <w:tcPr>
            <w:tcW w:type="dxa" w:w="2880"/>
          </w:tcPr>
          <w:p>
            <w:r>
              <w:t>Whether the post is sticky.</w:t>
            </w:r>
          </w:p>
        </w:tc>
      </w:tr>
      <w:tr>
        <w:tc>
          <w:tcPr>
            <w:tcW w:type="dxa" w:w="2880"/>
          </w:tcPr>
          <w:p>
            <w:r>
              <w:t>posts[].password</w:t>
            </w:r>
          </w:p>
        </w:tc>
        <w:tc>
          <w:tcPr>
            <w:tcW w:type="dxa" w:w="2880"/>
          </w:tcPr>
          <w:p>
            <w:r>
              <w:t>string</w:t>
            </w:r>
          </w:p>
        </w:tc>
        <w:tc>
          <w:tcPr>
            <w:tcW w:type="dxa" w:w="2880"/>
          </w:tcPr>
          <w:p>
            <w:r>
              <w:t>Plaintext password protecting the post, or empty string if not password-protected.</w:t>
            </w:r>
          </w:p>
        </w:tc>
      </w:tr>
      <w:tr>
        <w:tc>
          <w:tcPr>
            <w:tcW w:type="dxa" w:w="2880"/>
          </w:tcPr>
          <w:p>
            <w:r>
              <w:t>posts[].parent</w:t>
            </w:r>
          </w:p>
        </w:tc>
        <w:tc>
          <w:tcPr>
            <w:tcW w:type="dxa" w:w="2880"/>
          </w:tcPr>
          <w:p>
            <w:r>
              <w:t>object|false</w:t>
            </w:r>
          </w:p>
        </w:tc>
        <w:tc>
          <w:tcPr>
            <w:tcW w:type="dxa" w:w="2880"/>
          </w:tcPr>
          <w:p>
            <w:r>
              <w:t>Reference to the post’s parent, if it has one.</w:t>
            </w:r>
          </w:p>
        </w:tc>
      </w:tr>
      <w:tr>
        <w:tc>
          <w:tcPr>
            <w:tcW w:type="dxa" w:w="2880"/>
          </w:tcPr>
          <w:p>
            <w:r>
              <w:t>posts[].type</w:t>
            </w:r>
          </w:p>
        </w:tc>
        <w:tc>
          <w:tcPr>
            <w:tcW w:type="dxa" w:w="2880"/>
          </w:tcPr>
          <w:p>
            <w:r>
              <w:t>string</w:t>
            </w:r>
          </w:p>
        </w:tc>
        <w:tc>
          <w:tcPr>
            <w:tcW w:type="dxa" w:w="2880"/>
          </w:tcPr>
          <w:p>
            <w:r>
              <w:t>The post’s post_type. Non-standard types may require whitelisting via rest_api_allowed_post_types.</w:t>
            </w:r>
          </w:p>
        </w:tc>
      </w:tr>
      <w:tr>
        <w:tc>
          <w:tcPr>
            <w:tcW w:type="dxa" w:w="2880"/>
          </w:tcPr>
          <w:p>
            <w:r>
              <w:t>posts[].comments_open</w:t>
            </w:r>
          </w:p>
        </w:tc>
        <w:tc>
          <w:tcPr>
            <w:tcW w:type="dxa" w:w="2880"/>
          </w:tcPr>
          <w:p>
            <w:r>
              <w:t>bool</w:t>
            </w:r>
          </w:p>
        </w:tc>
        <w:tc>
          <w:tcPr>
            <w:tcW w:type="dxa" w:w="2880"/>
          </w:tcPr>
          <w:p>
            <w:r>
              <w:t>Whether comments are open.</w:t>
            </w:r>
          </w:p>
        </w:tc>
      </w:tr>
      <w:tr>
        <w:tc>
          <w:tcPr>
            <w:tcW w:type="dxa" w:w="2880"/>
          </w:tcPr>
          <w:p>
            <w:r>
              <w:t>posts[].pings_open</w:t>
            </w:r>
          </w:p>
        </w:tc>
        <w:tc>
          <w:tcPr>
            <w:tcW w:type="dxa" w:w="2880"/>
          </w:tcPr>
          <w:p>
            <w:r>
              <w:t>bool</w:t>
            </w:r>
          </w:p>
        </w:tc>
        <w:tc>
          <w:tcPr>
            <w:tcW w:type="dxa" w:w="2880"/>
          </w:tcPr>
          <w:p>
            <w:r>
              <w:t>Whether pingbacks/trackbacks are open.</w:t>
            </w:r>
          </w:p>
        </w:tc>
      </w:tr>
      <w:tr>
        <w:tc>
          <w:tcPr>
            <w:tcW w:type="dxa" w:w="2880"/>
          </w:tcPr>
          <w:p>
            <w:r>
              <w:t>posts[].likes_enabled</w:t>
            </w:r>
          </w:p>
        </w:tc>
        <w:tc>
          <w:tcPr>
            <w:tcW w:type="dxa" w:w="2880"/>
          </w:tcPr>
          <w:p>
            <w:r>
              <w:t>bool</w:t>
            </w:r>
          </w:p>
        </w:tc>
        <w:tc>
          <w:tcPr>
            <w:tcW w:type="dxa" w:w="2880"/>
          </w:tcPr>
          <w:p>
            <w:r>
              <w:t>Whether likes are enabled.</w:t>
            </w:r>
          </w:p>
        </w:tc>
      </w:tr>
      <w:tr>
        <w:tc>
          <w:tcPr>
            <w:tcW w:type="dxa" w:w="2880"/>
          </w:tcPr>
          <w:p>
            <w:r>
              <w:t>posts[].sharing_enabled</w:t>
            </w:r>
          </w:p>
        </w:tc>
        <w:tc>
          <w:tcPr>
            <w:tcW w:type="dxa" w:w="2880"/>
          </w:tcPr>
          <w:p>
            <w:r>
              <w:t>bool</w:t>
            </w:r>
          </w:p>
        </w:tc>
        <w:tc>
          <w:tcPr>
            <w:tcW w:type="dxa" w:w="2880"/>
          </w:tcPr>
          <w:p>
            <w:r>
              <w:t>Whether sharing buttons should show.</w:t>
            </w:r>
          </w:p>
        </w:tc>
      </w:tr>
      <w:tr>
        <w:tc>
          <w:tcPr>
            <w:tcW w:type="dxa" w:w="2880"/>
          </w:tcPr>
          <w:p>
            <w:r>
              <w:t>posts[].comment_count</w:t>
            </w:r>
          </w:p>
        </w:tc>
        <w:tc>
          <w:tcPr>
            <w:tcW w:type="dxa" w:w="2880"/>
          </w:tcPr>
          <w:p>
            <w:r>
              <w:t>int</w:t>
            </w:r>
          </w:p>
        </w:tc>
        <w:tc>
          <w:tcPr>
            <w:tcW w:type="dxa" w:w="2880"/>
          </w:tcPr>
          <w:p>
            <w:r>
              <w:t>Number of comments.</w:t>
            </w:r>
          </w:p>
        </w:tc>
      </w:tr>
      <w:tr>
        <w:tc>
          <w:tcPr>
            <w:tcW w:type="dxa" w:w="2880"/>
          </w:tcPr>
          <w:p>
            <w:r>
              <w:t>posts[].like_count</w:t>
            </w:r>
          </w:p>
        </w:tc>
        <w:tc>
          <w:tcPr>
            <w:tcW w:type="dxa" w:w="2880"/>
          </w:tcPr>
          <w:p>
            <w:r>
              <w:t>int</w:t>
            </w:r>
          </w:p>
        </w:tc>
        <w:tc>
          <w:tcPr>
            <w:tcW w:type="dxa" w:w="2880"/>
          </w:tcPr>
          <w:p>
            <w:r>
              <w:t>Number of likes.</w:t>
            </w:r>
          </w:p>
        </w:tc>
      </w:tr>
      <w:tr>
        <w:tc>
          <w:tcPr>
            <w:tcW w:type="dxa" w:w="2880"/>
          </w:tcPr>
          <w:p>
            <w:r>
              <w:t>posts[].i_like</w:t>
            </w:r>
          </w:p>
        </w:tc>
        <w:tc>
          <w:tcPr>
            <w:tcW w:type="dxa" w:w="2880"/>
          </w:tcPr>
          <w:p>
            <w:r>
              <w:t>bool</w:t>
            </w:r>
          </w:p>
        </w:tc>
        <w:tc>
          <w:tcPr>
            <w:tcW w:type="dxa" w:w="2880"/>
          </w:tcPr>
          <w:p>
            <w:r>
              <w:t>Whether the current user likes this post.</w:t>
            </w:r>
          </w:p>
        </w:tc>
      </w:tr>
      <w:tr>
        <w:tc>
          <w:tcPr>
            <w:tcW w:type="dxa" w:w="2880"/>
          </w:tcPr>
          <w:p>
            <w:r>
              <w:t>posts[].is_reblogged</w:t>
            </w:r>
          </w:p>
        </w:tc>
        <w:tc>
          <w:tcPr>
            <w:tcW w:type="dxa" w:w="2880"/>
          </w:tcPr>
          <w:p>
            <w:r>
              <w:t>bool</w:t>
            </w:r>
          </w:p>
        </w:tc>
        <w:tc>
          <w:tcPr>
            <w:tcW w:type="dxa" w:w="2880"/>
          </w:tcPr>
          <w:p>
            <w:r>
              <w:t>Whether the current user reblogged this post.</w:t>
            </w:r>
          </w:p>
        </w:tc>
      </w:tr>
      <w:tr>
        <w:tc>
          <w:tcPr>
            <w:tcW w:type="dxa" w:w="2880"/>
          </w:tcPr>
          <w:p>
            <w:r>
              <w:t>posts[].is_following</w:t>
            </w:r>
          </w:p>
        </w:tc>
        <w:tc>
          <w:tcPr>
            <w:tcW w:type="dxa" w:w="2880"/>
          </w:tcPr>
          <w:p>
            <w:r>
              <w:t>bool</w:t>
            </w:r>
          </w:p>
        </w:tc>
        <w:tc>
          <w:tcPr>
            <w:tcW w:type="dxa" w:w="2880"/>
          </w:tcPr>
          <w:p>
            <w:r>
              <w:t>Whether the current user is following this blog.</w:t>
            </w:r>
          </w:p>
        </w:tc>
      </w:tr>
      <w:tr>
        <w:tc>
          <w:tcPr>
            <w:tcW w:type="dxa" w:w="2880"/>
          </w:tcPr>
          <w:p>
            <w:r>
              <w:t>posts[].global_ID</w:t>
            </w:r>
          </w:p>
        </w:tc>
        <w:tc>
          <w:tcPr>
            <w:tcW w:type="dxa" w:w="2880"/>
          </w:tcPr>
          <w:p>
            <w:r>
              <w:t>string</w:t>
            </w:r>
          </w:p>
        </w:tc>
        <w:tc>
          <w:tcPr>
            <w:tcW w:type="dxa" w:w="2880"/>
          </w:tcPr>
          <w:p>
            <w:r>
              <w:t>A unique WordPress.com-wide representation of a post.</w:t>
            </w:r>
          </w:p>
        </w:tc>
      </w:tr>
      <w:tr>
        <w:tc>
          <w:tcPr>
            <w:tcW w:type="dxa" w:w="2880"/>
          </w:tcPr>
          <w:p>
            <w:r>
              <w:t>posts[].featured_image</w:t>
            </w:r>
          </w:p>
        </w:tc>
        <w:tc>
          <w:tcPr>
            <w:tcW w:type="dxa" w:w="2880"/>
          </w:tcPr>
          <w:p>
            <w:r>
              <w:t>url</w:t>
            </w:r>
          </w:p>
        </w:tc>
        <w:tc>
          <w:tcPr>
            <w:tcW w:type="dxa" w:w="2880"/>
          </w:tcPr>
          <w:p>
            <w:r>
              <w:t>URL to the featured image (if present).</w:t>
            </w:r>
          </w:p>
        </w:tc>
      </w:tr>
      <w:tr>
        <w:tc>
          <w:tcPr>
            <w:tcW w:type="dxa" w:w="2880"/>
          </w:tcPr>
          <w:p>
            <w:r>
              <w:t>posts[].post_thumbnail</w:t>
            </w:r>
          </w:p>
        </w:tc>
        <w:tc>
          <w:tcPr>
            <w:tcW w:type="dxa" w:w="2880"/>
          </w:tcPr>
          <w:p>
            <w:r>
              <w:t>object</w:t>
            </w:r>
          </w:p>
        </w:tc>
        <w:tc>
          <w:tcPr>
            <w:tcW w:type="dxa" w:w="2880"/>
          </w:tcPr>
          <w:p>
            <w:r>
              <w:t>Attachment object for the featured image (if present).</w:t>
            </w:r>
          </w:p>
        </w:tc>
      </w:tr>
      <w:tr>
        <w:tc>
          <w:tcPr>
            <w:tcW w:type="dxa" w:w="2880"/>
          </w:tcPr>
          <w:p>
            <w:r>
              <w:t>posts[].format</w:t>
            </w:r>
          </w:p>
        </w:tc>
        <w:tc>
          <w:tcPr>
            <w:tcW w:type="dxa" w:w="2880"/>
          </w:tcPr>
          <w:p>
            <w:r>
              <w:t>string</w:t>
            </w:r>
          </w:p>
        </w:tc>
        <w:tc>
          <w:tcPr>
            <w:tcW w:type="dxa" w:w="2880"/>
          </w:tcPr>
          <w:p>
            <w:r>
              <w:t>Post format: standard, aside, chat, gallery, link, image, quote, status, video, audio, geo.</w:t>
            </w:r>
          </w:p>
        </w:tc>
      </w:tr>
      <w:tr>
        <w:tc>
          <w:tcPr>
            <w:tcW w:type="dxa" w:w="2880"/>
          </w:tcPr>
          <w:p>
            <w:r>
              <w:t>posts[].geo</w:t>
            </w:r>
          </w:p>
        </w:tc>
        <w:tc>
          <w:tcPr>
            <w:tcW w:type="dxa" w:w="2880"/>
          </w:tcPr>
          <w:p>
            <w:r>
              <w:t>object|false</w:t>
            </w:r>
          </w:p>
        </w:tc>
        <w:tc>
          <w:tcPr>
            <w:tcW w:type="dxa" w:w="2880"/>
          </w:tcPr>
          <w:p>
            <w:r>
              <w:t>Geo data (if any).</w:t>
            </w:r>
          </w:p>
        </w:tc>
      </w:tr>
      <w:tr>
        <w:tc>
          <w:tcPr>
            <w:tcW w:type="dxa" w:w="2880"/>
          </w:tcPr>
          <w:p>
            <w:r>
              <w:t>posts[].menu_order</w:t>
            </w:r>
          </w:p>
        </w:tc>
        <w:tc>
          <w:tcPr>
            <w:tcW w:type="dxa" w:w="2880"/>
          </w:tcPr>
          <w:p>
            <w:r>
              <w:t>int</w:t>
            </w:r>
          </w:p>
        </w:tc>
        <w:tc>
          <w:tcPr>
            <w:tcW w:type="dxa" w:w="2880"/>
          </w:tcPr>
          <w:p>
            <w:r>
              <w:t>(Pages only) Order pages should appear in.</w:t>
            </w:r>
          </w:p>
        </w:tc>
      </w:tr>
      <w:tr>
        <w:tc>
          <w:tcPr>
            <w:tcW w:type="dxa" w:w="2880"/>
          </w:tcPr>
          <w:p>
            <w:r>
              <w:t>posts[].publicize_URLs</w:t>
            </w:r>
          </w:p>
        </w:tc>
        <w:tc>
          <w:tcPr>
            <w:tcW w:type="dxa" w:w="2880"/>
          </w:tcPr>
          <w:p>
            <w:r>
              <w:t>array</w:t>
            </w:r>
          </w:p>
        </w:tc>
        <w:tc>
          <w:tcPr>
            <w:tcW w:type="dxa" w:w="2880"/>
          </w:tcPr>
          <w:p>
            <w:r>
              <w:t>Array of Facebook URLs published by this post.</w:t>
            </w:r>
          </w:p>
        </w:tc>
      </w:tr>
      <w:tr>
        <w:tc>
          <w:tcPr>
            <w:tcW w:type="dxa" w:w="2880"/>
          </w:tcPr>
          <w:p>
            <w:r>
              <w:t>posts[].tags</w:t>
            </w:r>
          </w:p>
        </w:tc>
        <w:tc>
          <w:tcPr>
            <w:tcW w:type="dxa" w:w="2880"/>
          </w:tcPr>
          <w:p>
            <w:r>
              <w:t>object</w:t>
            </w:r>
          </w:p>
        </w:tc>
        <w:tc>
          <w:tcPr>
            <w:tcW w:type="dxa" w:w="2880"/>
          </w:tcPr>
          <w:p>
            <w:r>
              <w:t>Hash of tags keyed by tag name.</w:t>
            </w:r>
          </w:p>
        </w:tc>
      </w:tr>
      <w:tr>
        <w:tc>
          <w:tcPr>
            <w:tcW w:type="dxa" w:w="2880"/>
          </w:tcPr>
          <w:p>
            <w:r>
              <w:t>posts[].categories</w:t>
            </w:r>
          </w:p>
        </w:tc>
        <w:tc>
          <w:tcPr>
            <w:tcW w:type="dxa" w:w="2880"/>
          </w:tcPr>
          <w:p>
            <w:r>
              <w:t>object</w:t>
            </w:r>
          </w:p>
        </w:tc>
        <w:tc>
          <w:tcPr>
            <w:tcW w:type="dxa" w:w="2880"/>
          </w:tcPr>
          <w:p>
            <w:r>
              <w:t>Hash of categories keyed by category name.</w:t>
            </w:r>
          </w:p>
        </w:tc>
      </w:tr>
      <w:tr>
        <w:tc>
          <w:tcPr>
            <w:tcW w:type="dxa" w:w="2880"/>
          </w:tcPr>
          <w:p>
            <w:r>
              <w:t>posts[].attachments</w:t>
            </w:r>
          </w:p>
        </w:tc>
        <w:tc>
          <w:tcPr>
            <w:tcW w:type="dxa" w:w="2880"/>
          </w:tcPr>
          <w:p>
            <w:r>
              <w:t>object</w:t>
            </w:r>
          </w:p>
        </w:tc>
        <w:tc>
          <w:tcPr>
            <w:tcW w:type="dxa" w:w="2880"/>
          </w:tcPr>
          <w:p>
            <w:r>
              <w:t>Hash of post attachments keyed by attachment ID.</w:t>
            </w:r>
          </w:p>
        </w:tc>
      </w:tr>
      <w:tr>
        <w:tc>
          <w:tcPr>
            <w:tcW w:type="dxa" w:w="2880"/>
          </w:tcPr>
          <w:p>
            <w:r>
              <w:t>posts[].metadata</w:t>
            </w:r>
          </w:p>
        </w:tc>
        <w:tc>
          <w:tcPr>
            <w:tcW w:type="dxa" w:w="2880"/>
          </w:tcPr>
          <w:p>
            <w:r>
              <w:t>array</w:t>
            </w:r>
          </w:p>
        </w:tc>
        <w:tc>
          <w:tcPr>
            <w:tcW w:type="dxa" w:w="2880"/>
          </w:tcPr>
          <w:p>
            <w:r>
              <w:t>Array of post metadata keys/values. Unprotected keys available by default; protected keys available for authenticated requests with access (filter: rest_api_allowed_public_metadata).</w:t>
            </w:r>
          </w:p>
        </w:tc>
      </w:tr>
      <w:tr>
        <w:tc>
          <w:tcPr>
            <w:tcW w:type="dxa" w:w="2880"/>
          </w:tcPr>
          <w:p>
            <w:r>
              <w:t>posts[].meta</w:t>
            </w:r>
          </w:p>
        </w:tc>
        <w:tc>
          <w:tcPr>
            <w:tcW w:type="dxa" w:w="2880"/>
          </w:tcPr>
          <w:p>
            <w:r>
              <w:t>object</w:t>
            </w:r>
          </w:p>
        </w:tc>
        <w:tc>
          <w:tcPr>
            <w:tcW w:type="dxa" w:w="2880"/>
          </w:tcPr>
          <w:p>
            <w:r>
              <w:t>API result meta data.</w:t>
            </w:r>
          </w:p>
        </w:tc>
      </w:tr>
      <w:tr>
        <w:tc>
          <w:tcPr>
            <w:tcW w:type="dxa" w:w="2880"/>
          </w:tcPr>
          <w:p>
            <w:r>
              <w:t>posts[].current_user_can</w:t>
            </w:r>
          </w:p>
        </w:tc>
        <w:tc>
          <w:tcPr>
            <w:tcW w:type="dxa" w:w="2880"/>
          </w:tcPr>
          <w:p>
            <w:r>
              <w:t>object</w:t>
            </w:r>
          </w:p>
        </w:tc>
        <w:tc>
          <w:tcPr>
            <w:tcW w:type="dxa" w:w="2880"/>
          </w:tcPr>
          <w:p>
            <w:r>
              <w:t>List of permissions (deprecated in favor of capabilities).</w:t>
            </w:r>
          </w:p>
        </w:tc>
      </w:tr>
      <w:tr>
        <w:tc>
          <w:tcPr>
            <w:tcW w:type="dxa" w:w="2880"/>
          </w:tcPr>
          <w:p>
            <w:r>
              <w:t>posts[].capabilities</w:t>
            </w:r>
          </w:p>
        </w:tc>
        <w:tc>
          <w:tcPr>
            <w:tcW w:type="dxa" w:w="2880"/>
          </w:tcPr>
          <w:p>
            <w:r>
              <w:t>object</w:t>
            </w:r>
          </w:p>
        </w:tc>
        <w:tc>
          <w:tcPr>
            <w:tcW w:type="dxa" w:w="2880"/>
          </w:tcPr>
          <w:p>
            <w:r>
              <w:t>Post-specific permissions for the user (e.g., publish_post, edit_post, delete_post).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'https://public-api.wordpress.com/rest/v1.1/read/liked/?number=2' \</w:t>
        <w:br/>
        <w:t xml:space="preserve"> --header 'Accept: application/json'</w:t>
      </w:r>
    </w:p>
    <w:p>
      <w:pPr>
        <w:pStyle w:val="Heading3"/>
      </w:pPr>
      <w:r>
        <w:t>Example Usage</w:t>
      </w:r>
    </w:p>
    <w:p>
      <w:pPr>
        <w:pStyle w:val="Heading3"/>
      </w:pPr>
      <w:r>
        <w:t>Example 1: Get the first 10 liked posts (default)</w:t>
      </w:r>
    </w:p>
    <w:p>
      <w:r>
        <w:rPr>
          <w:b/>
          <w:color w:val="666666"/>
          <w:sz w:val="16"/>
        </w:rPr>
        <w:t>[bash]</w:t>
      </w:r>
    </w:p>
    <w:p>
      <w:pPr>
        <w:shd w:fill="F2F2F2" w:val="clear"/>
      </w:pPr>
      <w:r>
        <w:rPr>
          <w:rFonts w:ascii="Courier New" w:hAnsi="Courier New"/>
          <w:sz w:val="17"/>
        </w:rPr>
        <w:t>curl --location 'https://public-api.wordpress.com/rest/v1.1/read/liked/' \</w:t>
        <w:br/>
        <w:t xml:space="preserve"> --header 'Accept: application/json'</w:t>
      </w:r>
    </w:p>
    <w:p>
      <w:pPr>
        <w:pStyle w:val="Heading3"/>
      </w:pPr>
      <w:r>
        <w:t>Example 2: Get 40 posts, oldest first</w:t>
      </w:r>
    </w:p>
    <w:p>
      <w:r>
        <w:rPr>
          <w:b/>
          <w:color w:val="666666"/>
          <w:sz w:val="16"/>
        </w:rPr>
        <w:t>[bash]</w:t>
      </w:r>
    </w:p>
    <w:p>
      <w:pPr>
        <w:shd w:fill="F2F2F2" w:val="clear"/>
      </w:pPr>
      <w:r>
        <w:rPr>
          <w:rFonts w:ascii="Courier New" w:hAnsi="Courier New"/>
          <w:sz w:val="17"/>
        </w:rPr>
        <w:t>curl --location 'https://public-api.wordpress.com/rest/v1.1/read/liked/?number=40&amp;order=ASC' \</w:t>
        <w:br/>
        <w:t xml:space="preserve"> --header 'Accept: application/json'</w:t>
      </w:r>
    </w:p>
    <w:p>
      <w:pPr>
        <w:pStyle w:val="Heading3"/>
      </w:pPr>
      <w:r>
        <w:t>Example 3: Filter by date range</w:t>
      </w:r>
    </w:p>
    <w:p>
      <w:r>
        <w:rPr>
          <w:b/>
          <w:color w:val="666666"/>
          <w:sz w:val="16"/>
        </w:rPr>
        <w:t>[bash]</w:t>
      </w:r>
    </w:p>
    <w:p>
      <w:pPr>
        <w:shd w:fill="F2F2F2" w:val="clear"/>
      </w:pPr>
      <w:r>
        <w:rPr>
          <w:rFonts w:ascii="Courier New" w:hAnsi="Courier New"/>
          <w:sz w:val="17"/>
        </w:rPr>
        <w:t>curl --location 'https://public-api.wordpress.com/rest/v1.1/read/liked/?after=2024-01-01T00:00:00Z&amp;before=2024-02-01T00:00:00Z' \</w:t>
        <w:br/>
        <w:t xml:space="preserve"> --header 'Accept: application/json'</w:t>
      </w:r>
    </w:p>
    <w:p>
      <w:pPr>
        <w:pStyle w:val="Heading3"/>
      </w:pPr>
      <w:r>
        <w:t>Notes</w:t>
      </w:r>
    </w:p>
    <w:p>
      <w:pPr>
        <w:pStyle w:val="ListBullet"/>
      </w:pPr>
      <w:r>
        <w:t>page is 1-indexed.</w:t>
      </w:r>
    </w:p>
    <w:p>
      <w:pPr>
        <w:pStyle w:val="ListBullet"/>
      </w:pPr>
      <w:r>
        <w:t>Use fields to reduce payload size (e.g., fields=ID,title,URL).</w:t>
      </w:r>
    </w:p>
    <w:p>
      <w:pPr>
        <w:pStyle w:val="ListBullet"/>
      </w:pPr>
      <w:r>
        <w:t>http_envelope=true forces HTTP 200 responses and wraps status/headers in an envelope.</w:t>
      </w:r>
    </w:p>
    <w:p>
      <w:r>
        <w:br w:type="page"/>
      </w:r>
    </w:p>
    <w:p>
      <w:pPr>
        <w:pStyle w:val="Heading2"/>
      </w:pPr>
      <w:r>
        <w:t>63. [GET] Get Authenticated User Tag Subscription Status</w:t>
      </w:r>
    </w:p>
    <w:p>
      <w:r>
        <w:rPr>
          <w:b/>
        </w:rPr>
        <w:t xml:space="preserve">Endpoint: </w:t>
      </w:r>
      <w:r>
        <w:rPr>
          <w:rFonts w:ascii="Courier New" w:hAnsi="Courier New"/>
          <w:sz w:val="18"/>
        </w:rPr>
        <w:t>/read/tags/{{tag}}/mine</w:t>
      </w:r>
    </w:p>
    <w:p>
      <w:pPr>
        <w:pStyle w:val="Heading3"/>
      </w:pPr>
      <w:r>
        <w:t>Get the Authenticated User’s Subscription Status to a Tag</w:t>
      </w:r>
    </w:p>
    <w:p>
      <w:pPr>
        <w:pStyle w:val="Heading3"/>
      </w:pPr>
      <w:r>
        <w:t>Prerequisites</w:t>
      </w:r>
    </w:p>
    <w:p>
      <w:pPr>
        <w:pStyle w:val="ListBullet"/>
      </w:pPr>
      <w:r>
        <w:t>The authenticated user must have access to WordPress.com Reader features (to check tag subscription status)</w:t>
      </w:r>
    </w:p>
    <w:p>
      <w:pPr>
        <w:pStyle w:val="Heading3"/>
      </w:pPr>
      <w:r>
        <w:t>Method</w:t>
      </w:r>
    </w:p>
    <w:p>
      <w:r>
        <w:t>GET</w:t>
      </w:r>
    </w:p>
    <w:p>
      <w:pPr>
        <w:pStyle w:val="Heading3"/>
      </w:pPr>
      <w:r>
        <w:t>URL</w:t>
      </w:r>
    </w:p>
    <w:p>
      <w:r>
        <w:t>https://public-api.wordpress.com/rest/v1.1/read/tags/{{tag}}/mine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whether the authenticated user is subscribed to a specified Reader tag.</w:t>
      </w:r>
    </w:p>
    <w:p>
      <w:pPr>
        <w:pStyle w:val="Heading3"/>
      </w:pPr>
      <w:r>
        <w:t>Enforcement Rules</w:t>
      </w:r>
    </w:p>
    <w:p>
      <w:pPr>
        <w:pStyle w:val="ListBullet"/>
      </w:pPr>
      <w:r>
        <w:t>The tag path parameter must always be present.</w:t>
      </w:r>
    </w:p>
    <w:p>
      <w:pPr>
        <w:pStyle w:val="ListBullet"/>
      </w:pPr>
      <w:r>
        <w:t>If the user provides a tag, use that value directly.</w:t>
      </w:r>
    </w:p>
    <w:p>
      <w:pPr>
        <w:pStyle w:val="ListBullet"/>
      </w:pPr>
      <w:r>
        <w:t>Do not call the API with a missing or empty tag (e.g., avoid /read/tags//mine or /read/tags/mine).</w:t>
      </w:r>
    </w:p>
    <w:p>
      <w:pPr>
        <w:pStyle w:val="ListBullet"/>
      </w:pPr>
      <w:r>
        <w:t>Always construct the path as /read/tags/{{tag}}/mine, where {{tag}} is a non-empty string.</w:t>
      </w:r>
    </w:p>
    <w:p>
      <w:pPr>
        <w:pStyle w:val="ListBullet"/>
      </w:pPr>
      <w:r>
        <w:t>Do not infer or guess the tag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/read/tags/wordpress/mine</w:t>
        <w:br/>
        <w:t>/read/tags/web-development/mine</w:t>
      </w:r>
    </w:p>
    <w:p>
      <w:pPr>
        <w:pStyle w:val="Heading3"/>
      </w:pPr>
      <w:r>
        <w:t>Invalid Examples</w:t>
      </w:r>
    </w:p>
    <w:p>
      <w:r>
        <w:rPr>
          <w:b/>
          <w:color w:val="666666"/>
          <w:sz w:val="16"/>
        </w:rPr>
        <w:t>[http]</w:t>
      </w:r>
    </w:p>
    <w:p>
      <w:pPr>
        <w:shd w:fill="F2F2F2" w:val="clear"/>
      </w:pPr>
      <w:r>
        <w:rPr>
          <w:rFonts w:ascii="Courier New" w:hAnsi="Courier New"/>
          <w:sz w:val="17"/>
        </w:rPr>
        <w:t>/read/tags//mine</w:t>
        <w:br/>
        <w:t>/read/tags/mine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tag name (e.g., wordpress).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edit (formats output for editing; leaves shortcodes unparsed, preserves significant whitespace).</w:t>
            </w:r>
          </w:p>
        </w:tc>
      </w:tr>
      <w:tr>
        <w:tc>
          <w:tcPr>
            <w:tcW w:type="dxa" w:w="2880"/>
          </w:tcPr>
          <w:p>
            <w:r>
              <w:t>http_envelope</w:t>
            </w:r>
          </w:p>
        </w:tc>
        <w:tc>
          <w:tcPr>
            <w:tcW w:type="dxa" w:w="2880"/>
          </w:tcPr>
          <w:p>
            <w:r>
              <w:t>bool</w:t>
            </w:r>
          </w:p>
        </w:tc>
        <w:tc>
          <w:tcPr>
            <w:tcW w:type="dxa" w:w="2880"/>
          </w:tcPr>
          <w:p>
            <w:r>
              <w:t>Default: false. If true, forces the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Default: false.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"subscribed":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subscribed</w:t>
            </w:r>
          </w:p>
        </w:tc>
        <w:tc>
          <w:tcPr>
            <w:tcW w:type="dxa" w:w="2880"/>
          </w:tcPr>
          <w:p>
            <w:r>
              <w:t>bool</w:t>
            </w:r>
          </w:p>
        </w:tc>
        <w:tc>
          <w:tcPr>
            <w:tcW w:type="dxa" w:w="2880"/>
          </w:tcPr>
          <w:p>
            <w:r>
              <w:t>Whether the authenticated user is subscribed to the tag.</w:t>
            </w:r>
          </w:p>
        </w:tc>
      </w:tr>
    </w:tbl>
    <w:p/>
    <w:p>
      <w:pPr>
        <w:pStyle w:val="Heading3"/>
      </w:pPr>
      <w:r>
        <w:t>Error Handling</w:t>
      </w:r>
    </w:p>
    <w:p>
      <w:pPr>
        <w:pStyle w:val="ListBullet"/>
      </w:pPr>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'https://public-api.wordpress.com/rest/v1.1/read/tags/wordpress/mine' \</w:t>
        <w:br/>
        <w:t xml:space="preserve"> --header 'Accept: application/json'</w:t>
      </w:r>
    </w:p>
    <w:p>
      <w:r>
        <w:br w:type="page"/>
      </w:r>
    </w:p>
    <w:p>
      <w:pPr>
        <w:pStyle w:val="Heading2"/>
      </w:pPr>
      <w:r>
        <w:t>64. [GET] Get Matching Feeds (IDs and Subscribe URLs)</w:t>
      </w:r>
    </w:p>
    <w:p>
      <w:r>
        <w:rPr>
          <w:b/>
        </w:rPr>
        <w:t xml:space="preserve">Endpoint: </w:t>
      </w:r>
      <w:r>
        <w:rPr>
          <w:rFonts w:ascii="Courier New" w:hAnsi="Courier New"/>
          <w:sz w:val="18"/>
        </w:rPr>
        <w:t>/read/feed/</w:t>
      </w:r>
    </w:p>
    <w:p>
      <w:pPr>
        <w:pStyle w:val="Heading3"/>
      </w:pPr>
      <w:r>
        <w:t>Prerequisites</w:t>
      </w:r>
    </w:p>
    <w:p>
      <w:pPr>
        <w:pStyle w:val="ListBullet"/>
      </w:pPr>
      <w:r>
        <w:t>None</w:t>
      </w:r>
    </w:p>
    <w:p>
      <w:pPr>
        <w:pStyle w:val="Heading3"/>
      </w:pPr>
      <w:r>
        <w:t>Method</w:t>
      </w:r>
    </w:p>
    <w:p>
      <w:r>
        <w:t>GET</w:t>
      </w:r>
    </w:p>
    <w:p>
      <w:pPr>
        <w:pStyle w:val="Heading3"/>
      </w:pPr>
      <w:r>
        <w:t>URL</w:t>
      </w:r>
    </w:p>
    <w:p>
      <w:r>
        <w:t>https://public-api.wordpress.com/rest/v1.1/read/feed/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feed ID and subscribe URL for one or more feeds that match a given domain/URL or search query. Results are returned as an array of feeds.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domain or URL of the site you would like to retrieve the feed(s) ID for. Must be URL-encoded.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paragraphs), edit (formats for editing; leaves shortcodes unparsed, keeps significant whitespace).</w:t>
            </w:r>
          </w:p>
        </w:tc>
      </w:tr>
      <w:tr>
        <w:tc>
          <w:tcPr>
            <w:tcW w:type="dxa" w:w="2880"/>
          </w:tcPr>
          <w:p>
            <w:r>
              <w:t>http_envelope</w:t>
            </w:r>
          </w:p>
        </w:tc>
        <w:tc>
          <w:tcPr>
            <w:tcW w:type="dxa" w:w="2880"/>
          </w:tcPr>
          <w:p>
            <w:r>
              <w:t>bool</w:t>
            </w:r>
          </w:p>
        </w:tc>
        <w:tc>
          <w:tcPr>
            <w:tcW w:type="dxa" w:w="2880"/>
          </w:tcPr>
          <w:p>
            <w:r>
              <w:t>When true, forces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When true, outputs pretty-printed JSON. Default: false.</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q</w:t>
            </w:r>
          </w:p>
        </w:tc>
        <w:tc>
          <w:tcPr>
            <w:tcW w:type="dxa" w:w="2880"/>
          </w:tcPr>
          <w:p>
            <w:r>
              <w:t>string</w:t>
            </w:r>
          </w:p>
        </w:tc>
        <w:tc>
          <w:tcPr>
            <w:tcW w:type="dxa" w:w="2880"/>
          </w:tcPr>
          <w:p>
            <w:r>
              <w:t>Query text.</w:t>
            </w:r>
          </w:p>
        </w:tc>
      </w:tr>
      <w:tr>
        <w:tc>
          <w:tcPr>
            <w:tcW w:type="dxa" w:w="2880"/>
          </w:tcPr>
          <w:p>
            <w:r>
              <w:t>offset</w:t>
            </w:r>
          </w:p>
        </w:tc>
        <w:tc>
          <w:tcPr>
            <w:tcW w:type="dxa" w:w="2880"/>
          </w:tcPr>
          <w:p>
            <w:r>
              <w:t>int</w:t>
            </w:r>
          </w:p>
        </w:tc>
        <w:tc>
          <w:tcPr>
            <w:tcW w:type="dxa" w:w="2880"/>
          </w:tcPr>
          <w:p>
            <w:r>
              <w:t>Offset to page results.</w:t>
            </w:r>
          </w:p>
        </w:tc>
      </w:tr>
      <w:tr>
        <w:tc>
          <w:tcPr>
            <w:tcW w:type="dxa" w:w="2880"/>
          </w:tcPr>
          <w:p>
            <w:r>
              <w:t>number</w:t>
            </w:r>
          </w:p>
        </w:tc>
        <w:tc>
          <w:tcPr>
            <w:tcW w:type="dxa" w:w="2880"/>
          </w:tcPr>
          <w:p>
            <w:r>
              <w:t>int</w:t>
            </w:r>
          </w:p>
        </w:tc>
        <w:tc>
          <w:tcPr>
            <w:tcW w:type="dxa" w:w="2880"/>
          </w:tcPr>
          <w:p>
            <w:r>
              <w:t>Number of results to return.</w:t>
            </w:r>
          </w:p>
        </w:tc>
      </w:tr>
      <w:tr>
        <w:tc>
          <w:tcPr>
            <w:tcW w:type="dxa" w:w="2880"/>
          </w:tcPr>
          <w:p>
            <w:r>
              <w:t>exclude_followed</w:t>
            </w:r>
          </w:p>
        </w:tc>
        <w:tc>
          <w:tcPr>
            <w:tcW w:type="dxa" w:w="2880"/>
          </w:tcPr>
          <w:p>
            <w:r>
              <w:t>boolean</w:t>
            </w:r>
          </w:p>
        </w:tc>
        <w:tc>
          <w:tcPr>
            <w:tcW w:type="dxa" w:w="2880"/>
          </w:tcPr>
          <w:p>
            <w:r>
              <w:t>Exclude already followed sites in search results. Default: true.</w:t>
            </w:r>
          </w:p>
        </w:tc>
      </w:tr>
      <w:tr>
        <w:tc>
          <w:tcPr>
            <w:tcW w:type="dxa" w:w="2880"/>
          </w:tcPr>
          <w:p>
            <w:r>
              <w:t>sort</w:t>
            </w:r>
          </w:p>
        </w:tc>
        <w:tc>
          <w:tcPr>
            <w:tcW w:type="dxa" w:w="2880"/>
          </w:tcPr>
          <w:p>
            <w:r>
              <w:t>string</w:t>
            </w:r>
          </w:p>
        </w:tc>
        <w:tc>
          <w:tcPr>
            <w:tcW w:type="dxa" w:w="2880"/>
          </w:tcPr>
          <w:p>
            <w:r>
              <w:t>Sort order. Values: relevance or last_updated.</w:t>
            </w:r>
          </w:p>
        </w:tc>
      </w:tr>
      <w:tr>
        <w:tc>
          <w:tcPr>
            <w:tcW w:type="dxa" w:w="2880"/>
          </w:tcPr>
          <w:p>
            <w:r>
              <w:t>page_handle</w:t>
            </w:r>
          </w:p>
        </w:tc>
        <w:tc>
          <w:tcPr>
            <w:tcW w:type="dxa" w:w="2880"/>
          </w:tcPr>
          <w:p>
            <w:r>
              <w:t>string</w:t>
            </w:r>
          </w:p>
        </w:tc>
        <w:tc>
          <w:tcPr>
            <w:tcW w:type="dxa" w:w="2880"/>
          </w:tcPr>
          <w:p>
            <w:r>
              <w:t>A handle for getting the next page of results when sorting by last_updated.</w:t>
            </w:r>
          </w:p>
        </w:tc>
      </w:tr>
      <w:tr>
        <w:tc>
          <w:tcPr>
            <w:tcW w:type="dxa" w:w="2880"/>
          </w:tcPr>
          <w:p>
            <w:r>
              <w:t>algorithm</w:t>
            </w:r>
          </w:p>
        </w:tc>
        <w:tc>
          <w:tcPr>
            <w:tcW w:type="dxa" w:w="2880"/>
          </w:tcPr>
          <w:p>
            <w:r>
              <w:t>string</w:t>
            </w:r>
          </w:p>
        </w:tc>
        <w:tc>
          <w:tcPr>
            <w:tcW w:type="dxa" w:w="2880"/>
          </w:tcPr>
          <w:p>
            <w:r>
              <w:t>Optional. Specify a particular algorithm to use to choose posts.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"feeds": [</w:t>
        <w:br/>
        <w:t xml:space="preserve"> {</w:t>
        <w:br/>
        <w:t xml:space="preserve"> "ID": 123456,</w:t>
        <w:br/>
        <w:t xml:space="preserve"> "subscribe_URL": "https://example.com/feed/"</w:t>
        <w:br/>
        <w:t xml:space="preserve"> }</w:t>
        <w:br/>
        <w:t xml:space="preserve"> ]</w:t>
        <w:br/>
        <w:t>}</w:t>
      </w:r>
    </w:p>
    <w:p>
      <w:r>
        <w:rPr>
          <w:b/>
        </w:rPr>
        <w:t>Note: Note: The documentation only specifies that feeds is an array of found feeds represented by their subscribe URL and feed ID. Field names inside each feed object may vary.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feeds</w:t>
            </w:r>
          </w:p>
        </w:tc>
        <w:tc>
          <w:tcPr>
            <w:tcW w:type="dxa" w:w="2880"/>
          </w:tcPr>
          <w:p>
            <w:r>
              <w:t>array</w:t>
            </w:r>
          </w:p>
        </w:tc>
        <w:tc>
          <w:tcPr>
            <w:tcW w:type="dxa" w:w="2880"/>
          </w:tcPr>
          <w:p>
            <w:r>
              <w:t>Found feeds, represented by their subscribe URL and feed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'https://public-api.wordpress.com/rest/v1.1/read/feed/?url=https%3A%2F%2Fexample.com'</w:t>
      </w:r>
    </w:p>
    <w:p>
      <w:pPr>
        <w:pStyle w:val="Heading3"/>
      </w:pPr>
      <w:r>
        <w:t>Example Usage</w:t>
      </w:r>
    </w:p>
    <w:p>
      <w:pPr>
        <w:pStyle w:val="Heading3"/>
      </w:pPr>
      <w:r>
        <w:t>Example 1: Look up feeds by site URL</w:t>
      </w:r>
    </w:p>
    <w:p>
      <w:r>
        <w:rPr>
          <w:b/>
          <w:color w:val="666666"/>
          <w:sz w:val="16"/>
        </w:rPr>
        <w:t>[bash]</w:t>
      </w:r>
    </w:p>
    <w:p>
      <w:pPr>
        <w:shd w:fill="F2F2F2" w:val="clear"/>
      </w:pPr>
      <w:r>
        <w:rPr>
          <w:rFonts w:ascii="Courier New" w:hAnsi="Courier New"/>
          <w:sz w:val="17"/>
        </w:rPr>
        <w:t>curl -s \</w:t>
        <w:br/>
        <w:t xml:space="preserve"> 'https://public-api.wordpress.com/rest/v1.1/read/feed/?url=https%3A%2F%2Fexample.com'</w:t>
      </w:r>
    </w:p>
    <w:p>
      <w:pPr>
        <w:pStyle w:val="Heading3"/>
      </w:pPr>
      <w:r>
        <w:t>Example 2: Request specific fields only</w:t>
      </w:r>
    </w:p>
    <w:p>
      <w:r>
        <w:rPr>
          <w:b/>
          <w:color w:val="666666"/>
          <w:sz w:val="16"/>
        </w:rPr>
        <w:t>[bash]</w:t>
      </w:r>
    </w:p>
    <w:p>
      <w:pPr>
        <w:shd w:fill="F2F2F2" w:val="clear"/>
      </w:pPr>
      <w:r>
        <w:rPr>
          <w:rFonts w:ascii="Courier New" w:hAnsi="Courier New"/>
          <w:sz w:val="17"/>
        </w:rPr>
        <w:t>curl -s \</w:t>
        <w:br/>
        <w:t xml:space="preserve"> 'https://public-api.wordpress.com/rest/v1.1/read/feed/?url=https%3A%2F%2Fexample.com&amp;fields=ID%2Csubscribe_URL'</w:t>
      </w:r>
    </w:p>
    <w:p>
      <w:pPr>
        <w:pStyle w:val="Heading3"/>
      </w:pPr>
      <w:r>
        <w:t>Example 3: Sort results by last updated (with pagination handle)</w:t>
      </w:r>
    </w:p>
    <w:p>
      <w:r>
        <w:rPr>
          <w:b/>
          <w:color w:val="666666"/>
          <w:sz w:val="16"/>
        </w:rPr>
        <w:t>[bash]</w:t>
      </w:r>
    </w:p>
    <w:p>
      <w:pPr>
        <w:shd w:fill="F2F2F2" w:val="clear"/>
      </w:pPr>
      <w:r>
        <w:rPr>
          <w:rFonts w:ascii="Courier New" w:hAnsi="Courier New"/>
          <w:sz w:val="17"/>
        </w:rPr>
        <w:t>curl -s \</w:t>
        <w:br/>
        <w:t xml:space="preserve"> 'https://public-api.wordpress.com/rest/v1.1/read/feed/?url=https%3A%2F%2Fexample.com&amp;sort=last_updated&amp;number=20'</w:t>
      </w:r>
    </w:p>
    <w:p>
      <w:pPr>
        <w:pStyle w:val="Heading3"/>
      </w:pPr>
      <w:r>
        <w:t>Notes</w:t>
      </w:r>
    </w:p>
    <w:p>
      <w:pPr>
        <w:pStyle w:val="ListBullet"/>
      </w:pPr>
      <w:r>
        <w:t>The url query parameter must be URL-encoded (e.g., https://example.com → https%3A%2F%2Fexample.com).</w:t>
      </w:r>
    </w:p>
    <w:p>
      <w:pPr>
        <w:pStyle w:val="ListBullet"/>
      </w:pPr>
      <w:r>
        <w:t>The scraped documentation states: “Requires authentication? No.”</w:t>
      </w:r>
    </w:p>
    <w:p>
      <w:pPr>
        <w:pStyle w:val="ListBullet"/>
      </w:pPr>
      <w:r>
        <w:t>JSONP is supported via the callback parameter.</w:t>
      </w:r>
    </w:p>
    <w:p>
      <w:pPr>
        <w:pStyle w:val="Heading3"/>
      </w:pPr>
      <w:r>
        <w:t>Error Handling</w:t>
      </w:r>
    </w:p>
    <w:p>
      <w:pPr>
        <w:pStyle w:val="ListBullet"/>
      </w:pPr>
      <w:r>
        <w:t>The scraped documentation states: “This endpoint does not return any errors.”</w:t>
      </w:r>
    </w:p>
    <w:p>
      <w:pPr>
        <w:pStyle w:val="Heading3"/>
      </w:pPr>
      <w:r>
        <w:t>Related feeds actions</w:t>
      </w:r>
    </w:p>
    <w:p>
      <w:pPr>
        <w:pStyle w:val="ListBullet"/>
      </w:pPr>
      <w:r>
        <w:t>[GET] Get Feed Details — /rest/v1.1/read/feed/{{feedUrlOrId}}</w:t>
      </w:r>
    </w:p>
    <w:p>
      <w:r>
        <w:br w:type="page"/>
      </w:r>
    </w:p>
    <w:p>
      <w:pPr>
        <w:pStyle w:val="Heading2"/>
      </w:pPr>
      <w:r>
        <w:t>65. [POST] Delete a User’s Publicize Connection</w:t>
      </w:r>
    </w:p>
    <w:p>
      <w:r>
        <w:rPr>
          <w:b/>
        </w:rPr>
        <w:t xml:space="preserve">Endpoint: </w:t>
      </w:r>
      <w:r>
        <w:rPr>
          <w:rFonts w:ascii="Courier New" w:hAnsi="Courier New"/>
          <w:sz w:val="18"/>
        </w:rPr>
        <w:t>/rest/v1.1/me/publicize-connections/{{publicizeConnectionId}}/delete</w:t>
      </w:r>
    </w:p>
    <w:p>
      <w:pPr>
        <w:pStyle w:val="Heading3"/>
      </w:pPr>
      <w:r>
        <w:t>Prerequisites</w:t>
      </w:r>
    </w:p>
    <w:p>
      <w:pPr>
        <w:pStyle w:val="ListBullet"/>
      </w:pPr>
      <w:r>
        <w:t>The Publicize connection must exist and be accessible to the authenticated user.</w:t>
      </w:r>
    </w:p>
    <w:p>
      <w:pPr>
        <w:pStyle w:val="Heading3"/>
      </w:pPr>
      <w:r>
        <w:t>Method</w:t>
      </w:r>
    </w:p>
    <w:p>
      <w:r>
        <w:t>POST</w:t>
      </w:r>
    </w:p>
    <w:p>
      <w:pPr>
        <w:pStyle w:val="Heading3"/>
      </w:pPr>
      <w:r>
        <w:t>URL</w:t>
      </w:r>
    </w:p>
    <w:p>
      <w:r>
        <w:t>https://public-api.wordpress.com/rest/v1.1/me/publicize-connections/{{publicize_connection_ID}}/delete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Publicize connection for the authenticated user (me).</w:t>
      </w:r>
    </w:p>
    <w:p>
      <w:pPr>
        <w:pStyle w:val="Heading3"/>
      </w:pPr>
      <w:r>
        <w:t>Enforcement Rules</w:t>
      </w:r>
    </w:p>
    <w:p>
      <w:pPr>
        <w:pStyle w:val="ListBullet"/>
      </w:pPr>
      <w:r>
        <w:t>The publicize_connection_ID path parameter must always be present and must be a non-empty value.</w:t>
      </w:r>
    </w:p>
    <w:p>
      <w:pPr>
        <w:pStyle w:val="ListBullet"/>
      </w:pPr>
      <w:r>
        <w:t>Always construct the path as /rest/v1.1/me/publicize-connections/{{publicize_connection_ID}}/delete.</w:t>
      </w:r>
    </w:p>
    <w:p>
      <w:pPr>
        <w:pStyle w:val="ListBullet"/>
      </w:pPr>
      <w:r>
        <w:t>Do not call the API with a missing or empty publicize_connection_ID (e.g., avoid /publicize-connections//delete).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/rest/v1.1/me/publicize-connections/1234/delete</w:t>
      </w:r>
    </w:p>
    <w:p>
      <w:pPr>
        <w:pStyle w:val="Heading3"/>
      </w:pPr>
      <w:r>
        <w:t>Invalid Examples</w:t>
      </w:r>
    </w:p>
    <w:p>
      <w:r>
        <w:rPr>
          <w:b/>
          <w:color w:val="666666"/>
          <w:sz w:val="16"/>
        </w:rPr>
        <w:t>[http]</w:t>
      </w:r>
    </w:p>
    <w:p>
      <w:pPr>
        <w:shd w:fill="F2F2F2" w:val="clear"/>
      </w:pPr>
      <w:r>
        <w:rPr>
          <w:rFonts w:ascii="Courier New" w:hAnsi="Courier New"/>
          <w:sz w:val="17"/>
        </w:rPr>
        <w:t>/rest/v1.1/me/publicize-connections//delete</w:t>
        <w:br/>
        <w:t>/rest/v1.1/me/publicize-connections/delete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publicize_connection_ID</w:t>
            </w:r>
          </w:p>
        </w:tc>
        <w:tc>
          <w:tcPr>
            <w:tcW w:type="dxa" w:w="2880"/>
          </w:tcPr>
          <w:p>
            <w:r>
              <w:t>int</w:t>
            </w:r>
          </w:p>
        </w:tc>
        <w:tc>
          <w:tcPr>
            <w:tcW w:type="dxa" w:w="2880"/>
          </w:tcPr>
          <w:p>
            <w:r>
              <w:t>The connection ID to take action 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Possible values: display (default; formats output as HTML for display), edit (formats output for editing; shortcodes left unparsed, whitespace preserved).</w:t>
            </w:r>
          </w:p>
        </w:tc>
      </w:tr>
      <w:tr>
        <w:tc>
          <w:tcPr>
            <w:tcW w:type="dxa" w:w="2880"/>
          </w:tcPr>
          <w:p>
            <w:r>
              <w:t>http_envelope</w:t>
            </w:r>
          </w:p>
        </w:tc>
        <w:tc>
          <w:tcPr>
            <w:tcW w:type="dxa" w:w="2880"/>
          </w:tcPr>
          <w:p>
            <w:r>
              <w:t>bool</w:t>
            </w:r>
          </w:p>
        </w:tc>
        <w:tc>
          <w:tcPr>
            <w:tcW w:type="dxa" w:w="2880"/>
          </w:tcPr>
          <w:p>
            <w:r>
              <w:t>false (default),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true outputs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publicize connection.</w:t>
            </w:r>
          </w:p>
        </w:tc>
      </w:tr>
      <w:tr>
        <w:tc>
          <w:tcPr>
            <w:tcW w:type="dxa" w:w="2880"/>
          </w:tcPr>
          <w:p>
            <w:r>
              <w:t>deleted</w:t>
            </w:r>
          </w:p>
        </w:tc>
        <w:tc>
          <w:tcPr>
            <w:tcW w:type="dxa" w:w="2880"/>
          </w:tcPr>
          <w:p>
            <w:r>
              <w:t>bool</w:t>
            </w:r>
          </w:p>
        </w:tc>
        <w:tc>
          <w:tcPr>
            <w:tcW w:type="dxa" w:w="2880"/>
          </w:tcPr>
          <w:p>
            <w:r>
              <w:t>True if successfully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'https://public-api.wordpress.com/rest/v1.1/me/publicize-connections/1234/delete'</w:t>
      </w:r>
    </w:p>
    <w:p>
      <w:pPr>
        <w:pStyle w:val="Heading3"/>
      </w:pPr>
      <w:r>
        <w:t>Example Usage</w:t>
      </w:r>
    </w:p>
    <w:p>
      <w:pPr>
        <w:pStyle w:val="Heading3"/>
      </w:pPr>
      <w:r>
        <w:t>Example 1: Delete a connection (default response formatting)</w:t>
      </w:r>
    </w:p>
    <w:p>
      <w:r>
        <w:rPr>
          <w:b/>
          <w:color w:val="666666"/>
          <w:sz w:val="16"/>
        </w:rPr>
        <w:t>[bash]</w:t>
      </w:r>
    </w:p>
    <w:p>
      <w:pPr>
        <w:shd w:fill="F2F2F2" w:val="clear"/>
      </w:pPr>
      <w:r>
        <w:rPr>
          <w:rFonts w:ascii="Courier New" w:hAnsi="Courier New"/>
          <w:sz w:val="17"/>
        </w:rPr>
        <w:t>curl -i -X POST \</w:t>
        <w:br/>
        <w:t xml:space="preserve"> -H 'Accept: application/json' \</w:t>
        <w:br/>
        <w:t xml:space="preserve"> 'https://public-api.wordpress.com/rest/v1.1/me/publicize-connections/1234/delete'</w:t>
      </w:r>
    </w:p>
    <w:p>
      <w:pPr>
        <w:pStyle w:val="Heading3"/>
      </w:pPr>
      <w:r>
        <w:t>Example 2: Force HTTP 200 responses using http_envelope</w:t>
      </w:r>
    </w:p>
    <w:p>
      <w:r>
        <w:rPr>
          <w:b/>
          <w:color w:val="666666"/>
          <w:sz w:val="16"/>
        </w:rPr>
        <w:t>[bash]</w:t>
      </w:r>
    </w:p>
    <w:p>
      <w:pPr>
        <w:shd w:fill="F2F2F2" w:val="clear"/>
      </w:pPr>
      <w:r>
        <w:rPr>
          <w:rFonts w:ascii="Courier New" w:hAnsi="Courier New"/>
          <w:sz w:val="17"/>
        </w:rPr>
        <w:t>curl -i -X POST \</w:t>
        <w:br/>
        <w:t xml:space="preserve"> -H 'Accept: application/json' \</w:t>
        <w:br/>
        <w:t xml:space="preserve"> 'https://public-api.wordpress.com/rest/v1.1/me/publicize-connections/1234/delete?http_envelope=true'</w:t>
      </w:r>
    </w:p>
    <w:p>
      <w:pPr>
        <w:pStyle w:val="Heading3"/>
      </w:pPr>
      <w:r>
        <w:t>Notes</w:t>
      </w:r>
    </w:p>
    <w:p>
      <w:pPr>
        <w:pStyle w:val="ListBullet"/>
      </w:pPr>
      <w:r>
        <w:t>This endpoint is scoped to the authenticated user via the me segment in the path.</w:t>
      </w:r>
    </w:p>
    <w:p>
      <w:pPr>
        <w:pStyle w:val="ListBullet"/>
      </w:pPr>
      <w:r>
        <w:t>The scraped documentation states: “This endpoint does not return any errors.” (No error examples were provided.)</w:t>
      </w:r>
    </w:p>
    <w:p>
      <w:pPr>
        <w:pStyle w:val="Heading3"/>
      </w:pPr>
      <w:r>
        <w:t>Related publicizeConnections actions</w:t>
      </w:r>
    </w:p>
    <w:p>
      <w:pPr>
        <w:pStyle w:val="ListBullet"/>
      </w:pPr>
      <w:r>
        <w:t>[POST] Update the Current User’s Publicize Connection — /rest/v1.1/me/publicize-connections/{{publicizeConnectionId}}</w:t>
      </w:r>
    </w:p>
    <w:p>
      <w:pPr>
        <w:pStyle w:val="ListBullet"/>
      </w:pPr>
      <w:r>
        <w:t>[GET] Get a Single Publicize Connection for the Current User — /rest/v1.1/me/publicize-connections/{{publicizeConnectionId}}</w:t>
      </w:r>
    </w:p>
    <w:p>
      <w:pPr>
        <w:pStyle w:val="ListBullet"/>
      </w:pPr>
      <w:r>
        <w:t>[POST] Update a Site’s Publicize Connection — /rest/v1.1/sites/{{site}}/publicize-connections/{{publicizeConnectionId}}</w:t>
      </w:r>
    </w:p>
    <w:p>
      <w:pPr>
        <w:pStyle w:val="ListBullet"/>
      </w:pPr>
      <w:r>
        <w:t>[GET] List the Current User’s Publicize Connections — /rest/v1.1/me/publicize-connections/</w:t>
      </w:r>
    </w:p>
    <w:p>
      <w:pPr>
        <w:pStyle w:val="ListBullet"/>
      </w:pPr>
      <w:r>
        <w:t>[POST] Delete a Site’s Publicize Connection — /rest/v1.1/sites/{{site}}/publicize-connections/{{publicizeConnectionId}}/delete</w:t>
      </w:r>
    </w:p>
    <w:p>
      <w:pPr>
        <w:pStyle w:val="ListBullet"/>
      </w:pPr>
      <w:r>
        <w:t>[GET] List a Site’s Publicize Connections — /rest/v1.1/sites/{{site}}/publicize-connections/</w:t>
      </w:r>
    </w:p>
    <w:p>
      <w:r>
        <w:br w:type="page"/>
      </w:r>
    </w:p>
    <w:p>
      <w:pPr>
        <w:pStyle w:val="Heading2"/>
      </w:pPr>
      <w:r>
        <w:t>66. [POST] Update a Site’s Publicize Connection</w:t>
      </w:r>
    </w:p>
    <w:p>
      <w:r>
        <w:rPr>
          <w:b/>
        </w:rPr>
        <w:t xml:space="preserve">Endpoint: </w:t>
      </w:r>
      <w:r>
        <w:rPr>
          <w:rFonts w:ascii="Courier New" w:hAnsi="Courier New"/>
          <w:sz w:val="18"/>
        </w:rPr>
        <w:t>/rest/v1.1/sites/{{site}}/publicize-connections/{{publicizeConnectionId}}</w:t>
      </w:r>
    </w:p>
    <w:p>
      <w:pPr>
        <w:pStyle w:val="Heading3"/>
      </w:pPr>
      <w:r>
        <w:t>Prerequisites</w:t>
      </w:r>
    </w:p>
    <w:p>
      <w:pPr>
        <w:pStyle w:val="ListBullet"/>
      </w:pPr>
      <w:r>
        <w:t>You must have access to the target WordPress.com site and its Publicize connections.</w:t>
      </w:r>
    </w:p>
    <w:p>
      <w:pPr>
        <w:pStyle w:val="ListBullet"/>
      </w:pPr>
      <w:r>
        <w:t>You must know the site identifier (site) and the Publicize connection ID (publicize_connection_ID) you want to update.</w:t>
      </w:r>
    </w:p>
    <w:p>
      <w:pPr>
        <w:pStyle w:val="Heading3"/>
      </w:pPr>
      <w:r>
        <w:t>Method</w:t>
      </w:r>
    </w:p>
    <w:p>
      <w:r>
        <w:t>POST</w:t>
      </w:r>
    </w:p>
    <w:p>
      <w:pPr>
        <w:pStyle w:val="Heading3"/>
      </w:pPr>
      <w:r>
        <w:t>URL</w:t>
      </w:r>
    </w:p>
    <w:p>
      <w:r>
        <w:t>https://public-api.wordpress.com/rest/v1.1/sites/{{site}}/publicize-connections/{{publicize_connection_ID}}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Publicize connection belonging to the specified site. This can be used to make a connection shared (global for all users of the site) or to associate/reset a non-default external user for the connection.</w:t>
      </w:r>
    </w:p>
    <w:p>
      <w:pPr>
        <w:pStyle w:val="Heading3"/>
      </w:pPr>
      <w:r>
        <w:t>Enforcement Rules</w:t>
      </w:r>
    </w:p>
    <w:p>
      <w:pPr>
        <w:pStyle w:val="ListBullet"/>
      </w:pPr>
      <w:r>
        <w:t>The site path parameter must always be present and must be a non-empty value.</w:t>
      </w:r>
    </w:p>
    <w:p>
      <w:pPr>
        <w:pStyle w:val="ListBullet"/>
      </w:pPr>
      <w:r>
        <w:t>The publicize_connection_ID path parameter must always be present and must be a non-empty value.</w:t>
      </w:r>
    </w:p>
    <w:p>
      <w:pPr>
        <w:pStyle w:val="ListBullet"/>
      </w:pPr>
      <w:r>
        <w:t>Always construct the path as /rest/v1.1/sites/{{site}}/publicize-connections/{{publicize_connection_ID}}.</w:t>
      </w:r>
    </w:p>
    <w:p>
      <w:pPr>
        <w:pStyle w:val="ListBullet"/>
      </w:pPr>
      <w:r>
        <w:t>Do not call the API with missing or empty path parameters (e.g., avoid /sites//publicize-connections/).</w:t>
      </w:r>
    </w:p>
    <w:p>
      <w:pPr>
        <w:pStyle w:val="ListBullet"/>
      </w:pPr>
      <w:r>
        <w:t>Do not send Path Parameters in the request body; put them in the URL.</w:t>
      </w:r>
    </w:p>
    <w:p>
      <w:pPr>
        <w:pStyle w:val="ListBullet"/>
      </w:pPr>
      <w:r>
        <w:t>Do not send Query Parameters in the request body; put them in the URL query string.</w:t>
      </w:r>
    </w:p>
    <w:p>
      <w:pPr>
        <w:pStyle w:val="Heading3"/>
      </w:pPr>
      <w:r>
        <w:t>Valid Examples</w:t>
      </w:r>
    </w:p>
    <w:p>
      <w:r>
        <w:rPr>
          <w:b/>
          <w:color w:val="666666"/>
          <w:sz w:val="16"/>
        </w:rPr>
        <w:t>[http]</w:t>
      </w:r>
    </w:p>
    <w:p>
      <w:pPr>
        <w:shd w:fill="F2F2F2" w:val="clear"/>
      </w:pPr>
      <w:r>
        <w:rPr>
          <w:rFonts w:ascii="Courier New" w:hAnsi="Courier New"/>
          <w:sz w:val="17"/>
        </w:rPr>
        <w:t>/rest/v1.1/sites/123456/publicize-connections/9876</w:t>
        <w:br/>
        <w:t>/rest/v1.1/sites/example.wordpress.com/publicize-connections/1234</w:t>
      </w:r>
    </w:p>
    <w:p>
      <w:pPr>
        <w:pStyle w:val="Heading3"/>
      </w:pPr>
      <w:r>
        <w:t>Invalid Examples</w:t>
      </w:r>
    </w:p>
    <w:p>
      <w:r>
        <w:rPr>
          <w:b/>
          <w:color w:val="666666"/>
          <w:sz w:val="16"/>
        </w:rPr>
        <w:t>[http]</w:t>
      </w:r>
    </w:p>
    <w:p>
      <w:pPr>
        <w:shd w:fill="F2F2F2" w:val="clear"/>
      </w:pPr>
      <w:r>
        <w:rPr>
          <w:rFonts w:ascii="Courier New" w:hAnsi="Courier New"/>
          <w:sz w:val="17"/>
        </w:rPr>
        <w:t>/rest/v1.1/sites//publicize-connections/1234</w:t>
        <w:br/>
        <w:t>/rest/v1.1/sites/example.wordpress.com/publicize-connections/</w:t>
        <w:br/>
        <w:t>/rest/v1.1/sites//publicize-connections/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w:t>
            </w:r>
          </w:p>
        </w:tc>
        <w:tc>
          <w:tcPr>
            <w:tcW w:type="dxa" w:w="2880"/>
          </w:tcPr>
          <w:p>
            <w:r>
              <w:t>The site ID to take action on. (Sent in URL path.)</w:t>
            </w:r>
          </w:p>
        </w:tc>
      </w:tr>
      <w:tr>
        <w:tc>
          <w:tcPr>
            <w:tcW w:type="dxa" w:w="2880"/>
          </w:tcPr>
          <w:p>
            <w:r>
              <w:t>publicize_connection_ID</w:t>
            </w:r>
          </w:p>
        </w:tc>
        <w:tc>
          <w:tcPr>
            <w:tcW w:type="dxa" w:w="2880"/>
          </w:tcPr>
          <w:p>
            <w:r>
              <w:t>int</w:t>
            </w:r>
          </w:p>
        </w:tc>
        <w:tc>
          <w:tcPr>
            <w:tcW w:type="dxa" w:w="2880"/>
          </w:tcPr>
          <w:p>
            <w:r>
              <w:t>The Publicize connection ID to take action on. (Sent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edit (formats output for editing; shortcodes left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“real” status code/headers in an envelope.</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w:t>
            </w:r>
          </w:p>
        </w:tc>
        <w:tc>
          <w:tcPr>
            <w:tcW w:type="dxa" w:w="2880"/>
          </w:tcPr>
          <w:p>
            <w:r>
              <w:t>bool</w:t>
            </w:r>
          </w:p>
        </w:tc>
        <w:tc>
          <w:tcPr>
            <w:tcW w:type="dxa" w:w="2880"/>
          </w:tcPr>
          <w:p>
            <w:r>
              <w:t>Optional. true to make the connection global for all users of the site; false to unglobalize it.</w:t>
            </w:r>
          </w:p>
        </w:tc>
      </w:tr>
      <w:tr>
        <w:tc>
          <w:tcPr>
            <w:tcW w:type="dxa" w:w="2880"/>
          </w:tcPr>
          <w:p>
            <w:r>
              <w:t>external_user_ID</w:t>
            </w:r>
          </w:p>
        </w:tc>
        <w:tc>
          <w:tcPr>
            <w:tcW w:type="dxa" w:w="2880"/>
          </w:tcPr>
          <w:p>
            <w:r>
              <w:t>string | false</w:t>
            </w:r>
          </w:p>
        </w:tc>
        <w:tc>
          <w:tcPr>
            <w:tcW w:type="dxa" w:w="2880"/>
          </w:tcPr>
          <w:p>
            <w:r>
              <w:t>Optional. Associate a non-default external user (from the Keyring connection) with this Publicize connection (e.g., a Facebook page). Set to false to reset to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"site_ID": 123456,</w:t>
        <w:br/>
        <w:t xml:space="preserve"> "user_ID": 7890,</w:t>
        <w:br/>
        <w:t xml:space="preserve"> "keyring_connection_ID": 4567,</w:t>
        <w:br/>
        <w:t xml:space="preserve"> "keyring_connection_user_ID": 7890,</w:t>
        <w:br/>
        <w:t xml:space="preserve"> "shared": true,</w:t>
        <w:br/>
        <w:t xml:space="preserve"> "service": "facebook",</w:t>
        <w:br/>
        <w:t xml:space="preserve"> "label": "Facebook",</w:t>
        <w:br/>
        <w:t xml:space="preserve"> "issued": "2024-01-15T10:30:00+00:00",</w:t>
        <w:br/>
        <w:t xml:space="preserve"> "expires": "2025-01-15T10:30:00+00:00",</w:t>
        <w:br/>
        <w:t xml:space="preserve"> "external_ID": "1122334455",</w:t>
        <w:br/>
        <w:t xml:space="preserve"> "external_name": "exampleuser",</w:t>
        <w:br/>
        <w:t xml:space="preserve"> "external_display": "Example User",</w:t>
        <w:br/>
        <w:t xml:space="preserve"> "external_profile_picture": "https://example.com/profile.jpg",</w:t>
        <w:br/>
        <w:t xml:space="preserve"> "external_profile_URL": "https://facebook.com/exampleuser",</w:t>
        <w:br/>
        <w:t xml:space="preserve"> "external_follower_count": 1200,</w:t>
        <w:br/>
        <w:t xml:space="preserve"> "URL": "https://facebook.com/exampleuser",</w:t>
        <w:br/>
        <w:t xml:space="preserve"> "status": "ok",</w:t>
        <w:br/>
        <w:t xml:space="preserve"> "refresh_URL": "https://public-api.wordpress.com/rest/v1.1/keyring-connections/4567/refresh",</w:t>
        <w:br/>
        <w:t xml:space="preserve"> "meta": {}</w:t>
        <w:br/>
        <w:t>}</w:t>
      </w:r>
    </w:p>
    <w:p>
      <w:pPr>
        <w:pStyle w:val="Heading3"/>
      </w:pPr>
      <w:r>
        <w:t>Errors</w:t>
      </w:r>
    </w:p>
    <w:p>
      <w:r>
        <w:t>This endpoint’s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Publicize connection.</w:t>
            </w:r>
          </w:p>
        </w:tc>
      </w:tr>
      <w:tr>
        <w:tc>
          <w:tcPr>
            <w:tcW w:type="dxa" w:w="2880"/>
          </w:tcPr>
          <w:p>
            <w:r>
              <w:t>site_ID</w:t>
            </w:r>
          </w:p>
        </w:tc>
        <w:tc>
          <w:tcPr>
            <w:tcW w:type="dxa" w:w="2880"/>
          </w:tcPr>
          <w:p>
            <w:r>
              <w:t>int</w:t>
            </w:r>
          </w:p>
        </w:tc>
        <w:tc>
          <w:tcPr>
            <w:tcW w:type="dxa" w:w="2880"/>
          </w:tcPr>
          <w:p>
            <w:r>
              <w:t>The site ID that the Publicize connection belongs to.</w:t>
            </w:r>
          </w:p>
        </w:tc>
      </w:tr>
      <w:tr>
        <w:tc>
          <w:tcPr>
            <w:tcW w:type="dxa" w:w="2880"/>
          </w:tcPr>
          <w:p>
            <w:r>
              <w:t>user_ID</w:t>
            </w:r>
          </w:p>
        </w:tc>
        <w:tc>
          <w:tcPr>
            <w:tcW w:type="dxa" w:w="2880"/>
          </w:tcPr>
          <w:p>
            <w:r>
              <w:t>int</w:t>
            </w:r>
          </w:p>
        </w:tc>
        <w:tc>
          <w:tcPr>
            <w:tcW w:type="dxa" w:w="2880"/>
          </w:tcPr>
          <w:p>
            <w:r>
              <w:t>The user ID that the Publicize connection belongs to.</w:t>
            </w:r>
          </w:p>
        </w:tc>
      </w:tr>
      <w:tr>
        <w:tc>
          <w:tcPr>
            <w:tcW w:type="dxa" w:w="2880"/>
          </w:tcPr>
          <w:p>
            <w:r>
              <w:t>keyring_connection_ID</w:t>
            </w:r>
          </w:p>
        </w:tc>
        <w:tc>
          <w:tcPr>
            <w:tcW w:type="dxa" w:w="2880"/>
          </w:tcPr>
          <w:p>
            <w:r>
              <w:t>int</w:t>
            </w:r>
          </w:p>
        </w:tc>
        <w:tc>
          <w:tcPr>
            <w:tcW w:type="dxa" w:w="2880"/>
          </w:tcPr>
          <w:p>
            <w:r>
              <w:t>The ID of the associated Keyring connection.</w:t>
            </w:r>
          </w:p>
        </w:tc>
      </w:tr>
      <w:tr>
        <w:tc>
          <w:tcPr>
            <w:tcW w:type="dxa" w:w="2880"/>
          </w:tcPr>
          <w:p>
            <w:r>
              <w:t>keyring_connection_user_ID</w:t>
            </w:r>
          </w:p>
        </w:tc>
        <w:tc>
          <w:tcPr>
            <w:tcW w:type="dxa" w:w="2880"/>
          </w:tcPr>
          <w:p>
            <w:r>
              <w:t>int</w:t>
            </w:r>
          </w:p>
        </w:tc>
        <w:tc>
          <w:tcPr>
            <w:tcW w:type="dxa" w:w="2880"/>
          </w:tcPr>
          <w:p>
            <w:r>
              <w:t>The ID of the user who owns the associated Keyring connection.</w:t>
            </w:r>
          </w:p>
        </w:tc>
      </w:tr>
      <w:tr>
        <w:tc>
          <w:tcPr>
            <w:tcW w:type="dxa" w:w="2880"/>
          </w:tcPr>
          <w:p>
            <w:r>
              <w:t>shared</w:t>
            </w:r>
          </w:p>
        </w:tc>
        <w:tc>
          <w:tcPr>
            <w:tcW w:type="dxa" w:w="2880"/>
          </w:tcPr>
          <w:p>
            <w:r>
              <w:t>bool</w:t>
            </w:r>
          </w:p>
        </w:tc>
        <w:tc>
          <w:tcPr>
            <w:tcW w:type="dxa" w:w="2880"/>
          </w:tcPr>
          <w:p>
            <w:r>
              <w:t>Whether this connection is shared.</w:t>
            </w:r>
          </w:p>
        </w:tc>
      </w:tr>
      <w:tr>
        <w:tc>
          <w:tcPr>
            <w:tcW w:type="dxa" w:w="2880"/>
          </w:tcPr>
          <w:p>
            <w:r>
              <w:t>service</w:t>
            </w:r>
          </w:p>
        </w:tc>
        <w:tc>
          <w:tcPr>
            <w:tcW w:type="dxa" w:w="2880"/>
          </w:tcPr>
          <w:p>
            <w:r>
              <w:t>string</w:t>
            </w:r>
          </w:p>
        </w:tc>
        <w:tc>
          <w:tcPr>
            <w:tcW w:type="dxa" w:w="2880"/>
          </w:tcPr>
          <w:p>
            <w:r>
              <w:t>The name of the service associated with this Publicize connection.</w:t>
            </w:r>
          </w:p>
        </w:tc>
      </w:tr>
      <w:tr>
        <w:tc>
          <w:tcPr>
            <w:tcW w:type="dxa" w:w="2880"/>
          </w:tcPr>
          <w:p>
            <w:r>
              <w:t>label</w:t>
            </w:r>
          </w:p>
        </w:tc>
        <w:tc>
          <w:tcPr>
            <w:tcW w:type="dxa" w:w="2880"/>
          </w:tcPr>
          <w:p>
            <w:r>
              <w:t>string</w:t>
            </w:r>
          </w:p>
        </w:tc>
        <w:tc>
          <w:tcPr>
            <w:tcW w:type="dxa" w:w="2880"/>
          </w:tcPr>
          <w:p>
            <w:r>
              <w:t>Display-friendly name of the service.</w:t>
            </w:r>
          </w:p>
        </w:tc>
      </w:tr>
      <w:tr>
        <w:tc>
          <w:tcPr>
            <w:tcW w:type="dxa" w:w="2880"/>
          </w:tcPr>
          <w:p>
            <w:r>
              <w:t>issued</w:t>
            </w:r>
          </w:p>
        </w:tc>
        <w:tc>
          <w:tcPr>
            <w:tcW w:type="dxa" w:w="2880"/>
          </w:tcPr>
          <w:p>
            <w:r>
              <w:t>string</w:t>
            </w:r>
          </w:p>
        </w:tc>
        <w:tc>
          <w:tcPr>
            <w:tcW w:type="dxa" w:w="2880"/>
          </w:tcPr>
          <w:p>
            <w:r>
              <w:t>ISO 8601 datetime when the Publicize connection was first established.</w:t>
            </w:r>
          </w:p>
        </w:tc>
      </w:tr>
      <w:tr>
        <w:tc>
          <w:tcPr>
            <w:tcW w:type="dxa" w:w="2880"/>
          </w:tcPr>
          <w:p>
            <w:r>
              <w:t>expires</w:t>
            </w:r>
          </w:p>
        </w:tc>
        <w:tc>
          <w:tcPr>
            <w:tcW w:type="dxa" w:w="2880"/>
          </w:tcPr>
          <w:p>
            <w:r>
              <w:t>string</w:t>
            </w:r>
          </w:p>
        </w:tc>
        <w:tc>
          <w:tcPr>
            <w:tcW w:type="dxa" w:w="2880"/>
          </w:tcPr>
          <w:p>
            <w:r>
              <w:t>ISO 8601 datetime when the Publicize connection expires, if any.</w:t>
            </w:r>
          </w:p>
        </w:tc>
      </w:tr>
      <w:tr>
        <w:tc>
          <w:tcPr>
            <w:tcW w:type="dxa" w:w="2880"/>
          </w:tcPr>
          <w:p>
            <w:r>
              <w:t>external_ID</w:t>
            </w:r>
          </w:p>
        </w:tc>
        <w:tc>
          <w:tcPr>
            <w:tcW w:type="dxa" w:w="2880"/>
          </w:tcPr>
          <w:p>
            <w:r>
              <w:t>string</w:t>
            </w:r>
          </w:p>
        </w:tc>
        <w:tc>
          <w:tcPr>
            <w:tcW w:type="dxa" w:w="2880"/>
          </w:tcPr>
          <w:p>
            <w:r>
              <w:t>Identifier for the user on the third-party service.</w:t>
            </w:r>
          </w:p>
        </w:tc>
      </w:tr>
      <w:tr>
        <w:tc>
          <w:tcPr>
            <w:tcW w:type="dxa" w:w="2880"/>
          </w:tcPr>
          <w:p>
            <w:r>
              <w:t>external_name</w:t>
            </w:r>
          </w:p>
        </w:tc>
        <w:tc>
          <w:tcPr>
            <w:tcW w:type="dxa" w:w="2880"/>
          </w:tcPr>
          <w:p>
            <w:r>
              <w:t>string</w:t>
            </w:r>
          </w:p>
        </w:tc>
        <w:tc>
          <w:tcPr>
            <w:tcW w:type="dxa" w:w="2880"/>
          </w:tcPr>
          <w:p>
            <w:r>
              <w:t>Display-friendly identifier on the third-party service (usually username/login).</w:t>
            </w:r>
          </w:p>
        </w:tc>
      </w:tr>
      <w:tr>
        <w:tc>
          <w:tcPr>
            <w:tcW w:type="dxa" w:w="2880"/>
          </w:tcPr>
          <w:p>
            <w:r>
              <w:t>external_display</w:t>
            </w:r>
          </w:p>
        </w:tc>
        <w:tc>
          <w:tcPr>
            <w:tcW w:type="dxa" w:w="2880"/>
          </w:tcPr>
          <w:p>
            <w:r>
              <w:t>string | null</w:t>
            </w:r>
          </w:p>
        </w:tc>
        <w:tc>
          <w:tcPr>
            <w:tcW w:type="dxa" w:w="2880"/>
          </w:tcPr>
          <w:p>
            <w:r>
              <w:t>User-defined display-friendly identifier on the third-party service.</w:t>
            </w:r>
          </w:p>
        </w:tc>
      </w:tr>
      <w:tr>
        <w:tc>
          <w:tcPr>
            <w:tcW w:type="dxa" w:w="2880"/>
          </w:tcPr>
          <w:p>
            <w:r>
              <w:t>external_profile_picture</w:t>
            </w:r>
          </w:p>
        </w:tc>
        <w:tc>
          <w:tcPr>
            <w:tcW w:type="dxa" w:w="2880"/>
          </w:tcPr>
          <w:p>
            <w:r>
              <w:t>string | null</w:t>
            </w:r>
          </w:p>
        </w:tc>
        <w:tc>
          <w:tcPr>
            <w:tcW w:type="dxa" w:w="2880"/>
          </w:tcPr>
          <w:p>
            <w:r>
              <w:t>URL to the profile picture for the third-party account, if provided by the service.</w:t>
            </w:r>
          </w:p>
        </w:tc>
      </w:tr>
      <w:tr>
        <w:tc>
          <w:tcPr>
            <w:tcW w:type="dxa" w:w="2880"/>
          </w:tcPr>
          <w:p>
            <w:r>
              <w:t>external_profile_URL</w:t>
            </w:r>
          </w:p>
        </w:tc>
        <w:tc>
          <w:tcPr>
            <w:tcW w:type="dxa" w:w="2880"/>
          </w:tcPr>
          <w:p>
            <w:r>
              <w:t>string | null</w:t>
            </w:r>
          </w:p>
        </w:tc>
        <w:tc>
          <w:tcPr>
            <w:tcW w:type="dxa" w:w="2880"/>
          </w:tcPr>
          <w:p>
            <w:r>
              <w:t>URL to the external profile on the third-party website, if provided.</w:t>
            </w:r>
          </w:p>
        </w:tc>
      </w:tr>
      <w:tr>
        <w:tc>
          <w:tcPr>
            <w:tcW w:type="dxa" w:w="2880"/>
          </w:tcPr>
          <w:p>
            <w:r>
              <w:t>external_follower_count</w:t>
            </w:r>
          </w:p>
        </w:tc>
        <w:tc>
          <w:tcPr>
            <w:tcW w:type="dxa" w:w="2880"/>
          </w:tcPr>
          <w:p>
            <w:r>
              <w:t>int | null</w:t>
            </w:r>
          </w:p>
        </w:tc>
        <w:tc>
          <w:tcPr>
            <w:tcW w:type="dxa" w:w="2880"/>
          </w:tcPr>
          <w:p>
            <w:r>
              <w:t>Follower count on the third-party service, if provided.</w:t>
            </w:r>
          </w:p>
        </w:tc>
      </w:tr>
      <w:tr>
        <w:tc>
          <w:tcPr>
            <w:tcW w:type="dxa" w:w="2880"/>
          </w:tcPr>
          <w:p>
            <w:r>
              <w:t>URL</w:t>
            </w:r>
          </w:p>
        </w:tc>
        <w:tc>
          <w:tcPr>
            <w:tcW w:type="dxa" w:w="2880"/>
          </w:tcPr>
          <w:p>
            <w:r>
              <w:t>string | null</w:t>
            </w:r>
          </w:p>
        </w:tc>
        <w:tc>
          <w:tcPr>
            <w:tcW w:type="dxa" w:w="2880"/>
          </w:tcPr>
          <w:p>
            <w:r>
              <w:t>URL to the user’s profile on the third-party service, or null if none.</w:t>
            </w:r>
          </w:p>
        </w:tc>
      </w:tr>
      <w:tr>
        <w:tc>
          <w:tcPr>
            <w:tcW w:type="dxa" w:w="2880"/>
          </w:tcPr>
          <w:p>
            <w:r>
              <w:t>status</w:t>
            </w:r>
          </w:p>
        </w:tc>
        <w:tc>
          <w:tcPr>
            <w:tcW w:type="dxa" w:w="2880"/>
          </w:tcPr>
          <w:p>
            <w:r>
              <w:t>string</w:t>
            </w:r>
          </w:p>
        </w:tc>
        <w:tc>
          <w:tcPr>
            <w:tcW w:type="dxa" w:w="2880"/>
          </w:tcPr>
          <w:p>
            <w:r>
              <w:t>Connection status: "ok" (no problems) or "broken" (needs to be fixed).</w:t>
            </w:r>
          </w:p>
        </w:tc>
      </w:tr>
      <w:tr>
        <w:tc>
          <w:tcPr>
            <w:tcW w:type="dxa" w:w="2880"/>
          </w:tcPr>
          <w:p>
            <w:r>
              <w:t>refresh_URL</w:t>
            </w:r>
          </w:p>
        </w:tc>
        <w:tc>
          <w:tcPr>
            <w:tcW w:type="dxa" w:w="2880"/>
          </w:tcPr>
          <w:p>
            <w:r>
              <w:t>string</w:t>
            </w:r>
          </w:p>
        </w:tc>
        <w:tc>
          <w:tcPr>
            <w:tcW w:type="dxa" w:w="2880"/>
          </w:tcPr>
          <w:p>
            <w:r>
              <w:t>URL to refresh the Keyring token.</w:t>
            </w:r>
          </w:p>
        </w:tc>
      </w:tr>
      <w:tr>
        <w:tc>
          <w:tcPr>
            <w:tcW w:type="dxa" w:w="2880"/>
          </w:tcPr>
          <w:p>
            <w:r>
              <w:t>meta</w:t>
            </w:r>
          </w:p>
        </w:tc>
        <w:tc>
          <w:tcPr>
            <w:tcW w:type="dxa" w:w="2880"/>
          </w:tcPr>
          <w:p>
            <w:r>
              <w:t>object</w:t>
            </w:r>
          </w:p>
        </w:tc>
        <w:tc>
          <w:tcPr>
            <w:tcW w:type="dxa" w:w="2880"/>
          </w:tcPr>
          <w:p>
            <w:r>
              <w:t>Links to the Publicize connection, help links, and related items.</w:t>
            </w:r>
          </w:p>
        </w:tc>
      </w:tr>
    </w:tbl>
    <w:p/>
    <w:p>
      <w:pPr>
        <w:pStyle w:val="Heading3"/>
      </w:pPr>
      <w:r>
        <w:t>Sample Request</w:t>
      </w:r>
    </w:p>
    <w:p>
      <w:r>
        <w:rPr>
          <w:b/>
          <w:color w:val="666666"/>
          <w:sz w:val="16"/>
        </w:rPr>
        <w:t>[bash]</w:t>
      </w:r>
    </w:p>
    <w:p>
      <w:pPr>
        <w:shd w:fill="F2F2F2" w:val="clear"/>
      </w:pPr>
      <w:r>
        <w:rPr>
          <w:rFonts w:ascii="Courier New" w:hAnsi="Courier New"/>
          <w:sz w:val="17"/>
        </w:rPr>
        <w:t>curl -X POST 'https://public-api.wordpress.com/rest/v1.1/sites/example.wordpress.com/publicize-connections/1234' \</w:t>
        <w:br/>
        <w:t xml:space="preserve"> -H 'Accept: application/json' \</w:t>
        <w:br/>
        <w:t xml:space="preserve"> -H 'Content-Type: application/json' \</w:t>
        <w:br/>
        <w:t xml:space="preserve"> -d '{</w:t>
        <w:br/>
        <w:t xml:space="preserve"> "shared": true</w:t>
        <w:br/>
        <w:t xml:space="preserve">  }'</w:t>
      </w:r>
    </w:p>
    <w:p>
      <w:pPr>
        <w:pStyle w:val="Heading3"/>
      </w:pPr>
      <w:r>
        <w:t>Example Usage</w:t>
      </w:r>
    </w:p>
    <w:p>
      <w:pPr>
        <w:pStyle w:val="Heading3"/>
      </w:pPr>
      <w:r>
        <w:t>Example 1: Make the connection shared (global)</w:t>
      </w:r>
    </w:p>
    <w:p>
      <w:pPr>
        <w:pStyle w:val="Heading3"/>
      </w:pPr>
      <w:r>
        <w:t>Example 2: Unshare the connection</w:t>
      </w:r>
    </w:p>
    <w:p>
      <w:r>
        <w:rPr>
          <w:b/>
          <w:color w:val="666666"/>
          <w:sz w:val="16"/>
        </w:rPr>
        <w:t>[bash]</w:t>
      </w:r>
    </w:p>
    <w:p>
      <w:pPr>
        <w:shd w:fill="F2F2F2" w:val="clear"/>
      </w:pPr>
      <w:r>
        <w:rPr>
          <w:rFonts w:ascii="Courier New" w:hAnsi="Courier New"/>
          <w:sz w:val="17"/>
        </w:rPr>
        <w:t>curl -X POST 'https://public-api.wordpress.com/rest/v1.1/sites/example.wordpress.com/publicize-connections/1234' \</w:t>
        <w:br/>
        <w:t xml:space="preserve"> -H 'Accept: application/json' \</w:t>
        <w:br/>
        <w:t xml:space="preserve"> -H 'Content-Type: application/json' \</w:t>
        <w:br/>
        <w:t xml:space="preserve"> -d '{</w:t>
        <w:br/>
        <w:t xml:space="preserve"> "shared": false</w:t>
        <w:br/>
        <w:t xml:space="preserve">  }'</w:t>
      </w:r>
    </w:p>
    <w:p>
      <w:pPr>
        <w:pStyle w:val="Heading3"/>
      </w:pPr>
      <w:r>
        <w:t>Example 3: Associate a non-default external user (e.g., a page)</w:t>
      </w:r>
    </w:p>
    <w:p>
      <w:r>
        <w:rPr>
          <w:b/>
          <w:color w:val="666666"/>
          <w:sz w:val="16"/>
        </w:rPr>
        <w:t>[bash]</w:t>
      </w:r>
    </w:p>
    <w:p>
      <w:pPr>
        <w:shd w:fill="F2F2F2" w:val="clear"/>
      </w:pPr>
      <w:r>
        <w:rPr>
          <w:rFonts w:ascii="Courier New" w:hAnsi="Courier New"/>
          <w:sz w:val="17"/>
        </w:rPr>
        <w:t>curl -X POST 'https://public-api.wordpress.com/rest/v1.1/sites/example.wordpress.com/publicize-connections/1234' \</w:t>
        <w:br/>
        <w:t xml:space="preserve"> -H 'Accept: application/json' \</w:t>
        <w:br/>
        <w:t xml:space="preserve"> -H 'Content-Type: application/json' \</w:t>
        <w:br/>
        <w:t xml:space="preserve"> -d '{</w:t>
        <w:br/>
        <w:t xml:space="preserve"> "external_user_ID": "9876543210"</w:t>
        <w:br/>
        <w:t xml:space="preserve">  }'</w:t>
      </w:r>
    </w:p>
    <w:p>
      <w:pPr>
        <w:pStyle w:val="Heading3"/>
      </w:pPr>
      <w:r>
        <w:t>Notes</w:t>
      </w:r>
    </w:p>
    <w:p>
      <w:pPr>
        <w:pStyle w:val="ListBullet"/>
      </w:pPr>
      <w:r>
        <w:t>The documentation’s example uses form encoding (--data-urlencode), but the docs do not explicitly require it; this knowledge file uses JSON (application/json) by default.</w:t>
      </w:r>
    </w:p>
    <w:p>
      <w:pPr>
        <w:pStyle w:val="ListBullet"/>
      </w:pPr>
      <w:r>
        <w:t>external_user_ID can be set to false to reset the association back to the default external user.</w:t>
      </w:r>
    </w:p>
    <w:p>
      <w:pPr>
        <w:pStyle w:val="ListBullet"/>
      </w:pPr>
      <w:r>
        <w:t>context=display and context=edit affect output formatting as described in the query parameter documentation.</w:t>
      </w:r>
    </w:p>
    <w:p>
      <w:pPr>
        <w:pStyle w:val="Heading3"/>
      </w:pPr>
      <w:r>
        <w:t>Related publicizeConnections actions</w:t>
      </w:r>
    </w:p>
    <w:p>
      <w:pPr>
        <w:pStyle w:val="ListBullet"/>
      </w:pPr>
      <w:r>
        <w:t>[POST] Update the Current User’s Publicize Connection — /rest/v1.1/me/publicize-connections/{{publicizeConnectionId}}</w:t>
      </w:r>
    </w:p>
    <w:p>
      <w:pPr>
        <w:pStyle w:val="ListBullet"/>
      </w:pPr>
      <w:r>
        <w:t>[GET] Get a Single Publicize Connection for the Current User — /rest/v1.1/me/publicize-connections/{{publicizeConnectionId}}</w:t>
      </w:r>
    </w:p>
    <w:p>
      <w:pPr>
        <w:pStyle w:val="ListBullet"/>
      </w:pPr>
      <w:r>
        <w:t>[POST] Delete a User’s Publicize Connection — /rest/v1.1/me/publicize-connections/{{publicizeConnectionId}}/delete</w:t>
      </w:r>
    </w:p>
    <w:p>
      <w:pPr>
        <w:pStyle w:val="ListBullet"/>
      </w:pPr>
      <w:r>
        <w:t>[GET] List the Current User’s Publicize Connections — /rest/v1.1/me/publicize-connections/</w:t>
      </w:r>
    </w:p>
    <w:p>
      <w:pPr>
        <w:pStyle w:val="ListBullet"/>
      </w:pPr>
      <w:r>
        <w:t>[POST] Delete a Site’s Publicize Connection — /rest/v1.1/sites/{{site}}/publicize-connections/{{publicizeConnectionId}}/delete</w:t>
      </w:r>
    </w:p>
    <w:p>
      <w:pPr>
        <w:pStyle w:val="ListBullet"/>
      </w:pPr>
      <w:r>
        <w:t>[GET] List a Site’s Publicize Connections — /rest/v1.1/sites/{{site}}/publicize-connections/</w:t>
      </w:r>
    </w:p>
    <w:p>
      <w:r>
        <w:br w:type="page"/>
      </w:r>
    </w:p>
    <w:p>
      <w:pPr>
        <w:pStyle w:val="Heading2"/>
      </w:pPr>
      <w:r>
        <w:t>67. [GET] Get a Site’s WordAds Earnings Details</w:t>
      </w:r>
    </w:p>
    <w:p>
      <w:r>
        <w:rPr>
          <w:b/>
        </w:rPr>
        <w:t xml:space="preserve">Endpoint: </w:t>
      </w:r>
      <w:r>
        <w:rPr>
          <w:rFonts w:ascii="Courier New" w:hAnsi="Courier New"/>
          <w:sz w:val="18"/>
        </w:rPr>
        <w:t>/sites/{{site}}/wordads/earnings</w:t>
      </w:r>
    </w:p>
    <w:p>
      <w:pPr>
        <w:pStyle w:val="Heading3"/>
      </w:pPr>
      <w:r>
        <w:t>Prerequisites</w:t>
      </w:r>
    </w:p>
    <w:p>
      <w:pPr>
        <w:pStyle w:val="ListBullet"/>
      </w:pPr>
      <w:r>
        <w:t>You must know the target site identifier (site ID or domain).</w:t>
      </w:r>
    </w:p>
    <w:p>
      <w:pPr>
        <w:pStyle w:val="Heading3"/>
      </w:pPr>
      <w:r>
        <w:t>Method</w:t>
      </w:r>
    </w:p>
    <w:p>
      <w:r>
        <w:t>GET</w:t>
      </w:r>
    </w:p>
    <w:p>
      <w:pPr>
        <w:pStyle w:val="Heading3"/>
      </w:pPr>
      <w:r>
        <w:t>URL</w:t>
      </w:r>
    </w:p>
    <w:p>
      <w:r>
        <w:t>https://public-api.wordpress.com/rest/v1.1/sites/{{site}}/wordads/earnings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detailed WordAds earnings information for a specific WordPress.com site.</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If the user does not provide a site, default it explicitly to "me".</w:t>
      </w:r>
    </w:p>
    <w:p>
      <w:pPr>
        <w:pStyle w:val="ListBullet"/>
      </w:pPr>
      <w:r>
        <w:t>Always construct the path as /sites/{{site}}/wordads/earnings, where {{site}} is a non-empty string.</w:t>
      </w:r>
    </w:p>
    <w:p>
      <w:pPr>
        <w:pStyle w:val="ListBullet"/>
      </w:pPr>
      <w:r>
        <w:t>Do not call the API with a missing or empty site (e.g., avoid /sites//wordads/earnings).</w:t>
      </w:r>
    </w:p>
    <w:p>
      <w:pPr>
        <w:pStyle w:val="ListBullet"/>
      </w:pPr>
      <w:r>
        <w:t>Do not infer or guess the site beyond the user's input or the default "me".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/sites/me/wordads/earnings</w:t>
        <w:br/>
        <w:t>/sites/123456/wordads/earnings</w:t>
        <w:br/>
        <w:t>/sites/example.com/wordads/earnings</w:t>
      </w:r>
    </w:p>
    <w:p>
      <w:pPr>
        <w:pStyle w:val="Heading3"/>
      </w:pPr>
      <w:r>
        <w:t>Invalid Examples</w:t>
      </w:r>
    </w:p>
    <w:p>
      <w:r>
        <w:rPr>
          <w:b/>
          <w:color w:val="666666"/>
          <w:sz w:val="16"/>
        </w:rPr>
        <w:t>[http]</w:t>
      </w:r>
    </w:p>
    <w:p>
      <w:pPr>
        <w:shd w:fill="F2F2F2" w:val="clear"/>
      </w:pPr>
      <w:r>
        <w:rPr>
          <w:rFonts w:ascii="Courier New" w:hAnsi="Courier New"/>
          <w:sz w:val="17"/>
        </w:rPr>
        <w:t>/sites//wordads/earnings</w:t>
        <w:br/>
        <w:t>/sites/wordads/earnings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Default value: "me".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Possible values: display (default) formats output as HTML for display (parses shortcodes, adds paragraph tags, etc.); edit formats for editing (leaves shortcodes unparsed, keeps significant whitespace). Sent in the URL query string.</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HTTP status code and headers. Default: false. Sent in the URL query string.</w:t>
            </w:r>
          </w:p>
        </w:tc>
      </w:tr>
      <w:tr>
        <w:tc>
          <w:tcPr>
            <w:tcW w:type="dxa" w:w="2880"/>
          </w:tcPr>
          <w:p>
            <w:r>
              <w:t>pretty</w:t>
            </w:r>
          </w:p>
        </w:tc>
        <w:tc>
          <w:tcPr>
            <w:tcW w:type="dxa" w:w="2880"/>
          </w:tcPr>
          <w:p>
            <w:r>
              <w:t>bool</w:t>
            </w:r>
          </w:p>
        </w:tc>
        <w:tc>
          <w:tcPr>
            <w:tcW w:type="dxa" w:w="2880"/>
          </w:tcPr>
          <w:p>
            <w:r>
              <w:t>If true, outputs pretty-printed JSON. Default: false. Sent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query string.</w:t>
            </w:r>
          </w:p>
        </w:tc>
      </w:tr>
      <w:tr>
        <w:tc>
          <w:tcPr>
            <w:tcW w:type="dxa" w:w="2880"/>
          </w:tcPr>
          <w:p>
            <w:r>
              <w:t>fields</w:t>
            </w:r>
          </w:p>
        </w:tc>
        <w:tc>
          <w:tcPr>
            <w:tcW w:type="dxa" w:w="2880"/>
          </w:tcPr>
          <w:p>
            <w:r>
              <w:t>string</w:t>
            </w:r>
          </w:p>
        </w:tc>
        <w:tc>
          <w:tcPr>
            <w:tcW w:type="dxa" w:w="2880"/>
          </w:tcPr>
          <w:p>
            <w:r>
              <w:t>Optional. Returns specified fields only. Comma-separated list (e.g., fields=ID,title). Sent in the URL query string.</w:t>
            </w:r>
          </w:p>
        </w:tc>
      </w:tr>
      <w:tr>
        <w:tc>
          <w:tcPr>
            <w:tcW w:type="dxa" w:w="2880"/>
          </w:tcPr>
          <w:p>
            <w:r>
              <w:t>callback</w:t>
            </w:r>
          </w:p>
        </w:tc>
        <w:tc>
          <w:tcPr>
            <w:tcW w:type="dxa" w:w="2880"/>
          </w:tcPr>
          <w:p>
            <w:r>
              <w:t>string</w:t>
            </w:r>
          </w:p>
        </w:tc>
        <w:tc>
          <w:tcPr>
            <w:tcW w:type="dxa" w:w="2880"/>
          </w:tcPr>
          <w:p>
            <w:r>
              <w:t>Optional JSONP callback function.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"name": "Example Site",</w:t>
        <w:br/>
        <w:t xml:space="preserve"> "URL": "https://example.com",</w:t>
        <w:br/>
        <w:t xml:space="preserve"> "earnings":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Site ID.</w:t>
            </w:r>
          </w:p>
        </w:tc>
      </w:tr>
      <w:tr>
        <w:tc>
          <w:tcPr>
            <w:tcW w:type="dxa" w:w="2880"/>
          </w:tcPr>
          <w:p>
            <w:r>
              <w:t>name</w:t>
            </w:r>
          </w:p>
        </w:tc>
        <w:tc>
          <w:tcPr>
            <w:tcW w:type="dxa" w:w="2880"/>
          </w:tcPr>
          <w:p>
            <w:r>
              <w:t>string</w:t>
            </w:r>
          </w:p>
        </w:tc>
        <w:tc>
          <w:tcPr>
            <w:tcW w:type="dxa" w:w="2880"/>
          </w:tcPr>
          <w:p>
            <w:r>
              <w:t>Title of site.</w:t>
            </w:r>
          </w:p>
        </w:tc>
      </w:tr>
      <w:tr>
        <w:tc>
          <w:tcPr>
            <w:tcW w:type="dxa" w:w="2880"/>
          </w:tcPr>
          <w:p>
            <w:r>
              <w:t>URL</w:t>
            </w:r>
          </w:p>
        </w:tc>
        <w:tc>
          <w:tcPr>
            <w:tcW w:type="dxa" w:w="2880"/>
          </w:tcPr>
          <w:p>
            <w:r>
              <w:t>string</w:t>
            </w:r>
          </w:p>
        </w:tc>
        <w:tc>
          <w:tcPr>
            <w:tcW w:type="dxa" w:w="2880"/>
          </w:tcPr>
          <w:p>
            <w:r>
              <w:t>Full URL to the site.</w:t>
            </w:r>
          </w:p>
        </w:tc>
      </w:tr>
      <w:tr>
        <w:tc>
          <w:tcPr>
            <w:tcW w:type="dxa" w:w="2880"/>
          </w:tcPr>
          <w:p>
            <w:r>
              <w:t>earnings</w:t>
            </w:r>
          </w:p>
        </w:tc>
        <w:tc>
          <w:tcPr>
            <w:tcW w:type="dxa" w:w="2880"/>
          </w:tcPr>
          <w:p>
            <w:r>
              <w:t>array</w:t>
            </w:r>
          </w:p>
        </w:tc>
        <w:tc>
          <w:tcPr>
            <w:tcW w:type="dxa" w:w="2880"/>
          </w:tcPr>
          <w:p>
            <w:r>
              <w:t>Earnings information/options/settings for the blog. Documentation notes it is only viewable by users with post editing rights to the site.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'https://public-api.wordpress.com/rest/v1.1/sites/example.com/wordads/earnings' \</w:t>
        <w:br/>
        <w:t xml:space="preserve"> --header 'Accept: application/json'</w:t>
      </w:r>
    </w:p>
    <w:p>
      <w:pPr>
        <w:pStyle w:val="Heading3"/>
      </w:pPr>
      <w:r>
        <w:t>Example Usage</w:t>
      </w:r>
    </w:p>
    <w:p>
      <w:pPr>
        <w:pStyle w:val="Heading3"/>
      </w:pPr>
      <w:r>
        <w:t>Example 1: Get earnings for a site by domain</w:t>
      </w:r>
    </w:p>
    <w:p>
      <w:r>
        <w:rPr>
          <w:b/>
          <w:color w:val="666666"/>
          <w:sz w:val="16"/>
        </w:rPr>
        <w:t>[bash]</w:t>
      </w:r>
    </w:p>
    <w:p>
      <w:pPr>
        <w:shd w:fill="F2F2F2" w:val="clear"/>
      </w:pPr>
      <w:r>
        <w:rPr>
          <w:rFonts w:ascii="Courier New" w:hAnsi="Courier New"/>
          <w:sz w:val="17"/>
        </w:rPr>
        <w:t>curl -s \</w:t>
        <w:br/>
        <w:t xml:space="preserve"> 'https://public-api.wordpress.com/rest/v1.1/sites/example.com/wordads/earnings?context=display' \</w:t>
        <w:br/>
        <w:t xml:space="preserve"> -H 'Accept: application/json'</w:t>
      </w:r>
    </w:p>
    <w:p>
      <w:pPr>
        <w:pStyle w:val="Heading3"/>
      </w:pPr>
      <w:r>
        <w:t>Example 2: Pretty-printed response</w:t>
      </w:r>
    </w:p>
    <w:p>
      <w:r>
        <w:rPr>
          <w:b/>
          <w:color w:val="666666"/>
          <w:sz w:val="16"/>
        </w:rPr>
        <w:t>[bash]</w:t>
      </w:r>
    </w:p>
    <w:p>
      <w:pPr>
        <w:shd w:fill="F2F2F2" w:val="clear"/>
      </w:pPr>
      <w:r>
        <w:rPr>
          <w:rFonts w:ascii="Courier New" w:hAnsi="Courier New"/>
          <w:sz w:val="17"/>
        </w:rPr>
        <w:t>curl -s \</w:t>
        <w:br/>
        <w:t xml:space="preserve"> 'https://public-api.wordpress.com/rest/v1.1/sites/123456/wordads/earnings?pretty=true' \</w:t>
        <w:br/>
        <w:t xml:space="preserve"> -H 'Accept: application/json'</w:t>
      </w:r>
    </w:p>
    <w:p>
      <w:pPr>
        <w:pStyle w:val="Heading3"/>
      </w:pPr>
      <w:r>
        <w:t>Notes</w:t>
      </w:r>
    </w:p>
    <w:p>
      <w:pPr>
        <w:pStyle w:val="ListBullet"/>
      </w:pPr>
      <w:r>
        <w:t>The documentation states: “Requires authentication? No”.</w:t>
      </w:r>
    </w:p>
    <w:p>
      <w:pPr>
        <w:pStyle w:val="ListBullet"/>
      </w:pPr>
      <w:r>
        <w:t>The documentation states this endpoint “does not return any errors.”</w:t>
      </w:r>
    </w:p>
    <w:p>
      <w:r>
        <w:br w:type="page"/>
      </w:r>
    </w:p>
    <w:p>
      <w:pPr>
        <w:pStyle w:val="Heading2"/>
      </w:pPr>
      <w:r>
        <w:t>68. [GET] Get WordAds Stats for a Site</w:t>
      </w:r>
    </w:p>
    <w:p>
      <w:r>
        <w:rPr>
          <w:b/>
        </w:rPr>
        <w:t xml:space="preserve">Endpoint: </w:t>
      </w:r>
      <w:r>
        <w:rPr>
          <w:rFonts w:ascii="Courier New" w:hAnsi="Courier New"/>
          <w:sz w:val="18"/>
        </w:rPr>
        <w:t>/sites/{{site}}/wordads/stats</w:t>
      </w:r>
    </w:p>
    <w:p>
      <w:pPr>
        <w:pStyle w:val="Heading3"/>
      </w:pPr>
      <w:r>
        <w:t>Method</w:t>
      </w:r>
    </w:p>
    <w:p>
      <w:r>
        <w:t>GET</w:t>
      </w:r>
    </w:p>
    <w:p>
      <w:pPr>
        <w:pStyle w:val="Heading3"/>
      </w:pPr>
      <w:r>
        <w:t>URL</w:t>
      </w:r>
    </w:p>
    <w:p>
      <w:r>
        <w:t>https://public-api.wordpress.com/rest/v1.1/sites/{{site}}/wordads/stats</w:t>
      </w:r>
    </w:p>
    <w:p>
      <w:pPr>
        <w:pStyle w:val="Heading3"/>
      </w:pPr>
      <w:r>
        <w:t>Description</w:t>
      </w:r>
    </w:p>
    <w:p>
      <w:r>
        <w:t>Returns WordAds statistics for a given WordPress.com site (by site ID or domain). The response includes chart-style stats data organized by date and grouped by the requested time unit.</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/sites//wordads/stats or /sites/wordads/stats).</w:t>
      </w:r>
    </w:p>
    <w:p>
      <w:pPr>
        <w:pStyle w:val="ListBullet"/>
      </w:pPr>
      <w:r>
        <w:t>Always construct the path as /sites/{{site}}/wordads/stats, where {{site}} is a non-empty string.</w:t>
      </w:r>
    </w:p>
    <w:p>
      <w:pPr>
        <w:pStyle w:val="ListBullet"/>
      </w:pPr>
      <w:r>
        <w:t>Do not infer or guess the site value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/sites/123456/wordads/stats</w:t>
        <w:br/>
        <w:t>/sites/example.wordpress.com/wordads/stats</w:t>
        <w:br/>
        <w:t>/sites/example.com/wordads/stats</w:t>
      </w:r>
    </w:p>
    <w:p>
      <w:pPr>
        <w:pStyle w:val="Heading3"/>
      </w:pPr>
      <w:r>
        <w:t>Invalid Examples</w:t>
      </w:r>
    </w:p>
    <w:p>
      <w:r>
        <w:rPr>
          <w:b/>
          <w:color w:val="666666"/>
          <w:sz w:val="16"/>
        </w:rPr>
        <w:t>[http]</w:t>
      </w:r>
    </w:p>
    <w:p>
      <w:pPr>
        <w:shd w:fill="F2F2F2" w:val="clear"/>
      </w:pPr>
      <w:r>
        <w:rPr>
          <w:rFonts w:ascii="Courier New" w:hAnsi="Courier New"/>
          <w:sz w:val="17"/>
        </w:rPr>
        <w:t>/sites//wordads/stats</w:t>
        <w:br/>
        <w:t>/sites/wordads/stats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for editing; does not parse shortcodes; preserves significant whitespace). Sent in the URL query string.</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HTTP status code and headers. Default: false. Sent in the URL query string.</w:t>
            </w:r>
          </w:p>
        </w:tc>
      </w:tr>
      <w:tr>
        <w:tc>
          <w:tcPr>
            <w:tcW w:type="dxa" w:w="2880"/>
          </w:tcPr>
          <w:p>
            <w:r>
              <w:t>pretty</w:t>
            </w:r>
          </w:p>
        </w:tc>
        <w:tc>
          <w:tcPr>
            <w:tcW w:type="dxa" w:w="2880"/>
          </w:tcPr>
          <w:p>
            <w:r>
              <w:t>bool</w:t>
            </w:r>
          </w:p>
        </w:tc>
        <w:tc>
          <w:tcPr>
            <w:tcW w:type="dxa" w:w="2880"/>
          </w:tcPr>
          <w:p>
            <w:r>
              <w:t>If true, outputs pretty-printed JSON. Default: false. Sent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 Sent in the URL query string.</w:t>
            </w:r>
          </w:p>
        </w:tc>
      </w:tr>
      <w:tr>
        <w:tc>
          <w:tcPr>
            <w:tcW w:type="dxa" w:w="2880"/>
          </w:tcPr>
          <w:p>
            <w:r>
              <w:t>fields</w:t>
            </w:r>
          </w:p>
        </w:tc>
        <w:tc>
          <w:tcPr>
            <w:tcW w:type="dxa" w:w="2880"/>
          </w:tcPr>
          <w:p>
            <w:r>
              <w:t>string</w:t>
            </w:r>
          </w:p>
        </w:tc>
        <w:tc>
          <w:tcPr>
            <w:tcW w:type="dxa" w:w="2880"/>
          </w:tcPr>
          <w:p>
            <w:r>
              <w:t>Optional. Returns only the specified fields. Comma-separated list. Example: fields=ID,title. Sent in the URL query string.</w:t>
            </w:r>
          </w:p>
        </w:tc>
      </w:tr>
      <w:tr>
        <w:tc>
          <w:tcPr>
            <w:tcW w:type="dxa" w:w="2880"/>
          </w:tcPr>
          <w:p>
            <w:r>
              <w:t>callback</w:t>
            </w:r>
          </w:p>
        </w:tc>
        <w:tc>
          <w:tcPr>
            <w:tcW w:type="dxa" w:w="2880"/>
          </w:tcPr>
          <w:p>
            <w:r>
              <w:t>string</w:t>
            </w:r>
          </w:p>
        </w:tc>
        <w:tc>
          <w:tcPr>
            <w:tcW w:type="dxa" w:w="2880"/>
          </w:tcPr>
          <w:p>
            <w:r>
              <w:t>Optional JSONP callback function name. Sent in the URL query string.</w:t>
            </w:r>
          </w:p>
        </w:tc>
      </w:tr>
      <w:tr>
        <w:tc>
          <w:tcPr>
            <w:tcW w:type="dxa" w:w="2880"/>
          </w:tcPr>
          <w:p>
            <w:r>
              <w:t>unit</w:t>
            </w:r>
          </w:p>
        </w:tc>
        <w:tc>
          <w:tcPr>
            <w:tcW w:type="dxa" w:w="2880"/>
          </w:tcPr>
          <w:p>
            <w:r>
              <w:t>string</w:t>
            </w:r>
          </w:p>
        </w:tc>
        <w:tc>
          <w:tcPr>
            <w:tcW w:type="dxa" w:w="2880"/>
          </w:tcPr>
          <w:p>
            <w:r>
              <w:t>Time aggregation unit. One of: day, week, month. Default: day. Sent in the URL query string.</w:t>
            </w:r>
          </w:p>
        </w:tc>
      </w:tr>
      <w:tr>
        <w:tc>
          <w:tcPr>
            <w:tcW w:type="dxa" w:w="2880"/>
          </w:tcPr>
          <w:p>
            <w:r>
              <w:t>quantity</w:t>
            </w:r>
          </w:p>
        </w:tc>
        <w:tc>
          <w:tcPr>
            <w:tcW w:type="dxa" w:w="2880"/>
          </w:tcPr>
          <w:p>
            <w:r>
              <w:t>int</w:t>
            </w:r>
          </w:p>
        </w:tc>
        <w:tc>
          <w:tcPr>
            <w:tcW w:type="dxa" w:w="2880"/>
          </w:tcPr>
          <w:p>
            <w:r>
              <w:t>Number of units to return. Default: 30. Sent in the URL query string.</w:t>
            </w:r>
          </w:p>
        </w:tc>
      </w:tr>
      <w:tr>
        <w:tc>
          <w:tcPr>
            <w:tcW w:type="dxa" w:w="2880"/>
          </w:tcPr>
          <w:p>
            <w:r>
              <w:t>date</w:t>
            </w:r>
          </w:p>
        </w:tc>
        <w:tc>
          <w:tcPr>
            <w:tcW w:type="dxa" w:w="2880"/>
          </w:tcPr>
          <w:p>
            <w:r>
              <w:t>string</w:t>
            </w:r>
          </w:p>
        </w:tc>
        <w:tc>
          <w:tcPr>
            <w:tcW w:type="dxa" w:w="2880"/>
          </w:tcPr>
          <w:p>
            <w:r>
              <w:t>Limits the chart data to stats earlier than the requested date.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"2026-03-14",</w:t>
        <w:br/>
        <w:t xml:space="preserve"> "unit": 1,</w:t>
        <w:br/>
        <w:t xml:space="preserve"> "fields": [],</w:t>
        <w:br/>
        <w:t xml:space="preserve"> "data": []</w:t>
        <w:br/>
        <w:t>}</w:t>
      </w:r>
    </w:p>
    <w:p>
      <w:r>
        <w:rPr>
          <w:b/>
        </w:rPr>
        <w:t>Note: Note: The source documentation describes the response fields but does not provide an example payload. The structure above is a minimal, schema-aligned example using the documented field names.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Date.</w:t>
            </w:r>
          </w:p>
        </w:tc>
      </w:tr>
      <w:tr>
        <w:tc>
          <w:tcPr>
            <w:tcW w:type="dxa" w:w="2880"/>
          </w:tcPr>
          <w:p>
            <w:r>
              <w:t>unit</w:t>
            </w:r>
          </w:p>
        </w:tc>
        <w:tc>
          <w:tcPr>
            <w:tcW w:type="dxa" w:w="2880"/>
          </w:tcPr>
          <w:p>
            <w:r>
              <w:t>int</w:t>
            </w:r>
          </w:p>
        </w:tc>
        <w:tc>
          <w:tcPr>
            <w:tcW w:type="dxa" w:w="2880"/>
          </w:tcPr>
          <w:p>
            <w:r>
              <w:t>Stats unit.</w:t>
            </w:r>
          </w:p>
        </w:tc>
      </w:tr>
      <w:tr>
        <w:tc>
          <w:tcPr>
            <w:tcW w:type="dxa" w:w="2880"/>
          </w:tcPr>
          <w:p>
            <w:r>
              <w:t>fields</w:t>
            </w:r>
          </w:p>
        </w:tc>
        <w:tc>
          <w:tcPr>
            <w:tcW w:type="dxa" w:w="2880"/>
          </w:tcPr>
          <w:p>
            <w:r>
              <w:t>array</w:t>
            </w:r>
          </w:p>
        </w:tc>
        <w:tc>
          <w:tcPr>
            <w:tcW w:type="dxa" w:w="2880"/>
          </w:tcPr>
          <w:p>
            <w:r>
              <w:t>Array of stats fields.</w:t>
            </w:r>
          </w:p>
        </w:tc>
      </w:tr>
      <w:tr>
        <w:tc>
          <w:tcPr>
            <w:tcW w:type="dxa" w:w="2880"/>
          </w:tcPr>
          <w:p>
            <w:r>
              <w:t>data</w:t>
            </w:r>
          </w:p>
        </w:tc>
        <w:tc>
          <w:tcPr>
            <w:tcW w:type="dxa" w:w="2880"/>
          </w:tcPr>
          <w:p>
            <w:r>
              <w:t>array</w:t>
            </w:r>
          </w:p>
        </w:tc>
        <w:tc>
          <w:tcPr>
            <w:tcW w:type="dxa" w:w="2880"/>
          </w:tcPr>
          <w:p>
            <w:r>
              <w:t>Array of stats organized by date.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'https://public-api.wordpress.com/rest/v1.1/sites/example.com/wordads/stats?unit=day&amp;quantity=30'</w:t>
      </w:r>
    </w:p>
    <w:p>
      <w:pPr>
        <w:pStyle w:val="Heading3"/>
      </w:pPr>
      <w:r>
        <w:t>Example Usage</w:t>
      </w:r>
    </w:p>
    <w:p>
      <w:pPr>
        <w:pStyle w:val="Heading3"/>
      </w:pPr>
      <w:r>
        <w:t>Example 1: Default stats (day unit, last 30)</w:t>
      </w:r>
    </w:p>
    <w:p>
      <w:r>
        <w:rPr>
          <w:b/>
          <w:color w:val="666666"/>
          <w:sz w:val="16"/>
        </w:rPr>
        <w:t>[bash]</w:t>
      </w:r>
    </w:p>
    <w:p>
      <w:pPr>
        <w:shd w:fill="F2F2F2" w:val="clear"/>
      </w:pPr>
      <w:r>
        <w:rPr>
          <w:rFonts w:ascii="Courier New" w:hAnsi="Courier New"/>
          <w:sz w:val="17"/>
        </w:rPr>
        <w:t>curl -i 'https://public-api.wordpress.com/rest/v1.1/sites/example.com/wordads/stats'</w:t>
      </w:r>
    </w:p>
    <w:p>
      <w:pPr>
        <w:pStyle w:val="Heading3"/>
      </w:pPr>
      <w:r>
        <w:t>Example 2: Weekly stats, last 12 weeks</w:t>
      </w:r>
    </w:p>
    <w:p>
      <w:r>
        <w:rPr>
          <w:b/>
          <w:color w:val="666666"/>
          <w:sz w:val="16"/>
        </w:rPr>
        <w:t>[bash]</w:t>
      </w:r>
    </w:p>
    <w:p>
      <w:pPr>
        <w:shd w:fill="F2F2F2" w:val="clear"/>
      </w:pPr>
      <w:r>
        <w:rPr>
          <w:rFonts w:ascii="Courier New" w:hAnsi="Courier New"/>
          <w:sz w:val="17"/>
        </w:rPr>
        <w:t>curl -i 'https://public-api.wordpress.com/rest/v1.1/sites/123456/wordads/stats?unit=week&amp;quantity=12'</w:t>
      </w:r>
    </w:p>
    <w:p>
      <w:pPr>
        <w:pStyle w:val="Heading3"/>
      </w:pPr>
      <w:r>
        <w:t>Example 3: Limit results to earlier than a given date</w:t>
      </w:r>
    </w:p>
    <w:p>
      <w:r>
        <w:rPr>
          <w:b/>
          <w:color w:val="666666"/>
          <w:sz w:val="16"/>
        </w:rPr>
        <w:t>[bash]</w:t>
      </w:r>
    </w:p>
    <w:p>
      <w:pPr>
        <w:shd w:fill="F2F2F2" w:val="clear"/>
      </w:pPr>
      <w:r>
        <w:rPr>
          <w:rFonts w:ascii="Courier New" w:hAnsi="Courier New"/>
          <w:sz w:val="17"/>
        </w:rPr>
        <w:t>curl -i 'https://public-api.wordpress.com/rest/v1.1/sites/example.wordpress.com/wordads/stats?date=2026-01-01&amp;unit=month&amp;quantity=6'</w:t>
      </w:r>
    </w:p>
    <w:p>
      <w:pPr>
        <w:pStyle w:val="Heading3"/>
      </w:pPr>
      <w:r>
        <w:t>Error Handling</w:t>
      </w:r>
    </w:p>
    <w:p>
      <w:pPr>
        <w:pStyle w:val="ListBullet"/>
      </w:pPr>
      <w:r>
        <w:t>The scraped documentation states: This endpoint does not return any errors.</w:t>
      </w:r>
    </w:p>
    <w:p>
      <w:r>
        <w:br w:type="page"/>
      </w:r>
    </w:p>
    <w:p>
      <w:pPr>
        <w:pStyle w:val="Heading2"/>
      </w:pPr>
      <w:r>
        <w:t>69. [GET] Get Post Counts by Status for a Site’s Post Type</w:t>
      </w:r>
    </w:p>
    <w:p>
      <w:r>
        <w:rPr>
          <w:b/>
        </w:rPr>
        <w:t xml:space="preserve">Endpoint: </w:t>
      </w:r>
      <w:r>
        <w:rPr>
          <w:rFonts w:ascii="Courier New" w:hAnsi="Courier New"/>
          <w:sz w:val="18"/>
        </w:rPr>
        <w:t>/rest/v1.2/sites/{{site}}/post-counts/{{postType}}</w:t>
      </w:r>
    </w:p>
    <w:p>
      <w:pPr>
        <w:pStyle w:val="Heading3"/>
      </w:pPr>
      <w:r>
        <w:t>Method</w:t>
      </w:r>
    </w:p>
    <w:p>
      <w:r>
        <w:t>GET</w:t>
      </w:r>
    </w:p>
    <w:p>
      <w:pPr>
        <w:pStyle w:val="Heading3"/>
      </w:pPr>
      <w:r>
        <w:t>URL</w:t>
      </w:r>
    </w:p>
    <w:p>
      <w:r>
        <w:t>https://public-api.wordpress.com/rest/v1.2/sites/{{site}}/post-counts/{{post_type}}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number of posts for a given post type on a site, grouped by post status. The response includes counts for all authors and (when applicable) counts for the current user.</w:t>
      </w:r>
    </w:p>
    <w:p>
      <w:pPr>
        <w:pStyle w:val="Heading3"/>
      </w:pPr>
      <w:r>
        <w:t>Enforcement Rules</w:t>
      </w:r>
    </w:p>
    <w:p>
      <w:pPr>
        <w:pStyle w:val="ListBullet"/>
      </w:pPr>
      <w:r>
        <w:t>The site path parameter must always be present.</w:t>
      </w:r>
    </w:p>
    <w:p>
      <w:pPr>
        <w:pStyle w:val="ListBullet"/>
      </w:pPr>
      <w:r>
        <w:t>The post_type path parameter must always be present.</w:t>
      </w:r>
    </w:p>
    <w:p>
      <w:pPr>
        <w:pStyle w:val="ListBullet"/>
      </w:pPr>
      <w:r>
        <w:t>Always construct the path as /rest/v1.2/sites/{{site}}/post-counts/{{post_type}}, where {{site}} and {{post_type}} are non-empty strings.</w:t>
      </w:r>
    </w:p>
    <w:p>
      <w:pPr>
        <w:pStyle w:val="ListBullet"/>
      </w:pPr>
      <w:r>
        <w:t>Do not call the API with missing or empty path parameters (e.g., avoid /sites//post-counts/).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/rest/v1.2/sites/123456/post-counts/post</w:t>
        <w:br/>
        <w:t>/rest/v1.2/sites/example.wordpress.com/post-counts/page</w:t>
      </w:r>
    </w:p>
    <w:p>
      <w:pPr>
        <w:pStyle w:val="Heading3"/>
      </w:pPr>
      <w:r>
        <w:t>Invalid Examples</w:t>
      </w:r>
    </w:p>
    <w:p>
      <w:r>
        <w:rPr>
          <w:b/>
          <w:color w:val="666666"/>
          <w:sz w:val="16"/>
        </w:rPr>
        <w:t>[http]</w:t>
      </w:r>
    </w:p>
    <w:p>
      <w:pPr>
        <w:shd w:fill="F2F2F2" w:val="clear"/>
      </w:pPr>
      <w:r>
        <w:rPr>
          <w:rFonts w:ascii="Courier New" w:hAnsi="Courier New"/>
          <w:sz w:val="17"/>
        </w:rPr>
        <w:t>/rest/v1.2/sites//post-counts/post</w:t>
        <w:br/>
        <w:t>/rest/v1.2/sites/123456/post-counts/</w:t>
        <w:br/>
        <w:t>/rest/v1.2/sites/123456/post-counts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post_type</w:t>
            </w:r>
          </w:p>
        </w:tc>
        <w:tc>
          <w:tcPr>
            <w:tcW w:type="dxa" w:w="2880"/>
          </w:tcPr>
          <w:p>
            <w:r>
              <w:t>string</w:t>
            </w:r>
          </w:p>
        </w:tc>
        <w:tc>
          <w:tcPr>
            <w:tcW w:type="dxa" w:w="2880"/>
          </w:tcPr>
          <w:p>
            <w:r>
              <w:t>Post type.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behavior.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normal JSON. true: output pretty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author</w:t>
            </w:r>
          </w:p>
        </w:tc>
        <w:tc>
          <w:tcPr>
            <w:tcW w:type="dxa" w:w="2880"/>
          </w:tcPr>
          <w:p>
            <w:r>
              <w:t>int</w:t>
            </w:r>
          </w:p>
        </w:tc>
        <w:tc>
          <w:tcPr>
            <w:tcW w:type="dxa" w:w="2880"/>
          </w:tcPr>
          <w:p>
            <w:r>
              <w:t>Author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"counts": {</w:t>
        <w:br/>
        <w:t xml:space="preserve"> "all": {},</w:t>
        <w:br/>
        <w:t xml:space="preserve"> "mine":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counts</w:t>
            </w:r>
          </w:p>
        </w:tc>
        <w:tc>
          <w:tcPr>
            <w:tcW w:type="dxa" w:w="2880"/>
          </w:tcPr>
          <w:p>
            <w:r>
              <w:t>object</w:t>
            </w:r>
          </w:p>
        </w:tc>
        <w:tc>
          <w:tcPr>
            <w:tcW w:type="dxa" w:w="2880"/>
          </w:tcPr>
          <w:p>
            <w:r>
              <w:t>Container for post counts grouped by author scope.</w:t>
            </w:r>
          </w:p>
        </w:tc>
      </w:tr>
      <w:tr>
        <w:tc>
          <w:tcPr>
            <w:tcW w:type="dxa" w:w="2880"/>
          </w:tcPr>
          <w:p>
            <w:r>
              <w:t>counts.all</w:t>
            </w:r>
          </w:p>
        </w:tc>
        <w:tc>
          <w:tcPr>
            <w:tcW w:type="dxa" w:w="2880"/>
          </w:tcPr>
          <w:p>
            <w:r>
              <w:t>object</w:t>
            </w:r>
          </w:p>
        </w:tc>
        <w:tc>
          <w:tcPr>
            <w:tcW w:type="dxa" w:w="2880"/>
          </w:tcPr>
          <w:p>
            <w:r>
              <w:t>Number of posts by any author in the post type, grouped by post status.</w:t>
            </w:r>
          </w:p>
        </w:tc>
      </w:tr>
      <w:tr>
        <w:tc>
          <w:tcPr>
            <w:tcW w:type="dxa" w:w="2880"/>
          </w:tcPr>
          <w:p>
            <w:r>
              <w:t>counts.mine</w:t>
            </w:r>
          </w:p>
        </w:tc>
        <w:tc>
          <w:tcPr>
            <w:tcW w:type="dxa" w:w="2880"/>
          </w:tcPr>
          <w:p>
            <w:r>
              <w:t>object</w:t>
            </w:r>
          </w:p>
        </w:tc>
        <w:tc>
          <w:tcPr>
            <w:tcW w:type="dxa" w:w="2880"/>
          </w:tcPr>
          <w:p>
            <w:r>
              <w:t>Number of posts by the current user in the post type, grouped by post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'https://public-api.wordpress.com/rest/v1.2/sites/example.wordpress.com/post-counts/post' \</w:t>
        <w:br/>
        <w:t xml:space="preserve"> --header 'Accept: application/json'</w:t>
      </w:r>
    </w:p>
    <w:p>
      <w:pPr>
        <w:pStyle w:val="Heading3"/>
      </w:pPr>
      <w:r>
        <w:t>Example Usage</w:t>
      </w:r>
    </w:p>
    <w:p>
      <w:pPr>
        <w:pStyle w:val="Heading3"/>
      </w:pPr>
      <w:r>
        <w:t>Example 1: Get counts for posts on a site by domain</w:t>
      </w:r>
    </w:p>
    <w:p>
      <w:r>
        <w:rPr>
          <w:b/>
          <w:color w:val="666666"/>
          <w:sz w:val="16"/>
        </w:rPr>
        <w:t>[bash]</w:t>
      </w:r>
    </w:p>
    <w:p>
      <w:pPr>
        <w:shd w:fill="F2F2F2" w:val="clear"/>
      </w:pPr>
      <w:r>
        <w:rPr>
          <w:rFonts w:ascii="Courier New" w:hAnsi="Courier New"/>
          <w:sz w:val="17"/>
        </w:rPr>
        <w:t>curl -s \</w:t>
        <w:br/>
        <w:t xml:space="preserve"> 'https://public-api.wordpress.com/rest/v1.2/sites/example.wordpress.com/post-counts/post' \</w:t>
        <w:br/>
        <w:t xml:space="preserve"> -H 'Accept: application/json'</w:t>
      </w:r>
    </w:p>
    <w:p>
      <w:pPr>
        <w:pStyle w:val="Heading3"/>
      </w:pPr>
      <w:r>
        <w:t>Example 2: Pretty JSON output</w:t>
      </w:r>
    </w:p>
    <w:p>
      <w:r>
        <w:rPr>
          <w:b/>
          <w:color w:val="666666"/>
          <w:sz w:val="16"/>
        </w:rPr>
        <w:t>[bash]</w:t>
      </w:r>
    </w:p>
    <w:p>
      <w:pPr>
        <w:shd w:fill="F2F2F2" w:val="clear"/>
      </w:pPr>
      <w:r>
        <w:rPr>
          <w:rFonts w:ascii="Courier New" w:hAnsi="Courier New"/>
          <w:sz w:val="17"/>
        </w:rPr>
        <w:t>curl -s \</w:t>
        <w:br/>
        <w:t xml:space="preserve"> 'https://public-api.wordpress.com/rest/v1.2/sites/123456/post-counts/page?pretty=true' \</w:t>
        <w:br/>
        <w:t xml:space="preserve"> -H 'Accept: application/json'</w:t>
      </w:r>
    </w:p>
    <w:p>
      <w:pPr>
        <w:pStyle w:val="Heading3"/>
      </w:pPr>
      <w:r>
        <w:t>Example 3: Filter by author ID</w:t>
      </w:r>
    </w:p>
    <w:p>
      <w:r>
        <w:rPr>
          <w:b/>
          <w:color w:val="666666"/>
          <w:sz w:val="16"/>
        </w:rPr>
        <w:t>[bash]</w:t>
      </w:r>
    </w:p>
    <w:p>
      <w:pPr>
        <w:shd w:fill="F2F2F2" w:val="clear"/>
      </w:pPr>
      <w:r>
        <w:rPr>
          <w:rFonts w:ascii="Courier New" w:hAnsi="Courier New"/>
          <w:sz w:val="17"/>
        </w:rPr>
        <w:t>curl -s \</w:t>
        <w:br/>
        <w:t xml:space="preserve"> 'https://public-api.wordpress.com/rest/v1.2/sites/123456/post-counts/post?author=7890' \</w:t>
        <w:br/>
        <w:t xml:space="preserve"> -H 'Accept: application/json'</w:t>
      </w:r>
    </w:p>
    <w:p>
      <w:pPr>
        <w:pStyle w:val="Heading3"/>
      </w:pPr>
      <w:r>
        <w:t>Notes</w:t>
      </w:r>
    </w:p>
    <w:p>
      <w:pPr>
        <w:pStyle w:val="ListBullet"/>
      </w:pPr>
      <w:r>
        <w:t>Documentation states: “Requires authentication? No”.</w:t>
      </w:r>
    </w:p>
    <w:p>
      <w:pPr>
        <w:pStyle w:val="ListBullet"/>
      </w:pPr>
      <w:r>
        <w:t>The endpoint documentation states it does not return any errors.</w:t>
      </w:r>
    </w:p>
    <w:p>
      <w:pPr>
        <w:pStyle w:val="ListBullet"/>
      </w:pPr>
      <w:r>
        <w:t>If http_envelope=true is used, the response body format changes to an envelope-wrapped JSON structure (details not provided in the scraped content).</w:t>
      </w:r>
    </w:p>
    <w:p>
      <w:r>
        <w:br w:type="page"/>
      </w:r>
    </w:p>
    <w:p>
      <w:pPr>
        <w:pStyle w:val="Heading2"/>
      </w:pPr>
      <w:r>
        <w:t>70. [POST] Set a Site’s Custom Header Options</w:t>
      </w:r>
    </w:p>
    <w:p>
      <w:r>
        <w:rPr>
          <w:b/>
        </w:rPr>
        <w:t xml:space="preserve">Endpoint: </w:t>
      </w:r>
      <w:r>
        <w:rPr>
          <w:rFonts w:ascii="Courier New" w:hAnsi="Courier New"/>
          <w:sz w:val="18"/>
        </w:rPr>
        <w:t>/sites/{{site}}/headers/mine</w:t>
      </w:r>
    </w:p>
    <w:p>
      <w:pPr>
        <w:pStyle w:val="Heading3"/>
      </w:pPr>
      <w:r>
        <w:t>Prerequisites</w:t>
      </w:r>
    </w:p>
    <w:p>
      <w:pPr>
        <w:pStyle w:val="ListBullet"/>
      </w:pPr>
      <w:r>
        <w:t>You must have permission to modify the target site’s appearance/header settings.</w:t>
      </w:r>
    </w:p>
    <w:p>
      <w:pPr>
        <w:pStyle w:val="Heading3"/>
      </w:pPr>
      <w:r>
        <w:t>Method</w:t>
      </w:r>
    </w:p>
    <w:p>
      <w:r>
        <w:t>POST</w:t>
      </w:r>
    </w:p>
    <w:p>
      <w:pPr>
        <w:pStyle w:val="Heading3"/>
      </w:pPr>
      <w:r>
        <w:t>URL</w:t>
      </w:r>
    </w:p>
    <w:p>
      <w:r>
        <w:t>https://public-api.wordpress.com/rest/v1.1/sites/{{site}}/headers/mine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custom header options for a WordPress.com site, including header image behavior (remove/reset/random) and header text color. You can also set a specific custom header image by providing its URL and related image metadata.</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/sites//headers/mine).</w:t>
      </w:r>
    </w:p>
    <w:p>
      <w:pPr>
        <w:pStyle w:val="ListBullet"/>
      </w:pPr>
      <w:r>
        <w:t>Always construct the path as /sites/{{site}}/headers/mine, where {{site}} is a non-empty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/rest/v1.1/sites/2916284/headers/mine</w:t>
        <w:br/>
        <w:t>/rest/v1.1/sites/example.wordpress.com/headers/mine</w:t>
        <w:br/>
        <w:t>/rest/v1.1/sites/example.com/headers/mine</w:t>
      </w:r>
    </w:p>
    <w:p>
      <w:pPr>
        <w:pStyle w:val="Heading3"/>
      </w:pPr>
      <w:r>
        <w:t>Invalid Examples</w:t>
      </w:r>
    </w:p>
    <w:p>
      <w:r>
        <w:rPr>
          <w:b/>
          <w:color w:val="666666"/>
          <w:sz w:val="16"/>
        </w:rPr>
        <w:t>[http]</w:t>
      </w:r>
    </w:p>
    <w:p>
      <w:pPr>
        <w:shd w:fill="F2F2F2" w:val="clear"/>
      </w:pPr>
      <w:r>
        <w:rPr>
          <w:rFonts w:ascii="Courier New" w:hAnsi="Courier New"/>
          <w:sz w:val="17"/>
        </w:rPr>
        <w:t>/rest/v1.1/sites//headers/mine</w:t>
        <w:br/>
        <w:t>/rest/v1.1/sites/headers/mine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Possible values: display (default; formats output as HTML for display, parses shortcodes, adds paragraph tags), edit (formats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w:t>
            </w:r>
          </w:p>
        </w:tc>
        <w:tc>
          <w:tcPr>
            <w:tcW w:type="dxa" w:w="2880"/>
          </w:tcPr>
          <w:p>
            <w:r>
              <w:t>bool</w:t>
            </w:r>
          </w:p>
        </w:tc>
        <w:tc>
          <w:tcPr>
            <w:tcW w:type="dxa" w:w="2880"/>
          </w:tcPr>
          <w:p>
            <w:r>
              <w:t>Optional. true to remove the header image.</w:t>
            </w:r>
          </w:p>
        </w:tc>
      </w:tr>
      <w:tr>
        <w:tc>
          <w:tcPr>
            <w:tcW w:type="dxa" w:w="2880"/>
          </w:tcPr>
          <w:p>
            <w:r>
              <w:t>reset</w:t>
            </w:r>
          </w:p>
        </w:tc>
        <w:tc>
          <w:tcPr>
            <w:tcW w:type="dxa" w:w="2880"/>
          </w:tcPr>
          <w:p>
            <w:r>
              <w:t>bool</w:t>
            </w:r>
          </w:p>
        </w:tc>
        <w:tc>
          <w:tcPr>
            <w:tcW w:type="dxa" w:w="2880"/>
          </w:tcPr>
          <w:p>
            <w:r>
              <w:t>Optional. true to reset the header image to the default.</w:t>
            </w:r>
          </w:p>
        </w:tc>
      </w:tr>
      <w:tr>
        <w:tc>
          <w:tcPr>
            <w:tcW w:type="dxa" w:w="2880"/>
          </w:tcPr>
          <w:p>
            <w:r>
              <w:t>random_default</w:t>
            </w:r>
          </w:p>
        </w:tc>
        <w:tc>
          <w:tcPr>
            <w:tcW w:type="dxa" w:w="2880"/>
          </w:tcPr>
          <w:p>
            <w:r>
              <w:t>bool</w:t>
            </w:r>
          </w:p>
        </w:tc>
        <w:tc>
          <w:tcPr>
            <w:tcW w:type="dxa" w:w="2880"/>
          </w:tcPr>
          <w:p>
            <w:r>
              <w:t>Optional. true to set header to a random default image.</w:t>
            </w:r>
          </w:p>
        </w:tc>
      </w:tr>
      <w:tr>
        <w:tc>
          <w:tcPr>
            <w:tcW w:type="dxa" w:w="2880"/>
          </w:tcPr>
          <w:p>
            <w:r>
              <w:t>random_uploaded</w:t>
            </w:r>
          </w:p>
        </w:tc>
        <w:tc>
          <w:tcPr>
            <w:tcW w:type="dxa" w:w="2880"/>
          </w:tcPr>
          <w:p>
            <w:r>
              <w:t>bool</w:t>
            </w:r>
          </w:p>
        </w:tc>
        <w:tc>
          <w:tcPr>
            <w:tcW w:type="dxa" w:w="2880"/>
          </w:tcPr>
          <w:p>
            <w:r>
              <w:t>Optional. true to set header to a random uploaded image.</w:t>
            </w:r>
          </w:p>
        </w:tc>
      </w:tr>
      <w:tr>
        <w:tc>
          <w:tcPr>
            <w:tcW w:type="dxa" w:w="2880"/>
          </w:tcPr>
          <w:p>
            <w:r>
              <w:t>text_color</w:t>
            </w:r>
          </w:p>
        </w:tc>
        <w:tc>
          <w:tcPr>
            <w:tcW w:type="dxa" w:w="2880"/>
          </w:tcPr>
          <w:p>
            <w:r>
              <w:t>string</w:t>
            </w:r>
          </w:p>
        </w:tc>
        <w:tc>
          <w:tcPr>
            <w:tcW w:type="dxa" w:w="2880"/>
          </w:tcPr>
          <w:p>
            <w:r>
              <w:t>Optional. The header text color.</w:t>
            </w:r>
          </w:p>
        </w:tc>
      </w:tr>
      <w:tr>
        <w:tc>
          <w:tcPr>
            <w:tcW w:type="dxa" w:w="2880"/>
          </w:tcPr>
          <w:p>
            <w:r>
              <w:t>reset_text_color</w:t>
            </w:r>
          </w:p>
        </w:tc>
        <w:tc>
          <w:tcPr>
            <w:tcW w:type="dxa" w:w="2880"/>
          </w:tcPr>
          <w:p>
            <w:r>
              <w:t>bool</w:t>
            </w:r>
          </w:p>
        </w:tc>
        <w:tc>
          <w:tcPr>
            <w:tcW w:type="dxa" w:w="2880"/>
          </w:tcPr>
          <w:p>
            <w:r>
              <w:t>Optional. true to reset the header text color to the default.</w:t>
            </w:r>
          </w:p>
        </w:tc>
      </w:tr>
      <w:tr>
        <w:tc>
          <w:tcPr>
            <w:tcW w:type="dxa" w:w="2880"/>
          </w:tcPr>
          <w:p>
            <w:r>
              <w:t>url</w:t>
            </w:r>
          </w:p>
        </w:tc>
        <w:tc>
          <w:tcPr>
            <w:tcW w:type="dxa" w:w="2880"/>
          </w:tcPr>
          <w:p>
            <w:r>
              <w:t>string</w:t>
            </w:r>
          </w:p>
        </w:tc>
        <w:tc>
          <w:tcPr>
            <w:tcW w:type="dxa" w:w="2880"/>
          </w:tcPr>
          <w:p>
            <w:r>
              <w:t>Optional. URL of a custom header image to set. Requires attachment_id, width, height.</w:t>
            </w:r>
          </w:p>
        </w:tc>
      </w:tr>
      <w:tr>
        <w:tc>
          <w:tcPr>
            <w:tcW w:type="dxa" w:w="2880"/>
          </w:tcPr>
          <w:p>
            <w:r>
              <w:t>attachment_id</w:t>
            </w:r>
          </w:p>
        </w:tc>
        <w:tc>
          <w:tcPr>
            <w:tcW w:type="dxa" w:w="2880"/>
          </w:tcPr>
          <w:p>
            <w:r>
              <w:t>int | string</w:t>
            </w:r>
          </w:p>
        </w:tc>
        <w:tc>
          <w:tcPr>
            <w:tcW w:type="dxa" w:w="2880"/>
          </w:tcPr>
          <w:p>
            <w:r>
              <w:t>Optional. Attachment ID of the image. Requires url, width, height.</w:t>
            </w:r>
          </w:p>
        </w:tc>
      </w:tr>
      <w:tr>
        <w:tc>
          <w:tcPr>
            <w:tcW w:type="dxa" w:w="2880"/>
          </w:tcPr>
          <w:p>
            <w:r>
              <w:t>width</w:t>
            </w:r>
          </w:p>
        </w:tc>
        <w:tc>
          <w:tcPr>
            <w:tcW w:type="dxa" w:w="2880"/>
          </w:tcPr>
          <w:p>
            <w:r>
              <w:t>int</w:t>
            </w:r>
          </w:p>
        </w:tc>
        <w:tc>
          <w:tcPr>
            <w:tcW w:type="dxa" w:w="2880"/>
          </w:tcPr>
          <w:p>
            <w:r>
              <w:t>Optional. Width of the image. Requires url, attachment_id.</w:t>
            </w:r>
          </w:p>
        </w:tc>
      </w:tr>
      <w:tr>
        <w:tc>
          <w:tcPr>
            <w:tcW w:type="dxa" w:w="2880"/>
          </w:tcPr>
          <w:p>
            <w:r>
              <w:t>height</w:t>
            </w:r>
          </w:p>
        </w:tc>
        <w:tc>
          <w:tcPr>
            <w:tcW w:type="dxa" w:w="2880"/>
          </w:tcPr>
          <w:p>
            <w:r>
              <w:t>int</w:t>
            </w:r>
          </w:p>
        </w:tc>
        <w:tc>
          <w:tcPr>
            <w:tcW w:type="dxa" w:w="2880"/>
          </w:tcPr>
          <w:p>
            <w:r>
              <w:t>Optional. Height of the image. Requires url, attachment_id.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"random_default": false,</w:t>
        <w:br/>
        <w:t xml:space="preserve"> "random_uploaded": false,</w:t>
        <w:br/>
        <w:t xml:space="preserve"> "text_color": "000000",</w:t>
        <w:br/>
        <w:t xml:space="preserve"> "url": "https://restapitests.files.wordpress.com/2014/10/blank348.png",</w:t>
        <w:br/>
        <w:t xml:space="preserve"> "width": 1,</w:t>
        <w:br/>
        <w:t xml:space="preserve"> "height": 1,</w:t>
        <w:br/>
        <w:t xml:space="preserve"> "defaults": {</w:t>
        <w:br/>
        <w:t xml:space="preserve"> "url": "https://example.files.wordpress.com/2014/01/default-header.png",</w:t>
        <w:br/>
        <w:t xml:space="preserve"> "text_color": "000000",</w:t>
        <w:br/>
        <w:t xml:space="preserve"> "header_text": true,</w:t>
        <w:br/>
        <w:t xml:space="preserve"> "random_default": false</w:t>
        <w:br/>
        <w:t xml:space="preserve"> }</w:t>
        <w:br/>
        <w:t>}</w:t>
      </w:r>
    </w:p>
    <w:p>
      <w:r>
        <w:rPr>
          <w:b/>
        </w:rPr>
        <w:t>Note: Note: The documentation does not provide a concrete example response; the structure above mirrors the documented response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random_default</w:t>
            </w:r>
          </w:p>
        </w:tc>
        <w:tc>
          <w:tcPr>
            <w:tcW w:type="dxa" w:w="2880"/>
          </w:tcPr>
          <w:p>
            <w:r>
              <w:t>bool</w:t>
            </w:r>
          </w:p>
        </w:tc>
        <w:tc>
          <w:tcPr>
            <w:tcW w:type="dxa" w:w="2880"/>
          </w:tcPr>
          <w:p>
            <w:r>
              <w:t>true if the random_default setting is set.</w:t>
            </w:r>
          </w:p>
        </w:tc>
      </w:tr>
      <w:tr>
        <w:tc>
          <w:tcPr>
            <w:tcW w:type="dxa" w:w="2880"/>
          </w:tcPr>
          <w:p>
            <w:r>
              <w:t>random_uploaded</w:t>
            </w:r>
          </w:p>
        </w:tc>
        <w:tc>
          <w:tcPr>
            <w:tcW w:type="dxa" w:w="2880"/>
          </w:tcPr>
          <w:p>
            <w:r>
              <w:t>bool</w:t>
            </w:r>
          </w:p>
        </w:tc>
        <w:tc>
          <w:tcPr>
            <w:tcW w:type="dxa" w:w="2880"/>
          </w:tcPr>
          <w:p>
            <w:r>
              <w:t>true if the random_uploaded setting is set.</w:t>
            </w:r>
          </w:p>
        </w:tc>
      </w:tr>
      <w:tr>
        <w:tc>
          <w:tcPr>
            <w:tcW w:type="dxa" w:w="2880"/>
          </w:tcPr>
          <w:p>
            <w:r>
              <w:t>text_color</w:t>
            </w:r>
          </w:p>
        </w:tc>
        <w:tc>
          <w:tcPr>
            <w:tcW w:type="dxa" w:w="2880"/>
          </w:tcPr>
          <w:p>
            <w:r>
              <w:t>string</w:t>
            </w:r>
          </w:p>
        </w:tc>
        <w:tc>
          <w:tcPr>
            <w:tcW w:type="dxa" w:w="2880"/>
          </w:tcPr>
          <w:p>
            <w:r>
              <w:t>The header text color.</w:t>
            </w:r>
          </w:p>
        </w:tc>
      </w:tr>
      <w:tr>
        <w:tc>
          <w:tcPr>
            <w:tcW w:type="dxa" w:w="2880"/>
          </w:tcPr>
          <w:p>
            <w:r>
              <w:t>url</w:t>
            </w:r>
          </w:p>
        </w:tc>
        <w:tc>
          <w:tcPr>
            <w:tcW w:type="dxa" w:w="2880"/>
          </w:tcPr>
          <w:p>
            <w:r>
              <w:t>string</w:t>
            </w:r>
          </w:p>
        </w:tc>
        <w:tc>
          <w:tcPr>
            <w:tcW w:type="dxa" w:w="2880"/>
          </w:tcPr>
          <w:p>
            <w:r>
              <w:t>URL of the current header image if one is set (does not include default).</w:t>
            </w:r>
          </w:p>
        </w:tc>
      </w:tr>
      <w:tr>
        <w:tc>
          <w:tcPr>
            <w:tcW w:type="dxa" w:w="2880"/>
          </w:tcPr>
          <w:p>
            <w:r>
              <w:t>width</w:t>
            </w:r>
          </w:p>
        </w:tc>
        <w:tc>
          <w:tcPr>
            <w:tcW w:type="dxa" w:w="2880"/>
          </w:tcPr>
          <w:p>
            <w:r>
              <w:t>int</w:t>
            </w:r>
          </w:p>
        </w:tc>
        <w:tc>
          <w:tcPr>
            <w:tcW w:type="dxa" w:w="2880"/>
          </w:tcPr>
          <w:p>
            <w:r>
              <w:t>Width of the current header image if one is set.</w:t>
            </w:r>
          </w:p>
        </w:tc>
      </w:tr>
      <w:tr>
        <w:tc>
          <w:tcPr>
            <w:tcW w:type="dxa" w:w="2880"/>
          </w:tcPr>
          <w:p>
            <w:r>
              <w:t>height</w:t>
            </w:r>
          </w:p>
        </w:tc>
        <w:tc>
          <w:tcPr>
            <w:tcW w:type="dxa" w:w="2880"/>
          </w:tcPr>
          <w:p>
            <w:r>
              <w:t>int</w:t>
            </w:r>
          </w:p>
        </w:tc>
        <w:tc>
          <w:tcPr>
            <w:tcW w:type="dxa" w:w="2880"/>
          </w:tcPr>
          <w:p>
            <w:r>
              <w:t>Height of the current header image if one is set.</w:t>
            </w:r>
          </w:p>
        </w:tc>
      </w:tr>
      <w:tr>
        <w:tc>
          <w:tcPr>
            <w:tcW w:type="dxa" w:w="2880"/>
          </w:tcPr>
          <w:p>
            <w:r>
              <w:t>defaults</w:t>
            </w:r>
          </w:p>
        </w:tc>
        <w:tc>
          <w:tcPr>
            <w:tcW w:type="dxa" w:w="2880"/>
          </w:tcPr>
          <w:p>
            <w:r>
              <w:t>object</w:t>
            </w:r>
          </w:p>
        </w:tc>
        <w:tc>
          <w:tcPr>
            <w:tcW w:type="dxa" w:w="2880"/>
          </w:tcPr>
          <w:p>
            <w:r>
              <w:t>Default header settings.</w:t>
            </w:r>
          </w:p>
        </w:tc>
      </w:tr>
      <w:tr>
        <w:tc>
          <w:tcPr>
            <w:tcW w:type="dxa" w:w="2880"/>
          </w:tcPr>
          <w:p>
            <w:r>
              <w:t>defaults.url</w:t>
            </w:r>
          </w:p>
        </w:tc>
        <w:tc>
          <w:tcPr>
            <w:tcW w:type="dxa" w:w="2880"/>
          </w:tcPr>
          <w:p>
            <w:r>
              <w:t>string</w:t>
            </w:r>
          </w:p>
        </w:tc>
        <w:tc>
          <w:tcPr>
            <w:tcW w:type="dxa" w:w="2880"/>
          </w:tcPr>
          <w:p>
            <w:r>
              <w:t>URL of the default header image if one exists.</w:t>
            </w:r>
          </w:p>
        </w:tc>
      </w:tr>
      <w:tr>
        <w:tc>
          <w:tcPr>
            <w:tcW w:type="dxa" w:w="2880"/>
          </w:tcPr>
          <w:p>
            <w:r>
              <w:t>defaults.text_color</w:t>
            </w:r>
          </w:p>
        </w:tc>
        <w:tc>
          <w:tcPr>
            <w:tcW w:type="dxa" w:w="2880"/>
          </w:tcPr>
          <w:p>
            <w:r>
              <w:t>string</w:t>
            </w:r>
          </w:p>
        </w:tc>
        <w:tc>
          <w:tcPr>
            <w:tcW w:type="dxa" w:w="2880"/>
          </w:tcPr>
          <w:p>
            <w:r>
              <w:t>Default header text color.</w:t>
            </w:r>
          </w:p>
        </w:tc>
      </w:tr>
      <w:tr>
        <w:tc>
          <w:tcPr>
            <w:tcW w:type="dxa" w:w="2880"/>
          </w:tcPr>
          <w:p>
            <w:r>
              <w:t>defaults.header_text</w:t>
            </w:r>
          </w:p>
        </w:tc>
        <w:tc>
          <w:tcPr>
            <w:tcW w:type="dxa" w:w="2880"/>
          </w:tcPr>
          <w:p>
            <w:r>
              <w:t>bool</w:t>
            </w:r>
          </w:p>
        </w:tc>
        <w:tc>
          <w:tcPr>
            <w:tcW w:type="dxa" w:w="2880"/>
          </w:tcPr>
          <w:p>
            <w:r>
              <w:t>true if the header_text default setting is set.</w:t>
            </w:r>
          </w:p>
        </w:tc>
      </w:tr>
      <w:tr>
        <w:tc>
          <w:tcPr>
            <w:tcW w:type="dxa" w:w="2880"/>
          </w:tcPr>
          <w:p>
            <w:r>
              <w:t>defaults.random_default</w:t>
            </w:r>
          </w:p>
        </w:tc>
        <w:tc>
          <w:tcPr>
            <w:tcW w:type="dxa" w:w="2880"/>
          </w:tcPr>
          <w:p>
            <w:r>
              <w:t>bool</w:t>
            </w:r>
          </w:p>
        </w:tc>
        <w:tc>
          <w:tcPr>
            <w:tcW w:type="dxa" w:w="2880"/>
          </w:tcPr>
          <w:p>
            <w:r>
              <w:t>true if random_default setting is the default.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'https://public-api.wordpress.com/rest/v1.1/sites/2916284/headers/mine' \</w:t>
        <w:br/>
        <w:t xml:space="preserve"> --header 'Accept: application/json' \</w:t>
        <w:br/>
        <w:t xml:space="preserve"> --header 'Content-Type: application/json' \</w:t>
        <w:br/>
        <w:t xml:space="preserve"> --data '{</w:t>
        <w:br/>
        <w:t xml:space="preserve"> "url": "https://restapitests.files.wordpress.com/2014/10/blank348.png",</w:t>
        <w:br/>
        <w:t xml:space="preserve"> "attachment_id": 7753,</w:t>
        <w:br/>
        <w:t xml:space="preserve"> "width": 1,</w:t>
        <w:br/>
        <w:t xml:space="preserve"> "height": 1</w:t>
        <w:br/>
        <w:t xml:space="preserve">  }'</w:t>
      </w:r>
    </w:p>
    <w:p>
      <w:pPr>
        <w:pStyle w:val="Heading3"/>
      </w:pPr>
      <w:r>
        <w:t>Example Usage</w:t>
      </w:r>
    </w:p>
    <w:p>
      <w:pPr>
        <w:pStyle w:val="Heading3"/>
      </w:pPr>
      <w:r>
        <w:t>Example 1: Set a Custom Header Image</w:t>
      </w:r>
    </w:p>
    <w:p>
      <w:r>
        <w:rPr>
          <w:b/>
          <w:color w:val="666666"/>
          <w:sz w:val="16"/>
        </w:rPr>
        <w:t>[bash]</w:t>
      </w:r>
    </w:p>
    <w:p>
      <w:pPr>
        <w:shd w:fill="F2F2F2" w:val="clear"/>
      </w:pPr>
      <w:r>
        <w:rPr>
          <w:rFonts w:ascii="Courier New" w:hAnsi="Courier New"/>
          <w:sz w:val="17"/>
        </w:rPr>
        <w:t>curl --location --request POST \</w:t>
        <w:br/>
        <w:t xml:space="preserve"> 'https://public-api.wordpress.com/rest/v1.1/sites/example.wordpress.com/headers/mine' \</w:t>
        <w:br/>
        <w:t xml:space="preserve"> --header 'Accept: application/json' \</w:t>
        <w:br/>
        <w:t xml:space="preserve"> --header 'Content-Type: application/json' \</w:t>
        <w:br/>
        <w:t xml:space="preserve"> --data '{</w:t>
        <w:br/>
        <w:t xml:space="preserve"> "url": "https://restapitests.files.wordpress.com/2014/10/blank348.png",</w:t>
        <w:br/>
        <w:t xml:space="preserve"> "attachment_id": 7753,</w:t>
        <w:br/>
        <w:t xml:space="preserve"> "width": 1,</w:t>
        <w:br/>
        <w:t xml:space="preserve"> "height": 1</w:t>
        <w:br/>
        <w:t xml:space="preserve">  }'</w:t>
      </w:r>
    </w:p>
    <w:p>
      <w:pPr>
        <w:pStyle w:val="Heading3"/>
      </w:pPr>
      <w:r>
        <w:t>Example 2: Remove the Current Header Image</w:t>
      </w:r>
    </w:p>
    <w:p>
      <w:r>
        <w:rPr>
          <w:b/>
          <w:color w:val="666666"/>
          <w:sz w:val="16"/>
        </w:rPr>
        <w:t>[bash]</w:t>
      </w:r>
    </w:p>
    <w:p>
      <w:pPr>
        <w:shd w:fill="F2F2F2" w:val="clear"/>
      </w:pPr>
      <w:r>
        <w:rPr>
          <w:rFonts w:ascii="Courier New" w:hAnsi="Courier New"/>
          <w:sz w:val="17"/>
        </w:rPr>
        <w:t>curl --location --request POST \</w:t>
        <w:br/>
        <w:t xml:space="preserve"> 'https://public-api.wordpress.com/rest/v1.1/sites/2916284/headers/mine' \</w:t>
        <w:br/>
        <w:t xml:space="preserve"> --header 'Accept: application/json' \</w:t>
        <w:br/>
        <w:t xml:space="preserve"> --header 'Content-Type: application/json' \</w:t>
        <w:br/>
        <w:t xml:space="preserve"> --data '{</w:t>
        <w:br/>
        <w:t xml:space="preserve"> "remove": true</w:t>
        <w:br/>
        <w:t xml:space="preserve">  }'</w:t>
      </w:r>
    </w:p>
    <w:p>
      <w:pPr>
        <w:pStyle w:val="Heading3"/>
      </w:pPr>
      <w:r>
        <w:t>Example 3: Reset Header Text Color to Default</w:t>
      </w:r>
    </w:p>
    <w:p>
      <w:r>
        <w:rPr>
          <w:b/>
          <w:color w:val="666666"/>
          <w:sz w:val="16"/>
        </w:rPr>
        <w:t>[bash]</w:t>
      </w:r>
    </w:p>
    <w:p>
      <w:pPr>
        <w:shd w:fill="F2F2F2" w:val="clear"/>
      </w:pPr>
      <w:r>
        <w:rPr>
          <w:rFonts w:ascii="Courier New" w:hAnsi="Courier New"/>
          <w:sz w:val="17"/>
        </w:rPr>
        <w:t>curl --location --request POST \</w:t>
        <w:br/>
        <w:t xml:space="preserve"> 'https://public-api.wordpress.com/rest/v1.1/sites/2916284/headers/mine' \</w:t>
        <w:br/>
        <w:t xml:space="preserve"> --header 'Accept: application/json' \</w:t>
        <w:br/>
        <w:t xml:space="preserve"> --header 'Content-Type: application/json' \</w:t>
        <w:br/>
        <w:t xml:space="preserve"> --data '{</w:t>
        <w:br/>
        <w:t xml:space="preserve"> "reset_text_color": true</w:t>
        <w:br/>
        <w:t xml:space="preserve">  }'</w:t>
      </w:r>
    </w:p>
    <w:p>
      <w:pPr>
        <w:pStyle w:val="Heading3"/>
      </w:pPr>
      <w:r>
        <w:t>Notes</w:t>
      </w:r>
    </w:p>
    <w:p>
      <w:pPr>
        <w:pStyle w:val="ListBullet"/>
      </w:pPr>
      <w:r>
        <w:t>To set a specific custom header image, the documentation states these fields are mutually required as a group: url, attachment_id, width, height.</w:t>
      </w:r>
    </w:p>
    <w:p>
      <w:pPr>
        <w:pStyle w:val="ListBullet"/>
      </w:pPr>
      <w:r>
        <w:t>The url returned in the response is the current custom header image URL (and does not include the default header URL).</w:t>
      </w:r>
    </w:p>
    <w:p>
      <w:pPr>
        <w:pStyle w:val="ListBullet"/>
      </w:pPr>
      <w:r>
        <w:t>The documentation states: “This endpoint does not return any errors.” (No error response bodies were provided.)</w:t>
      </w:r>
    </w:p>
    <w:p>
      <w:pPr>
        <w:pStyle w:val="Heading3"/>
      </w:pPr>
      <w:r>
        <w:t>Related siteHeaders actions</w:t>
      </w:r>
    </w:p>
    <w:p>
      <w:pPr>
        <w:pStyle w:val="ListBullet"/>
      </w:pPr>
      <w:r>
        <w:t>[GET] Get a Site’s Custom Header Options — /rest/v1.1/sites/{{site}}/headers/mine</w:t>
      </w:r>
    </w:p>
    <w:p>
      <w:r>
        <w:br w:type="page"/>
      </w:r>
    </w:p>
    <w:p>
      <w:pPr>
        <w:pStyle w:val="Heading2"/>
      </w:pPr>
      <w:r>
        <w:t>71. [GET] Fetch a Site’s UTM Parameter Statistics</w:t>
      </w:r>
    </w:p>
    <w:p>
      <w:r>
        <w:rPr>
          <w:b/>
        </w:rPr>
        <w:t xml:space="preserve">Endpoint: </w:t>
      </w:r>
      <w:r>
        <w:rPr>
          <w:rFonts w:ascii="Courier New" w:hAnsi="Courier New"/>
          <w:sz w:val="18"/>
        </w:rPr>
        <w:t>/rest/v1.1/sites/{{site}}/stats/utm/{{utmParamName}}</w:t>
      </w:r>
    </w:p>
    <w:p>
      <w:pPr>
        <w:pStyle w:val="Heading3"/>
      </w:pPr>
      <w:r>
        <w:t>Prerequisites</w:t>
      </w:r>
    </w:p>
    <w:p>
      <w:pPr>
        <w:pStyle w:val="ListBullet"/>
      </w:pPr>
      <w:r>
        <w:t>You must know the target site identifier (numeric Site ID or site domain).</w:t>
      </w:r>
    </w:p>
    <w:p>
      <w:pPr>
        <w:pStyle w:val="ListBullet"/>
      </w:pPr>
      <w:r>
        <w:t>You must choose which UTM parameter (or combination of parameters) to retrieve stats for.</w:t>
      </w:r>
    </w:p>
    <w:p>
      <w:pPr>
        <w:pStyle w:val="Heading3"/>
      </w:pPr>
      <w:r>
        <w:t>Method</w:t>
      </w:r>
    </w:p>
    <w:p>
      <w:r>
        <w:t>GET</w:t>
      </w:r>
    </w:p>
    <w:p>
      <w:pPr>
        <w:pStyle w:val="Heading3"/>
      </w:pPr>
      <w:r>
        <w:t>URL</w:t>
      </w:r>
    </w:p>
    <w:p>
      <w:r>
        <w:t>https://public-api.wordpress.com/rest/v1.1/sites/{{site}}/stats/utm/{{utm_param_name}}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view statistics grouped by a chosen UTM parameter (e.g., utm_source, utm_campaign) for a WordPress.com site. The response returns the top UTM values (or combinations of values) and their corresponding view counts for the requested date range.</w:t>
      </w:r>
    </w:p>
    <w:p>
      <w:pPr>
        <w:pStyle w:val="Heading3"/>
      </w:pPr>
      <w:r>
        <w:t>Enforcement Rules</w:t>
      </w:r>
    </w:p>
    <w:p>
      <w:pPr>
        <w:pStyle w:val="ListBullet"/>
      </w:pPr>
      <w:r>
        <w:t>The site path parameter must always be present and non-empty.</w:t>
      </w:r>
    </w:p>
    <w:p>
      <w:pPr>
        <w:pStyle w:val="ListBullet"/>
      </w:pPr>
      <w:r>
        <w:t>The utm_param_name path parameter must always be present and non-empty.</w:t>
      </w:r>
    </w:p>
    <w:p>
      <w:pPr>
        <w:pStyle w:val="ListBullet"/>
      </w:pPr>
      <w:r>
        <w:t>Always construct the path as /rest/v1.1/sites/{{site}}/stats/utm/{{utm_param_name}}.</w:t>
      </w:r>
    </w:p>
    <w:p>
      <w:pPr>
        <w:pStyle w:val="ListBullet"/>
      </w:pPr>
      <w:r>
        <w:t>Do not call the API with missing or empty path parameters (e.g., avoid /sites//stats/utm/).</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/rest/v1.1/sites/82974409/stats/utm/utm_campaign</w:t>
        <w:br/>
        <w:t>/rest/v1.1/sites/example.wordpress.com/stats/utm/utm_source</w:t>
        <w:br/>
        <w:t>/rest/v1.1/sites/82974409/stats/utm/utm_source,utm_medium</w:t>
      </w:r>
    </w:p>
    <w:p>
      <w:pPr>
        <w:pStyle w:val="Heading3"/>
      </w:pPr>
      <w:r>
        <w:t>Invalid Examples</w:t>
      </w:r>
    </w:p>
    <w:p>
      <w:r>
        <w:rPr>
          <w:b/>
          <w:color w:val="666666"/>
          <w:sz w:val="16"/>
        </w:rPr>
        <w:t>[http]</w:t>
      </w:r>
    </w:p>
    <w:p>
      <w:pPr>
        <w:shd w:fill="F2F2F2" w:val="clear"/>
      </w:pPr>
      <w:r>
        <w:rPr>
          <w:rFonts w:ascii="Courier New" w:hAnsi="Courier New"/>
          <w:sz w:val="17"/>
        </w:rPr>
        <w:t>/rest/v1.1/sites//stats/utm/utm_campaign</w:t>
        <w:br/>
        <w:t>/rest/v1.1/sites/82974409/stats/utm/</w:t>
        <w:br/>
        <w:t>/rest/v1.1/sites/82974409/stats/utm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utm_param_name</w:t>
            </w:r>
          </w:p>
        </w:tc>
        <w:tc>
          <w:tcPr>
            <w:tcW w:type="dxa" w:w="2880"/>
          </w:tcPr>
          <w:p>
            <w:r>
              <w:t>string</w:t>
            </w:r>
          </w:p>
        </w:tc>
        <w:tc>
          <w:tcPr>
            <w:tcW w:type="dxa" w:w="2880"/>
          </w:tcPr>
          <w:p>
            <w:r>
              <w:t>Which UTM parameter(s) to group by. Sent in the URL path. See allowed values below.</w:t>
            </w:r>
          </w:p>
        </w:tc>
      </w:tr>
    </w:tbl>
    <w:p/>
    <w:p>
      <w:pPr>
        <w:pStyle w:val="Heading3"/>
      </w:pPr>
      <w:r>
        <w:t>Allowed values for utm_param_name</w:t>
      </w:r>
    </w:p>
    <w:p>
      <w:pPr>
        <w:pStyle w:val="ListBullet"/>
      </w:pPr>
      <w:r>
        <w:t>utm_id (default): Stats for utm_id</w:t>
      </w:r>
    </w:p>
    <w:p>
      <w:pPr>
        <w:pStyle w:val="ListBullet"/>
      </w:pPr>
      <w:r>
        <w:t>utm_source: Stats for utm_source</w:t>
      </w:r>
    </w:p>
    <w:p>
      <w:pPr>
        <w:pStyle w:val="ListBullet"/>
      </w:pPr>
      <w:r>
        <w:t>utm_medium: Stats for utm_medium</w:t>
      </w:r>
    </w:p>
    <w:p>
      <w:pPr>
        <w:pStyle w:val="ListBullet"/>
      </w:pPr>
      <w:r>
        <w:t>utm_campaign: Stats for utm_campaign</w:t>
      </w:r>
    </w:p>
    <w:p>
      <w:pPr>
        <w:pStyle w:val="ListBullet"/>
      </w:pPr>
      <w:r>
        <w:t>utm_term: Stats for utm_term</w:t>
      </w:r>
    </w:p>
    <w:p>
      <w:pPr>
        <w:pStyle w:val="ListBullet"/>
      </w:pPr>
      <w:r>
        <w:t>utm_content: Stats for utm_content</w:t>
      </w:r>
    </w:p>
    <w:p>
      <w:pPr>
        <w:pStyle w:val="ListBullet"/>
      </w:pPr>
      <w:r>
        <w:t>utm_source_platform: Stats for utm_source_platform</w:t>
      </w:r>
    </w:p>
    <w:p>
      <w:pPr>
        <w:pStyle w:val="ListBullet"/>
      </w:pPr>
      <w:r>
        <w:t>utm_creative_format: Stats for utm_creative_format</w:t>
      </w:r>
    </w:p>
    <w:p>
      <w:pPr>
        <w:pStyle w:val="ListBullet"/>
      </w:pPr>
      <w:r>
        <w:t>utm_marketing_tactic: Stats for utm_marketing_tactic</w:t>
      </w:r>
    </w:p>
    <w:p>
      <w:pPr>
        <w:pStyle w:val="ListBullet"/>
      </w:pPr>
      <w:r>
        <w:t>utm_source,utm_medium: Stats for combinations of two UTM parameters (utm_source, utm_medium)</w:t>
      </w:r>
    </w:p>
    <w:p>
      <w:pPr>
        <w:pStyle w:val="ListBullet"/>
      </w:pPr>
      <w:r>
        <w:t>utm_campaign,utm_source,utm_medium: Stats for combinations of three UTM parameters (utm_campaign, utm_source, utm_medium)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display (default): formats output as HTML for display. edit: formats output for editing.</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status code and headers.</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max</w:t>
            </w:r>
          </w:p>
        </w:tc>
        <w:tc>
          <w:tcPr>
            <w:tcW w:type="dxa" w:w="2880"/>
          </w:tcPr>
          <w:p>
            <w:r>
              <w:t>int</w:t>
            </w:r>
          </w:p>
        </w:tc>
        <w:tc>
          <w:tcPr>
            <w:tcW w:type="dxa" w:w="2880"/>
          </w:tcPr>
          <w:p>
            <w:r>
              <w:t>Maximum number of results to return. Default: 10.</w:t>
            </w:r>
          </w:p>
        </w:tc>
      </w:tr>
      <w:tr>
        <w:tc>
          <w:tcPr>
            <w:tcW w:type="dxa" w:w="2880"/>
          </w:tcPr>
          <w:p>
            <w:r>
              <w:t>date</w:t>
            </w:r>
          </w:p>
        </w:tc>
        <w:tc>
          <w:tcPr>
            <w:tcW w:type="dxa" w:w="2880"/>
          </w:tcPr>
          <w:p>
            <w:r>
              <w:t>string</w:t>
            </w:r>
          </w:p>
        </w:tc>
        <w:tc>
          <w:tcPr>
            <w:tcW w:type="dxa" w:w="2880"/>
          </w:tcPr>
          <w:p>
            <w:r>
              <w:t>The most recent day to include in results.</w:t>
            </w:r>
          </w:p>
        </w:tc>
      </w:tr>
      <w:tr>
        <w:tc>
          <w:tcPr>
            <w:tcW w:type="dxa" w:w="2880"/>
          </w:tcPr>
          <w:p>
            <w:r>
              <w:t>start_date</w:t>
            </w:r>
          </w:p>
        </w:tc>
        <w:tc>
          <w:tcPr>
            <w:tcW w:type="dxa" w:w="2880"/>
          </w:tcPr>
          <w:p>
            <w:r>
              <w:t>string</w:t>
            </w:r>
          </w:p>
        </w:tc>
        <w:tc>
          <w:tcPr>
            <w:tcW w:type="dxa" w:w="2880"/>
          </w:tcPr>
          <w:p>
            <w:r>
              <w:t>The start date to calculate days included in results.</w:t>
            </w:r>
          </w:p>
        </w:tc>
      </w:tr>
      <w:tr>
        <w:tc>
          <w:tcPr>
            <w:tcW w:type="dxa" w:w="2880"/>
          </w:tcPr>
          <w:p>
            <w:r>
              <w:t>days</w:t>
            </w:r>
          </w:p>
        </w:tc>
        <w:tc>
          <w:tcPr>
            <w:tcW w:type="dxa" w:w="2880"/>
          </w:tcPr>
          <w:p>
            <w:r>
              <w:t>int</w:t>
            </w:r>
          </w:p>
        </w:tc>
        <w:tc>
          <w:tcPr>
            <w:tcW w:type="dxa" w:w="2880"/>
          </w:tcPr>
          <w:p>
            <w:r>
              <w:t>Number of days to include in the query. Default: 1.</w:t>
            </w:r>
          </w:p>
        </w:tc>
      </w:tr>
      <w:tr>
        <w:tc>
          <w:tcPr>
            <w:tcW w:type="dxa" w:w="2880"/>
          </w:tcPr>
          <w:p>
            <w:r>
              <w:t>post_id</w:t>
            </w:r>
          </w:p>
        </w:tc>
        <w:tc>
          <w:tcPr>
            <w:tcW w:type="dxa" w:w="2880"/>
          </w:tcPr>
          <w:p>
            <w:r>
              <w:t>int</w:t>
            </w:r>
          </w:p>
        </w:tc>
        <w:tc>
          <w:tcPr>
            <w:tcW w:type="dxa" w:w="2880"/>
          </w:tcPr>
          <w:p>
            <w:r>
              <w:t>Post ID. Set this to fetch stats for a specific post only.</w:t>
            </w:r>
          </w:p>
        </w:tc>
      </w:tr>
      <w:tr>
        <w:tc>
          <w:tcPr>
            <w:tcW w:type="dxa" w:w="2880"/>
          </w:tcPr>
          <w:p>
            <w:r>
              <w:t>query_top_posts</w:t>
            </w:r>
          </w:p>
        </w:tc>
        <w:tc>
          <w:tcPr>
            <w:tcW w:type="dxa" w:w="2880"/>
          </w:tcPr>
          <w:p>
            <w:r>
              <w:t>bool</w:t>
            </w:r>
          </w:p>
        </w:tc>
        <w:tc>
          <w:tcPr>
            <w:tcW w:type="dxa" w:w="2880"/>
          </w:tcPr>
          <w:p>
            <w:r>
              <w:t>Return top posts for UTM combinations.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"top_utm_values": {</w:t>
        <w:br/>
        <w:t xml:space="preserve"> "google": 123,</w:t>
        <w:br/>
        <w:t xml:space="preserve"> "newsletter": 45</w:t>
        <w:br/>
        <w:t xml:space="preserve"> }</w:t>
        <w:br/>
        <w:t>}</w:t>
      </w:r>
    </w:p>
    <w:p>
      <w:r>
        <w:rPr>
          <w:b/>
        </w:rPr>
        <w:t>Note: Note: When utm_param_name contains a comma (multiple parameters), each key in top_utm_values may be a JSON-encoded array string representing the combination of UTM values.</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top_utm_values</w:t>
            </w:r>
          </w:p>
        </w:tc>
        <w:tc>
          <w:tcPr>
            <w:tcW w:type="dxa" w:w="2880"/>
          </w:tcPr>
          <w:p>
            <w:r>
              <w:t>object</w:t>
            </w:r>
          </w:p>
        </w:tc>
        <w:tc>
          <w:tcPr>
            <w:tcW w:type="dxa" w:w="2880"/>
          </w:tcPr>
          <w:p>
            <w:r>
              <w:t>Map of UTM value (or JSON-encoded array of values for combinations) to an integer count of views that had those UTM parameter(s).</w:t>
            </w:r>
          </w:p>
        </w:tc>
      </w:tr>
    </w:tbl>
    <w:p/>
    <w:p>
      <w:pPr>
        <w:pStyle w:val="Heading3"/>
      </w:pPr>
      <w:r>
        <w:t>Sample Request</w:t>
      </w:r>
    </w:p>
    <w:p>
      <w:r>
        <w:rPr>
          <w:b/>
          <w:color w:val="666666"/>
          <w:sz w:val="16"/>
        </w:rPr>
        <w:t>[bash]</w:t>
      </w:r>
    </w:p>
    <w:p>
      <w:pPr>
        <w:shd w:fill="F2F2F2" w:val="clear"/>
      </w:pPr>
      <w:r>
        <w:rPr>
          <w:rFonts w:ascii="Courier New" w:hAnsi="Courier New"/>
          <w:sz w:val="17"/>
        </w:rPr>
        <w:t>curl -i 'https://public-api.wordpress.com/rest/v1.1/sites/82974409/stats/utm/utm_campaign?days=7&amp;date=2023-12-30' \</w:t>
        <w:br/>
        <w:t xml:space="preserve"> -H 'Accept: application/json'</w:t>
      </w:r>
    </w:p>
    <w:p>
      <w:pPr>
        <w:pStyle w:val="Heading3"/>
      </w:pPr>
      <w:r>
        <w:t>Example Usage</w:t>
      </w:r>
    </w:p>
    <w:p>
      <w:pPr>
        <w:pStyle w:val="Heading3"/>
      </w:pPr>
      <w:r>
        <w:t>Example 1: Get last 7 days of utm_campaign stats</w:t>
      </w:r>
    </w:p>
    <w:p>
      <w:r>
        <w:rPr>
          <w:b/>
          <w:color w:val="666666"/>
          <w:sz w:val="16"/>
        </w:rPr>
        <w:t>[bash]</w:t>
      </w:r>
    </w:p>
    <w:p>
      <w:pPr>
        <w:shd w:fill="F2F2F2" w:val="clear"/>
      </w:pPr>
      <w:r>
        <w:rPr>
          <w:rFonts w:ascii="Courier New" w:hAnsi="Courier New"/>
          <w:sz w:val="17"/>
        </w:rPr>
        <w:t>curl 'https://public-api.wordpress.com/rest/v1.1/sites/82974409/stats/utm/utm_campaign?days=7&amp;date=2023-12-30' \</w:t>
        <w:br/>
        <w:t xml:space="preserve"> -H 'Accept: application/json'</w:t>
      </w:r>
    </w:p>
    <w:p>
      <w:pPr>
        <w:pStyle w:val="Heading3"/>
      </w:pPr>
      <w:r>
        <w:t>Example 2: Get utm_source stats for a specific post</w:t>
      </w:r>
    </w:p>
    <w:p>
      <w:r>
        <w:rPr>
          <w:b/>
          <w:color w:val="666666"/>
          <w:sz w:val="16"/>
        </w:rPr>
        <w:t>[bash]</w:t>
      </w:r>
    </w:p>
    <w:p>
      <w:pPr>
        <w:shd w:fill="F2F2F2" w:val="clear"/>
      </w:pPr>
      <w:r>
        <w:rPr>
          <w:rFonts w:ascii="Courier New" w:hAnsi="Courier New"/>
          <w:sz w:val="17"/>
        </w:rPr>
        <w:t>curl 'https://public-api.wordpress.com/rest/v1.1/sites/82974409/stats/utm/utm_source?post_id=123&amp;days=1' \</w:t>
        <w:br/>
        <w:t xml:space="preserve"> -H 'Accept: application/json'</w:t>
      </w:r>
    </w:p>
    <w:p>
      <w:pPr>
        <w:pStyle w:val="Heading3"/>
      </w:pPr>
      <w:r>
        <w:t>Example 3: Get combined utm_source,utm_medium stats</w:t>
      </w:r>
    </w:p>
    <w:p>
      <w:r>
        <w:rPr>
          <w:b/>
          <w:color w:val="666666"/>
          <w:sz w:val="16"/>
        </w:rPr>
        <w:t>[bash]</w:t>
      </w:r>
    </w:p>
    <w:p>
      <w:pPr>
        <w:shd w:fill="F2F2F2" w:val="clear"/>
      </w:pPr>
      <w:r>
        <w:rPr>
          <w:rFonts w:ascii="Courier New" w:hAnsi="Courier New"/>
          <w:sz w:val="17"/>
        </w:rPr>
        <w:t>curl 'https://public-api.wordpress.com/rest/v1.1/sites/82974409/stats/utm/utm_source,utm_medium?days=7' \</w:t>
        <w:br/>
        <w:t xml:space="preserve"> -H 'Accept: application/json'</w:t>
      </w:r>
    </w:p>
    <w:p>
      <w:pPr>
        <w:pStyle w:val="Heading3"/>
      </w:pPr>
      <w:r>
        <w:t>Notes</w:t>
      </w:r>
    </w:p>
    <w:p>
      <w:pPr>
        <w:pStyle w:val="ListBullet"/>
      </w:pPr>
      <w:r>
        <w:t>site can be either a numeric site ID or a domain.</w:t>
      </w:r>
    </w:p>
    <w:p>
      <w:pPr>
        <w:pStyle w:val="ListBullet"/>
      </w:pPr>
      <w:r>
        <w:t>If you request a combination (e.g., utm_source,utm_medium), the top_utm_values keys may be JSON-encoded arrays representing the tuple of values.</w:t>
      </w:r>
    </w:p>
    <w:p>
      <w:pPr>
        <w:pStyle w:val="ListBullet"/>
      </w:pPr>
      <w:r>
        <w:t>Dates are documented as strings; the documentation does not specify a required date format beyond examples like 2023-12-30.</w:t>
      </w:r>
    </w:p>
    <w:p>
      <w:r>
        <w:br w:type="page"/>
      </w:r>
    </w:p>
    <w:p>
      <w:pPr>
        <w:pStyle w:val="Heading2"/>
      </w:pPr>
      <w:r>
        <w:t>72. [GET] View a Site’s File Downloads Stats</w:t>
      </w:r>
    </w:p>
    <w:p>
      <w:r>
        <w:rPr>
          <w:b/>
        </w:rPr>
        <w:t xml:space="preserve">Endpoint: </w:t>
      </w:r>
      <w:r>
        <w:rPr>
          <w:rFonts w:ascii="Courier New" w:hAnsi="Courier New"/>
          <w:sz w:val="18"/>
        </w:rPr>
        <w:t>/sites/{{site}}/stats/file-downloads</w:t>
      </w:r>
    </w:p>
    <w:p>
      <w:pPr>
        <w:pStyle w:val="Heading3"/>
      </w:pPr>
      <w:r>
        <w:t>Prerequisites</w:t>
      </w:r>
    </w:p>
    <w:p>
      <w:pPr>
        <w:pStyle w:val="ListBullet"/>
      </w:pPr>
      <w:r>
        <w:t>You must have access to the target site’s stats.</w:t>
      </w:r>
    </w:p>
    <w:p>
      <w:pPr>
        <w:pStyle w:val="Heading3"/>
      </w:pPr>
      <w:r>
        <w:t>Method</w:t>
      </w:r>
    </w:p>
    <w:p>
      <w:r>
        <w:t>GET</w:t>
      </w:r>
    </w:p>
    <w:p>
      <w:pPr>
        <w:pStyle w:val="Heading3"/>
      </w:pPr>
      <w:r>
        <w:t>URL</w:t>
      </w:r>
    </w:p>
    <w:p>
      <w:r>
        <w:t>https://public-api.wordpress.com/rest/v1.1/sites/{{site}}/stats/file-downloads</w:t>
      </w:r>
    </w:p>
    <w:p>
      <w:pPr>
        <w:pStyle w:val="Heading3"/>
      </w:pPr>
      <w:r>
        <w:t>Description</w:t>
      </w:r>
    </w:p>
    <w:p>
      <w:r>
        <w:t>Returns stats about file downloads for a specific WordPress.com site over a given time period. You can control the time window (period/num/date/start_date), result limits (max), timezone offset, and whether to return summarized vs detailed period data.</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/sites//stats/file-downloads).</w:t>
      </w:r>
    </w:p>
    <w:p>
      <w:pPr>
        <w:pStyle w:val="ListBullet"/>
      </w:pPr>
      <w:r>
        <w:t>Always construct the path as /sites/{{site}}/stats/file-downloads, where {{site}} is a non-empty string or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/sites/82974409/stats/file-downloads</w:t>
        <w:br/>
        <w:t>/sites/example.com/stats/file-downloads</w:t>
      </w:r>
    </w:p>
    <w:p>
      <w:pPr>
        <w:pStyle w:val="Heading3"/>
      </w:pPr>
      <w:r>
        <w:t>Invalid Examples</w:t>
      </w:r>
    </w:p>
    <w:p>
      <w:r>
        <w:rPr>
          <w:b/>
          <w:color w:val="666666"/>
          <w:sz w:val="16"/>
        </w:rPr>
        <w:t>[http]</w:t>
      </w:r>
    </w:p>
    <w:p>
      <w:pPr>
        <w:shd w:fill="F2F2F2" w:val="clear"/>
      </w:pPr>
      <w:r>
        <w:rPr>
          <w:rFonts w:ascii="Courier New" w:hAnsi="Courier New"/>
          <w:sz w:val="17"/>
        </w:rPr>
        <w:t>/sites//stats/file-downloads</w:t>
        <w:br/>
        <w:t>/sites/stats/file-downloads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(e.g., 82974409 or example.com).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as HTML for display, parses shortcodes, adds paragraph tags), edit (formats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or true. If true, always returns HTTP 200 and wraps the “real” status code and headers in an envelope.</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num</w:t>
            </w:r>
          </w:p>
        </w:tc>
        <w:tc>
          <w:tcPr>
            <w:tcW w:type="dxa" w:w="2880"/>
          </w:tcPr>
          <w:p>
            <w:r>
              <w:t>int</w:t>
            </w:r>
          </w:p>
        </w:tc>
        <w:tc>
          <w:tcPr>
            <w:tcW w:type="dxa" w:w="2880"/>
          </w:tcPr>
          <w:p>
            <w:r>
              <w:t>Number of periods to include in the query. Default: 1.</w:t>
            </w:r>
          </w:p>
        </w:tc>
      </w:tr>
      <w:tr>
        <w:tc>
          <w:tcPr>
            <w:tcW w:type="dxa" w:w="2880"/>
          </w:tcPr>
          <w:p>
            <w:r>
              <w:t>date</w:t>
            </w:r>
          </w:p>
        </w:tc>
        <w:tc>
          <w:tcPr>
            <w:tcW w:type="dxa" w:w="2880"/>
          </w:tcPr>
          <w:p>
            <w:r>
              <w:t>string</w:t>
            </w:r>
          </w:p>
        </w:tc>
        <w:tc>
          <w:tcPr>
            <w:tcW w:type="dxa" w:w="2880"/>
          </w:tcPr>
          <w:p>
            <w:r>
              <w:t>The most recent day to include in results.</w:t>
            </w:r>
          </w:p>
        </w:tc>
      </w:tr>
      <w:tr>
        <w:tc>
          <w:tcPr>
            <w:tcW w:type="dxa" w:w="2880"/>
          </w:tcPr>
          <w:p>
            <w:r>
              <w:t>start_date</w:t>
            </w:r>
          </w:p>
        </w:tc>
        <w:tc>
          <w:tcPr>
            <w:tcW w:type="dxa" w:w="2880"/>
          </w:tcPr>
          <w:p>
            <w:r>
              <w:t>string</w:t>
            </w:r>
          </w:p>
        </w:tc>
        <w:tc>
          <w:tcPr>
            <w:tcW w:type="dxa" w:w="2880"/>
          </w:tcPr>
          <w:p>
            <w:r>
              <w:t>The start date used to calculate days included in results.</w:t>
            </w:r>
          </w:p>
        </w:tc>
      </w:tr>
      <w:tr>
        <w:tc>
          <w:tcPr>
            <w:tcW w:type="dxa" w:w="2880"/>
          </w:tcPr>
          <w:p>
            <w:r>
              <w:t>max</w:t>
            </w:r>
          </w:p>
        </w:tc>
        <w:tc>
          <w:tcPr>
            <w:tcW w:type="dxa" w:w="2880"/>
          </w:tcPr>
          <w:p>
            <w:r>
              <w:t>int</w:t>
            </w:r>
          </w:p>
        </w:tc>
        <w:tc>
          <w:tcPr>
            <w:tcW w:type="dxa" w:w="2880"/>
          </w:tcPr>
          <w:p>
            <w:r>
              <w:t>Maximum number of files to include for each group of results. Default: 10.</w:t>
            </w:r>
          </w:p>
        </w:tc>
      </w:tr>
      <w:tr>
        <w:tc>
          <w:tcPr>
            <w:tcW w:type="dxa" w:w="2880"/>
          </w:tcPr>
          <w:p>
            <w:r>
              <w:t>period</w:t>
            </w:r>
          </w:p>
        </w:tc>
        <w:tc>
          <w:tcPr>
            <w:tcW w:type="dxa" w:w="2880"/>
          </w:tcPr>
          <w:p>
            <w:r>
              <w:t>string</w:t>
            </w:r>
          </w:p>
        </w:tc>
        <w:tc>
          <w:tcPr>
            <w:tcW w:type="dxa" w:w="2880"/>
          </w:tcPr>
          <w:p>
            <w:r>
              <w:t>Time period granularity. Values: day (default), week, month, year. Output returns results over the past [num] periods.</w:t>
            </w:r>
          </w:p>
        </w:tc>
      </w:tr>
      <w:tr>
        <w:tc>
          <w:tcPr>
            <w:tcW w:type="dxa" w:w="2880"/>
          </w:tcPr>
          <w:p>
            <w:r>
              <w:t>offset</w:t>
            </w:r>
          </w:p>
        </w:tc>
        <w:tc>
          <w:tcPr>
            <w:tcW w:type="dxa" w:w="2880"/>
          </w:tcPr>
          <w:p>
            <w:r>
              <w:t>int</w:t>
            </w:r>
          </w:p>
        </w:tc>
        <w:tc>
          <w:tcPr>
            <w:tcW w:type="dxa" w:w="2880"/>
          </w:tcPr>
          <w:p>
            <w:r>
              <w:t>Offset in hours from GMT for which to fetch results. If omitted, defaults to the site’s offset.</w:t>
            </w:r>
          </w:p>
        </w:tc>
      </w:tr>
      <w:tr>
        <w:tc>
          <w:tcPr>
            <w:tcW w:type="dxa" w:w="2880"/>
          </w:tcPr>
          <w:p>
            <w:r>
              <w:t>summarize</w:t>
            </w:r>
          </w:p>
        </w:tc>
        <w:tc>
          <w:tcPr>
            <w:tcW w:type="dxa" w:w="2880"/>
          </w:tcPr>
          <w:p>
            <w:r>
              <w:t>bool</w:t>
            </w:r>
          </w:p>
        </w:tc>
        <w:tc>
          <w:tcPr>
            <w:tcW w:type="dxa" w:w="2880"/>
          </w:tcPr>
          <w:p>
            <w:r>
              <w:t>If true, return summary data instead of detailed period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"2026-03-13",</w:t>
        <w:br/>
        <w:t xml:space="preserve"> "period": "day",</w:t>
        <w:br/>
        <w:t xml:space="preserve"> "days": []</w:t>
        <w:br/>
        <w:t>}</w:t>
      </w:r>
    </w:p>
    <w:p>
      <w:r>
        <w:rPr>
          <w:b/>
        </w:rPr>
        <w:t>Note: The documentation describes the response fields but does not provide a full example payload for days.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period</w:t>
            </w:r>
          </w:p>
        </w:tc>
        <w:tc>
          <w:tcPr>
            <w:tcW w:type="dxa" w:w="2880"/>
          </w:tcPr>
          <w:p>
            <w:r>
              <w:t>string</w:t>
            </w:r>
          </w:p>
        </w:tc>
        <w:tc>
          <w:tcPr>
            <w:tcW w:type="dxa" w:w="2880"/>
          </w:tcPr>
          <w:p>
            <w:r>
              <w:t>The period (day, week, month, year).</w:t>
            </w:r>
          </w:p>
        </w:tc>
      </w:tr>
      <w:tr>
        <w:tc>
          <w:tcPr>
            <w:tcW w:type="dxa" w:w="2880"/>
          </w:tcPr>
          <w:p>
            <w:r>
              <w:t>days</w:t>
            </w:r>
          </w:p>
        </w:tc>
        <w:tc>
          <w:tcPr>
            <w:tcW w:type="dxa" w:w="2880"/>
          </w:tcPr>
          <w:p>
            <w:r>
              <w:t>array</w:t>
            </w:r>
          </w:p>
        </w:tc>
        <w:tc>
          <w:tcPr>
            <w:tcW w:type="dxa" w:w="2880"/>
          </w:tcPr>
          <w:p>
            <w:r>
              <w:t>An array of days and the file downloads that occurred on those days.</w:t>
            </w:r>
          </w:p>
        </w:tc>
      </w:tr>
    </w:tbl>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--location 'https://public-api.wordpress.com/rest/v1.1/sites/82974409/stats/file-downloads' \</w:t>
        <w:br/>
        <w:t xml:space="preserve"> --header 'Accept: application/json'</w:t>
      </w:r>
    </w:p>
    <w:p>
      <w:pPr>
        <w:pStyle w:val="Heading3"/>
      </w:pPr>
      <w:r>
        <w:t>Related siteStats actions</w:t>
      </w:r>
    </w:p>
    <w:p>
      <w:pPr>
        <w:pStyle w:val="ListBullet"/>
      </w:pPr>
      <w:r>
        <w:t>[GET] View Email Clicks by Link for an Email Post (Site Stats) — /rest/v1.1/sites/{{site}}/stats/clicks/emails/{{postId}}/link</w:t>
      </w:r>
    </w:p>
    <w:p>
      <w:pPr>
        <w:pStyle w:val="ListBullet"/>
      </w:pPr>
      <w:r>
        <w:t>[GET] View a Site’s Views by Country — /sites/{{site}}/stats/country-views</w:t>
      </w:r>
    </w:p>
    <w:p>
      <w:pPr>
        <w:pStyle w:val="ListBullet"/>
      </w:pPr>
      <w:r>
        <w:t>[GET] Get a Site’s Stats — /sites/{{site}}/stats</w:t>
      </w:r>
    </w:p>
    <w:p>
      <w:pPr>
        <w:pStyle w:val="ListBullet"/>
      </w:pPr>
      <w:r>
        <w:t>[GET] View a Site’s Video Plays Stats — /sites/{{site}}/stats/video-plays</w:t>
      </w:r>
    </w:p>
    <w:p>
      <w:r>
        <w:br w:type="page"/>
      </w:r>
    </w:p>
    <w:p>
      <w:pPr>
        <w:pStyle w:val="Heading2"/>
      </w:pPr>
      <w:r>
        <w:t>73. [GET] View a Site’s Outbound Clicks</w:t>
      </w:r>
    </w:p>
    <w:p>
      <w:r>
        <w:rPr>
          <w:b/>
        </w:rPr>
        <w:t xml:space="preserve">Endpoint: </w:t>
      </w:r>
      <w:r>
        <w:rPr>
          <w:rFonts w:ascii="Courier New" w:hAnsi="Courier New"/>
          <w:sz w:val="18"/>
        </w:rPr>
        <w:t>/sites/{{site}}/stats/clicks</w:t>
      </w:r>
    </w:p>
    <w:p>
      <w:pPr>
        <w:pStyle w:val="Heading3"/>
      </w:pPr>
      <w:r>
        <w:t>Prerequisites</w:t>
      </w:r>
    </w:p>
    <w:p>
      <w:pPr>
        <w:pStyle w:val="ListBullet"/>
      </w:pPr>
      <w:r>
        <w:t>You must have access to the target WordPress.com site’s stats.</w:t>
      </w:r>
    </w:p>
    <w:p>
      <w:pPr>
        <w:pStyle w:val="Heading3"/>
      </w:pPr>
      <w:r>
        <w:t>Method</w:t>
      </w:r>
    </w:p>
    <w:p>
      <w:r>
        <w:t>GET</w:t>
      </w:r>
    </w:p>
    <w:p>
      <w:pPr>
        <w:pStyle w:val="Heading3"/>
      </w:pPr>
      <w:r>
        <w:t>URL</w:t>
      </w:r>
    </w:p>
    <w:p>
      <w:r>
        <w:t>https://public-api.wordpress.com/rest/v1.1/sites/{{site}}/stats/clicks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outbound click statistics for a WordPress.com site over a specified time period (day/week/month/year), optionally summarized or returned as per-period detail.</w:t>
      </w:r>
    </w:p>
    <w:p>
      <w:pPr>
        <w:pStyle w:val="Heading3"/>
      </w:pPr>
      <w:r>
        <w:t>Enforcement Rules</w:t>
      </w:r>
    </w:p>
    <w:p>
      <w:pPr>
        <w:pStyle w:val="ListBullet"/>
      </w:pPr>
      <w:r>
        <w:t>The site path parameter must always be present.</w:t>
      </w:r>
    </w:p>
    <w:p>
      <w:pPr>
        <w:pStyle w:val="ListBullet"/>
      </w:pPr>
      <w:r>
        <w:t>If the user provides a site, use that value directly (site ID or domain).</w:t>
      </w:r>
    </w:p>
    <w:p>
      <w:pPr>
        <w:pStyle w:val="ListBullet"/>
      </w:pPr>
      <w:r>
        <w:t>Do not call the API with a missing or empty site (e.g., avoid /sites//stats/clicks).</w:t>
      </w:r>
    </w:p>
    <w:p>
      <w:pPr>
        <w:pStyle w:val="ListBullet"/>
      </w:pPr>
      <w:r>
        <w:t>Always construct the path as /sites/{{site}}/stats/clicks, where {{site}} is a non-empty string or integer.</w:t>
      </w:r>
    </w:p>
    <w:p>
      <w:pPr>
        <w:pStyle w:val="ListBullet"/>
      </w:pPr>
      <w:r>
        <w:t>Do not infer or guess the site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/sites/82974409/stats/clicks</w:t>
        <w:br/>
        <w:t>/sites/example.com/stats/clicks</w:t>
      </w:r>
    </w:p>
    <w:p>
      <w:pPr>
        <w:pStyle w:val="Heading3"/>
      </w:pPr>
      <w:r>
        <w:t>Invalid Examples</w:t>
      </w:r>
    </w:p>
    <w:p>
      <w:r>
        <w:rPr>
          <w:b/>
          <w:color w:val="666666"/>
          <w:sz w:val="16"/>
        </w:rPr>
        <w:t>[http]</w:t>
      </w:r>
    </w:p>
    <w:p>
      <w:pPr>
        <w:shd w:fill="F2F2F2" w:val="clear"/>
      </w:pPr>
      <w:r>
        <w:rPr>
          <w:rFonts w:ascii="Courier New" w:hAnsi="Courier New"/>
          <w:sz w:val="17"/>
        </w:rPr>
        <w:t>/sites//stats/clicks</w:t>
        <w:br/>
        <w:t>/sites/stats/clicks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edit (formats output for editing; shortcodes left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num</w:t>
            </w:r>
          </w:p>
        </w:tc>
        <w:tc>
          <w:tcPr>
            <w:tcW w:type="dxa" w:w="2880"/>
          </w:tcPr>
          <w:p>
            <w:r>
              <w:t>int</w:t>
            </w:r>
          </w:p>
        </w:tc>
        <w:tc>
          <w:tcPr>
            <w:tcW w:type="dxa" w:w="2880"/>
          </w:tcPr>
          <w:p>
            <w:r>
              <w:t>Number of periods to include in results. Default: 1.</w:t>
            </w:r>
          </w:p>
        </w:tc>
      </w:tr>
      <w:tr>
        <w:tc>
          <w:tcPr>
            <w:tcW w:type="dxa" w:w="2880"/>
          </w:tcPr>
          <w:p>
            <w:r>
              <w:t>period</w:t>
            </w:r>
          </w:p>
        </w:tc>
        <w:tc>
          <w:tcPr>
            <w:tcW w:type="dxa" w:w="2880"/>
          </w:tcPr>
          <w:p>
            <w:r>
              <w:t>string</w:t>
            </w:r>
          </w:p>
        </w:tc>
        <w:tc>
          <w:tcPr>
            <w:tcW w:type="dxa" w:w="2880"/>
          </w:tcPr>
          <w:p>
            <w:r>
              <w:t>Period unit. Values: day (default), week, month, year. Results cover the past [num] periods.</w:t>
            </w:r>
          </w:p>
        </w:tc>
      </w:tr>
      <w:tr>
        <w:tc>
          <w:tcPr>
            <w:tcW w:type="dxa" w:w="2880"/>
          </w:tcPr>
          <w:p>
            <w:r>
              <w:t>date</w:t>
            </w:r>
          </w:p>
        </w:tc>
        <w:tc>
          <w:tcPr>
            <w:tcW w:type="dxa" w:w="2880"/>
          </w:tcPr>
          <w:p>
            <w:r>
              <w:t>string</w:t>
            </w:r>
          </w:p>
        </w:tc>
        <w:tc>
          <w:tcPr>
            <w:tcW w:type="dxa" w:w="2880"/>
          </w:tcPr>
          <w:p>
            <w:r>
              <w:t>The most recent day to include in results.</w:t>
            </w:r>
          </w:p>
        </w:tc>
      </w:tr>
      <w:tr>
        <w:tc>
          <w:tcPr>
            <w:tcW w:type="dxa" w:w="2880"/>
          </w:tcPr>
          <w:p>
            <w:r>
              <w:t>start_date</w:t>
            </w:r>
          </w:p>
        </w:tc>
        <w:tc>
          <w:tcPr>
            <w:tcW w:type="dxa" w:w="2880"/>
          </w:tcPr>
          <w:p>
            <w:r>
              <w:t>string</w:t>
            </w:r>
          </w:p>
        </w:tc>
        <w:tc>
          <w:tcPr>
            <w:tcW w:type="dxa" w:w="2880"/>
          </w:tcPr>
          <w:p>
            <w:r>
              <w:t>The start date used to calculate days included in results.</w:t>
            </w:r>
          </w:p>
        </w:tc>
      </w:tr>
      <w:tr>
        <w:tc>
          <w:tcPr>
            <w:tcW w:type="dxa" w:w="2880"/>
          </w:tcPr>
          <w:p>
            <w:r>
              <w:t>max</w:t>
            </w:r>
          </w:p>
        </w:tc>
        <w:tc>
          <w:tcPr>
            <w:tcW w:type="dxa" w:w="2880"/>
          </w:tcPr>
          <w:p>
            <w:r>
              <w:t>int</w:t>
            </w:r>
          </w:p>
        </w:tc>
        <w:tc>
          <w:tcPr>
            <w:tcW w:type="dxa" w:w="2880"/>
          </w:tcPr>
          <w:p>
            <w:r>
              <w:t>Maximum number of results to return. Default: 10.</w:t>
            </w:r>
          </w:p>
        </w:tc>
      </w:tr>
      <w:tr>
        <w:tc>
          <w:tcPr>
            <w:tcW w:type="dxa" w:w="2880"/>
          </w:tcPr>
          <w:p>
            <w:r>
              <w:t>offset</w:t>
            </w:r>
          </w:p>
        </w:tc>
        <w:tc>
          <w:tcPr>
            <w:tcW w:type="dxa" w:w="2880"/>
          </w:tcPr>
          <w:p>
            <w:r>
              <w:t>int</w:t>
            </w:r>
          </w:p>
        </w:tc>
        <w:tc>
          <w:tcPr>
            <w:tcW w:type="dxa" w:w="2880"/>
          </w:tcPr>
          <w:p>
            <w:r>
              <w:t>Offset (in hours) from GMT for which to fetch results. If omitted, defaults to the site’s offset.</w:t>
            </w:r>
          </w:p>
        </w:tc>
      </w:tr>
      <w:tr>
        <w:tc>
          <w:tcPr>
            <w:tcW w:type="dxa" w:w="2880"/>
          </w:tcPr>
          <w:p>
            <w:r>
              <w:t>summarize</w:t>
            </w:r>
          </w:p>
        </w:tc>
        <w:tc>
          <w:tcPr>
            <w:tcW w:type="dxa" w:w="2880"/>
          </w:tcPr>
          <w:p>
            <w:r>
              <w:t>bool</w:t>
            </w:r>
          </w:p>
        </w:tc>
        <w:tc>
          <w:tcPr>
            <w:tcW w:type="dxa" w:w="2880"/>
          </w:tcPr>
          <w:p>
            <w:r>
              <w:t>If true, return summary data instead of detailed period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"2026-03-14",</w:t>
        <w:br/>
        <w:t xml:space="preserve"> "days": [</w:t>
        <w:br/>
        <w:t xml:space="preserve"> {</w:t>
        <w:br/>
        <w:t xml:space="preserve"> "date": "2026-03-14",</w:t>
        <w:br/>
        <w:t xml:space="preserve"> "clicks": 12</w:t>
        <w:br/>
        <w:t xml:space="preserve"> }</w:t>
        <w:br/>
        <w:t xml:space="preserve"> ],</w:t>
        <w:br/>
        <w:t xml:space="preserve"> "summary": {</w:t>
        <w:br/>
        <w:t xml:space="preserve"> "clicks": 12</w:t>
        <w:br/>
        <w:t xml:space="preserve"> },</w:t>
        <w:br/>
        <w:t xml:space="preserve"> "period": "day"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days</w:t>
            </w:r>
          </w:p>
        </w:tc>
        <w:tc>
          <w:tcPr>
            <w:tcW w:type="dxa" w:w="2880"/>
          </w:tcPr>
          <w:p>
            <w:r>
              <w:t>array</w:t>
            </w:r>
          </w:p>
        </w:tc>
        <w:tc>
          <w:tcPr>
            <w:tcW w:type="dxa" w:w="2880"/>
          </w:tcPr>
          <w:p>
            <w:r>
              <w:t>An array of days and the clicks that occurred on those days (omitted when summarize=true).</w:t>
            </w:r>
          </w:p>
        </w:tc>
      </w:tr>
      <w:tr>
        <w:tc>
          <w:tcPr>
            <w:tcW w:type="dxa" w:w="2880"/>
          </w:tcPr>
          <w:p>
            <w:r>
              <w:t>summary</w:t>
            </w:r>
          </w:p>
        </w:tc>
        <w:tc>
          <w:tcPr>
            <w:tcW w:type="dxa" w:w="2880"/>
          </w:tcPr>
          <w:p>
            <w:r>
              <w:t>object</w:t>
            </w:r>
          </w:p>
        </w:tc>
        <w:tc>
          <w:tcPr>
            <w:tcW w:type="dxa" w:w="2880"/>
          </w:tcPr>
          <w:p>
            <w:r>
              <w:t>Summary of clicks that occurred over the specified period (omitted when summarize=false).</w:t>
            </w:r>
          </w:p>
        </w:tc>
      </w:tr>
      <w:tr>
        <w:tc>
          <w:tcPr>
            <w:tcW w:type="dxa" w:w="2880"/>
          </w:tcPr>
          <w:p>
            <w:r>
              <w:t>period</w:t>
            </w:r>
          </w:p>
        </w:tc>
        <w:tc>
          <w:tcPr>
            <w:tcW w:type="dxa" w:w="2880"/>
          </w:tcPr>
          <w:p>
            <w:r>
              <w:t>string</w:t>
            </w:r>
          </w:p>
        </w:tc>
        <w:tc>
          <w:tcPr>
            <w:tcW w:type="dxa" w:w="2880"/>
          </w:tcPr>
          <w:p>
            <w:r>
              <w:t>The period represented in the stats returned.</w:t>
            </w:r>
          </w:p>
        </w:tc>
      </w:tr>
    </w:tbl>
    <w:p/>
    <w:p>
      <w:pPr>
        <w:pStyle w:val="Heading3"/>
      </w:pPr>
      <w:r>
        <w:t>Error Handling</w:t>
      </w:r>
    </w:p>
    <w:p>
      <w:pPr>
        <w:pStyle w:val="ListBullet"/>
      </w:pPr>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'https://public-api.wordpress.com/rest/v1.1/sites/82974409/stats/clicks' \</w:t>
        <w:br/>
        <w:t xml:space="preserve"> --header 'Accept: application/json'</w:t>
      </w:r>
    </w:p>
    <w:p>
      <w:pPr>
        <w:pStyle w:val="Heading3"/>
      </w:pPr>
      <w:r>
        <w:t>Example Usage</w:t>
      </w:r>
    </w:p>
    <w:p>
      <w:pPr>
        <w:pStyle w:val="Heading3"/>
      </w:pPr>
      <w:r>
        <w:t>Example 1: Default (past 1 day)</w:t>
      </w:r>
    </w:p>
    <w:p>
      <w:r>
        <w:rPr>
          <w:b/>
          <w:color w:val="666666"/>
          <w:sz w:val="16"/>
        </w:rPr>
        <w:t>[bash]</w:t>
      </w:r>
    </w:p>
    <w:p>
      <w:pPr>
        <w:shd w:fill="F2F2F2" w:val="clear"/>
      </w:pPr>
      <w:r>
        <w:rPr>
          <w:rFonts w:ascii="Courier New" w:hAnsi="Courier New"/>
          <w:sz w:val="17"/>
        </w:rPr>
        <w:t>curl -sS --location \</w:t>
        <w:br/>
        <w:t xml:space="preserve"> 'https://public-api.wordpress.com/rest/v1.1/sites/example.com/stats/clicks' \</w:t>
        <w:br/>
        <w:t xml:space="preserve"> -H 'Accept: application/json'</w:t>
      </w:r>
    </w:p>
    <w:p>
      <w:pPr>
        <w:pStyle w:val="Heading3"/>
      </w:pPr>
      <w:r>
        <w:t>Example 2: Weekly stats for the last 4 weeks, limit results</w:t>
      </w:r>
    </w:p>
    <w:p>
      <w:r>
        <w:rPr>
          <w:b/>
          <w:color w:val="666666"/>
          <w:sz w:val="16"/>
        </w:rPr>
        <w:t>[bash]</w:t>
      </w:r>
    </w:p>
    <w:p>
      <w:pPr>
        <w:shd w:fill="F2F2F2" w:val="clear"/>
      </w:pPr>
      <w:r>
        <w:rPr>
          <w:rFonts w:ascii="Courier New" w:hAnsi="Courier New"/>
          <w:sz w:val="17"/>
        </w:rPr>
        <w:t>curl -sS --location \</w:t>
        <w:br/>
        <w:t xml:space="preserve"> 'https://public-api.wordpress.com/rest/v1.1/sites/82974409/stats/clicks?period=week&amp;num=4&amp;max=10' \</w:t>
        <w:br/>
        <w:t xml:space="preserve"> -H 'Accept: application/json'</w:t>
      </w:r>
    </w:p>
    <w:p>
      <w:pPr>
        <w:pStyle w:val="Heading3"/>
      </w:pPr>
      <w:r>
        <w:t>Example 3: Summary-only response</w:t>
      </w:r>
    </w:p>
    <w:p>
      <w:r>
        <w:rPr>
          <w:b/>
          <w:color w:val="666666"/>
          <w:sz w:val="16"/>
        </w:rPr>
        <w:t>[bash]</w:t>
      </w:r>
    </w:p>
    <w:p>
      <w:pPr>
        <w:shd w:fill="F2F2F2" w:val="clear"/>
      </w:pPr>
      <w:r>
        <w:rPr>
          <w:rFonts w:ascii="Courier New" w:hAnsi="Courier New"/>
          <w:sz w:val="17"/>
        </w:rPr>
        <w:t>curl -sS --location \</w:t>
        <w:br/>
        <w:t xml:space="preserve"> 'https://public-api.wordpress.com/rest/v1.1/sites/82974409/stats/clicks?summarize=true' \</w:t>
        <w:br/>
        <w:t xml:space="preserve"> -H 'Accept: application/json'</w:t>
      </w:r>
    </w:p>
    <w:p>
      <w:pPr>
        <w:pStyle w:val="Heading3"/>
      </w:pPr>
      <w:r>
        <w:t>Notes</w:t>
      </w:r>
    </w:p>
    <w:p>
      <w:pPr>
        <w:pStyle w:val="ListBullet"/>
      </w:pPr>
      <w:r>
        <w:t>The site parameter accepts either a numeric site ID or a domain (as shown in the documentation).</w:t>
      </w:r>
    </w:p>
    <w:p>
      <w:pPr>
        <w:pStyle w:val="ListBullet"/>
      </w:pPr>
      <w:r>
        <w:t>summarize=true changes the shape of the response by omitting days and returning summary instead.</w:t>
      </w:r>
    </w:p>
    <w:p>
      <w:r>
        <w:br w:type="page"/>
      </w:r>
    </w:p>
    <w:p>
      <w:pPr>
        <w:pStyle w:val="Heading2"/>
      </w:pPr>
      <w:r>
        <w:t>74. [GET] View a Site’s Top Posts and Pages (by Views)</w:t>
      </w:r>
    </w:p>
    <w:p>
      <w:r>
        <w:rPr>
          <w:b/>
        </w:rPr>
        <w:t xml:space="preserve">Endpoint: </w:t>
      </w:r>
      <w:r>
        <w:rPr>
          <w:rFonts w:ascii="Courier New" w:hAnsi="Courier New"/>
          <w:sz w:val="18"/>
        </w:rPr>
        <w:t>/sites/{{site}}/stats/top-posts</w:t>
      </w:r>
    </w:p>
    <w:p>
      <w:pPr>
        <w:pStyle w:val="Heading3"/>
      </w:pPr>
      <w:r>
        <w:t>Prerequisites</w:t>
      </w:r>
    </w:p>
    <w:p>
      <w:pPr>
        <w:pStyle w:val="ListBullet"/>
      </w:pPr>
      <w:r>
        <w:t>The authenticated user must have permission to view the site’s stats.</w:t>
      </w:r>
    </w:p>
    <w:p>
      <w:pPr>
        <w:pStyle w:val="Heading3"/>
      </w:pPr>
      <w:r>
        <w:t>Method</w:t>
      </w:r>
    </w:p>
    <w:p>
      <w:r>
        <w:t>GET</w:t>
      </w:r>
    </w:p>
    <w:p>
      <w:pPr>
        <w:pStyle w:val="Heading3"/>
      </w:pPr>
      <w:r>
        <w:t>URL</w:t>
      </w:r>
    </w:p>
    <w:p>
      <w:r>
        <w:t>https://public-api.wordpress.com/rest/v1.1/sites/{{site}}/stats/top-posts</w:t>
      </w:r>
    </w:p>
    <w:p>
      <w:pPr>
        <w:pStyle w:val="Heading3"/>
      </w:pPr>
      <w:r>
        <w:t>Description</w:t>
      </w:r>
    </w:p>
    <w:p>
      <w:r>
        <w:t>Returns a site’s top posts and pages ranked by views, over a configurable time period (day/week/month/year) and range (via num, date, start_date). You can request summary-only output or detailed per-day breakdown.</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/sites//stats/top-posts or /sites/stats/top-posts).</w:t>
      </w:r>
    </w:p>
    <w:p>
      <w:pPr>
        <w:pStyle w:val="ListBullet"/>
      </w:pPr>
      <w:r>
        <w:t>Always construct the path as /sites/{{site}}/stats/top-posts, where {{site}} is a non-empty string.</w:t>
      </w:r>
    </w:p>
    <w:p>
      <w:pPr>
        <w:pStyle w:val="ListBullet"/>
      </w:pPr>
      <w:r>
        <w:t>Do not infer or guess the site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/sites/82974409/stats/top-posts</w:t>
        <w:br/>
        <w:t>/sites/example.wordpress.com/stats/top-posts</w:t>
      </w:r>
    </w:p>
    <w:p>
      <w:pPr>
        <w:pStyle w:val="Heading3"/>
      </w:pPr>
      <w:r>
        <w:t>Invalid Examples</w:t>
      </w:r>
    </w:p>
    <w:p>
      <w:r>
        <w:rPr>
          <w:b/>
          <w:color w:val="666666"/>
          <w:sz w:val="16"/>
        </w:rPr>
        <w:t>[http]</w:t>
      </w:r>
    </w:p>
    <w:p>
      <w:pPr>
        <w:shd w:fill="F2F2F2" w:val="clear"/>
      </w:pPr>
      <w:r>
        <w:rPr>
          <w:rFonts w:ascii="Courier New" w:hAnsi="Courier New"/>
          <w:sz w:val="17"/>
        </w:rPr>
        <w:t>/sites//stats/top-posts</w:t>
        <w:br/>
        <w:t>/sites/stats/top-posts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site,likes).</w:t>
            </w:r>
          </w:p>
        </w:tc>
      </w:tr>
      <w:tr>
        <w:tc>
          <w:tcPr>
            <w:tcW w:type="dxa" w:w="2880"/>
          </w:tcPr>
          <w:p>
            <w:r>
              <w:t>fields</w:t>
            </w:r>
          </w:p>
        </w:tc>
        <w:tc>
          <w:tcPr>
            <w:tcW w:type="dxa" w:w="2880"/>
          </w:tcPr>
          <w:p>
            <w:r>
              <w:t>string</w:t>
            </w:r>
          </w:p>
        </w:tc>
        <w:tc>
          <w:tcPr>
            <w:tcW w:type="dxa" w:w="2880"/>
          </w:tcPr>
          <w:p>
            <w:r>
              <w:t>Optional. Returns only the specified fields. Comma-separated list (e.g., 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num</w:t>
            </w:r>
          </w:p>
        </w:tc>
        <w:tc>
          <w:tcPr>
            <w:tcW w:type="dxa" w:w="2880"/>
          </w:tcPr>
          <w:p>
            <w:r>
              <w:t>int</w:t>
            </w:r>
          </w:p>
        </w:tc>
        <w:tc>
          <w:tcPr>
            <w:tcW w:type="dxa" w:w="2880"/>
          </w:tcPr>
          <w:p>
            <w:r>
              <w:t>Number of periods to include in results. Default: 1.</w:t>
            </w:r>
          </w:p>
        </w:tc>
      </w:tr>
      <w:tr>
        <w:tc>
          <w:tcPr>
            <w:tcW w:type="dxa" w:w="2880"/>
          </w:tcPr>
          <w:p>
            <w:r>
              <w:t>period</w:t>
            </w:r>
          </w:p>
        </w:tc>
        <w:tc>
          <w:tcPr>
            <w:tcW w:type="dxa" w:w="2880"/>
          </w:tcPr>
          <w:p>
            <w:r>
              <w:t>string</w:t>
            </w:r>
          </w:p>
        </w:tc>
        <w:tc>
          <w:tcPr>
            <w:tcW w:type="dxa" w:w="2880"/>
          </w:tcPr>
          <w:p>
            <w:r>
              <w:t>Period unit. Values: day (default; past [num] days), week (past [num] weeks), month (past [num] months), year (past [num] years).</w:t>
            </w:r>
          </w:p>
        </w:tc>
      </w:tr>
      <w:tr>
        <w:tc>
          <w:tcPr>
            <w:tcW w:type="dxa" w:w="2880"/>
          </w:tcPr>
          <w:p>
            <w:r>
              <w:t>date</w:t>
            </w:r>
          </w:p>
        </w:tc>
        <w:tc>
          <w:tcPr>
            <w:tcW w:type="dxa" w:w="2880"/>
          </w:tcPr>
          <w:p>
            <w:r>
              <w:t>string</w:t>
            </w:r>
          </w:p>
        </w:tc>
        <w:tc>
          <w:tcPr>
            <w:tcW w:type="dxa" w:w="2880"/>
          </w:tcPr>
          <w:p>
            <w:r>
              <w:t>The most recent day to include in results.</w:t>
            </w:r>
          </w:p>
        </w:tc>
      </w:tr>
      <w:tr>
        <w:tc>
          <w:tcPr>
            <w:tcW w:type="dxa" w:w="2880"/>
          </w:tcPr>
          <w:p>
            <w:r>
              <w:t>start_date</w:t>
            </w:r>
          </w:p>
        </w:tc>
        <w:tc>
          <w:tcPr>
            <w:tcW w:type="dxa" w:w="2880"/>
          </w:tcPr>
          <w:p>
            <w:r>
              <w:t>string</w:t>
            </w:r>
          </w:p>
        </w:tc>
        <w:tc>
          <w:tcPr>
            <w:tcW w:type="dxa" w:w="2880"/>
          </w:tcPr>
          <w:p>
            <w:r>
              <w:t>The start date to calculate days included in results.</w:t>
            </w:r>
          </w:p>
        </w:tc>
      </w:tr>
      <w:tr>
        <w:tc>
          <w:tcPr>
            <w:tcW w:type="dxa" w:w="2880"/>
          </w:tcPr>
          <w:p>
            <w:r>
              <w:t>max</w:t>
            </w:r>
          </w:p>
        </w:tc>
        <w:tc>
          <w:tcPr>
            <w:tcW w:type="dxa" w:w="2880"/>
          </w:tcPr>
          <w:p>
            <w:r>
              <w:t>int</w:t>
            </w:r>
          </w:p>
        </w:tc>
        <w:tc>
          <w:tcPr>
            <w:tcW w:type="dxa" w:w="2880"/>
          </w:tcPr>
          <w:p>
            <w:r>
              <w:t>Maximum number of results to return. Default: 10.</w:t>
            </w:r>
          </w:p>
        </w:tc>
      </w:tr>
      <w:tr>
        <w:tc>
          <w:tcPr>
            <w:tcW w:type="dxa" w:w="2880"/>
          </w:tcPr>
          <w:p>
            <w:r>
              <w:t>offset</w:t>
            </w:r>
          </w:p>
        </w:tc>
        <w:tc>
          <w:tcPr>
            <w:tcW w:type="dxa" w:w="2880"/>
          </w:tcPr>
          <w:p>
            <w:r>
              <w:t>int</w:t>
            </w:r>
          </w:p>
        </w:tc>
        <w:tc>
          <w:tcPr>
            <w:tcW w:type="dxa" w:w="2880"/>
          </w:tcPr>
          <w:p>
            <w:r>
              <w:t>Offset, in hours, from GMT for which to fetch results. If omitted, defaults to the site’s offset.</w:t>
            </w:r>
          </w:p>
        </w:tc>
      </w:tr>
      <w:tr>
        <w:tc>
          <w:tcPr>
            <w:tcW w:type="dxa" w:w="2880"/>
          </w:tcPr>
          <w:p>
            <w:r>
              <w:t>summarize</w:t>
            </w:r>
          </w:p>
        </w:tc>
        <w:tc>
          <w:tcPr>
            <w:tcW w:type="dxa" w:w="2880"/>
          </w:tcPr>
          <w:p>
            <w:r>
              <w:t>bool</w:t>
            </w:r>
          </w:p>
        </w:tc>
        <w:tc>
          <w:tcPr>
            <w:tcW w:type="dxa" w:w="2880"/>
          </w:tcPr>
          <w:p>
            <w:r>
              <w:t>If true, return summary data instead of detailed period data.</w:t>
            </w:r>
          </w:p>
        </w:tc>
      </w:tr>
      <w:tr>
        <w:tc>
          <w:tcPr>
            <w:tcW w:type="dxa" w:w="2880"/>
          </w:tcPr>
          <w:p>
            <w:r>
              <w:t>skip_archives</w:t>
            </w:r>
          </w:p>
        </w:tc>
        <w:tc>
          <w:tcPr>
            <w:tcW w:type="dxa" w:w="2880"/>
          </w:tcPr>
          <w:p>
            <w:r>
              <w:t>bool</w:t>
            </w:r>
          </w:p>
        </w:tc>
        <w:tc>
          <w:tcPr>
            <w:tcW w:type="dxa" w:w="2880"/>
          </w:tcPr>
          <w:p>
            <w:r>
              <w:t>Skip home/archives pages from the results.</w:t>
            </w:r>
          </w:p>
        </w:tc>
      </w:tr>
      <w:tr>
        <w:tc>
          <w:tcPr>
            <w:tcW w:type="dxa" w:w="2880"/>
          </w:tcPr>
          <w:p>
            <w:r>
              <w:t>migrate_archive_homepage</w:t>
            </w:r>
          </w:p>
        </w:tc>
        <w:tc>
          <w:tcPr>
            <w:tcW w:type="dxa" w:w="2880"/>
          </w:tcPr>
          <w:p>
            <w:r>
              <w:t>bool</w:t>
            </w:r>
          </w:p>
        </w:tc>
        <w:tc>
          <w:tcPr>
            <w:tcW w:type="dxa" w:w="2880"/>
          </w:tcPr>
          <w:p>
            <w:r>
              <w:t>Migrate archive homepage views to update the Home page / Archive display.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"2024-01-15",</w:t>
        <w:br/>
        <w:t xml:space="preserve"> "days": [],</w:t>
        <w:br/>
        <w:t xml:space="preserve"> "summary": [],</w:t>
        <w:br/>
        <w:t xml:space="preserve"> "period": "day"</w:t>
        <w:br/>
        <w:t>}</w:t>
      </w:r>
    </w:p>
    <w:p>
      <w:r>
        <w:rPr>
          <w:b/>
        </w:rPr>
        <w:t>Note: Note: The documentation describes the response fields but does not provide a full example payload shape for days or summary.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days</w:t>
            </w:r>
          </w:p>
        </w:tc>
        <w:tc>
          <w:tcPr>
            <w:tcW w:type="dxa" w:w="2880"/>
          </w:tcPr>
          <w:p>
            <w:r>
              <w:t>array</w:t>
            </w:r>
          </w:p>
        </w:tc>
        <w:tc>
          <w:tcPr>
            <w:tcW w:type="dxa" w:w="2880"/>
          </w:tcPr>
          <w:p>
            <w:r>
              <w:t>An array of days and the post views that occurred on those days (omitted when summarize=true).</w:t>
            </w:r>
          </w:p>
        </w:tc>
      </w:tr>
      <w:tr>
        <w:tc>
          <w:tcPr>
            <w:tcW w:type="dxa" w:w="2880"/>
          </w:tcPr>
          <w:p>
            <w:r>
              <w:t>summary</w:t>
            </w:r>
          </w:p>
        </w:tc>
        <w:tc>
          <w:tcPr>
            <w:tcW w:type="dxa" w:w="2880"/>
          </w:tcPr>
          <w:p>
            <w:r>
              <w:t>array</w:t>
            </w:r>
          </w:p>
        </w:tc>
        <w:tc>
          <w:tcPr>
            <w:tcW w:type="dxa" w:w="2880"/>
          </w:tcPr>
          <w:p>
            <w:r>
              <w:t>Summary of post views that occurred over the specified period (omitted when summarize=false).</w:t>
            </w:r>
          </w:p>
        </w:tc>
      </w:tr>
      <w:tr>
        <w:tc>
          <w:tcPr>
            <w:tcW w:type="dxa" w:w="2880"/>
          </w:tcPr>
          <w:p>
            <w:r>
              <w:t>period</w:t>
            </w:r>
          </w:p>
        </w:tc>
        <w:tc>
          <w:tcPr>
            <w:tcW w:type="dxa" w:w="2880"/>
          </w:tcPr>
          <w:p>
            <w:r>
              <w:t>string</w:t>
            </w:r>
          </w:p>
        </w:tc>
        <w:tc>
          <w:tcPr>
            <w:tcW w:type="dxa" w:w="2880"/>
          </w:tcPr>
          <w:p>
            <w:r>
              <w:t>The period for which stats are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"https://public-api.wordpress.com/rest/v1.1/sites/82974409/stats/top-posts"</w:t>
      </w:r>
    </w:p>
    <w:p>
      <w:pPr>
        <w:pStyle w:val="Heading3"/>
      </w:pPr>
      <w:r>
        <w:t>Example Usage</w:t>
      </w:r>
    </w:p>
    <w:p>
      <w:pPr>
        <w:pStyle w:val="Heading3"/>
      </w:pPr>
      <w:r>
        <w:t>Example 1: Default (past 1 day, max 10)</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"https://public-api.wordpress.com/rest/v1.1/sites/82974409/stats/top-posts"</w:t>
      </w:r>
    </w:p>
    <w:p>
      <w:pPr>
        <w:pStyle w:val="Heading3"/>
      </w:pPr>
      <w:r>
        <w:t>Example 2: Past 4 weeks, max 25, summary only</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"https://public-api.wordpress.com/rest/v1.1/sites/82974409/stats/top-posts?period=week&amp;num=4&amp;max=25&amp;summarize=true"</w:t>
      </w:r>
    </w:p>
    <w:p>
      <w:pPr>
        <w:pStyle w:val="Heading3"/>
      </w:pPr>
      <w:r>
        <w:t>Example 3: Request specific fields only</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"https://public-api.wordpress.com/rest/v1.1/sites/example.wordpress.com/stats/top-posts?fields=ID,title"</w:t>
      </w:r>
    </w:p>
    <w:p>
      <w:pPr>
        <w:pStyle w:val="Heading3"/>
      </w:pPr>
      <w:r>
        <w:t>Error Handling</w:t>
      </w:r>
    </w:p>
    <w:p>
      <w:pPr>
        <w:pStyle w:val="ListBullet"/>
      </w:pPr>
      <w:r>
        <w:t>The documentation states: “This endpoint does not return any errors.”</w:t>
      </w:r>
    </w:p>
    <w:p>
      <w:r>
        <w:br w:type="page"/>
      </w:r>
    </w:p>
    <w:p>
      <w:pPr>
        <w:pStyle w:val="Heading2"/>
      </w:pPr>
      <w:r>
        <w:t>75. [GET] View a Site’s Email Open Stats by Client</w:t>
      </w:r>
    </w:p>
    <w:p>
      <w:r>
        <w:rPr>
          <w:b/>
        </w:rPr>
        <w:t xml:space="preserve">Endpoint: </w:t>
      </w:r>
      <w:r>
        <w:rPr>
          <w:rFonts w:ascii="Courier New" w:hAnsi="Courier New"/>
          <w:sz w:val="18"/>
        </w:rPr>
        <w:t>/sites/{{site}}/stats/opens/emails/{{postId}}/client</w:t>
      </w:r>
    </w:p>
    <w:p>
      <w:pPr>
        <w:pStyle w:val="Heading3"/>
      </w:pPr>
      <w:r>
        <w:t>Prerequisites</w:t>
      </w:r>
    </w:p>
    <w:p>
      <w:pPr>
        <w:pStyle w:val="ListBullet"/>
      </w:pPr>
      <w:r>
        <w:t>You must have access to the target WordPress.com site’s stats.</w:t>
      </w:r>
    </w:p>
    <w:p>
      <w:pPr>
        <w:pStyle w:val="ListBullet"/>
      </w:pPr>
      <w:r>
        <w:t>You need the site identifier (site) and the email post identifier (post_id).</w:t>
      </w:r>
    </w:p>
    <w:p>
      <w:pPr>
        <w:pStyle w:val="Heading3"/>
      </w:pPr>
      <w:r>
        <w:t>Method</w:t>
      </w:r>
    </w:p>
    <w:p>
      <w:r>
        <w:t>GET</w:t>
      </w:r>
    </w:p>
    <w:p>
      <w:pPr>
        <w:pStyle w:val="Heading3"/>
      </w:pPr>
      <w:r>
        <w:t>URL</w:t>
      </w:r>
    </w:p>
    <w:p>
      <w:r>
        <w:t>https://public-api.wordpress.com/rest/v1.1/sites/{{site}}/stats/opens/emails/{{post_id}}/client</w:t>
      </w:r>
    </w:p>
    <w:p>
      <w:pPr>
        <w:pStyle w:val="Heading3"/>
      </w:pPr>
      <w:r>
        <w:t>Description</w:t>
      </w:r>
    </w:p>
    <w:p>
      <w:r>
        <w:t>Returns email open statistics broken down by client (e.g., email applications). The response includes a clients object containing the open counts by client.</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/sites/{{site}}/stats/opens/emails/{{post_id}}/client, where {{site}} and {{post_id}} are non-empty.</w:t>
      </w:r>
    </w:p>
    <w:p>
      <w:pPr>
        <w:pStyle w:val="ListBullet"/>
      </w:pPr>
      <w:r>
        <w:t>Do not call the API with missing or empty path parameters (e.g., avoid /sites//stats/...).</w:t>
      </w:r>
    </w:p>
    <w:p>
      <w:pPr>
        <w:pStyle w:val="ListBullet"/>
      </w:pPr>
      <w:r>
        <w:t>Do not send Path Parameters in the request body; they must be placed in the URL.</w:t>
      </w:r>
    </w:p>
    <w:p>
      <w:pPr>
        <w:pStyle w:val="ListBullet"/>
      </w:pPr>
      <w:r>
        <w:t>Do not send Query Parameters in the request body; they must be placed in the URL query string.</w:t>
      </w:r>
    </w:p>
    <w:p>
      <w:pPr>
        <w:pStyle w:val="Heading3"/>
      </w:pPr>
      <w:r>
        <w:t>Valid Examples</w:t>
      </w:r>
    </w:p>
    <w:p>
      <w:r>
        <w:rPr>
          <w:b/>
          <w:color w:val="666666"/>
          <w:sz w:val="16"/>
        </w:rPr>
        <w:t>[http]</w:t>
      </w:r>
    </w:p>
    <w:p>
      <w:pPr>
        <w:shd w:fill="F2F2F2" w:val="clear"/>
      </w:pPr>
      <w:r>
        <w:rPr>
          <w:rFonts w:ascii="Courier New" w:hAnsi="Courier New"/>
          <w:sz w:val="17"/>
        </w:rPr>
        <w:t>/sites/123456/stats/opens/emails/987/client</w:t>
        <w:br/>
        <w:t>/sites/example.com/stats/opens/emails/987/client</w:t>
      </w:r>
    </w:p>
    <w:p>
      <w:pPr>
        <w:pStyle w:val="Heading3"/>
      </w:pPr>
      <w:r>
        <w:t>Invalid Examples</w:t>
      </w:r>
    </w:p>
    <w:p>
      <w:r>
        <w:rPr>
          <w:b/>
          <w:color w:val="666666"/>
          <w:sz w:val="16"/>
        </w:rPr>
        <w:t>[http]</w:t>
      </w:r>
    </w:p>
    <w:p>
      <w:pPr>
        <w:shd w:fill="F2F2F2" w:val="clear"/>
      </w:pPr>
      <w:r>
        <w:rPr>
          <w:rFonts w:ascii="Courier New" w:hAnsi="Courier New"/>
          <w:sz w:val="17"/>
        </w:rPr>
        <w:t>/sites//stats/opens/emails/987/client</w:t>
        <w:br/>
        <w:t>/sites/123456/stats/opens/emails//client</w:t>
        <w:br/>
        <w:t>/sites/123456/stats/opens/emails/client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The site's id or domain.</w:t>
            </w:r>
          </w:p>
        </w:tc>
      </w:tr>
      <w:tr>
        <w:tc>
          <w:tcPr>
            <w:tcW w:type="dxa" w:w="2880"/>
          </w:tcPr>
          <w:p>
            <w:r>
              <w:t>post_id</w:t>
            </w:r>
          </w:p>
        </w:tc>
        <w:tc>
          <w:tcPr>
            <w:tcW w:type="dxa" w:w="2880"/>
          </w:tcPr>
          <w:p>
            <w:r>
              <w:t>int</w:t>
            </w:r>
          </w:p>
        </w:tc>
        <w:tc>
          <w:tcPr>
            <w:tcW w:type="dxa" w:w="2880"/>
          </w:tcPr>
          <w:p>
            <w:r>
              <w:t>The post's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edit (formats for editing; shortcodes left unparsed, whitespace preserved).</w:t>
            </w:r>
          </w:p>
        </w:tc>
      </w:tr>
      <w:tr>
        <w:tc>
          <w:tcPr>
            <w:tcW w:type="dxa" w:w="2880"/>
          </w:tcPr>
          <w:p>
            <w:r>
              <w:t>http_envelope</w:t>
            </w:r>
          </w:p>
        </w:tc>
        <w:tc>
          <w:tcPr>
            <w:tcW w:type="dxa" w:w="2880"/>
          </w:tcPr>
          <w:p>
            <w:r>
              <w:t>bool</w:t>
            </w:r>
          </w:p>
        </w:tc>
        <w:tc>
          <w:tcPr>
            <w:tcW w:type="dxa" w:w="2880"/>
          </w:tcPr>
          <w:p>
            <w:r>
              <w:t>false (default), true forces HTTP status code to always be 200 and wraps the JSON response in an envelope with the “real” status code and headers.</w:t>
            </w:r>
          </w:p>
        </w:tc>
      </w:tr>
      <w:tr>
        <w:tc>
          <w:tcPr>
            <w:tcW w:type="dxa" w:w="2880"/>
          </w:tcPr>
          <w:p>
            <w:r>
              <w:t>pretty</w:t>
            </w:r>
          </w:p>
        </w:tc>
        <w:tc>
          <w:tcPr>
            <w:tcW w:type="dxa" w:w="2880"/>
          </w:tcPr>
          <w:p>
            <w:r>
              <w:t>bool</w:t>
            </w:r>
          </w:p>
        </w:tc>
        <w:tc>
          <w:tcPr>
            <w:tcW w:type="dxa" w:w="2880"/>
          </w:tcPr>
          <w:p>
            <w:r>
              <w:t>false (default), true outputs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site,likes).</w:t>
            </w:r>
          </w:p>
        </w:tc>
      </w:tr>
      <w:tr>
        <w:tc>
          <w:tcPr>
            <w:tcW w:type="dxa" w:w="2880"/>
          </w:tcPr>
          <w:p>
            <w:r>
              <w:t>fields</w:t>
            </w:r>
          </w:p>
        </w:tc>
        <w:tc>
          <w:tcPr>
            <w:tcW w:type="dxa" w:w="2880"/>
          </w:tcPr>
          <w:p>
            <w:r>
              <w:t>string</w:t>
            </w:r>
          </w:p>
        </w:tc>
        <w:tc>
          <w:tcPr>
            <w:tcW w:type="dxa" w:w="2880"/>
          </w:tcPr>
          <w:p>
            <w:r>
              <w:t>Optional. Returns specified fields only. Comma-separated list (e.g., 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"clients": {}</w:t>
        <w:br/>
        <w:t>}</w:t>
      </w:r>
    </w:p>
    <w:p>
      <w:r>
        <w:rPr>
          <w:b/>
        </w:rPr>
        <w:t>Note: Note: The documentation only specifies that clients is an object containing email opens by client; no full example payload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clients</w:t>
            </w:r>
          </w:p>
        </w:tc>
        <w:tc>
          <w:tcPr>
            <w:tcW w:type="dxa" w:w="2880"/>
          </w:tcPr>
          <w:p>
            <w:r>
              <w:t>object</w:t>
            </w:r>
          </w:p>
        </w:tc>
        <w:tc>
          <w:tcPr>
            <w:tcW w:type="dxa" w:w="2880"/>
          </w:tcPr>
          <w:p>
            <w:r>
              <w:t>An object containing the email opens by client.</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'https://public-api.wordpress.com/rest/v1.1/sites/123456/stats/opens/emails/987/client'</w:t>
      </w:r>
    </w:p>
    <w:p>
      <w:pPr>
        <w:pStyle w:val="Heading3"/>
      </w:pPr>
      <w:r>
        <w:t>Error Handling</w:t>
      </w:r>
    </w:p>
    <w:p>
      <w:pPr>
        <w:pStyle w:val="ListBullet"/>
      </w:pPr>
      <w:r>
        <w:t>No error responses were documented for this endpoint (“This endpoint does not return any errors.”).</w:t>
      </w:r>
    </w:p>
    <w:p>
      <w:r>
        <w:br w:type="page"/>
      </w:r>
    </w:p>
    <w:p>
      <w:pPr>
        <w:pStyle w:val="Heading2"/>
      </w:pPr>
      <w:r>
        <w:t>76. [GET] Get a Site’s Email Click Summary (Clicks per Post)</w:t>
      </w:r>
    </w:p>
    <w:p>
      <w:r>
        <w:rPr>
          <w:b/>
        </w:rPr>
        <w:t xml:space="preserve">Endpoint: </w:t>
      </w:r>
      <w:r>
        <w:rPr>
          <w:rFonts w:ascii="Courier New" w:hAnsi="Courier New"/>
          <w:sz w:val="18"/>
        </w:rPr>
        <w:t>/sites/{{site}}/stats/clicks/emails/summary</w:t>
      </w:r>
    </w:p>
    <w:p>
      <w:pPr>
        <w:pStyle w:val="Heading3"/>
      </w:pPr>
      <w:r>
        <w:t>Prerequisites</w:t>
      </w:r>
    </w:p>
    <w:p>
      <w:pPr>
        <w:pStyle w:val="ListBullet"/>
      </w:pPr>
      <w:r>
        <w:t>Access to the target WordPress.com site (site ID or domain)</w:t>
      </w:r>
    </w:p>
    <w:p>
      <w:pPr>
        <w:pStyle w:val="Heading3"/>
      </w:pPr>
      <w:r>
        <w:t>Method</w:t>
      </w:r>
    </w:p>
    <w:p>
      <w:r>
        <w:t>GET</w:t>
      </w:r>
    </w:p>
    <w:p>
      <w:pPr>
        <w:pStyle w:val="Heading3"/>
      </w:pPr>
      <w:r>
        <w:t>URL</w:t>
      </w:r>
    </w:p>
    <w:p>
      <w:r>
        <w:t>https://public-api.wordpress.com/rest/v1.1/sites/{{site}}/stats/clicks/emails/summary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total number of email clicks for each post on a site, aggregated over a specified time period and quantity of periods.</w:t>
      </w:r>
    </w:p>
    <w:p>
      <w:pPr>
        <w:pStyle w:val="Heading3"/>
      </w:pPr>
      <w:r>
        <w:t>Enforcement Rules</w:t>
      </w:r>
    </w:p>
    <w:p>
      <w:pPr>
        <w:pStyle w:val="ListBullet"/>
      </w:pPr>
      <w:r>
        <w:t>The site path parameter must always be present.</w:t>
      </w:r>
    </w:p>
    <w:p>
      <w:pPr>
        <w:pStyle w:val="ListBullet"/>
      </w:pPr>
      <w:r>
        <w:t>If the user provides a site, use that value directly (ID or domain).</w:t>
      </w:r>
    </w:p>
    <w:p>
      <w:pPr>
        <w:pStyle w:val="ListBullet"/>
      </w:pPr>
      <w:r>
        <w:t>Do not call the API with a missing or empty site (e.g., avoid /sites//stats/...).</w:t>
      </w:r>
    </w:p>
    <w:p>
      <w:pPr>
        <w:pStyle w:val="ListBullet"/>
      </w:pPr>
      <w:r>
        <w:t>Always construct the path as /sites/{{site}}/stats/clicks/emails/summary,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/sites/123456/stats/clicks/emails/summary</w:t>
        <w:br/>
        <w:t>/sites/example.wordpress.com/stats/clicks/emails/summary</w:t>
        <w:br/>
        <w:t>/sites/example.com/stats/clicks/emails/summary</w:t>
      </w:r>
    </w:p>
    <w:p>
      <w:pPr>
        <w:pStyle w:val="Heading3"/>
      </w:pPr>
      <w:r>
        <w:t>Invalid Examples</w:t>
      </w:r>
    </w:p>
    <w:p>
      <w:r>
        <w:rPr>
          <w:b/>
          <w:color w:val="666666"/>
          <w:sz w:val="16"/>
        </w:rPr>
        <w:t>[http]</w:t>
      </w:r>
    </w:p>
    <w:p>
      <w:pPr>
        <w:shd w:fill="F2F2F2" w:val="clear"/>
      </w:pPr>
      <w:r>
        <w:rPr>
          <w:rFonts w:ascii="Courier New" w:hAnsi="Courier New"/>
          <w:sz w:val="17"/>
        </w:rPr>
        <w:t>/sites//stats/clicks/emails/summary</w:t>
        <w:br/>
        <w:t>/sites/stats/clicks/emails/summary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edit (formats output for editing; shortcodes left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status code and headers.</w:t>
            </w:r>
          </w:p>
        </w:tc>
      </w:tr>
      <w:tr>
        <w:tc>
          <w:tcPr>
            <w:tcW w:type="dxa" w:w="2880"/>
          </w:tcPr>
          <w:p>
            <w:r>
              <w:t>pretty</w:t>
            </w:r>
          </w:p>
        </w:tc>
        <w:tc>
          <w:tcPr>
            <w:tcW w:type="dxa" w:w="2880"/>
          </w:tcPr>
          <w:p>
            <w:r>
              <w:t>bool</w:t>
            </w:r>
          </w:p>
        </w:tc>
        <w:tc>
          <w:tcPr>
            <w:tcW w:type="dxa" w:w="2880"/>
          </w:tcPr>
          <w:p>
            <w:r>
              <w:t>false (default) or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quantity</w:t>
            </w:r>
          </w:p>
        </w:tc>
        <w:tc>
          <w:tcPr>
            <w:tcW w:type="dxa" w:w="2880"/>
          </w:tcPr>
          <w:p>
            <w:r>
              <w:t>int</w:t>
            </w:r>
          </w:p>
        </w:tc>
        <w:tc>
          <w:tcPr>
            <w:tcW w:type="dxa" w:w="2880"/>
          </w:tcPr>
          <w:p>
            <w:r>
              <w:t>Number of periods to include in the results. Default: 10.</w:t>
            </w:r>
          </w:p>
        </w:tc>
      </w:tr>
      <w:tr>
        <w:tc>
          <w:tcPr>
            <w:tcW w:type="dxa" w:w="2880"/>
          </w:tcPr>
          <w:p>
            <w:r>
              <w:t>period</w:t>
            </w:r>
          </w:p>
        </w:tc>
        <w:tc>
          <w:tcPr>
            <w:tcW w:type="dxa" w:w="2880"/>
          </w:tcPr>
          <w:p>
            <w:r>
              <w:t>string</w:t>
            </w:r>
          </w:p>
        </w:tc>
        <w:tc>
          <w:tcPr>
            <w:tcW w:type="dxa" w:w="2880"/>
          </w:tcPr>
          <w:p>
            <w:r>
              <w:t>Period unit. Values: hour (default), day, week, month, year, alltime. Output returns results over the past [quantity] periods (or all time for alltime).</w:t>
            </w:r>
          </w:p>
        </w:tc>
      </w:tr>
      <w:tr>
        <w:tc>
          <w:tcPr>
            <w:tcW w:type="dxa" w:w="2880"/>
          </w:tcPr>
          <w:p>
            <w:r>
              <w:t>date</w:t>
            </w:r>
          </w:p>
        </w:tc>
        <w:tc>
          <w:tcPr>
            <w:tcW w:type="dxa" w:w="2880"/>
          </w:tcPr>
          <w:p>
            <w:r>
              <w:t>string</w:t>
            </w:r>
          </w:p>
        </w:tc>
        <w:tc>
          <w:tcPr>
            <w:tcW w:type="dxa" w:w="2880"/>
          </w:tcPr>
          <w:p>
            <w:r>
              <w:t>The most recent day to include in results, in Y-m-d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"2022-01-01",</w:t>
        <w:br/>
        <w:t xml:space="preserve"> "period": "month",</w:t>
        <w:br/>
        <w:t xml:space="preserve"> "posts": []</w:t>
        <w:br/>
        <w:t>}</w:t>
      </w:r>
    </w:p>
    <w:p>
      <w:r>
        <w:rPr>
          <w:b/>
        </w:rPr>
        <w:t>Note: Note: The documentation describes posts as “An array of posts with the total views for each post,” but does not provide the object shape for items in posts.</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period</w:t>
            </w:r>
          </w:p>
        </w:tc>
        <w:tc>
          <w:tcPr>
            <w:tcW w:type="dxa" w:w="2880"/>
          </w:tcPr>
          <w:p>
            <w:r>
              <w:t>string</w:t>
            </w:r>
          </w:p>
        </w:tc>
        <w:tc>
          <w:tcPr>
            <w:tcW w:type="dxa" w:w="2880"/>
          </w:tcPr>
          <w:p>
            <w:r>
              <w:t>The period for which stats are returned.</w:t>
            </w:r>
          </w:p>
        </w:tc>
      </w:tr>
      <w:tr>
        <w:tc>
          <w:tcPr>
            <w:tcW w:type="dxa" w:w="2880"/>
          </w:tcPr>
          <w:p>
            <w:r>
              <w:t>posts</w:t>
            </w:r>
          </w:p>
        </w:tc>
        <w:tc>
          <w:tcPr>
            <w:tcW w:type="dxa" w:w="2880"/>
          </w:tcPr>
          <w:p>
            <w:r>
              <w:t>array</w:t>
            </w:r>
          </w:p>
        </w:tc>
        <w:tc>
          <w:tcPr>
            <w:tcW w:type="dxa" w:w="2880"/>
          </w:tcPr>
          <w:p>
            <w:r>
              <w:t>An array of posts with the total views for each post (item schema not specified in the provided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'https://public-api.wordpress.com/rest/v1.1/sites/SITE_ID/stats/clicks/emails/summary?period=month&amp;date=2022-01-01&amp;quantity=2' \</w:t>
        <w:br/>
        <w:t xml:space="preserve"> --header 'Accept: application/json'</w:t>
      </w:r>
    </w:p>
    <w:p>
      <w:pPr>
        <w:pStyle w:val="Heading3"/>
      </w:pPr>
      <w:r>
        <w:t>Example Usage</w:t>
      </w:r>
    </w:p>
    <w:p>
      <w:pPr>
        <w:pStyle w:val="Heading3"/>
      </w:pPr>
      <w:r>
        <w:t>Example 1: Monthly email click summary ending on a specific date</w:t>
      </w:r>
    </w:p>
    <w:p>
      <w:r>
        <w:rPr>
          <w:b/>
          <w:color w:val="666666"/>
          <w:sz w:val="16"/>
        </w:rPr>
        <w:t>[bash]</w:t>
      </w:r>
    </w:p>
    <w:p>
      <w:pPr>
        <w:shd w:fill="F2F2F2" w:val="clear"/>
      </w:pPr>
      <w:r>
        <w:rPr>
          <w:rFonts w:ascii="Courier New" w:hAnsi="Courier New"/>
          <w:sz w:val="17"/>
        </w:rPr>
        <w:t>curl --location \</w:t>
        <w:br/>
        <w:t xml:space="preserve"> 'https://public-api.wordpress.com/rest/v1.1/sites/example.com/stats/clicks/emails/summary?period=month&amp;date=2022-01-01&amp;quantity=2' \</w:t>
        <w:br/>
        <w:t xml:space="preserve"> --header 'Accept: application/json'</w:t>
      </w:r>
    </w:p>
    <w:p>
      <w:pPr>
        <w:pStyle w:val="Heading3"/>
      </w:pPr>
      <w:r>
        <w:t>Example 2: Default period and quantity (uses defaults)</w:t>
      </w:r>
    </w:p>
    <w:p>
      <w:r>
        <w:rPr>
          <w:b/>
          <w:color w:val="666666"/>
          <w:sz w:val="16"/>
        </w:rPr>
        <w:t>[bash]</w:t>
      </w:r>
    </w:p>
    <w:p>
      <w:pPr>
        <w:shd w:fill="F2F2F2" w:val="clear"/>
      </w:pPr>
      <w:r>
        <w:rPr>
          <w:rFonts w:ascii="Courier New" w:hAnsi="Courier New"/>
          <w:sz w:val="17"/>
        </w:rPr>
        <w:t>curl --location \</w:t>
        <w:br/>
        <w:t xml:space="preserve"> 'https://public-api.wordpress.com/rest/v1.1/sites/123456/stats/clicks/emails/summary' \</w:t>
        <w:br/>
        <w:t xml:space="preserve"> --header 'Accept: application/json'</w:t>
      </w:r>
    </w:p>
    <w:p>
      <w:pPr>
        <w:pStyle w:val="Heading3"/>
      </w:pPr>
      <w:r>
        <w:t>Example 3: Request pretty-printed JSON</w:t>
      </w:r>
    </w:p>
    <w:p>
      <w:r>
        <w:rPr>
          <w:b/>
          <w:color w:val="666666"/>
          <w:sz w:val="16"/>
        </w:rPr>
        <w:t>[bash]</w:t>
      </w:r>
    </w:p>
    <w:p>
      <w:pPr>
        <w:shd w:fill="F2F2F2" w:val="clear"/>
      </w:pPr>
      <w:r>
        <w:rPr>
          <w:rFonts w:ascii="Courier New" w:hAnsi="Courier New"/>
          <w:sz w:val="17"/>
        </w:rPr>
        <w:t>curl --location \</w:t>
        <w:br/>
        <w:t xml:space="preserve"> 'https://public-api.wordpress.com/rest/v1.1/sites/123456/stats/clicks/emails/summary?pretty=true&amp;period=day&amp;quantity=7' \</w:t>
        <w:br/>
        <w:t xml:space="preserve"> --header 'Accept: application/json'</w:t>
      </w:r>
    </w:p>
    <w:p>
      <w:pPr>
        <w:pStyle w:val="Heading3"/>
      </w:pPr>
      <w:r>
        <w:t>Notes</w:t>
      </w:r>
    </w:p>
    <w:p>
      <w:pPr>
        <w:pStyle w:val="ListBullet"/>
      </w:pPr>
      <w:r>
        <w:t>site can be a numeric site ID or a domain.</w:t>
      </w:r>
    </w:p>
    <w:p>
      <w:pPr>
        <w:pStyle w:val="ListBullet"/>
      </w:pPr>
      <w:r>
        <w:t>This is a read-only endpoint and has no request body.</w:t>
      </w:r>
    </w:p>
    <w:p>
      <w:pPr>
        <w:pStyle w:val="ListBullet"/>
      </w:pPr>
      <w:r>
        <w:t>date must be in Y-m-d format when provided.</w:t>
      </w:r>
    </w:p>
    <w:p>
      <w:r>
        <w:br w:type="page"/>
      </w:r>
    </w:p>
    <w:p>
      <w:pPr>
        <w:pStyle w:val="Heading2"/>
      </w:pPr>
      <w:r>
        <w:t>77. [POST] Create a New Category for a Site</w:t>
      </w:r>
    </w:p>
    <w:p>
      <w:r>
        <w:rPr>
          <w:b/>
        </w:rPr>
        <w:t xml:space="preserve">Endpoint: </w:t>
      </w:r>
      <w:r>
        <w:rPr>
          <w:rFonts w:ascii="Courier New" w:hAnsi="Courier New"/>
          <w:sz w:val="18"/>
        </w:rPr>
        <w:t>/sites/{{site}}/categories/new</w:t>
      </w:r>
    </w:p>
    <w:p>
      <w:pPr>
        <w:pStyle w:val="Heading3"/>
      </w:pPr>
      <w:r>
        <w:t>Prerequisites</w:t>
      </w:r>
    </w:p>
    <w:p>
      <w:pPr>
        <w:pStyle w:val="ListBullet"/>
      </w:pPr>
      <w:r>
        <w:t>You must have permission to create categories on the target WordPress.com site.</w:t>
      </w:r>
    </w:p>
    <w:p>
      <w:pPr>
        <w:pStyle w:val="Heading3"/>
      </w:pPr>
      <w:r>
        <w:t>Method</w:t>
      </w:r>
    </w:p>
    <w:p>
      <w:r>
        <w:t>POST</w:t>
      </w:r>
    </w:p>
    <w:p>
      <w:pPr>
        <w:pStyle w:val="Heading3"/>
      </w:pPr>
      <w:r>
        <w:t>URL</w:t>
      </w:r>
    </w:p>
    <w:p>
      <w:r>
        <w:t>https://public-api.wordpress.com/rest/v1.1/sites/{{site}}/categories/new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post category on the specified WordPress.com site. You can optionally set a description and assign a parent category.</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/sites//categories/new).</w:t>
      </w:r>
    </w:p>
    <w:p>
      <w:pPr>
        <w:pStyle w:val="ListBullet"/>
      </w:pPr>
      <w:r>
        <w:t>Always construct the path as /sites/{{site}}/categories/new, where {{site}} is a non-empty integer or string (site ID or domain).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/rest/v1.1/sites/82974409/categories/new</w:t>
        <w:br/>
        <w:t>/rest/v1.1/sites/example.wordpress.com/categories/new</w:t>
      </w:r>
    </w:p>
    <w:p>
      <w:pPr>
        <w:pStyle w:val="Heading3"/>
      </w:pPr>
      <w:r>
        <w:t>Invalid Examples</w:t>
      </w:r>
    </w:p>
    <w:p>
      <w:r>
        <w:rPr>
          <w:b/>
          <w:color w:val="666666"/>
          <w:sz w:val="16"/>
        </w:rPr>
        <w:t>[http]</w:t>
      </w:r>
    </w:p>
    <w:p>
      <w:pPr>
        <w:shd w:fill="F2F2F2" w:val="clear"/>
      </w:pPr>
      <w:r>
        <w:rPr>
          <w:rFonts w:ascii="Courier New" w:hAnsi="Courier New"/>
          <w:sz w:val="17"/>
        </w:rPr>
        <w:t>/rest/v1.1/sites//categories/new</w:t>
        <w:br/>
        <w:t>/rest/v1.1/sites/categories/new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Possible values: display (default; formats output as HTML for display) or edit (formats output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or true (forces HTTP status code to always be 200 and wraps the “real” status code/headers in an envelope).</w:t>
            </w:r>
          </w:p>
        </w:tc>
      </w:tr>
      <w:tr>
        <w:tc>
          <w:tcPr>
            <w:tcW w:type="dxa" w:w="2880"/>
          </w:tcPr>
          <w:p>
            <w:r>
              <w:t>pretty</w:t>
            </w:r>
          </w:p>
        </w:tc>
        <w:tc>
          <w:tcPr>
            <w:tcW w:type="dxa" w:w="2880"/>
          </w:tcPr>
          <w:p>
            <w:r>
              <w:t>bool</w:t>
            </w:r>
          </w:p>
        </w:tc>
        <w:tc>
          <w:tcPr>
            <w:tcW w:type="dxa" w:w="2880"/>
          </w:tcPr>
          <w:p>
            <w:r>
              <w:t>false (default) or true (pretty-print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specified fields. Comma-separated list. Example: fields=ID,name,slug.</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category.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category.</w:t>
            </w:r>
          </w:p>
        </w:tc>
      </w:tr>
      <w:tr>
        <w:tc>
          <w:tcPr>
            <w:tcW w:type="dxa" w:w="2880"/>
          </w:tcPr>
          <w:p>
            <w:r>
              <w:t>parent</w:t>
            </w:r>
          </w:p>
        </w:tc>
        <w:tc>
          <w:tcPr>
            <w:tcW w:type="dxa" w:w="2880"/>
          </w:tcPr>
          <w:p>
            <w:r>
              <w:t>int</w:t>
            </w:r>
          </w:p>
        </w:tc>
        <w:tc>
          <w:tcPr>
            <w:tcW w:type="dxa" w:w="2880"/>
          </w:tcPr>
          <w:p>
            <w:r>
              <w:t>ID of the parent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"Puppies",</w:t>
        <w:br/>
        <w:t xml:space="preserve"> "slug": "puppies",</w:t>
        <w:br/>
        <w:t xml:space="preserve"> "description": "",</w:t>
        <w:br/>
        <w:t xml:space="preserve"> "post_count": 0,</w:t>
        <w:br/>
        <w:t xml:space="preserve"> "feed_url": "https://example.wordpress.com/category/puppies/feed/",</w:t>
        <w:br/>
        <w:t xml:space="preserve"> "parent": 0,</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category ID.</w:t>
            </w:r>
          </w:p>
        </w:tc>
      </w:tr>
      <w:tr>
        <w:tc>
          <w:tcPr>
            <w:tcW w:type="dxa" w:w="2880"/>
          </w:tcPr>
          <w:p>
            <w:r>
              <w:t>name</w:t>
            </w:r>
          </w:p>
        </w:tc>
        <w:tc>
          <w:tcPr>
            <w:tcW w:type="dxa" w:w="2880"/>
          </w:tcPr>
          <w:p>
            <w:r>
              <w:t>string</w:t>
            </w:r>
          </w:p>
        </w:tc>
        <w:tc>
          <w:tcPr>
            <w:tcW w:type="dxa" w:w="2880"/>
          </w:tcPr>
          <w:p>
            <w:r>
              <w:t>The name of the category.</w:t>
            </w:r>
          </w:p>
        </w:tc>
      </w:tr>
      <w:tr>
        <w:tc>
          <w:tcPr>
            <w:tcW w:type="dxa" w:w="2880"/>
          </w:tcPr>
          <w:p>
            <w:r>
              <w:t>slug</w:t>
            </w:r>
          </w:p>
        </w:tc>
        <w:tc>
          <w:tcPr>
            <w:tcW w:type="dxa" w:w="2880"/>
          </w:tcPr>
          <w:p>
            <w:r>
              <w:t>string</w:t>
            </w:r>
          </w:p>
        </w:tc>
        <w:tc>
          <w:tcPr>
            <w:tcW w:type="dxa" w:w="2880"/>
          </w:tcPr>
          <w:p>
            <w:r>
              <w:t>The slug of the category.</w:t>
            </w:r>
          </w:p>
        </w:tc>
      </w:tr>
      <w:tr>
        <w:tc>
          <w:tcPr>
            <w:tcW w:type="dxa" w:w="2880"/>
          </w:tcPr>
          <w:p>
            <w:r>
              <w:t>description</w:t>
            </w:r>
          </w:p>
        </w:tc>
        <w:tc>
          <w:tcPr>
            <w:tcW w:type="dxa" w:w="2880"/>
          </w:tcPr>
          <w:p>
            <w:r>
              <w:t>string</w:t>
            </w:r>
          </w:p>
        </w:tc>
        <w:tc>
          <w:tcPr>
            <w:tcW w:type="dxa" w:w="2880"/>
          </w:tcPr>
          <w:p>
            <w:r>
              <w:t>The description of the category.</w:t>
            </w:r>
          </w:p>
        </w:tc>
      </w:tr>
      <w:tr>
        <w:tc>
          <w:tcPr>
            <w:tcW w:type="dxa" w:w="2880"/>
          </w:tcPr>
          <w:p>
            <w:r>
              <w:t>post_count</w:t>
            </w:r>
          </w:p>
        </w:tc>
        <w:tc>
          <w:tcPr>
            <w:tcW w:type="dxa" w:w="2880"/>
          </w:tcPr>
          <w:p>
            <w:r>
              <w:t>int</w:t>
            </w:r>
          </w:p>
        </w:tc>
        <w:tc>
          <w:tcPr>
            <w:tcW w:type="dxa" w:w="2880"/>
          </w:tcPr>
          <w:p>
            <w:r>
              <w:t>The number of posts using this category.</w:t>
            </w:r>
          </w:p>
        </w:tc>
      </w:tr>
      <w:tr>
        <w:tc>
          <w:tcPr>
            <w:tcW w:type="dxa" w:w="2880"/>
          </w:tcPr>
          <w:p>
            <w:r>
              <w:t>feed_url</w:t>
            </w:r>
          </w:p>
        </w:tc>
        <w:tc>
          <w:tcPr>
            <w:tcW w:type="dxa" w:w="2880"/>
          </w:tcPr>
          <w:p>
            <w:r>
              <w:t>string</w:t>
            </w:r>
          </w:p>
        </w:tc>
        <w:tc>
          <w:tcPr>
            <w:tcW w:type="dxa" w:w="2880"/>
          </w:tcPr>
          <w:p>
            <w:r>
              <w:t>The URL of the feed for this category.</w:t>
            </w:r>
          </w:p>
        </w:tc>
      </w:tr>
      <w:tr>
        <w:tc>
          <w:tcPr>
            <w:tcW w:type="dxa" w:w="2880"/>
          </w:tcPr>
          <w:p>
            <w:r>
              <w:t>parent</w:t>
            </w:r>
          </w:p>
        </w:tc>
        <w:tc>
          <w:tcPr>
            <w:tcW w:type="dxa" w:w="2880"/>
          </w:tcPr>
          <w:p>
            <w:r>
              <w:t>int</w:t>
            </w:r>
          </w:p>
        </w:tc>
        <w:tc>
          <w:tcPr>
            <w:tcW w:type="dxa" w:w="2880"/>
          </w:tcPr>
          <w:p>
            <w:r>
              <w:t>The parent ID for the category.</w:t>
            </w:r>
          </w:p>
        </w:tc>
      </w:tr>
      <w:tr>
        <w:tc>
          <w:tcPr>
            <w:tcW w:type="dxa" w:w="2880"/>
          </w:tcPr>
          <w:p>
            <w:r>
              <w:t>meta</w:t>
            </w:r>
          </w:p>
        </w:tc>
        <w:tc>
          <w:tcPr>
            <w:tcW w:type="dxa" w:w="2880"/>
          </w:tcPr>
          <w:p>
            <w:r>
              <w:t>object</w:t>
            </w:r>
          </w:p>
        </w:tc>
        <w:tc>
          <w:tcPr>
            <w:tcW w:type="dxa" w:w="2880"/>
          </w:tcPr>
          <w:p>
            <w:r>
              <w:t>Meta data.</w:t>
            </w:r>
          </w:p>
        </w:tc>
      </w:tr>
    </w:tbl>
    <w:p/>
    <w:p>
      <w:pPr>
        <w:pStyle w:val="Heading3"/>
      </w:pPr>
      <w:r>
        <w:t>Error Handling</w:t>
      </w:r>
    </w:p>
    <w:p>
      <w:pPr>
        <w:pStyle w:val="ListBullet"/>
      </w:pPr>
      <w:r>
        <w:t>The scraped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'https://public-api.wordpress.com/rest/v1.1/sites/82974409/categories/new' \</w:t>
        <w:br/>
        <w:t xml:space="preserve"> -H 'Accept: application/json' \</w:t>
        <w:br/>
        <w:t xml:space="preserve"> -H 'Content-Type: application/json' \</w:t>
        <w:br/>
        <w:t xml:space="preserve"> --data '{</w:t>
        <w:br/>
        <w:t xml:space="preserve"> "name": "Puppies"</w:t>
        <w:br/>
        <w:t xml:space="preserve">  }'</w:t>
      </w:r>
    </w:p>
    <w:p>
      <w:pPr>
        <w:pStyle w:val="Heading3"/>
      </w:pPr>
      <w:r>
        <w:t>Example Usage</w:t>
      </w:r>
    </w:p>
    <w:p>
      <w:pPr>
        <w:pStyle w:val="Heading3"/>
      </w:pPr>
      <w:r>
        <w:t>Example 1: Create a category with a description</w:t>
      </w:r>
    </w:p>
    <w:p>
      <w:r>
        <w:rPr>
          <w:b/>
          <w:color w:val="666666"/>
          <w:sz w:val="16"/>
        </w:rPr>
        <w:t>[bash]</w:t>
      </w:r>
    </w:p>
    <w:p>
      <w:pPr>
        <w:shd w:fill="F2F2F2" w:val="clear"/>
      </w:pPr>
      <w:r>
        <w:rPr>
          <w:rFonts w:ascii="Courier New" w:hAnsi="Courier New"/>
          <w:sz w:val="17"/>
        </w:rPr>
        <w:t>curl -i --request POST \</w:t>
        <w:br/>
        <w:t xml:space="preserve"> 'https://public-api.wordpress.com/rest/v1.1/sites/example.wordpress.com/categories/new' \</w:t>
        <w:br/>
        <w:t xml:space="preserve"> -H 'Accept: application/json' \</w:t>
        <w:br/>
        <w:t xml:space="preserve"> -H 'Content-Type: application/json' \</w:t>
        <w:br/>
        <w:t xml:space="preserve"> --data '{</w:t>
        <w:br/>
        <w:t xml:space="preserve"> "name": "Puppies",</w:t>
        <w:br/>
        <w:t xml:space="preserve"> "description": "Posts about puppies."</w:t>
        <w:br/>
        <w:t xml:space="preserve">  }'</w:t>
      </w:r>
    </w:p>
    <w:p>
      <w:pPr>
        <w:pStyle w:val="Heading3"/>
      </w:pPr>
      <w:r>
        <w:t>Example 2: Create a child category (parent category ID = 42)</w:t>
      </w:r>
    </w:p>
    <w:p>
      <w:r>
        <w:rPr>
          <w:b/>
          <w:color w:val="666666"/>
          <w:sz w:val="16"/>
        </w:rPr>
        <w:t>[bash]</w:t>
      </w:r>
    </w:p>
    <w:p>
      <w:pPr>
        <w:shd w:fill="F2F2F2" w:val="clear"/>
      </w:pPr>
      <w:r>
        <w:rPr>
          <w:rFonts w:ascii="Courier New" w:hAnsi="Courier New"/>
          <w:sz w:val="17"/>
        </w:rPr>
        <w:t>curl -i --request POST \</w:t>
        <w:br/>
        <w:t xml:space="preserve"> 'https://public-api.wordpress.com/rest/v1.1/sites/82974409/categories/new' \</w:t>
        <w:br/>
        <w:t xml:space="preserve"> -H 'Accept: application/json' \</w:t>
        <w:br/>
        <w:t xml:space="preserve"> -H 'Content-Type: application/json' \</w:t>
        <w:br/>
        <w:t xml:space="preserve"> --data '{</w:t>
        <w:br/>
        <w:t xml:space="preserve"> "name": "Training",</w:t>
        <w:br/>
        <w:t xml:space="preserve"> "parent": 42</w:t>
        <w:br/>
        <w:t xml:space="preserve">  }'</w:t>
      </w:r>
    </w:p>
    <w:p>
      <w:pPr>
        <w:pStyle w:val="Heading3"/>
      </w:pPr>
      <w:r>
        <w:t>Example 3: Request only specific response fields</w:t>
      </w:r>
    </w:p>
    <w:p>
      <w:r>
        <w:rPr>
          <w:b/>
          <w:color w:val="666666"/>
          <w:sz w:val="16"/>
        </w:rPr>
        <w:t>[bash]</w:t>
      </w:r>
    </w:p>
    <w:p>
      <w:pPr>
        <w:shd w:fill="F2F2F2" w:val="clear"/>
      </w:pPr>
      <w:r>
        <w:rPr>
          <w:rFonts w:ascii="Courier New" w:hAnsi="Courier New"/>
          <w:sz w:val="17"/>
        </w:rPr>
        <w:t>curl -i --request POST \</w:t>
        <w:br/>
        <w:t xml:space="preserve"> 'https://public-api.wordpress.com/rest/v1.1/sites/82974409/categories/new?fields=ID,name,slug' \</w:t>
        <w:br/>
        <w:t xml:space="preserve"> -H 'Accept: application/json' \</w:t>
        <w:br/>
        <w:t xml:space="preserve"> -H 'Content-Type: application/json' \</w:t>
        <w:br/>
        <w:t xml:space="preserve"> --data '{</w:t>
        <w:br/>
        <w:t xml:space="preserve"> "name": "Puppies"</w:t>
        <w:br/>
        <w:t xml:space="preserve">  }'</w:t>
      </w:r>
    </w:p>
    <w:p>
      <w:pPr>
        <w:pStyle w:val="Heading3"/>
      </w:pPr>
      <w:r>
        <w:t>Notes</w:t>
      </w:r>
    </w:p>
    <w:p>
      <w:pPr>
        <w:pStyle w:val="ListBullet"/>
      </w:pPr>
      <w:r>
        <w:t>The site path value can be a numeric site ID (e.g., 82974409) or a domain (e.g., example.wordpress.com).</w:t>
      </w:r>
    </w:p>
    <w:p>
      <w:pPr>
        <w:pStyle w:val="ListBullet"/>
      </w:pPr>
      <w:r>
        <w:t>Although the original example uses URL-encoded form data, the scraped documentation does not explicitly require a specific request content type; this file uses JSON by default.</w:t>
      </w:r>
    </w:p>
    <w:p>
      <w:pPr>
        <w:pStyle w:val="Heading3"/>
      </w:pPr>
      <w:r>
        <w:t>Related categories actions</w:t>
      </w:r>
    </w:p>
    <w:p>
      <w:pPr>
        <w:pStyle w:val="ListBullet"/>
      </w:pPr>
      <w:r>
        <w:t>[POST] Delete a Site Category by Slug — /rest/v1.1/sites/{{site}}/categories/slug:{{category}}/delete</w:t>
      </w:r>
    </w:p>
    <w:p>
      <w:pPr>
        <w:pStyle w:val="ListBullet"/>
      </w:pPr>
      <w:r>
        <w:t>[GET] List a Site’s Categories — /sites/{{site}}/categories</w:t>
      </w:r>
    </w:p>
    <w:p>
      <w:pPr>
        <w:pStyle w:val="ListBullet"/>
      </w:pPr>
      <w:r>
        <w:t>[POST] Edit a Site Category (by Slug) — /rest/v1.1/sites/{{site}}/categories/slug:{{category}}</w:t>
      </w:r>
    </w:p>
    <w:p>
      <w:r>
        <w:br w:type="page"/>
      </w:r>
    </w:p>
    <w:p>
      <w:pPr>
        <w:pStyle w:val="Heading2"/>
      </w:pPr>
      <w:r>
        <w:t>78. [GET] Get a Site Taxonomy Term by Slug</w:t>
      </w:r>
    </w:p>
    <w:p>
      <w:r>
        <w:rPr>
          <w:b/>
        </w:rPr>
        <w:t xml:space="preserve">Endpoint: </w:t>
      </w:r>
      <w:r>
        <w:rPr>
          <w:rFonts w:ascii="Courier New" w:hAnsi="Courier New"/>
          <w:sz w:val="18"/>
        </w:rPr>
        <w:t>/rest/v1.1/sites/{{site}}/taxonomies/{{taxonomy}}/terms/slug:{{slug}}</w:t>
      </w:r>
    </w:p>
    <w:p>
      <w:pPr>
        <w:pStyle w:val="Heading3"/>
      </w:pPr>
      <w:r>
        <w:t>Prerequisites</w:t>
      </w:r>
    </w:p>
    <w:p>
      <w:pPr>
        <w:pStyle w:val="ListBullet"/>
      </w:pPr>
      <w:r>
        <w:t>You must know the target site identifier (site), taxonomy (taxonomy), and term slug (slug).</w:t>
      </w:r>
    </w:p>
    <w:p>
      <w:pPr>
        <w:pStyle w:val="Heading3"/>
      </w:pPr>
      <w:r>
        <w:t>Method</w:t>
      </w:r>
    </w:p>
    <w:p>
      <w:r>
        <w:t>GET</w:t>
      </w:r>
    </w:p>
    <w:p>
      <w:pPr>
        <w:pStyle w:val="Heading3"/>
      </w:pPr>
      <w:r>
        <w:t>URL</w:t>
      </w:r>
    </w:p>
    <w:p>
      <w:r>
        <w:t>https://public-api.wordpress.com/rest/v1.1/sites/{{site}}/taxonomies/{{taxonomy}}/terms/slug:{{slug}}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single taxonomy term on a WordPress.com site, identified by its slug (e.g., a category or tag slug). The response includes the term’s ID, name, description, post usage count, and parent term (if applicable).</w:t>
      </w:r>
    </w:p>
    <w:p>
      <w:pPr>
        <w:pStyle w:val="Heading3"/>
      </w:pPr>
      <w:r>
        <w:t>Enforcement Rules</w:t>
      </w:r>
    </w:p>
    <w:p>
      <w:pPr>
        <w:pStyle w:val="ListBullet"/>
      </w:pPr>
      <w:r>
        <w:t>The site path parameter must always be present.</w:t>
      </w:r>
    </w:p>
    <w:p>
      <w:pPr>
        <w:pStyle w:val="ListBullet"/>
      </w:pPr>
      <w:r>
        <w:t>The taxonomy path parameter must always be present.</w:t>
      </w:r>
    </w:p>
    <w:p>
      <w:pPr>
        <w:pStyle w:val="ListBullet"/>
      </w:pPr>
      <w:r>
        <w:t>The slug path parameter must always be present.</w:t>
      </w:r>
    </w:p>
    <w:p>
      <w:pPr>
        <w:pStyle w:val="ListBullet"/>
      </w:pPr>
      <w:r>
        <w:t>Always construct the path as /rest/v1.1/sites/{{site}}/taxonomies/{{taxonomy}}/terms/slug:{{slug}}, where each {{...}} is a non-empty string.</w:t>
      </w:r>
    </w:p>
    <w:p>
      <w:pPr>
        <w:pStyle w:val="ListBullet"/>
      </w:pPr>
      <w:r>
        <w:t>Do not call the API with missing or empty path parameters (e.g., avoid /sites//taxonomies/...).</w:t>
      </w:r>
    </w:p>
    <w:p>
      <w:pPr>
        <w:pStyle w:val="ListBullet"/>
      </w:pPr>
      <w:r>
        <w:t>The slug value is used after the literal prefix slug: in the path.</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/rest/v1.1/sites/123456/taxonomies/category/terms/slug:news</w:t>
        <w:br/>
        <w:t>/rest/v1.1/sites/example.com/taxonomies/post_tag/terms/slug:wordpress</w:t>
      </w:r>
    </w:p>
    <w:p>
      <w:pPr>
        <w:pStyle w:val="Heading3"/>
      </w:pPr>
      <w:r>
        <w:t>Invalid Examples</w:t>
      </w:r>
    </w:p>
    <w:p>
      <w:r>
        <w:rPr>
          <w:b/>
          <w:color w:val="666666"/>
          <w:sz w:val="16"/>
        </w:rPr>
        <w:t>[http]</w:t>
      </w:r>
    </w:p>
    <w:p>
      <w:pPr>
        <w:shd w:fill="F2F2F2" w:val="clear"/>
      </w:pPr>
      <w:r>
        <w:rPr>
          <w:rFonts w:ascii="Courier New" w:hAnsi="Courier New"/>
          <w:sz w:val="17"/>
        </w:rPr>
        <w:t>/rest/v1.1/sites//taxonomies/category/terms/slug:news</w:t>
        <w:br/>
        <w:t>/rest/v1.1/sites/123456/taxonomies//terms/slug:news</w:t>
        <w:br/>
        <w:t>/rest/v1.1/sites/123456/taxonomies/category/terms/slug:</w:t>
        <w:br/>
        <w:t>/rest/v1.1/sites/123456/taxonomies/category/terms/news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w:t>
            </w:r>
          </w:p>
        </w:tc>
      </w:tr>
      <w:tr>
        <w:tc>
          <w:tcPr>
            <w:tcW w:type="dxa" w:w="2880"/>
          </w:tcPr>
          <w:p>
            <w:r>
              <w:t>taxonomy</w:t>
            </w:r>
          </w:p>
        </w:tc>
        <w:tc>
          <w:tcPr>
            <w:tcW w:type="dxa" w:w="2880"/>
          </w:tcPr>
          <w:p>
            <w:r>
              <w:t>string</w:t>
            </w:r>
          </w:p>
        </w:tc>
        <w:tc>
          <w:tcPr>
            <w:tcW w:type="dxa" w:w="2880"/>
          </w:tcPr>
          <w:p>
            <w:r>
              <w:t>Taxonomy name (e.g., category, post_tag).</w:t>
            </w:r>
          </w:p>
        </w:tc>
      </w:tr>
      <w:tr>
        <w:tc>
          <w:tcPr>
            <w:tcW w:type="dxa" w:w="2880"/>
          </w:tcPr>
          <w:p>
            <w:r>
              <w:t>slug</w:t>
            </w:r>
          </w:p>
        </w:tc>
        <w:tc>
          <w:tcPr>
            <w:tcW w:type="dxa" w:w="2880"/>
          </w:tcPr>
          <w:p>
            <w:r>
              <w:t>string</w:t>
            </w:r>
          </w:p>
        </w:tc>
        <w:tc>
          <w:tcPr>
            <w:tcW w:type="dxa" w:w="2880"/>
          </w:tcPr>
          <w:p>
            <w:r>
              <w:t>Term slug (used in the URL after the literal slug: prefix).</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HTML formatted for display, shortcodes parsed, paragraph tags added), edit (formatted for editing; shortcodes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specified fields. Comma-separated list. Example: fields=ID,name,slug.</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"News",</w:t>
        <w:br/>
        <w:t xml:space="preserve"> "slug": "news",</w:t>
        <w:br/>
        <w:t xml:space="preserve"> "description": "Updates and announcements.",</w:t>
        <w:br/>
        <w:t xml:space="preserve"> "post_count": 42,</w:t>
        <w:br/>
        <w:t xml:space="preserve"> "parent":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term ID.</w:t>
            </w:r>
          </w:p>
        </w:tc>
      </w:tr>
      <w:tr>
        <w:tc>
          <w:tcPr>
            <w:tcW w:type="dxa" w:w="2880"/>
          </w:tcPr>
          <w:p>
            <w:r>
              <w:t>name</w:t>
            </w:r>
          </w:p>
        </w:tc>
        <w:tc>
          <w:tcPr>
            <w:tcW w:type="dxa" w:w="2880"/>
          </w:tcPr>
          <w:p>
            <w:r>
              <w:t>string</w:t>
            </w:r>
          </w:p>
        </w:tc>
        <w:tc>
          <w:tcPr>
            <w:tcW w:type="dxa" w:w="2880"/>
          </w:tcPr>
          <w:p>
            <w:r>
              <w:t>The name of the term.</w:t>
            </w:r>
          </w:p>
        </w:tc>
      </w:tr>
      <w:tr>
        <w:tc>
          <w:tcPr>
            <w:tcW w:type="dxa" w:w="2880"/>
          </w:tcPr>
          <w:p>
            <w:r>
              <w:t>slug</w:t>
            </w:r>
          </w:p>
        </w:tc>
        <w:tc>
          <w:tcPr>
            <w:tcW w:type="dxa" w:w="2880"/>
          </w:tcPr>
          <w:p>
            <w:r>
              <w:t>string</w:t>
            </w:r>
          </w:p>
        </w:tc>
        <w:tc>
          <w:tcPr>
            <w:tcW w:type="dxa" w:w="2880"/>
          </w:tcPr>
          <w:p>
            <w:r>
              <w:t>The slug of the term.</w:t>
            </w:r>
          </w:p>
        </w:tc>
      </w:tr>
      <w:tr>
        <w:tc>
          <w:tcPr>
            <w:tcW w:type="dxa" w:w="2880"/>
          </w:tcPr>
          <w:p>
            <w:r>
              <w:t>description</w:t>
            </w:r>
          </w:p>
        </w:tc>
        <w:tc>
          <w:tcPr>
            <w:tcW w:type="dxa" w:w="2880"/>
          </w:tcPr>
          <w:p>
            <w:r>
              <w:t>string</w:t>
            </w:r>
          </w:p>
        </w:tc>
        <w:tc>
          <w:tcPr>
            <w:tcW w:type="dxa" w:w="2880"/>
          </w:tcPr>
          <w:p>
            <w:r>
              <w:t>The description of the term.</w:t>
            </w:r>
          </w:p>
        </w:tc>
      </w:tr>
      <w:tr>
        <w:tc>
          <w:tcPr>
            <w:tcW w:type="dxa" w:w="2880"/>
          </w:tcPr>
          <w:p>
            <w:r>
              <w:t>post_count</w:t>
            </w:r>
          </w:p>
        </w:tc>
        <w:tc>
          <w:tcPr>
            <w:tcW w:type="dxa" w:w="2880"/>
          </w:tcPr>
          <w:p>
            <w:r>
              <w:t>int</w:t>
            </w:r>
          </w:p>
        </w:tc>
        <w:tc>
          <w:tcPr>
            <w:tcW w:type="dxa" w:w="2880"/>
          </w:tcPr>
          <w:p>
            <w:r>
              <w:t>The number of posts using this term.</w:t>
            </w:r>
          </w:p>
        </w:tc>
      </w:tr>
      <w:tr>
        <w:tc>
          <w:tcPr>
            <w:tcW w:type="dxa" w:w="2880"/>
          </w:tcPr>
          <w:p>
            <w:r>
              <w:t>parent</w:t>
            </w:r>
          </w:p>
        </w:tc>
        <w:tc>
          <w:tcPr>
            <w:tcW w:type="dxa" w:w="2880"/>
          </w:tcPr>
          <w:p>
            <w:r>
              <w:t>int</w:t>
            </w:r>
          </w:p>
        </w:tc>
        <w:tc>
          <w:tcPr>
            <w:tcW w:type="dxa" w:w="2880"/>
          </w:tcPr>
          <w:p>
            <w:r>
              <w:t>The parent ID for the term, if hierarchical.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'https://public-api.wordpress.com/rest/v1.1/sites/example.com/taxonomies/category/terms/slug:news' \</w:t>
        <w:br/>
        <w:t xml:space="preserve"> --header 'Accept: application/json'</w:t>
      </w:r>
    </w:p>
    <w:p>
      <w:pPr>
        <w:pStyle w:val="Heading3"/>
      </w:pPr>
      <w:r>
        <w:t>Example Usage</w:t>
      </w:r>
    </w:p>
    <w:p>
      <w:pPr>
        <w:pStyle w:val="Heading3"/>
      </w:pPr>
      <w:r>
        <w:t>Example 1: Request edit context</w:t>
      </w:r>
    </w:p>
    <w:p>
      <w:r>
        <w:rPr>
          <w:b/>
          <w:color w:val="666666"/>
          <w:sz w:val="16"/>
        </w:rPr>
        <w:t>[bash]</w:t>
      </w:r>
    </w:p>
    <w:p>
      <w:pPr>
        <w:shd w:fill="F2F2F2" w:val="clear"/>
      </w:pPr>
      <w:r>
        <w:rPr>
          <w:rFonts w:ascii="Courier New" w:hAnsi="Courier New"/>
          <w:sz w:val="17"/>
        </w:rPr>
        <w:t>curl -i --location \</w:t>
        <w:br/>
        <w:t xml:space="preserve"> --request GET 'https://public-api.wordpress.com/rest/v1.1/sites/example.com/taxonomies/category/terms/slug:news?context=edit'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-i --location \</w:t>
        <w:br/>
        <w:t xml:space="preserve"> --request GET 'https://public-api.wordpress.com/rest/v1.1/sites/123456/taxonomies/post_tag/terms/slug:wordpress?fields=ID,name,slug,post_count' \</w:t>
        <w:br/>
        <w:t xml:space="preserve"> --header 'Accept: application/json'</w:t>
      </w:r>
    </w:p>
    <w:p>
      <w:pPr>
        <w:pStyle w:val="Heading3"/>
      </w:pPr>
      <w:r>
        <w:t>Example 3: Use HTTP envelope mode</w:t>
      </w:r>
    </w:p>
    <w:p>
      <w:r>
        <w:rPr>
          <w:b/>
          <w:color w:val="666666"/>
          <w:sz w:val="16"/>
        </w:rPr>
        <w:t>[bash]</w:t>
      </w:r>
    </w:p>
    <w:p>
      <w:pPr>
        <w:shd w:fill="F2F2F2" w:val="clear"/>
      </w:pPr>
      <w:r>
        <w:rPr>
          <w:rFonts w:ascii="Courier New" w:hAnsi="Courier New"/>
          <w:sz w:val="17"/>
        </w:rPr>
        <w:t>curl -i --location \</w:t>
        <w:br/>
        <w:t xml:space="preserve"> --request GET 'https://public-api.wordpress.com/rest/v1.1/sites/example.com/taxonomies/category/terms/slug:news?http_envelope=true' \</w:t>
        <w:br/>
        <w:t xml:space="preserve"> --header 'Accept: application/json'</w:t>
      </w:r>
    </w:p>
    <w:p>
      <w:pPr>
        <w:pStyle w:val="Heading3"/>
      </w:pPr>
      <w:r>
        <w:t>Notes</w:t>
      </w:r>
    </w:p>
    <w:p>
      <w:pPr>
        <w:pStyle w:val="ListBullet"/>
      </w:pPr>
      <w:r>
        <w:t>This endpoint indicates no authentication is required.</w:t>
      </w:r>
    </w:p>
    <w:p>
      <w:pPr>
        <w:pStyle w:val="ListBullet"/>
      </w:pPr>
      <w:r>
        <w:t>The documentation states: “This endpoint does not return any errors.”</w:t>
      </w:r>
    </w:p>
    <w:p>
      <w:pPr>
        <w:pStyle w:val="Heading3"/>
      </w:pPr>
      <w:r>
        <w:t>Related taxonomyTerms actions</w:t>
      </w:r>
    </w:p>
    <w:p>
      <w:pPr>
        <w:pStyle w:val="ListBullet"/>
      </w:pPr>
      <w:r>
        <w:t>[GET] List a Site’s Taxonomy Terms — /sites/{{site}}/taxonomies/{{taxonomy}}/terms</w:t>
      </w:r>
    </w:p>
    <w:p>
      <w:pPr>
        <w:pStyle w:val="ListBullet"/>
      </w:pPr>
      <w:r>
        <w:t>[POST] Delete a Site Taxonomy Term (by Slug) — /rest/v1.1/sites/{{site}}/taxonomies/{{taxonomy}}/terms/slug:{{slug}}/delete</w:t>
      </w:r>
    </w:p>
    <w:p>
      <w:pPr>
        <w:pStyle w:val="ListBullet"/>
      </w:pPr>
      <w:r>
        <w:t>[POST] Edit a Site Taxonomy Term (by Slug) — /rest/v1.1/sites/{{site}}/taxonomies/{{taxonomy}}/terms/slug:{{slug}}</w:t>
      </w:r>
    </w:p>
    <w:p>
      <w:r>
        <w:br w:type="page"/>
      </w:r>
    </w:p>
    <w:p>
      <w:pPr>
        <w:pStyle w:val="Heading2"/>
      </w:pPr>
      <w:r>
        <w:t>79. [POST] Add a Link to the Current User’s Profile</w:t>
      </w:r>
    </w:p>
    <w:p>
      <w:r>
        <w:rPr>
          <w:b/>
        </w:rPr>
        <w:t xml:space="preserve">Endpoint: </w:t>
      </w:r>
      <w:r>
        <w:rPr>
          <w:rFonts w:ascii="Courier New" w:hAnsi="Courier New"/>
          <w:sz w:val="18"/>
        </w:rPr>
        <w:t>/me/settings/profile-links/new</w:t>
      </w:r>
    </w:p>
    <w:p>
      <w:pPr>
        <w:pStyle w:val="Heading3"/>
      </w:pPr>
      <w:r>
        <w:t>Prerequisites</w:t>
      </w:r>
    </w:p>
    <w:p>
      <w:pPr>
        <w:pStyle w:val="ListBullet"/>
      </w:pPr>
      <w:r>
        <w:t>Ability to update the current user’s profile settings (profile links)</w:t>
      </w:r>
    </w:p>
    <w:p>
      <w:pPr>
        <w:pStyle w:val="Heading3"/>
      </w:pPr>
      <w:r>
        <w:t>Method</w:t>
      </w:r>
    </w:p>
    <w:p>
      <w:r>
        <w:t>POST</w:t>
      </w:r>
    </w:p>
    <w:p>
      <w:pPr>
        <w:pStyle w:val="Heading3"/>
      </w:pPr>
      <w:r>
        <w:t>URL</w:t>
      </w:r>
    </w:p>
    <w:p>
      <w:r>
        <w:t>https://public-api.wordpress.com/rest/v1.1/me/settings/profile-links/new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profile link to the currently authenticated user’s WordPress.com profile. You provide the link URL (value) and an optional description (title), and the API returns whether it was successfully added along with the created link metadata.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Send request parameters (value, title) in the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Supported values: display (default; formats output as HTML for display) or edit (formats output for editing; leaves shortcodes unparsed and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profile link to add to the current user.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Description of the profile link.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"title": "My portfolio",</w:t>
        <w:br/>
        <w:t xml:space="preserve"> "value": "https://example.com",</w:t>
        <w:br/>
        <w:t xml:space="preserve"> "link_slug": "my-portfolio"</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Was the link successfully added to the current user’s profile?</w:t>
            </w:r>
          </w:p>
        </w:tc>
      </w:tr>
      <w:tr>
        <w:tc>
          <w:tcPr>
            <w:tcW w:type="dxa" w:w="2880"/>
          </w:tcPr>
          <w:p>
            <w:r>
              <w:t>title</w:t>
            </w:r>
          </w:p>
        </w:tc>
        <w:tc>
          <w:tcPr>
            <w:tcW w:type="dxa" w:w="2880"/>
          </w:tcPr>
          <w:p>
            <w:r>
              <w:t>string</w:t>
            </w:r>
          </w:p>
        </w:tc>
        <w:tc>
          <w:tcPr>
            <w:tcW w:type="dxa" w:w="2880"/>
          </w:tcPr>
          <w:p>
            <w:r>
              <w:t>The description of the link added.</w:t>
            </w:r>
          </w:p>
        </w:tc>
      </w:tr>
      <w:tr>
        <w:tc>
          <w:tcPr>
            <w:tcW w:type="dxa" w:w="2880"/>
          </w:tcPr>
          <w:p>
            <w:r>
              <w:t>value</w:t>
            </w:r>
          </w:p>
        </w:tc>
        <w:tc>
          <w:tcPr>
            <w:tcW w:type="dxa" w:w="2880"/>
          </w:tcPr>
          <w:p>
            <w:r>
              <w:t>string</w:t>
            </w:r>
          </w:p>
        </w:tc>
        <w:tc>
          <w:tcPr>
            <w:tcW w:type="dxa" w:w="2880"/>
          </w:tcPr>
          <w:p>
            <w:r>
              <w:t>The link added itself.</w:t>
            </w:r>
          </w:p>
        </w:tc>
      </w:tr>
      <w:tr>
        <w:tc>
          <w:tcPr>
            <w:tcW w:type="dxa" w:w="2880"/>
          </w:tcPr>
          <w:p>
            <w:r>
              <w:t>link_slug</w:t>
            </w:r>
          </w:p>
        </w:tc>
        <w:tc>
          <w:tcPr>
            <w:tcW w:type="dxa" w:w="2880"/>
          </w:tcPr>
          <w:p>
            <w:r>
              <w:t>string</w:t>
            </w:r>
          </w:p>
        </w:tc>
        <w:tc>
          <w:tcPr>
            <w:tcW w:type="dxa" w:w="2880"/>
          </w:tcPr>
          <w:p>
            <w:r>
              <w:t>The slug of the new profile link.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'https://public-api.wordpress.com/rest/v1.1/me/settings/profile-links/new?context=display' \</w:t>
        <w:br/>
        <w:t xml:space="preserve"> --header 'Accept: application/json' \</w:t>
        <w:br/>
        <w:t xml:space="preserve"> --header 'Content-Type: application/json' \</w:t>
        <w:br/>
        <w:t xml:space="preserve"> --data '{</w:t>
        <w:br/>
        <w:t xml:space="preserve"> "value": "https://example.com",</w:t>
        <w:br/>
        <w:t xml:space="preserve"> "title": "My portfolio"</w:t>
        <w:br/>
        <w:t xml:space="preserve">  }'</w:t>
      </w:r>
    </w:p>
    <w:p>
      <w:pPr>
        <w:pStyle w:val="Heading3"/>
      </w:pPr>
      <w:r>
        <w:t>Example Usage</w:t>
      </w:r>
    </w:p>
    <w:p>
      <w:pPr>
        <w:pStyle w:val="Heading3"/>
      </w:pPr>
      <w:r>
        <w:t>Example 1: Add a link with a title</w:t>
      </w:r>
    </w:p>
    <w:p>
      <w:r>
        <w:rPr>
          <w:b/>
          <w:color w:val="666666"/>
          <w:sz w:val="16"/>
        </w:rPr>
        <w:t>[bash]</w:t>
      </w:r>
    </w:p>
    <w:p>
      <w:pPr>
        <w:shd w:fill="F2F2F2" w:val="clear"/>
      </w:pPr>
      <w:r>
        <w:rPr>
          <w:rFonts w:ascii="Courier New" w:hAnsi="Courier New"/>
          <w:sz w:val="17"/>
        </w:rPr>
        <w:t>curl -X POST \</w:t>
        <w:br/>
        <w:t xml:space="preserve"> 'https://public-api.wordpress.com/rest/v1.1/me/settings/profile-links/new' \</w:t>
        <w:br/>
        <w:t xml:space="preserve"> -H 'Accept: application/json' \</w:t>
        <w:br/>
        <w:t xml:space="preserve"> -H 'Content-Type: application/json' \</w:t>
        <w:br/>
        <w:t xml:space="preserve"> -d '{</w:t>
        <w:br/>
        <w:t xml:space="preserve"> "value": "https://example.com",</w:t>
        <w:br/>
        <w:t xml:space="preserve"> "title": "My portfolio"</w:t>
        <w:br/>
        <w:t xml:space="preserve">  }'</w:t>
      </w:r>
    </w:p>
    <w:p>
      <w:pPr>
        <w:pStyle w:val="Heading3"/>
      </w:pPr>
      <w:r>
        <w:t>Example 2: Add a link without a title</w:t>
      </w:r>
    </w:p>
    <w:p>
      <w:r>
        <w:rPr>
          <w:b/>
          <w:color w:val="666666"/>
          <w:sz w:val="16"/>
        </w:rPr>
        <w:t>[bash]</w:t>
      </w:r>
    </w:p>
    <w:p>
      <w:pPr>
        <w:shd w:fill="F2F2F2" w:val="clear"/>
      </w:pPr>
      <w:r>
        <w:rPr>
          <w:rFonts w:ascii="Courier New" w:hAnsi="Courier New"/>
          <w:sz w:val="17"/>
        </w:rPr>
        <w:t>curl -X POST \</w:t>
        <w:br/>
        <w:t xml:space="preserve"> 'https://public-api.wordpress.com/rest/v1.1/me/settings/profile-links/new' \</w:t>
        <w:br/>
        <w:t xml:space="preserve"> -H 'Accept: application/json' \</w:t>
        <w:br/>
        <w:t xml:space="preserve"> -H 'Content-Type: application/json' \</w:t>
        <w:br/>
        <w:t xml:space="preserve"> -d '{</w:t>
        <w:br/>
        <w:t xml:space="preserve"> "value": "https://github.com/example"</w:t>
        <w:br/>
        <w:t xml:space="preserve">  }'</w:t>
      </w:r>
    </w:p>
    <w:p>
      <w:pPr>
        <w:pStyle w:val="Heading3"/>
      </w:pPr>
      <w:r>
        <w:t>Example 3: Use http_envelope=true</w:t>
      </w:r>
    </w:p>
    <w:p>
      <w:r>
        <w:rPr>
          <w:b/>
          <w:color w:val="666666"/>
          <w:sz w:val="16"/>
        </w:rPr>
        <w:t>[bash]</w:t>
      </w:r>
    </w:p>
    <w:p>
      <w:pPr>
        <w:shd w:fill="F2F2F2" w:val="clear"/>
      </w:pPr>
      <w:r>
        <w:rPr>
          <w:rFonts w:ascii="Courier New" w:hAnsi="Courier New"/>
          <w:sz w:val="17"/>
        </w:rPr>
        <w:t>curl -X POST \</w:t>
        <w:br/>
        <w:t xml:space="preserve"> 'https://public-api.wordpress.com/rest/v1.1/me/settings/profile-links/new?http_envelope=true' \</w:t>
        <w:br/>
        <w:t xml:space="preserve"> -H 'Accept: application/json' \</w:t>
        <w:br/>
        <w:t xml:space="preserve"> -H 'Content-Type: application/json' \</w:t>
        <w:br/>
        <w:t xml:space="preserve"> -d '{</w:t>
        <w:br/>
        <w:t xml:space="preserve"> "value": "https://www.linkedin.com/in/example/",</w:t>
        <w:br/>
        <w:t xml:space="preserve"> "title": "LinkedIn"</w:t>
        <w:br/>
        <w:t xml:space="preserve">  }'</w:t>
      </w:r>
    </w:p>
    <w:p>
      <w:pPr>
        <w:pStyle w:val="Heading3"/>
      </w:pPr>
      <w:r>
        <w:t>Notes</w:t>
      </w:r>
    </w:p>
    <w:p>
      <w:pPr>
        <w:pStyle w:val="ListBullet"/>
      </w:pPr>
      <w:r>
        <w:t>The documentation states: “This endpoint does not return any errors.” No error response formats were provided.</w:t>
      </w:r>
    </w:p>
    <w:p>
      <w:pPr>
        <w:pStyle w:val="ListBullet"/>
      </w:pPr>
      <w:r>
        <w:t>context=display may format output for display (e.g., parsing shortcodes and adding paragraph tags), while context=edit is intended for editing views.</w:t>
      </w:r>
    </w:p>
    <w:p>
      <w:r>
        <w:br w:type="page"/>
      </w:r>
    </w:p>
    <w:p>
      <w:pPr>
        <w:pStyle w:val="Heading2"/>
      </w:pPr>
      <w:r>
        <w:t>80. [GET] Get the Current User’s Settings</w:t>
      </w:r>
    </w:p>
    <w:p>
      <w:r>
        <w:rPr>
          <w:b/>
        </w:rPr>
        <w:t xml:space="preserve">Endpoint: </w:t>
      </w:r>
      <w:r>
        <w:rPr>
          <w:rFonts w:ascii="Courier New" w:hAnsi="Courier New"/>
          <w:sz w:val="18"/>
        </w:rPr>
        <w:t>/me/settings/</w:t>
      </w:r>
    </w:p>
    <w:p>
      <w:pPr>
        <w:pStyle w:val="Heading3"/>
      </w:pPr>
      <w:r>
        <w:t>Prerequisites</w:t>
      </w:r>
    </w:p>
    <w:p>
      <w:pPr>
        <w:pStyle w:val="ListBullet"/>
      </w:pPr>
      <w:r>
        <w:t>The caller must be an authenticated WordPress.com user (endpoint requires authentication)</w:t>
      </w:r>
    </w:p>
    <w:p>
      <w:pPr>
        <w:pStyle w:val="Heading3"/>
      </w:pPr>
      <w:r>
        <w:t>Method</w:t>
      </w:r>
    </w:p>
    <w:p>
      <w:r>
        <w:t>GET</w:t>
      </w:r>
    </w:p>
    <w:p>
      <w:pPr>
        <w:pStyle w:val="Heading3"/>
      </w:pPr>
      <w:r>
        <w:t>URL</w:t>
      </w:r>
    </w:p>
    <w:p>
      <w:r>
        <w:t>https://public-api.wordpress.com/rest/v1.1/me/settings/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currently authenticated user’s settings and profile-related preferences, including notification settings, subscription delivery preferences, two-step authentication flags, and various UI/locale preferences.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(shortcodes parsed, paragraphs added); edit formats output for editing (shortcodes unparsed, whitespace preserved).</w:t>
            </w:r>
          </w:p>
        </w:tc>
      </w:tr>
      <w:tr>
        <w:tc>
          <w:tcPr>
            <w:tcW w:type="dxa" w:w="2880"/>
          </w:tcPr>
          <w:p>
            <w:r>
              <w:t>http_envelope</w:t>
            </w:r>
          </w:p>
        </w:tc>
        <w:tc>
          <w:tcPr>
            <w:tcW w:type="dxa" w:w="2880"/>
          </w:tcPr>
          <w:p>
            <w:r>
              <w:t>bool</w:t>
            </w:r>
          </w:p>
        </w:tc>
        <w:tc>
          <w:tcPr>
            <w:tcW w:type="dxa" w:w="2880"/>
          </w:tcPr>
          <w:p>
            <w:r>
              <w:t>Values: false (default), true forces the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Values: false (default), true outputs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"enable_translator": false,</w:t>
        <w:br/>
        <w:t xml:space="preserve"> "surprise_me": false,</w:t>
        <w:br/>
        <w:t xml:space="preserve"> "post_post_flag": false,</w:t>
        <w:br/>
        <w:t xml:space="preserve"> "holidaysnow": false,</w:t>
        <w:br/>
        <w:t xml:space="preserve"> "user_login": "exampleuser",</w:t>
        <w:br/>
        <w:t xml:space="preserve"> "display_name": "Example User",</w:t>
        <w:br/>
        <w:t xml:space="preserve"> "first_name": "Example",</w:t>
        <w:br/>
        <w:t xml:space="preserve"> "last_name": "User",</w:t>
        <w:br/>
        <w:t xml:space="preserve"> "description": "&lt;p&gt;About me…&lt;/p&gt;",</w:t>
        <w:br/>
        <w:t xml:space="preserve"> "user_email": "user@example.com",</w:t>
        <w:br/>
        <w:t xml:space="preserve"> "user_email_change_pending": false,</w:t>
        <w:br/>
        <w:t xml:space="preserve"> "new_user_email": "",</w:t>
        <w:br/>
        <w:t xml:space="preserve"> "user_URL": "https://exampleuser.wordpress.com",</w:t>
        <w:br/>
        <w:t xml:space="preserve"> "language": "en",</w:t>
        <w:br/>
        <w:t xml:space="preserve"> "avatar_URL": "https://secure.gravatar.com/avatar/abc123?s=96&amp;d=identicon&amp;r=g",</w:t>
        <w:br/>
        <w:t xml:space="preserve"> "primary_site_ID": 123456789,</w:t>
        <w:br/>
        <w:t xml:space="preserve"> "comment_like_notification": true,</w:t>
        <w:br/>
        <w:t xml:space="preserve"> "mentions_notification": true,</w:t>
        <w:br/>
        <w:t xml:space="preserve"> "subscription_delivery_email_default": "instantly",</w:t>
        <w:br/>
        <w:t xml:space="preserve"> "subscription_delivery_jabber_default": false,</w:t>
        <w:br/>
        <w:t xml:space="preserve"> "subscription_delivery_mail_option": "html",</w:t>
        <w:br/>
        <w:t xml:space="preserve"> "subscription_delivery_day": 1,</w:t>
        <w:br/>
        <w:t xml:space="preserve"> "subscription_delivery_hour": 10,</w:t>
        <w:br/>
        <w:t xml:space="preserve"> "subscription_delivery_email_blocked": false,</w:t>
        <w:br/>
        <w:t xml:space="preserve"> "two_step_enabled": true,</w:t>
        <w:br/>
        <w:t xml:space="preserve"> "two_step_sms_enabled": false,</w:t>
        <w:br/>
        <w:t xml:space="preserve"> "two_step_backup_codes_printed": false,</w:t>
        <w:br/>
        <w:t xml:space="preserve"> "two_step_sms_country": "US",</w:t>
        <w:br/>
        <w:t xml:space="preserve"> "two_step_sms_phone_number": "5551234567",</w:t>
        <w:br/>
        <w:t xml:space="preserve"> "two_step_app_enabled": true,</w:t>
        <w:br/>
        <w:t xml:space="preserve"> "two_step_security_key_enabled": false,</w:t>
        <w:br/>
        <w:t xml:space="preserve"> "two_step_enhanced_security": false,</w:t>
        <w:br/>
        <w:t xml:space="preserve"> "calypso_preferences": {},</w:t>
        <w:br/>
        <w:t xml:space="preserve"> "jetpack_connect": [],</w:t>
        <w:br/>
        <w:t xml:space="preserve"> "locale_variant": "",</w:t>
        <w:br/>
        <w:t xml:space="preserve"> "tracks_opt_out": false,</w:t>
        <w:br/>
        <w:t xml:space="preserve"> "i18n_empathy_mode": false,</w:t>
        <w:br/>
        <w:t xml:space="preserve"> "use_fallback_for_incomplete_languages": false,</w:t>
        <w:br/>
        <w:t xml:space="preserve"> "gravatar_profile_hidden": false,</w:t>
        <w:br/>
        <w:t xml:space="preserve"> "is_dev_account": false,</w:t>
        <w:br/>
        <w:t xml:space="preserve"> "last_admin_activity_timestamp": "1710000000",</w:t>
        <w:br/>
        <w:t xml:space="preserve"> "advertising_targeting_opt_out": false,</w:t>
        <w:br/>
        <w:t xml:space="preserve"> "p2_disable_autofollow_on_comment": false,</w:t>
        <w:br/>
        <w:t xml:space="preserve"> "mcp_abilities": []</w:t>
        <w:br/>
        <w:t>}</w:t>
      </w:r>
    </w:p>
    <w:p>
      <w:pPr>
        <w:pStyle w:val="Heading3"/>
      </w:pPr>
      <w:r>
        <w:t>Errors</w:t>
      </w:r>
    </w:p>
    <w:p>
      <w:r>
        <w:t>This endpoint does not return any errors (as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enable_translator</w:t>
            </w:r>
          </w:p>
        </w:tc>
        <w:tc>
          <w:tcPr>
            <w:tcW w:type="dxa" w:w="2880"/>
          </w:tcPr>
          <w:p>
            <w:r>
              <w:t>bool</w:t>
            </w:r>
          </w:p>
        </w:tc>
        <w:tc>
          <w:tcPr>
            <w:tcW w:type="dxa" w:w="2880"/>
          </w:tcPr>
          <w:p>
            <w:r>
              <w:t>Is in-page translation enabled for the current user?</w:t>
            </w:r>
          </w:p>
        </w:tc>
      </w:tr>
      <w:tr>
        <w:tc>
          <w:tcPr>
            <w:tcW w:type="dxa" w:w="2880"/>
          </w:tcPr>
          <w:p>
            <w:r>
              <w:t>surprise_me</w:t>
            </w:r>
          </w:p>
        </w:tc>
        <w:tc>
          <w:tcPr>
            <w:tcW w:type="dxa" w:w="2880"/>
          </w:tcPr>
          <w:p>
            <w:r>
              <w:t>bool</w:t>
            </w:r>
          </w:p>
        </w:tc>
        <w:tc>
          <w:tcPr>
            <w:tcW w:type="dxa" w:w="2880"/>
          </w:tcPr>
          <w:p>
            <w:r>
              <w:t>Is “Surprise Me” mode enabled for the current user?</w:t>
            </w:r>
          </w:p>
        </w:tc>
      </w:tr>
      <w:tr>
        <w:tc>
          <w:tcPr>
            <w:tcW w:type="dxa" w:w="2880"/>
          </w:tcPr>
          <w:p>
            <w:r>
              <w:t>post_post_flag</w:t>
            </w:r>
          </w:p>
        </w:tc>
        <w:tc>
          <w:tcPr>
            <w:tcW w:type="dxa" w:w="2880"/>
          </w:tcPr>
          <w:p>
            <w:r>
              <w:t>bool</w:t>
            </w:r>
          </w:p>
        </w:tc>
        <w:tc>
          <w:tcPr>
            <w:tcW w:type="dxa" w:w="2880"/>
          </w:tcPr>
          <w:p>
            <w:r>
              <w:t>Is Post-post enabled for the current user?</w:t>
            </w:r>
          </w:p>
        </w:tc>
      </w:tr>
      <w:tr>
        <w:tc>
          <w:tcPr>
            <w:tcW w:type="dxa" w:w="2880"/>
          </w:tcPr>
          <w:p>
            <w:r>
              <w:t>holidaysnow</w:t>
            </w:r>
          </w:p>
        </w:tc>
        <w:tc>
          <w:tcPr>
            <w:tcW w:type="dxa" w:w="2880"/>
          </w:tcPr>
          <w:p>
            <w:r>
              <w:t>bool</w:t>
            </w:r>
          </w:p>
        </w:tc>
        <w:tc>
          <w:tcPr>
            <w:tcW w:type="dxa" w:w="2880"/>
          </w:tcPr>
          <w:p>
            <w:r>
              <w:t>Is holiday snow enabled for the current user?</w:t>
            </w:r>
          </w:p>
        </w:tc>
      </w:tr>
      <w:tr>
        <w:tc>
          <w:tcPr>
            <w:tcW w:type="dxa" w:w="2880"/>
          </w:tcPr>
          <w:p>
            <w:r>
              <w:t>user_login</w:t>
            </w:r>
          </w:p>
        </w:tc>
        <w:tc>
          <w:tcPr>
            <w:tcW w:type="dxa" w:w="2880"/>
          </w:tcPr>
          <w:p>
            <w:r>
              <w:t>string</w:t>
            </w:r>
          </w:p>
        </w:tc>
        <w:tc>
          <w:tcPr>
            <w:tcW w:type="dxa" w:w="2880"/>
          </w:tcPr>
          <w:p>
            <w:r>
              <w:t>Current user’s username. (Marked deprecated in the source list via “- (deprecated)”)</w:t>
            </w:r>
          </w:p>
        </w:tc>
      </w:tr>
      <w:tr>
        <w:tc>
          <w:tcPr>
            <w:tcW w:type="dxa" w:w="2880"/>
          </w:tcPr>
          <w:p>
            <w:r>
              <w:t>display_name</w:t>
            </w:r>
          </w:p>
        </w:tc>
        <w:tc>
          <w:tcPr>
            <w:tcW w:type="dxa" w:w="2880"/>
          </w:tcPr>
          <w:p>
            <w:r>
              <w:t>string</w:t>
            </w:r>
          </w:p>
        </w:tc>
        <w:tc>
          <w:tcPr>
            <w:tcW w:type="dxa" w:w="2880"/>
          </w:tcPr>
          <w:p>
            <w:r>
              <w:t>Current user’s display name.</w:t>
            </w:r>
          </w:p>
        </w:tc>
      </w:tr>
      <w:tr>
        <w:tc>
          <w:tcPr>
            <w:tcW w:type="dxa" w:w="2880"/>
          </w:tcPr>
          <w:p>
            <w:r>
              <w:t>first_name</w:t>
            </w:r>
          </w:p>
        </w:tc>
        <w:tc>
          <w:tcPr>
            <w:tcW w:type="dxa" w:w="2880"/>
          </w:tcPr>
          <w:p>
            <w:r>
              <w:t>string</w:t>
            </w:r>
          </w:p>
        </w:tc>
        <w:tc>
          <w:tcPr>
            <w:tcW w:type="dxa" w:w="2880"/>
          </w:tcPr>
          <w:p>
            <w:r>
              <w:t>Current user’s first name.</w:t>
            </w:r>
          </w:p>
        </w:tc>
      </w:tr>
      <w:tr>
        <w:tc>
          <w:tcPr>
            <w:tcW w:type="dxa" w:w="2880"/>
          </w:tcPr>
          <w:p>
            <w:r>
              <w:t>last_name</w:t>
            </w:r>
          </w:p>
        </w:tc>
        <w:tc>
          <w:tcPr>
            <w:tcW w:type="dxa" w:w="2880"/>
          </w:tcPr>
          <w:p>
            <w:r>
              <w:t>string</w:t>
            </w:r>
          </w:p>
        </w:tc>
        <w:tc>
          <w:tcPr>
            <w:tcW w:type="dxa" w:w="2880"/>
          </w:tcPr>
          <w:p>
            <w:r>
              <w:t>Current user’s last name.</w:t>
            </w:r>
          </w:p>
        </w:tc>
      </w:tr>
      <w:tr>
        <w:tc>
          <w:tcPr>
            <w:tcW w:type="dxa" w:w="2880"/>
          </w:tcPr>
          <w:p>
            <w:r>
              <w:t>description</w:t>
            </w:r>
          </w:p>
        </w:tc>
        <w:tc>
          <w:tcPr>
            <w:tcW w:type="dxa" w:w="2880"/>
          </w:tcPr>
          <w:p>
            <w:r>
              <w:t>string</w:t>
            </w:r>
          </w:p>
        </w:tc>
        <w:tc>
          <w:tcPr>
            <w:tcW w:type="dxa" w:w="2880"/>
          </w:tcPr>
          <w:p>
            <w:r>
              <w:t>Current user’s “About Me” HTML.</w:t>
            </w:r>
          </w:p>
        </w:tc>
      </w:tr>
      <w:tr>
        <w:tc>
          <w:tcPr>
            <w:tcW w:type="dxa" w:w="2880"/>
          </w:tcPr>
          <w:p>
            <w:r>
              <w:t>user_email</w:t>
            </w:r>
          </w:p>
        </w:tc>
        <w:tc>
          <w:tcPr>
            <w:tcW w:type="dxa" w:w="2880"/>
          </w:tcPr>
          <w:p>
            <w:r>
              <w:t>string</w:t>
            </w:r>
          </w:p>
        </w:tc>
        <w:tc>
          <w:tcPr>
            <w:tcW w:type="dxa" w:w="2880"/>
          </w:tcPr>
          <w:p>
            <w:r>
              <w:t>Current user’s email address.</w:t>
            </w:r>
          </w:p>
        </w:tc>
      </w:tr>
      <w:tr>
        <w:tc>
          <w:tcPr>
            <w:tcW w:type="dxa" w:w="2880"/>
          </w:tcPr>
          <w:p>
            <w:r>
              <w:t>user_email_change_pending</w:t>
            </w:r>
          </w:p>
        </w:tc>
        <w:tc>
          <w:tcPr>
            <w:tcW w:type="dxa" w:w="2880"/>
          </w:tcPr>
          <w:p>
            <w:r>
              <w:t>bool</w:t>
            </w:r>
          </w:p>
        </w:tc>
        <w:tc>
          <w:tcPr>
            <w:tcW w:type="dxa" w:w="2880"/>
          </w:tcPr>
          <w:p>
            <w:r>
              <w:t>Is an email change pending for the current user?</w:t>
            </w:r>
          </w:p>
        </w:tc>
      </w:tr>
      <w:tr>
        <w:tc>
          <w:tcPr>
            <w:tcW w:type="dxa" w:w="2880"/>
          </w:tcPr>
          <w:p>
            <w:r>
              <w:t>new_user_email</w:t>
            </w:r>
          </w:p>
        </w:tc>
        <w:tc>
          <w:tcPr>
            <w:tcW w:type="dxa" w:w="2880"/>
          </w:tcPr>
          <w:p>
            <w:r>
              <w:t>string</w:t>
            </w:r>
          </w:p>
        </w:tc>
        <w:tc>
          <w:tcPr>
            <w:tcW w:type="dxa" w:w="2880"/>
          </w:tcPr>
          <w:p>
            <w:r>
              <w:t>Email address a pending change would switch to.</w:t>
            </w:r>
          </w:p>
        </w:tc>
      </w:tr>
      <w:tr>
        <w:tc>
          <w:tcPr>
            <w:tcW w:type="dxa" w:w="2880"/>
          </w:tcPr>
          <w:p>
            <w:r>
              <w:t>user_URL</w:t>
            </w:r>
          </w:p>
        </w:tc>
        <w:tc>
          <w:tcPr>
            <w:tcW w:type="dxa" w:w="2880"/>
          </w:tcPr>
          <w:p>
            <w:r>
              <w:t>url</w:t>
            </w:r>
          </w:p>
        </w:tc>
        <w:tc>
          <w:tcPr>
            <w:tcW w:type="dxa" w:w="2880"/>
          </w:tcPr>
          <w:p>
            <w:r>
              <w:t>Current user’s public profile URL setting.</w:t>
            </w:r>
          </w:p>
        </w:tc>
      </w:tr>
      <w:tr>
        <w:tc>
          <w:tcPr>
            <w:tcW w:type="dxa" w:w="2880"/>
          </w:tcPr>
          <w:p>
            <w:r>
              <w:t>language</w:t>
            </w:r>
          </w:p>
        </w:tc>
        <w:tc>
          <w:tcPr>
            <w:tcW w:type="dxa" w:w="2880"/>
          </w:tcPr>
          <w:p>
            <w:r>
              <w:t>string</w:t>
            </w:r>
          </w:p>
        </w:tc>
        <w:tc>
          <w:tcPr>
            <w:tcW w:type="dxa" w:w="2880"/>
          </w:tcPr>
          <w:p>
            <w:r>
              <w:t>Current user’s interface language code.</w:t>
            </w:r>
          </w:p>
        </w:tc>
      </w:tr>
      <w:tr>
        <w:tc>
          <w:tcPr>
            <w:tcW w:type="dxa" w:w="2880"/>
          </w:tcPr>
          <w:p>
            <w:r>
              <w:t>avatar_URL</w:t>
            </w:r>
          </w:p>
        </w:tc>
        <w:tc>
          <w:tcPr>
            <w:tcW w:type="dxa" w:w="2880"/>
          </w:tcPr>
          <w:p>
            <w:r>
              <w:t>url</w:t>
            </w:r>
          </w:p>
        </w:tc>
        <w:tc>
          <w:tcPr>
            <w:tcW w:type="dxa" w:w="2880"/>
          </w:tcPr>
          <w:p>
            <w:r>
              <w:t>Current user’s Gravatar image URL.</w:t>
            </w:r>
          </w:p>
        </w:tc>
      </w:tr>
      <w:tr>
        <w:tc>
          <w:tcPr>
            <w:tcW w:type="dxa" w:w="2880"/>
          </w:tcPr>
          <w:p>
            <w:r>
              <w:t>primary_site_ID</w:t>
            </w:r>
          </w:p>
        </w:tc>
        <w:tc>
          <w:tcPr>
            <w:tcW w:type="dxa" w:w="2880"/>
          </w:tcPr>
          <w:p>
            <w:r>
              <w:t>int</w:t>
            </w:r>
          </w:p>
        </w:tc>
        <w:tc>
          <w:tcPr>
            <w:tcW w:type="dxa" w:w="2880"/>
          </w:tcPr>
          <w:p>
            <w:r>
              <w:t>Current user’s primary site ID.</w:t>
            </w:r>
          </w:p>
        </w:tc>
      </w:tr>
      <w:tr>
        <w:tc>
          <w:tcPr>
            <w:tcW w:type="dxa" w:w="2880"/>
          </w:tcPr>
          <w:p>
            <w:r>
              <w:t>comment_like_notification</w:t>
            </w:r>
          </w:p>
        </w:tc>
        <w:tc>
          <w:tcPr>
            <w:tcW w:type="dxa" w:w="2880"/>
          </w:tcPr>
          <w:p>
            <w:r>
              <w:t>bool</w:t>
            </w:r>
          </w:p>
        </w:tc>
        <w:tc>
          <w:tcPr>
            <w:tcW w:type="dxa" w:w="2880"/>
          </w:tcPr>
          <w:p>
            <w:r>
              <w:t>Are comment-like notification emails enabled for the current user?</w:t>
            </w:r>
          </w:p>
        </w:tc>
      </w:tr>
      <w:tr>
        <w:tc>
          <w:tcPr>
            <w:tcW w:type="dxa" w:w="2880"/>
          </w:tcPr>
          <w:p>
            <w:r>
              <w:t>mentions_notification</w:t>
            </w:r>
          </w:p>
        </w:tc>
        <w:tc>
          <w:tcPr>
            <w:tcW w:type="dxa" w:w="2880"/>
          </w:tcPr>
          <w:p>
            <w:r>
              <w:t>bool</w:t>
            </w:r>
          </w:p>
        </w:tc>
        <w:tc>
          <w:tcPr>
            <w:tcW w:type="dxa" w:w="2880"/>
          </w:tcPr>
          <w:p>
            <w:r>
              <w:t>Are mentions notification emails enabled for the current user?</w:t>
            </w:r>
          </w:p>
        </w:tc>
      </w:tr>
      <w:tr>
        <w:tc>
          <w:tcPr>
            <w:tcW w:type="dxa" w:w="2880"/>
          </w:tcPr>
          <w:p>
            <w:r>
              <w:t>subscription_delivery_email_default</w:t>
            </w:r>
          </w:p>
        </w:tc>
        <w:tc>
          <w:tcPr>
            <w:tcW w:type="dxa" w:w="2880"/>
          </w:tcPr>
          <w:p>
            <w:r>
              <w:t>string</w:t>
            </w:r>
          </w:p>
        </w:tc>
        <w:tc>
          <w:tcPr>
            <w:tcW w:type="dxa" w:w="2880"/>
          </w:tcPr>
          <w:p>
            <w:r>
              <w:t>Default email delivery frequency for new subscriptions. Values: never, instantly, daily, weekly.</w:t>
            </w:r>
          </w:p>
        </w:tc>
      </w:tr>
      <w:tr>
        <w:tc>
          <w:tcPr>
            <w:tcW w:type="dxa" w:w="2880"/>
          </w:tcPr>
          <w:p>
            <w:r>
              <w:t>subscription_delivery_jabber_default</w:t>
            </w:r>
          </w:p>
        </w:tc>
        <w:tc>
          <w:tcPr>
            <w:tcW w:type="dxa" w:w="2880"/>
          </w:tcPr>
          <w:p>
            <w:r>
              <w:t>bool</w:t>
            </w:r>
          </w:p>
        </w:tc>
        <w:tc>
          <w:tcPr>
            <w:tcW w:type="dxa" w:w="2880"/>
          </w:tcPr>
          <w:p>
            <w:r>
              <w:t>Will new follows include jabber subscription?</w:t>
            </w:r>
          </w:p>
        </w:tc>
      </w:tr>
      <w:tr>
        <w:tc>
          <w:tcPr>
            <w:tcW w:type="dxa" w:w="2880"/>
          </w:tcPr>
          <w:p>
            <w:r>
              <w:t>subscription_delivery_mail_option</w:t>
            </w:r>
          </w:p>
        </w:tc>
        <w:tc>
          <w:tcPr>
            <w:tcW w:type="dxa" w:w="2880"/>
          </w:tcPr>
          <w:p>
            <w:r>
              <w:t>string</w:t>
            </w:r>
          </w:p>
        </w:tc>
        <w:tc>
          <w:tcPr>
            <w:tcW w:type="dxa" w:w="2880"/>
          </w:tcPr>
          <w:p>
            <w:r>
              <w:t>Subscription email format. Values: html or text.</w:t>
            </w:r>
          </w:p>
        </w:tc>
      </w:tr>
      <w:tr>
        <w:tc>
          <w:tcPr>
            <w:tcW w:type="dxa" w:w="2880"/>
          </w:tcPr>
          <w:p>
            <w:r>
              <w:t>subscription_delivery_day</w:t>
            </w:r>
          </w:p>
        </w:tc>
        <w:tc>
          <w:tcPr>
            <w:tcW w:type="dxa" w:w="2880"/>
          </w:tcPr>
          <w:p>
            <w:r>
              <w:t>int</w:t>
            </w:r>
          </w:p>
        </w:tc>
        <w:tc>
          <w:tcPr>
            <w:tcW w:type="dxa" w:w="2880"/>
          </w:tcPr>
          <w:p>
            <w:r>
              <w:t>Day subscription emails should be delivered: 0 Sunday, 1 Monday, etc. Applies when subscription_delivery_email_default is weekly.</w:t>
            </w:r>
          </w:p>
        </w:tc>
      </w:tr>
      <w:tr>
        <w:tc>
          <w:tcPr>
            <w:tcW w:type="dxa" w:w="2880"/>
          </w:tcPr>
          <w:p>
            <w:r>
              <w:t>subscription_delivery_hour</w:t>
            </w:r>
          </w:p>
        </w:tc>
        <w:tc>
          <w:tcPr>
            <w:tcW w:type="dxa" w:w="2880"/>
          </w:tcPr>
          <w:p>
            <w:r>
              <w:t>int</w:t>
            </w:r>
          </w:p>
        </w:tc>
        <w:tc>
          <w:tcPr>
            <w:tcW w:type="dxa" w:w="2880"/>
          </w:tcPr>
          <w:p>
            <w:r>
              <w:t>Hour subscription emails should be delivered. Even numbers from 0 to 22 inclusive. Applies when subscription_delivery_email_default is daily or weekly.</w:t>
            </w:r>
          </w:p>
        </w:tc>
      </w:tr>
      <w:tr>
        <w:tc>
          <w:tcPr>
            <w:tcW w:type="dxa" w:w="2880"/>
          </w:tcPr>
          <w:p>
            <w:r>
              <w:t>subscription_delivery_email_blocked</w:t>
            </w:r>
          </w:p>
        </w:tc>
        <w:tc>
          <w:tcPr>
            <w:tcW w:type="dxa" w:w="2880"/>
          </w:tcPr>
          <w:p>
            <w:r>
              <w:t>bool</w:t>
            </w:r>
          </w:p>
        </w:tc>
        <w:tc>
          <w:tcPr>
            <w:tcW w:type="dxa" w:w="2880"/>
          </w:tcPr>
          <w:p>
            <w:r>
              <w:t>Are all WordPress.com subscription emails blocked for the current user?</w:t>
            </w:r>
          </w:p>
        </w:tc>
      </w:tr>
      <w:tr>
        <w:tc>
          <w:tcPr>
            <w:tcW w:type="dxa" w:w="2880"/>
          </w:tcPr>
          <w:p>
            <w:r>
              <w:t>two_step_enabled</w:t>
            </w:r>
          </w:p>
        </w:tc>
        <w:tc>
          <w:tcPr>
            <w:tcW w:type="dxa" w:w="2880"/>
          </w:tcPr>
          <w:p>
            <w:r>
              <w:t>bool</w:t>
            </w:r>
          </w:p>
        </w:tc>
        <w:tc>
          <w:tcPr>
            <w:tcW w:type="dxa" w:w="2880"/>
          </w:tcPr>
          <w:p>
            <w:r>
              <w:t>Is two-step enabled for the current user?</w:t>
            </w:r>
          </w:p>
        </w:tc>
      </w:tr>
      <w:tr>
        <w:tc>
          <w:tcPr>
            <w:tcW w:type="dxa" w:w="2880"/>
          </w:tcPr>
          <w:p>
            <w:r>
              <w:t>two_step_sms_enabled</w:t>
            </w:r>
          </w:p>
        </w:tc>
        <w:tc>
          <w:tcPr>
            <w:tcW w:type="dxa" w:w="2880"/>
          </w:tcPr>
          <w:p>
            <w:r>
              <w:t>bool</w:t>
            </w:r>
          </w:p>
        </w:tc>
        <w:tc>
          <w:tcPr>
            <w:tcW w:type="dxa" w:w="2880"/>
          </w:tcPr>
          <w:p>
            <w:r>
              <w:t>Is the user using SMS as their second factor (instead of an app)?</w:t>
            </w:r>
          </w:p>
        </w:tc>
      </w:tr>
      <w:tr>
        <w:tc>
          <w:tcPr>
            <w:tcW w:type="dxa" w:w="2880"/>
          </w:tcPr>
          <w:p>
            <w:r>
              <w:t>two_step_backup_codes_printed</w:t>
            </w:r>
          </w:p>
        </w:tc>
        <w:tc>
          <w:tcPr>
            <w:tcW w:type="dxa" w:w="2880"/>
          </w:tcPr>
          <w:p>
            <w:r>
              <w:t>bool</w:t>
            </w:r>
          </w:p>
        </w:tc>
        <w:tc>
          <w:tcPr>
            <w:tcW w:type="dxa" w:w="2880"/>
          </w:tcPr>
          <w:p>
            <w:r>
              <w:t>Has the current user printed their backup codes?</w:t>
            </w:r>
          </w:p>
        </w:tc>
      </w:tr>
      <w:tr>
        <w:tc>
          <w:tcPr>
            <w:tcW w:type="dxa" w:w="2880"/>
          </w:tcPr>
          <w:p>
            <w:r>
              <w:t>two_step_sms_country</w:t>
            </w:r>
          </w:p>
        </w:tc>
        <w:tc>
          <w:tcPr>
            <w:tcW w:type="dxa" w:w="2880"/>
          </w:tcPr>
          <w:p>
            <w:r>
              <w:t>string</w:t>
            </w:r>
          </w:p>
        </w:tc>
        <w:tc>
          <w:tcPr>
            <w:tcW w:type="dxa" w:w="2880"/>
          </w:tcPr>
          <w:p>
            <w:r>
              <w:t>Country for SMS backup (e.g. "US").</w:t>
            </w:r>
          </w:p>
        </w:tc>
      </w:tr>
      <w:tr>
        <w:tc>
          <w:tcPr>
            <w:tcW w:type="dxa" w:w="2880"/>
          </w:tcPr>
          <w:p>
            <w:r>
              <w:t>two_step_sms_phone_number</w:t>
            </w:r>
          </w:p>
        </w:tc>
        <w:tc>
          <w:tcPr>
            <w:tcW w:type="dxa" w:w="2880"/>
          </w:tcPr>
          <w:p>
            <w:r>
              <w:t>string</w:t>
            </w:r>
          </w:p>
        </w:tc>
        <w:tc>
          <w:tcPr>
            <w:tcW w:type="dxa" w:w="2880"/>
          </w:tcPr>
          <w:p>
            <w:r>
              <w:t>Phone number for SMS backup (should not include + or country code).</w:t>
            </w:r>
          </w:p>
        </w:tc>
      </w:tr>
      <w:tr>
        <w:tc>
          <w:tcPr>
            <w:tcW w:type="dxa" w:w="2880"/>
          </w:tcPr>
          <w:p>
            <w:r>
              <w:t>two_step_app_enabled</w:t>
            </w:r>
          </w:p>
        </w:tc>
        <w:tc>
          <w:tcPr>
            <w:tcW w:type="dxa" w:w="2880"/>
          </w:tcPr>
          <w:p>
            <w:r>
              <w:t>bool</w:t>
            </w:r>
          </w:p>
        </w:tc>
        <w:tc>
          <w:tcPr>
            <w:tcW w:type="dxa" w:w="2880"/>
          </w:tcPr>
          <w:p>
            <w:r>
              <w:t>Is the user using an authenticator app as their second factor?</w:t>
            </w:r>
          </w:p>
        </w:tc>
      </w:tr>
      <w:tr>
        <w:tc>
          <w:tcPr>
            <w:tcW w:type="dxa" w:w="2880"/>
          </w:tcPr>
          <w:p>
            <w:r>
              <w:t>two_step_security_key_enabled</w:t>
            </w:r>
          </w:p>
        </w:tc>
        <w:tc>
          <w:tcPr>
            <w:tcW w:type="dxa" w:w="2880"/>
          </w:tcPr>
          <w:p>
            <w:r>
              <w:t>bool</w:t>
            </w:r>
          </w:p>
        </w:tc>
        <w:tc>
          <w:tcPr>
            <w:tcW w:type="dxa" w:w="2880"/>
          </w:tcPr>
          <w:p>
            <w:r>
              <w:t>Is the user using a security key (passkey) as a second factor?</w:t>
            </w:r>
          </w:p>
        </w:tc>
      </w:tr>
      <w:tr>
        <w:tc>
          <w:tcPr>
            <w:tcW w:type="dxa" w:w="2880"/>
          </w:tcPr>
          <w:p>
            <w:r>
              <w:t>two_step_enhanced_security</w:t>
            </w:r>
          </w:p>
        </w:tc>
        <w:tc>
          <w:tcPr>
            <w:tcW w:type="dxa" w:w="2880"/>
          </w:tcPr>
          <w:p>
            <w:r>
              <w:t>bool</w:t>
            </w:r>
          </w:p>
        </w:tc>
        <w:tc>
          <w:tcPr>
            <w:tcW w:type="dxa" w:w="2880"/>
          </w:tcPr>
          <w:p>
            <w:r>
              <w:t>Did the user opt in for enhanced two-step account protection?</w:t>
            </w:r>
          </w:p>
        </w:tc>
      </w:tr>
      <w:tr>
        <w:tc>
          <w:tcPr>
            <w:tcW w:type="dxa" w:w="2880"/>
          </w:tcPr>
          <w:p>
            <w:r>
              <w:t>calypso_preferences</w:t>
            </w:r>
          </w:p>
        </w:tc>
        <w:tc>
          <w:tcPr>
            <w:tcW w:type="dxa" w:w="2880"/>
          </w:tcPr>
          <w:p>
            <w:r>
              <w:t>object</w:t>
            </w:r>
          </w:p>
        </w:tc>
        <w:tc>
          <w:tcPr>
            <w:tcW w:type="dxa" w:w="2880"/>
          </w:tcPr>
          <w:p>
            <w:r>
              <w:t>Preferences associated with the user’s WordPress.com Calypso experience.</w:t>
            </w:r>
          </w:p>
        </w:tc>
      </w:tr>
      <w:tr>
        <w:tc>
          <w:tcPr>
            <w:tcW w:type="dxa" w:w="2880"/>
          </w:tcPr>
          <w:p>
            <w:r>
              <w:t>jetpack_connect</w:t>
            </w:r>
          </w:p>
        </w:tc>
        <w:tc>
          <w:tcPr>
            <w:tcW w:type="dxa" w:w="2880"/>
          </w:tcPr>
          <w:p>
            <w:r>
              <w:t>array</w:t>
            </w:r>
          </w:p>
        </w:tc>
        <w:tc>
          <w:tcPr>
            <w:tcW w:type="dxa" w:w="2880"/>
          </w:tcPr>
          <w:p>
            <w:r>
              <w:t>URLs of Jetpack sites the user attempted to connect from Calypso.</w:t>
            </w:r>
          </w:p>
        </w:tc>
      </w:tr>
      <w:tr>
        <w:tc>
          <w:tcPr>
            <w:tcW w:type="dxa" w:w="2880"/>
          </w:tcPr>
          <w:p>
            <w:r>
              <w:t>locale_variant</w:t>
            </w:r>
          </w:p>
        </w:tc>
        <w:tc>
          <w:tcPr>
            <w:tcW w:type="dxa" w:w="2880"/>
          </w:tcPr>
          <w:p>
            <w:r>
              <w:t>string</w:t>
            </w:r>
          </w:p>
        </w:tc>
        <w:tc>
          <w:tcPr>
            <w:tcW w:type="dxa" w:w="2880"/>
          </w:tcPr>
          <w:p>
            <w:r>
              <w:t>Locale variant locale code, if any.</w:t>
            </w:r>
          </w:p>
        </w:tc>
      </w:tr>
      <w:tr>
        <w:tc>
          <w:tcPr>
            <w:tcW w:type="dxa" w:w="2880"/>
          </w:tcPr>
          <w:p>
            <w:r>
              <w:t>tracks_opt_out</w:t>
            </w:r>
          </w:p>
        </w:tc>
        <w:tc>
          <w:tcPr>
            <w:tcW w:type="dxa" w:w="2880"/>
          </w:tcPr>
          <w:p>
            <w:r>
              <w:t>bool</w:t>
            </w:r>
          </w:p>
        </w:tc>
        <w:tc>
          <w:tcPr>
            <w:tcW w:type="dxa" w:w="2880"/>
          </w:tcPr>
          <w:p>
            <w:r>
              <w:t>Did the user opt out of Tracks?</w:t>
            </w:r>
          </w:p>
        </w:tc>
      </w:tr>
      <w:tr>
        <w:tc>
          <w:tcPr>
            <w:tcW w:type="dxa" w:w="2880"/>
          </w:tcPr>
          <w:p>
            <w:r>
              <w:t>i18n_empathy_mode</w:t>
            </w:r>
          </w:p>
        </w:tc>
        <w:tc>
          <w:tcPr>
            <w:tcW w:type="dxa" w:w="2880"/>
          </w:tcPr>
          <w:p>
            <w:r>
              <w:t>bool</w:t>
            </w:r>
          </w:p>
        </w:tc>
        <w:tc>
          <w:tcPr>
            <w:tcW w:type="dxa" w:w="2880"/>
          </w:tcPr>
          <w:p>
            <w:r>
              <w:t>Has the user enabled I18n empathy mode?</w:t>
            </w:r>
          </w:p>
        </w:tc>
      </w:tr>
      <w:tr>
        <w:tc>
          <w:tcPr>
            <w:tcW w:type="dxa" w:w="2880"/>
          </w:tcPr>
          <w:p>
            <w:r>
              <w:t>use_fallback_for_incomplete_languages</w:t>
            </w:r>
          </w:p>
        </w:tc>
        <w:tc>
          <w:tcPr>
            <w:tcW w:type="dxa" w:w="2880"/>
          </w:tcPr>
          <w:p>
            <w:r>
              <w:t>bool</w:t>
            </w:r>
          </w:p>
        </w:tc>
        <w:tc>
          <w:tcPr>
            <w:tcW w:type="dxa" w:w="2880"/>
          </w:tcPr>
          <w:p>
            <w:r>
              <w:t>Should UI be displayed in default locale for languages with incomplete translations?</w:t>
            </w:r>
          </w:p>
        </w:tc>
      </w:tr>
      <w:tr>
        <w:tc>
          <w:tcPr>
            <w:tcW w:type="dxa" w:w="2880"/>
          </w:tcPr>
          <w:p>
            <w:r>
              <w:t>gravatar_profile_hidden</w:t>
            </w:r>
          </w:p>
        </w:tc>
        <w:tc>
          <w:tcPr>
            <w:tcW w:type="dxa" w:w="2880"/>
          </w:tcPr>
          <w:p>
            <w:r>
              <w:t>bool</w:t>
            </w:r>
          </w:p>
        </w:tc>
        <w:tc>
          <w:tcPr>
            <w:tcW w:type="dxa" w:w="2880"/>
          </w:tcPr>
          <w:p>
            <w:r>
              <w:t>Is the Gravatar profile hidden for this user?</w:t>
            </w:r>
          </w:p>
        </w:tc>
      </w:tr>
      <w:tr>
        <w:tc>
          <w:tcPr>
            <w:tcW w:type="dxa" w:w="2880"/>
          </w:tcPr>
          <w:p>
            <w:r>
              <w:t>is_dev_account</w:t>
            </w:r>
          </w:p>
        </w:tc>
        <w:tc>
          <w:tcPr>
            <w:tcW w:type="dxa" w:w="2880"/>
          </w:tcPr>
          <w:p>
            <w:r>
              <w:t>bool</w:t>
            </w:r>
          </w:p>
        </w:tc>
        <w:tc>
          <w:tcPr>
            <w:tcW w:type="dxa" w:w="2880"/>
          </w:tcPr>
          <w:p>
            <w:r>
              <w:t>Is this a developer account?</w:t>
            </w:r>
          </w:p>
        </w:tc>
      </w:tr>
      <w:tr>
        <w:tc>
          <w:tcPr>
            <w:tcW w:type="dxa" w:w="2880"/>
          </w:tcPr>
          <w:p>
            <w:r>
              <w:t>last_admin_activity_timestamp</w:t>
            </w:r>
          </w:p>
        </w:tc>
        <w:tc>
          <w:tcPr>
            <w:tcW w:type="dxa" w:w="2880"/>
          </w:tcPr>
          <w:p>
            <w:r>
              <w:t>string</w:t>
            </w:r>
          </w:p>
        </w:tc>
        <w:tc>
          <w:tcPr>
            <w:tcW w:type="dxa" w:w="2880"/>
          </w:tcPr>
          <w:p>
            <w:r>
              <w:t>Unix timestamp when the user was last seen in the admin.</w:t>
            </w:r>
          </w:p>
        </w:tc>
      </w:tr>
      <w:tr>
        <w:tc>
          <w:tcPr>
            <w:tcW w:type="dxa" w:w="2880"/>
          </w:tcPr>
          <w:p>
            <w:r>
              <w:t>advertising_targeting_opt_out</w:t>
            </w:r>
          </w:p>
        </w:tc>
        <w:tc>
          <w:tcPr>
            <w:tcW w:type="dxa" w:w="2880"/>
          </w:tcPr>
          <w:p>
            <w:r>
              <w:t>bool</w:t>
            </w:r>
          </w:p>
        </w:tc>
        <w:tc>
          <w:tcPr>
            <w:tcW w:type="dxa" w:w="2880"/>
          </w:tcPr>
          <w:p>
            <w:r>
              <w:t>Did the user opt out of advertising targeting?</w:t>
            </w:r>
          </w:p>
        </w:tc>
      </w:tr>
      <w:tr>
        <w:tc>
          <w:tcPr>
            <w:tcW w:type="dxa" w:w="2880"/>
          </w:tcPr>
          <w:p>
            <w:r>
              <w:t>p2_disable_autofollow_on_comment</w:t>
            </w:r>
          </w:p>
        </w:tc>
        <w:tc>
          <w:tcPr>
            <w:tcW w:type="dxa" w:w="2880"/>
          </w:tcPr>
          <w:p>
            <w:r>
              <w:t>bool</w:t>
            </w:r>
          </w:p>
        </w:tc>
        <w:tc>
          <w:tcPr>
            <w:tcW w:type="dxa" w:w="2880"/>
          </w:tcPr>
          <w:p>
            <w:r>
              <w:t>Don’t automatically subscribe to notifications for a P2 post whenever you leave a comment on it.</w:t>
            </w:r>
          </w:p>
        </w:tc>
      </w:tr>
      <w:tr>
        <w:tc>
          <w:tcPr>
            <w:tcW w:type="dxa" w:w="2880"/>
          </w:tcPr>
          <w:p>
            <w:r>
              <w:t>mcp_abilities</w:t>
            </w:r>
          </w:p>
        </w:tc>
        <w:tc>
          <w:tcPr>
            <w:tcW w:type="dxa" w:w="2880"/>
          </w:tcPr>
          <w:p>
            <w:r>
              <w:t>array</w:t>
            </w:r>
          </w:p>
        </w:tc>
        <w:tc>
          <w:tcPr>
            <w:tcW w:type="dxa" w:w="2880"/>
          </w:tcPr>
          <w:p>
            <w:r>
              <w:t>List of MCP Abilities enabled.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'https://public-api.wordpress.com/rest/v1.1/me/settings/' \</w:t>
        <w:br/>
        <w:t xml:space="preserve"> --header 'Accept: application/json'</w:t>
      </w:r>
    </w:p>
    <w:p>
      <w:pPr>
        <w:pStyle w:val="Heading3"/>
      </w:pPr>
      <w:r>
        <w:t>Example Usage</w:t>
      </w:r>
    </w:p>
    <w:p>
      <w:pPr>
        <w:pStyle w:val="Heading3"/>
      </w:pPr>
      <w:r>
        <w:t>Example 1: Get settings in “edit” context</w:t>
      </w:r>
    </w:p>
    <w:p>
      <w:r>
        <w:rPr>
          <w:b/>
          <w:color w:val="666666"/>
          <w:sz w:val="16"/>
        </w:rPr>
        <w:t>[bash]</w:t>
      </w:r>
    </w:p>
    <w:p>
      <w:pPr>
        <w:shd w:fill="F2F2F2" w:val="clear"/>
      </w:pPr>
      <w:r>
        <w:rPr>
          <w:rFonts w:ascii="Courier New" w:hAnsi="Courier New"/>
          <w:sz w:val="17"/>
        </w:rPr>
        <w:t>curl --location 'https://public-api.wordpress.com/rest/v1.1/me/settings/?context=edit' \</w:t>
        <w:br/>
        <w:t xml:space="preserve"> --header 'Accept: application/json'</w:t>
      </w:r>
    </w:p>
    <w:p>
      <w:pPr>
        <w:pStyle w:val="Heading3"/>
      </w:pPr>
      <w:r>
        <w:t>Example 2: Pretty-printed JSON output</w:t>
      </w:r>
    </w:p>
    <w:p>
      <w:r>
        <w:rPr>
          <w:b/>
          <w:color w:val="666666"/>
          <w:sz w:val="16"/>
        </w:rPr>
        <w:t>[bash]</w:t>
      </w:r>
    </w:p>
    <w:p>
      <w:pPr>
        <w:shd w:fill="F2F2F2" w:val="clear"/>
      </w:pPr>
      <w:r>
        <w:rPr>
          <w:rFonts w:ascii="Courier New" w:hAnsi="Courier New"/>
          <w:sz w:val="17"/>
        </w:rPr>
        <w:t>curl --location 'https://public-api.wordpress.com/rest/v1.1/me/settings/?pretty=true' \</w:t>
        <w:br/>
        <w:t xml:space="preserve"> --header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--location 'https://public-api.wordpress.com/rest/v1.1/me/settings/?fields=user_login,display_name,language,two_step_enabled' \</w:t>
        <w:br/>
        <w:t xml:space="preserve"> --header 'Accept: application/json'</w:t>
      </w:r>
    </w:p>
    <w:p>
      <w:pPr>
        <w:pStyle w:val="Heading3"/>
      </w:pPr>
      <w:r>
        <w:t>Notes</w:t>
      </w:r>
    </w:p>
    <w:p>
      <w:pPr>
        <w:pStyle w:val="ListBullet"/>
      </w:pPr>
      <w:r>
        <w:t>This endpoint is scoped to the current user (/me/...) and does not take any path parameters.</w:t>
      </w:r>
    </w:p>
    <w:p>
      <w:pPr>
        <w:pStyle w:val="ListBullet"/>
      </w:pPr>
      <w:r>
        <w:t>If http_envelope=true, the response will be wrapped in an envelope object containing the “real” status code and headers (as documented).</w:t>
      </w:r>
    </w:p>
    <w:p>
      <w:pPr>
        <w:pStyle w:val="Heading3"/>
      </w:pPr>
      <w:r>
        <w:t>Related meSettings actions</w:t>
      </w:r>
    </w:p>
    <w:p>
      <w:pPr>
        <w:pStyle w:val="ListBullet"/>
      </w:pPr>
      <w:r>
        <w:t>[POST] Update the Current User’s Settings — /me/settings/</w:t>
      </w:r>
    </w:p>
    <w:p>
      <w:r>
        <w:br w:type="page"/>
      </w:r>
    </w:p>
    <w:p>
      <w:pPr>
        <w:pStyle w:val="Heading2"/>
      </w:pPr>
      <w:r>
        <w:t>81. [GET] Get Chapters for a VideoPress Video</w:t>
      </w:r>
    </w:p>
    <w:p>
      <w:r>
        <w:rPr>
          <w:b/>
        </w:rPr>
        <w:t xml:space="preserve">Endpoint: </w:t>
      </w:r>
      <w:r>
        <w:rPr>
          <w:rFonts w:ascii="Courier New" w:hAnsi="Courier New"/>
          <w:sz w:val="18"/>
        </w:rPr>
        <w:t>/rest/v1.1/videos/{{guid}}/chapters</w:t>
      </w:r>
    </w:p>
    <w:p>
      <w:pPr>
        <w:pStyle w:val="Heading3"/>
      </w:pPr>
      <w:r>
        <w:t>Prerequisites</w:t>
      </w:r>
    </w:p>
    <w:p>
      <w:pPr>
        <w:pStyle w:val="ListBullet"/>
      </w:pPr>
      <w:r>
        <w:t>You must know the video guid.</w:t>
      </w:r>
    </w:p>
    <w:p>
      <w:pPr>
        <w:pStyle w:val="Heading3"/>
      </w:pPr>
      <w:r>
        <w:t>Method</w:t>
      </w:r>
    </w:p>
    <w:p>
      <w:r>
        <w:t>GET</w:t>
      </w:r>
    </w:p>
    <w:p>
      <w:pPr>
        <w:pStyle w:val="Heading3"/>
      </w:pPr>
      <w:r>
        <w:t>URL</w:t>
      </w:r>
    </w:p>
    <w:p>
      <w:r>
        <w:t>https://public-api.wordpress.com/rest/v1.1/videos/{{guid}}/chapters</w:t>
      </w:r>
    </w:p>
    <w:p>
      <w:pPr>
        <w:pStyle w:val="Heading3"/>
      </w:pPr>
      <w:r>
        <w:t>Description</w:t>
      </w:r>
    </w:p>
    <w:p>
      <w:r>
        <w:t>Returns the chapters for a specified VideoPress video. Chapters are grouped by language slug, and each chapter includes start/end timestamps (in milliseconds) plus a description.</w:t>
      </w:r>
    </w:p>
    <w:p>
      <w:pPr>
        <w:pStyle w:val="Heading3"/>
      </w:pPr>
      <w:r>
        <w:t>Enforcement Rules</w:t>
      </w:r>
    </w:p>
    <w:p>
      <w:pPr>
        <w:pStyle w:val="ListBullet"/>
      </w:pPr>
      <w:r>
        <w:t>The guid path parameter must always be present.</w:t>
      </w:r>
    </w:p>
    <w:p>
      <w:pPr>
        <w:pStyle w:val="ListBullet"/>
      </w:pPr>
      <w:r>
        <w:t>If the user provides a guid, use that value directly.</w:t>
      </w:r>
    </w:p>
    <w:p>
      <w:pPr>
        <w:pStyle w:val="ListBullet"/>
      </w:pPr>
      <w:r>
        <w:t>Do not call the API with a missing or empty guid (e.g., avoid /videos//chapters or /videos/chapters).</w:t>
      </w:r>
    </w:p>
    <w:p>
      <w:pPr>
        <w:pStyle w:val="ListBullet"/>
      </w:pPr>
      <w:r>
        <w:t>Always construct the path as /rest/v1.1/videos/{{guid}}/chapters, where {{guid}}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/rest/v1.1/videos/abc123/chapters</w:t>
        <w:br/>
        <w:t>/rest/v1.1/videos/9a0b1c2d-3e4f-5678-9012-abcdefabcdef/chapters</w:t>
      </w:r>
    </w:p>
    <w:p>
      <w:pPr>
        <w:pStyle w:val="Heading3"/>
      </w:pPr>
      <w:r>
        <w:t>Invalid Examples</w:t>
      </w:r>
    </w:p>
    <w:p>
      <w:r>
        <w:rPr>
          <w:b/>
          <w:color w:val="666666"/>
          <w:sz w:val="16"/>
        </w:rPr>
        <w:t>[http]</w:t>
      </w:r>
    </w:p>
    <w:p>
      <w:pPr>
        <w:shd w:fill="F2F2F2" w:val="clear"/>
      </w:pPr>
      <w:r>
        <w:rPr>
          <w:rFonts w:ascii="Courier New" w:hAnsi="Courier New"/>
          <w:sz w:val="17"/>
        </w:rPr>
        <w:t>/rest/v1.1/videos//chapters</w:t>
        <w:br/>
        <w:t>/rest/v1.1/videos/chapters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The guid of the video.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etc.), edit (formats output for editing; leaves shortcodes unparsed; keeps significant whitespace, etc.).</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 (useful in environments that block non-200 responses).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metadata_token</w:t>
            </w:r>
          </w:p>
        </w:tc>
        <w:tc>
          <w:tcPr>
            <w:tcW w:type="dxa" w:w="2880"/>
          </w:tcPr>
          <w:p>
            <w:r>
              <w:t>string</w:t>
            </w:r>
          </w:p>
        </w:tc>
        <w:tc>
          <w:tcPr>
            <w:tcW w:type="dxa" w:w="2880"/>
          </w:tcPr>
          <w:p>
            <w:r>
              <w:t>Optional. Auth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"chapters": {</w:t>
        <w:br/>
        <w:t xml:space="preserve"> "en": [</w:t>
        <w:br/>
        <w:t xml:space="preserve"> {</w:t>
        <w:br/>
        <w:t xml:space="preserve"> "start": 0,</w:t>
        <w:br/>
        <w:t xml:space="preserve"> "end": 15000,</w:t>
        <w:br/>
        <w:t xml:space="preserve"> "description": "Introduction"</w:t>
        <w:br/>
        <w:t xml:space="preserve"> },</w:t>
        <w:br/>
        <w:t xml:space="preserve"> {</w:t>
        <w:br/>
        <w:t xml:space="preserve"> "start": 15000,</w:t>
        <w:br/>
        <w:t xml:space="preserve"> "end": 42000,</w:t>
        <w:br/>
        <w:t xml:space="preserve"> "description": "Main topic"</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chapters</w:t>
            </w:r>
          </w:p>
        </w:tc>
        <w:tc>
          <w:tcPr>
            <w:tcW w:type="dxa" w:w="2880"/>
          </w:tcPr>
          <w:p>
            <w:r>
              <w:t>object</w:t>
            </w:r>
          </w:p>
        </w:tc>
        <w:tc>
          <w:tcPr>
            <w:tcW w:type="dxa" w:w="2880"/>
          </w:tcPr>
          <w:p>
            <w:r>
              <w:t>Arrays of chapters, indexed by a language slug. Every chapter has integer start and end in milliseconds, and string description.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'https://public-api.wordpress.com/rest/v1.1/videos/9a0b1c2d-3e4f-5678-9012-abcdefabcdef/chapters' \</w:t>
        <w:br/>
        <w:t xml:space="preserve"> --header 'Accept: application/json'</w:t>
      </w:r>
    </w:p>
    <w:p>
      <w:pPr>
        <w:pStyle w:val="Heading3"/>
      </w:pPr>
      <w:r>
        <w:t>Example Usage</w:t>
      </w:r>
    </w:p>
    <w:p>
      <w:pPr>
        <w:pStyle w:val="Heading3"/>
      </w:pPr>
      <w:r>
        <w:t>Example 1: Default output</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'https://public-api.wordpress.com/rest/v1.1/videos/9a0b1c2d-3e4f-5678-9012-abcdefabcdef/chapters'</w:t>
      </w:r>
    </w:p>
    <w:p>
      <w:pPr>
        <w:pStyle w:val="Heading3"/>
      </w:pPr>
      <w:r>
        <w:t>Example 2: Edit context</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'https://public-api.wordpress.com/rest/v1.1/videos/9a0b1c2d-3e4f-5678-9012-abcdefabcdef/chapters?context=edit'</w:t>
      </w:r>
    </w:p>
    <w:p>
      <w:pPr>
        <w:pStyle w:val="Heading3"/>
      </w:pPr>
      <w:r>
        <w:t>Example 3: Pretty-printed JSON</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'https://public-api.wordpress.com/rest/v1.1/videos/9a0b1c2d-3e4f-5678-9012-abcdefabcdef/chapters?pretty=true'</w:t>
      </w:r>
    </w:p>
    <w:p>
      <w:pPr>
        <w:pStyle w:val="Heading3"/>
      </w:pPr>
      <w:r>
        <w:t>Error Handling</w:t>
      </w:r>
    </w:p>
    <w:p>
      <w:pPr>
        <w:pStyle w:val="ListBullet"/>
      </w:pPr>
      <w:r>
        <w:t>The documentation states: This endpoint does not return any errors.</w:t>
      </w:r>
    </w:p>
    <w:p>
      <w:r>
        <w:br w:type="page"/>
      </w:r>
    </w:p>
    <w:p>
      <w:pPr>
        <w:pStyle w:val="Heading2"/>
      </w:pPr>
      <w:r>
        <w:t>82. [GET] Get a Site’s Video Stats (Single Video)</w:t>
      </w:r>
    </w:p>
    <w:p>
      <w:r>
        <w:rPr>
          <w:b/>
        </w:rPr>
        <w:t xml:space="preserve">Endpoint: </w:t>
      </w:r>
      <w:r>
        <w:rPr>
          <w:rFonts w:ascii="Courier New" w:hAnsi="Courier New"/>
          <w:sz w:val="18"/>
        </w:rPr>
        <w:t>/rest/v1.1/sites/{{site}}/stats/video/{{postId}}</w:t>
      </w:r>
    </w:p>
    <w:p>
      <w:pPr>
        <w:pStyle w:val="Heading3"/>
      </w:pPr>
      <w:r>
        <w:t>Prerequisites</w:t>
      </w:r>
    </w:p>
    <w:p>
      <w:pPr>
        <w:pStyle w:val="ListBullet"/>
      </w:pPr>
      <w:r>
        <w:t>You must have access to the target WordPress.com site and its stats.</w:t>
      </w:r>
    </w:p>
    <w:p>
      <w:pPr>
        <w:pStyle w:val="Heading3"/>
      </w:pPr>
      <w:r>
        <w:t>Method</w:t>
      </w:r>
    </w:p>
    <w:p>
      <w:r>
        <w:t>GET</w:t>
      </w:r>
    </w:p>
    <w:p>
      <w:pPr>
        <w:pStyle w:val="Heading3"/>
      </w:pPr>
      <w:r>
        <w:t>URL</w:t>
      </w:r>
    </w:p>
    <w:p>
      <w:r>
        <w:t>https://public-api.wordpress.com/rest/v1.1/sites/{{site}}/stats/video/{{post_id}}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stats and related details for a single video on a given site, identified by the video post ID.</w:t>
      </w:r>
    </w:p>
    <w:p>
      <w:pPr>
        <w:pStyle w:val="Heading3"/>
      </w:pPr>
      <w:r>
        <w:t>Enforcement Rules</w:t>
      </w:r>
    </w:p>
    <w:p>
      <w:pPr>
        <w:pStyle w:val="ListBullet"/>
      </w:pPr>
      <w:r>
        <w:t>The site path parameter must always be present and non-empty.</w:t>
      </w:r>
    </w:p>
    <w:p>
      <w:pPr>
        <w:pStyle w:val="ListBullet"/>
      </w:pPr>
      <w:r>
        <w:t>The post_id path parameter must always be present and non-empty.</w:t>
      </w:r>
    </w:p>
    <w:p>
      <w:pPr>
        <w:pStyle w:val="ListBullet"/>
      </w:pPr>
      <w:r>
        <w:t>Always construct the path as /rest/v1.1/sites/{{site}}/stats/video/{{post_id}}.</w:t>
      </w:r>
    </w:p>
    <w:p>
      <w:pPr>
        <w:pStyle w:val="ListBullet"/>
      </w:pPr>
      <w:r>
        <w:t>Do not call the API with missing or empty path parameters (e.g., avoid /sites//stats/video/).</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/rest/v1.1/sites/82974409/stats/video/34</w:t>
        <w:br/>
        <w:t>/rest/v1.1/sites/example.com/stats/video/34</w:t>
      </w:r>
    </w:p>
    <w:p>
      <w:pPr>
        <w:pStyle w:val="Heading3"/>
      </w:pPr>
      <w:r>
        <w:t>Invalid Examples</w:t>
      </w:r>
    </w:p>
    <w:p>
      <w:r>
        <w:rPr>
          <w:b/>
          <w:color w:val="666666"/>
          <w:sz w:val="16"/>
        </w:rPr>
        <w:t>[http]</w:t>
      </w:r>
    </w:p>
    <w:p>
      <w:pPr>
        <w:shd w:fill="F2F2F2" w:val="clear"/>
      </w:pPr>
      <w:r>
        <w:rPr>
          <w:rFonts w:ascii="Courier New" w:hAnsi="Courier New"/>
          <w:sz w:val="17"/>
        </w:rPr>
        <w:t>/rest/v1.1/sites//stats/video/34</w:t>
        <w:br/>
        <w:t>/rest/v1.1/sites/82974409/stats/video/</w:t>
        <w:br/>
        <w:t>/rest/v1.1/sites/82974409/stats/video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w:t>
            </w:r>
          </w:p>
        </w:tc>
      </w:tr>
      <w:tr>
        <w:tc>
          <w:tcPr>
            <w:tcW w:type="dxa" w:w="2880"/>
          </w:tcPr>
          <w:p>
            <w:r>
              <w:t>post_id</w:t>
            </w:r>
          </w:p>
        </w:tc>
        <w:tc>
          <w:tcPr>
            <w:tcW w:type="dxa" w:w="2880"/>
          </w:tcPr>
          <w:p>
            <w:r>
              <w:t>int</w:t>
            </w:r>
          </w:p>
        </w:tc>
        <w:tc>
          <w:tcPr>
            <w:tcW w:type="dxa" w:w="2880"/>
          </w:tcPr>
          <w:p>
            <w:r>
              <w:t>The video’s ID (video post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display—parses shortcodes, adds paragraph tags), edit (formats output for editing—shortcodes left unparsed, whitespace preserved).</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statType</w:t>
            </w:r>
          </w:p>
        </w:tc>
        <w:tc>
          <w:tcPr>
            <w:tcW w:type="dxa" w:w="2880"/>
          </w:tcPr>
          <w:p>
            <w:r>
              <w:t>string</w:t>
            </w:r>
          </w:p>
        </w:tc>
        <w:tc>
          <w:tcPr>
            <w:tcW w:type="dxa" w:w="2880"/>
          </w:tcPr>
          <w:p>
            <w:r>
              <w:t>Type of video stat to return. Default: views.</w:t>
            </w:r>
          </w:p>
        </w:tc>
      </w:tr>
      <w:tr>
        <w:tc>
          <w:tcPr>
            <w:tcW w:type="dxa" w:w="2880"/>
          </w:tcPr>
          <w:p>
            <w:r>
              <w:t>period</w:t>
            </w:r>
          </w:p>
        </w:tc>
        <w:tc>
          <w:tcPr>
            <w:tcW w:type="dxa" w:w="2880"/>
          </w:tcPr>
          <w:p>
            <w:r>
              <w:t>string</w:t>
            </w:r>
          </w:p>
        </w:tc>
        <w:tc>
          <w:tcPr>
            <w:tcW w:type="dxa" w:w="2880"/>
          </w:tcPr>
          <w:p>
            <w:r>
              <w:t>Time range. Default: day.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 xml:space="preserve"> "data": [],</w:t>
        <w:br/>
        <w:t xml:space="preserve"> "pages": [],</w:t>
        <w:br/>
        <w:t xml:space="preserve"> "post": {}</w:t>
        <w:br/>
        <w:t>}</w:t>
      </w:r>
    </w:p>
    <w:p>
      <w:r>
        <w:rPr>
          <w:b/>
        </w:rPr>
        <w:t>Note: Note: The documentation lists the response parameter names and types but does not provide a full expanded example schema for the items inside these arrays/objects.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An array containing the fields returned.</w:t>
            </w:r>
          </w:p>
        </w:tc>
      </w:tr>
      <w:tr>
        <w:tc>
          <w:tcPr>
            <w:tcW w:type="dxa" w:w="2880"/>
          </w:tcPr>
          <w:p>
            <w:r>
              <w:t>data</w:t>
            </w:r>
          </w:p>
        </w:tc>
        <w:tc>
          <w:tcPr>
            <w:tcW w:type="dxa" w:w="2880"/>
          </w:tcPr>
          <w:p>
            <w:r>
              <w:t>array</w:t>
            </w:r>
          </w:p>
        </w:tc>
        <w:tc>
          <w:tcPr>
            <w:tcW w:type="dxa" w:w="2880"/>
          </w:tcPr>
          <w:p>
            <w:r>
              <w:t>An array containing the visits data.</w:t>
            </w:r>
          </w:p>
        </w:tc>
      </w:tr>
      <w:tr>
        <w:tc>
          <w:tcPr>
            <w:tcW w:type="dxa" w:w="2880"/>
          </w:tcPr>
          <w:p>
            <w:r>
              <w:t>pages</w:t>
            </w:r>
          </w:p>
        </w:tc>
        <w:tc>
          <w:tcPr>
            <w:tcW w:type="dxa" w:w="2880"/>
          </w:tcPr>
          <w:p>
            <w:r>
              <w:t>array</w:t>
            </w:r>
          </w:p>
        </w:tc>
        <w:tc>
          <w:tcPr>
            <w:tcW w:type="dxa" w:w="2880"/>
          </w:tcPr>
          <w:p>
            <w:r>
              <w:t>An array of pages containing the video.</w:t>
            </w:r>
          </w:p>
        </w:tc>
      </w:tr>
      <w:tr>
        <w:tc>
          <w:tcPr>
            <w:tcW w:type="dxa" w:w="2880"/>
          </w:tcPr>
          <w:p>
            <w:r>
              <w:t>post</w:t>
            </w:r>
          </w:p>
        </w:tc>
        <w:tc>
          <w:tcPr>
            <w:tcW w:type="dxa" w:w="2880"/>
          </w:tcPr>
          <w:p>
            <w:r>
              <w:t>object</w:t>
            </w:r>
          </w:p>
        </w:tc>
        <w:tc>
          <w:tcPr>
            <w:tcW w:type="dxa" w:w="2880"/>
          </w:tcPr>
          <w:p>
            <w:r>
              <w:t>Information about the video post object.</w:t>
            </w:r>
          </w:p>
        </w:tc>
      </w:tr>
    </w:tbl>
    <w:p/>
    <w:p>
      <w:pPr>
        <w:pStyle w:val="Heading3"/>
      </w:pPr>
      <w:r>
        <w:t>Sample Request</w:t>
      </w:r>
    </w:p>
    <w:p>
      <w:r>
        <w:rPr>
          <w:b/>
          <w:color w:val="666666"/>
          <w:sz w:val="16"/>
        </w:rPr>
        <w:t>[bash]</w:t>
      </w:r>
    </w:p>
    <w:p>
      <w:pPr>
        <w:shd w:fill="F2F2F2" w:val="clear"/>
      </w:pPr>
      <w:r>
        <w:rPr>
          <w:rFonts w:ascii="Courier New" w:hAnsi="Courier New"/>
          <w:sz w:val="17"/>
        </w:rPr>
        <w:t>curl -i 'https://public-api.wordpress.com/rest/v1.1/sites/82974409/stats/video/34' \</w:t>
        <w:br/>
        <w:t xml:space="preserve"> -H 'Accept: application/json'</w:t>
      </w:r>
    </w:p>
    <w:p>
      <w:pPr>
        <w:pStyle w:val="Heading3"/>
      </w:pPr>
      <w:r>
        <w:t>Example Usage</w:t>
      </w:r>
    </w:p>
    <w:p>
      <w:pPr>
        <w:pStyle w:val="Heading3"/>
      </w:pPr>
      <w:r>
        <w:t>Example 1: Default stats (views) for the day</w:t>
      </w:r>
    </w:p>
    <w:p>
      <w:pPr>
        <w:pStyle w:val="Heading3"/>
      </w:pPr>
      <w:r>
        <w:t>Example 2: Request a different period and stat type</w:t>
      </w:r>
    </w:p>
    <w:p>
      <w:r>
        <w:rPr>
          <w:b/>
          <w:color w:val="666666"/>
          <w:sz w:val="16"/>
        </w:rPr>
        <w:t>[bash]</w:t>
      </w:r>
    </w:p>
    <w:p>
      <w:pPr>
        <w:shd w:fill="F2F2F2" w:val="clear"/>
      </w:pPr>
      <w:r>
        <w:rPr>
          <w:rFonts w:ascii="Courier New" w:hAnsi="Courier New"/>
          <w:sz w:val="17"/>
        </w:rPr>
        <w:t>curl -i 'https://public-api.wordpress.com/rest/v1.1/sites/82974409/stats/video/34?period=day&amp;statType=views' \</w:t>
        <w:br/>
        <w:t xml:space="preserve"> -H 'Accept: application/json'</w:t>
      </w:r>
    </w:p>
    <w:p>
      <w:pPr>
        <w:pStyle w:val="Heading3"/>
      </w:pPr>
      <w:r>
        <w:t>Example 3: Limit returned fields</w:t>
      </w:r>
    </w:p>
    <w:p>
      <w:r>
        <w:rPr>
          <w:b/>
          <w:color w:val="666666"/>
          <w:sz w:val="16"/>
        </w:rPr>
        <w:t>[bash]</w:t>
      </w:r>
    </w:p>
    <w:p>
      <w:pPr>
        <w:shd w:fill="F2F2F2" w:val="clear"/>
      </w:pPr>
      <w:r>
        <w:rPr>
          <w:rFonts w:ascii="Courier New" w:hAnsi="Courier New"/>
          <w:sz w:val="17"/>
        </w:rPr>
        <w:t>curl -i 'https://public-api.wordpress.com/rest/v1.1/sites/82974409/stats/video/34?fields=fields,data,post' \</w:t>
        <w:br/>
        <w:t xml:space="preserve"> -H 'Accept: application/json'</w:t>
      </w:r>
    </w:p>
    <w:p>
      <w:pPr>
        <w:pStyle w:val="Heading3"/>
      </w:pPr>
      <w:r>
        <w:t>Notes</w:t>
      </w:r>
    </w:p>
    <w:p>
      <w:pPr>
        <w:pStyle w:val="ListBullet"/>
      </w:pPr>
      <w:r>
        <w:t>The scraped documentation states “Requires authentication? Yes”, but authentication headers/tokens are intentionally omitted from this knowledge file per the documentation rules.</w:t>
      </w:r>
    </w:p>
    <w:p>
      <w:pPr>
        <w:pStyle w:val="ListBullet"/>
      </w:pPr>
      <w:r>
        <w:t>site may be either a numeric site ID (e.g., 82974409) or a domain (e.g., example.com).</w:t>
      </w:r>
    </w:p>
    <w:p>
      <w:pPr>
        <w:pStyle w:val="Heading3"/>
      </w:pPr>
      <w:r>
        <w:t>Error Handling</w:t>
      </w:r>
    </w:p>
    <w:p>
      <w:pPr>
        <w:pStyle w:val="ListBullet"/>
      </w:pPr>
      <w:r>
        <w:t>The scraped documentation states: “This endpoint does not return any errors.”</w:t>
      </w:r>
    </w:p>
    <w:p>
      <w:r>
        <w:br w:type="page"/>
      </w:r>
    </w:p>
    <w:p>
      <w:pPr>
        <w:pStyle w:val="Heading2"/>
      </w:pPr>
      <w:r>
        <w:t>83. [GET] List a Site’s Categories</w:t>
      </w:r>
    </w:p>
    <w:p>
      <w:r>
        <w:rPr>
          <w:b/>
        </w:rPr>
        <w:t xml:space="preserve">Endpoint: </w:t>
      </w:r>
      <w:r>
        <w:rPr>
          <w:rFonts w:ascii="Courier New" w:hAnsi="Courier New"/>
          <w:sz w:val="18"/>
        </w:rPr>
        <w:t>/sites/{{site}}/categories</w:t>
      </w:r>
    </w:p>
    <w:p>
      <w:pPr>
        <w:pStyle w:val="Heading3"/>
      </w:pPr>
      <w:r>
        <w:t>Prerequisites</w:t>
      </w:r>
    </w:p>
    <w:p>
      <w:pPr>
        <w:pStyle w:val="ListBullet"/>
      </w:pPr>
      <w:r>
        <w:t>Site identifier (ID or domain) to use as the site path parameter</w:t>
      </w:r>
    </w:p>
    <w:p>
      <w:pPr>
        <w:pStyle w:val="Heading3"/>
      </w:pPr>
      <w:r>
        <w:t>Method</w:t>
      </w:r>
    </w:p>
    <w:p>
      <w:r>
        <w:t>GET</w:t>
      </w:r>
    </w:p>
    <w:p>
      <w:pPr>
        <w:pStyle w:val="Heading3"/>
      </w:pPr>
      <w:r>
        <w:t>URL</w:t>
      </w:r>
    </w:p>
    <w:p>
      <w:r>
        <w:t>https://public-api.wordpress.com/rest/v1.1/sites/{{site}}/categories</w:t>
      </w:r>
    </w:p>
    <w:p>
      <w:pPr>
        <w:pStyle w:val="Heading3"/>
      </w:pPr>
      <w:r>
        <w:t>Description</w:t>
      </w:r>
    </w:p>
    <w:p>
      <w:r>
        <w:t>Returns the categories for a specified WordPress.com site (by site ID or domain). Supports pagination, searching, field selection, and ordering.</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/sites//categories or /sites/categories).</w:t>
      </w:r>
    </w:p>
    <w:p>
      <w:pPr>
        <w:pStyle w:val="ListBullet"/>
      </w:pPr>
      <w:r>
        <w:t>Always construct the path as /sites/{{site}}/categories, where {{site}} is a non-empty string.</w:t>
      </w:r>
    </w:p>
    <w:p>
      <w:pPr>
        <w:pStyle w:val="ListBullet"/>
      </w:pPr>
      <w:r>
        <w:t>Do not infer or guess the site value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/sites/123456/categories</w:t>
        <w:br/>
        <w:t>/sites/example.wordpress.com/categories</w:t>
        <w:br/>
        <w:t>/sites/example.com/categories</w:t>
      </w:r>
    </w:p>
    <w:p>
      <w:pPr>
        <w:pStyle w:val="Heading3"/>
      </w:pPr>
      <w:r>
        <w:t>Invalid Examples</w:t>
      </w:r>
    </w:p>
    <w:p>
      <w:r>
        <w:rPr>
          <w:b/>
          <w:color w:val="666666"/>
          <w:sz w:val="16"/>
        </w:rPr>
        <w:t>[http]</w:t>
      </w:r>
    </w:p>
    <w:p>
      <w:pPr>
        <w:shd w:fill="F2F2F2" w:val="clear"/>
      </w:pPr>
      <w:r>
        <w:rPr>
          <w:rFonts w:ascii="Courier New" w:hAnsi="Courier New"/>
          <w:sz w:val="17"/>
        </w:rPr>
        <w:t>/sites//categories</w:t>
        <w:br/>
        <w:t>/sites/categories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for editing; shortcodes left unparsed,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number</w:t>
            </w:r>
          </w:p>
        </w:tc>
        <w:tc>
          <w:tcPr>
            <w:tcW w:type="dxa" w:w="2880"/>
          </w:tcPr>
          <w:p>
            <w:r>
              <w:t>int</w:t>
            </w:r>
          </w:p>
        </w:tc>
        <w:tc>
          <w:tcPr>
            <w:tcW w:type="dxa" w:w="2880"/>
          </w:tcPr>
          <w:p>
            <w:r>
              <w:t>Number of categories to return. Default: 100. Limit: 1000.</w:t>
            </w:r>
          </w:p>
        </w:tc>
      </w:tr>
      <w:tr>
        <w:tc>
          <w:tcPr>
            <w:tcW w:type="dxa" w:w="2880"/>
          </w:tcPr>
          <w:p>
            <w:r>
              <w:t>offset</w:t>
            </w:r>
          </w:p>
        </w:tc>
        <w:tc>
          <w:tcPr>
            <w:tcW w:type="dxa" w:w="2880"/>
          </w:tcPr>
          <w:p>
            <w:r>
              <w:t>int</w:t>
            </w:r>
          </w:p>
        </w:tc>
        <w:tc>
          <w:tcPr>
            <w:tcW w:type="dxa" w:w="2880"/>
          </w:tcPr>
          <w:p>
            <w:r>
              <w:t>0-indexed offset (used for pagination).</w:t>
            </w:r>
          </w:p>
        </w:tc>
      </w:tr>
      <w:tr>
        <w:tc>
          <w:tcPr>
            <w:tcW w:type="dxa" w:w="2880"/>
          </w:tcPr>
          <w:p>
            <w:r>
              <w:t>page</w:t>
            </w:r>
          </w:p>
        </w:tc>
        <w:tc>
          <w:tcPr>
            <w:tcW w:type="dxa" w:w="2880"/>
          </w:tcPr>
          <w:p>
            <w:r>
              <w:t>int</w:t>
            </w:r>
          </w:p>
        </w:tc>
        <w:tc>
          <w:tcPr>
            <w:tcW w:type="dxa" w:w="2880"/>
          </w:tcPr>
          <w:p>
            <w:r>
              <w:t>Nth 1-indexed page of categories. Takes precedence over offset.</w:t>
            </w:r>
          </w:p>
        </w:tc>
      </w:tr>
      <w:tr>
        <w:tc>
          <w:tcPr>
            <w:tcW w:type="dxa" w:w="2880"/>
          </w:tcPr>
          <w:p>
            <w:r>
              <w:t>search</w:t>
            </w:r>
          </w:p>
        </w:tc>
        <w:tc>
          <w:tcPr>
            <w:tcW w:type="dxa" w:w="2880"/>
          </w:tcPr>
          <w:p>
            <w:r>
              <w:t>string</w:t>
            </w:r>
          </w:p>
        </w:tc>
        <w:tc>
          <w:tcPr>
            <w:tcW w:type="dxa" w:w="2880"/>
          </w:tcPr>
          <w:p>
            <w:r>
              <w:t>Limit response to categories whose names or slugs match the search query.</w:t>
            </w:r>
          </w:p>
        </w:tc>
      </w:tr>
      <w:tr>
        <w:tc>
          <w:tcPr>
            <w:tcW w:type="dxa" w:w="2880"/>
          </w:tcPr>
          <w:p>
            <w:r>
              <w:t>order</w:t>
            </w:r>
          </w:p>
        </w:tc>
        <w:tc>
          <w:tcPr>
            <w:tcW w:type="dxa" w:w="2880"/>
          </w:tcPr>
          <w:p>
            <w:r>
              <w:t>string</w:t>
            </w:r>
          </w:p>
        </w:tc>
        <w:tc>
          <w:tcPr>
            <w:tcW w:type="dxa" w:w="2880"/>
          </w:tcPr>
          <w:p>
            <w:r>
              <w:t>Sort direction. Values: ASC (default), DESC.</w:t>
            </w:r>
          </w:p>
        </w:tc>
      </w:tr>
      <w:tr>
        <w:tc>
          <w:tcPr>
            <w:tcW w:type="dxa" w:w="2880"/>
          </w:tcPr>
          <w:p>
            <w:r>
              <w:t>order_by</w:t>
            </w:r>
          </w:p>
        </w:tc>
        <w:tc>
          <w:tcPr>
            <w:tcW w:type="dxa" w:w="2880"/>
          </w:tcPr>
          <w:p>
            <w:r>
              <w:t>string</w:t>
            </w:r>
          </w:p>
        </w:tc>
        <w:tc>
          <w:tcPr>
            <w:tcW w:type="dxa" w:w="2880"/>
          </w:tcPr>
          <w:p>
            <w:r>
              <w:t>Sort key. Values: name (default), count (order by number of posts in each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2,</w:t>
        <w:br/>
        <w:t xml:space="preserve"> "categories": [</w:t>
        <w:br/>
        <w:t xml:space="preserve"> {</w:t>
        <w:br/>
        <w:t xml:space="preserve"> "ID": 123,</w:t>
        <w:br/>
        <w:t xml:space="preserve"> "name": "News",</w:t>
        <w:br/>
        <w:t xml:space="preserve"> "slug": "news"</w:t>
        <w:br/>
        <w:t xml:space="preserve"> },</w:t>
        <w:br/>
        <w:t xml:space="preserve"> {</w:t>
        <w:br/>
        <w:t xml:space="preserve"> "ID": 124,</w:t>
        <w:br/>
        <w:t xml:space="preserve"> "name": "Updates",</w:t>
        <w:br/>
        <w:t xml:space="preserve"> "slug": "updates"</w:t>
        <w:br/>
        <w:t xml:space="preserve"> }</w:t>
        <w:br/>
        <w:t xml:space="preserve"> ]</w:t>
        <w:br/>
        <w:t>}</w:t>
      </w:r>
    </w:p>
    <w:p>
      <w:r>
        <w:rPr>
          <w:b/>
        </w:rPr>
        <w:t>Note: Note: The documentation specifies found and categories but does not enumerate the full category object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The number of categories returned.</w:t>
            </w:r>
          </w:p>
        </w:tc>
      </w:tr>
      <w:tr>
        <w:tc>
          <w:tcPr>
            <w:tcW w:type="dxa" w:w="2880"/>
          </w:tcPr>
          <w:p>
            <w:r>
              <w:t>categories</w:t>
            </w:r>
          </w:p>
        </w:tc>
        <w:tc>
          <w:tcPr>
            <w:tcW w:type="dxa" w:w="2880"/>
          </w:tcPr>
          <w:p>
            <w:r>
              <w:t>array</w:t>
            </w:r>
          </w:p>
        </w:tc>
        <w:tc>
          <w:tcPr>
            <w:tcW w:type="dxa" w:w="2880"/>
          </w:tcPr>
          <w:p>
            <w:r>
              <w:t>Array of category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'https://public-api.wordpress.com/rest/v1.1/sites/example.com/categories?number=100&amp;order=ASC&amp;order_by=name'</w:t>
      </w:r>
    </w:p>
    <w:p>
      <w:pPr>
        <w:pStyle w:val="Heading3"/>
      </w:pPr>
      <w:r>
        <w:t>Example Usage</w:t>
      </w:r>
    </w:p>
    <w:p>
      <w:pPr>
        <w:pStyle w:val="Heading3"/>
      </w:pPr>
      <w:r>
        <w:t>Example 1: Search categories by name/slug</w:t>
      </w:r>
    </w:p>
    <w:p>
      <w:r>
        <w:rPr>
          <w:b/>
          <w:color w:val="666666"/>
          <w:sz w:val="16"/>
        </w:rPr>
        <w:t>[bash]</w:t>
      </w:r>
    </w:p>
    <w:p>
      <w:pPr>
        <w:shd w:fill="F2F2F2" w:val="clear"/>
      </w:pPr>
      <w:r>
        <w:rPr>
          <w:rFonts w:ascii="Courier New" w:hAnsi="Courier New"/>
          <w:sz w:val="17"/>
        </w:rPr>
        <w:t>curl -i --location 'https://public-api.wordpress.com/rest/v1.1/sites/example.com/categories?search=tech'</w:t>
      </w:r>
    </w:p>
    <w:p>
      <w:pPr>
        <w:pStyle w:val="Heading3"/>
      </w:pPr>
      <w:r>
        <w:t>Example 2: Use paging (page takes precedence over offset)</w:t>
      </w:r>
    </w:p>
    <w:p>
      <w:r>
        <w:rPr>
          <w:b/>
          <w:color w:val="666666"/>
          <w:sz w:val="16"/>
        </w:rPr>
        <w:t>[bash]</w:t>
      </w:r>
    </w:p>
    <w:p>
      <w:pPr>
        <w:shd w:fill="F2F2F2" w:val="clear"/>
      </w:pPr>
      <w:r>
        <w:rPr>
          <w:rFonts w:ascii="Courier New" w:hAnsi="Courier New"/>
          <w:sz w:val="17"/>
        </w:rPr>
        <w:t>curl -i --location 'https://public-api.wordpress.com/rest/v1.1/sites/example.com/categories?page=2&amp;number=50'</w:t>
      </w:r>
    </w:p>
    <w:p>
      <w:pPr>
        <w:pStyle w:val="Heading3"/>
      </w:pPr>
      <w:r>
        <w:t>Example 3: Request only specific fields</w:t>
      </w:r>
    </w:p>
    <w:p>
      <w:r>
        <w:rPr>
          <w:b/>
          <w:color w:val="666666"/>
          <w:sz w:val="16"/>
        </w:rPr>
        <w:t>[bash]</w:t>
      </w:r>
    </w:p>
    <w:p>
      <w:pPr>
        <w:shd w:fill="F2F2F2" w:val="clear"/>
      </w:pPr>
      <w:r>
        <w:rPr>
          <w:rFonts w:ascii="Courier New" w:hAnsi="Courier New"/>
          <w:sz w:val="17"/>
        </w:rPr>
        <w:t>curl -i --location 'https://public-api.wordpress.com/rest/v1.1/sites/example.com/categories?fields=ID,name,slug'</w:t>
      </w:r>
    </w:p>
    <w:p>
      <w:pPr>
        <w:pStyle w:val="Heading3"/>
      </w:pPr>
      <w:r>
        <w:t>Notes</w:t>
      </w:r>
    </w:p>
    <w:p>
      <w:pPr>
        <w:pStyle w:val="ListBullet"/>
      </w:pPr>
      <w:r>
        <w:t>This endpoint indicates authentication is not required.</w:t>
      </w:r>
    </w:p>
    <w:p>
      <w:pPr>
        <w:pStyle w:val="ListBullet"/>
      </w:pPr>
      <w:r>
        <w:t>No request body is used for this GET endpoint.</w:t>
      </w:r>
    </w:p>
    <w:p>
      <w:pPr>
        <w:pStyle w:val="ListBullet"/>
      </w:pPr>
      <w:r>
        <w:t>page is 1-indexed and overrides offset when both are provided.</w:t>
      </w:r>
    </w:p>
    <w:p>
      <w:pPr>
        <w:pStyle w:val="ListBullet"/>
      </w:pPr>
      <w:r>
        <w:t>The documentation states: “This endpoint does not return any errors.”</w:t>
      </w:r>
    </w:p>
    <w:p>
      <w:pPr>
        <w:pStyle w:val="Heading3"/>
      </w:pPr>
      <w:r>
        <w:t>Related categories actions</w:t>
      </w:r>
    </w:p>
    <w:p>
      <w:pPr>
        <w:pStyle w:val="ListBullet"/>
      </w:pPr>
      <w:r>
        <w:t>[POST] Delete a Site Category by Slug — /rest/v1.1/sites/{{site}}/categories/slug:{{category}}/delete</w:t>
      </w:r>
    </w:p>
    <w:p>
      <w:pPr>
        <w:pStyle w:val="ListBullet"/>
      </w:pPr>
      <w:r>
        <w:t>[POST] Create a New Category for a Site — /sites/{{site}}/categories/new</w:t>
      </w:r>
    </w:p>
    <w:p>
      <w:pPr>
        <w:pStyle w:val="ListBullet"/>
      </w:pPr>
      <w:r>
        <w:t>[POST] Edit a Site Category (by Slug) — /rest/v1.1/sites/{{site}}/categories/slug:{{category}}</w:t>
      </w:r>
    </w:p>
    <w:p>
      <w:r>
        <w:br w:type="page"/>
      </w:r>
    </w:p>
    <w:p>
      <w:pPr>
        <w:pStyle w:val="Heading2"/>
      </w:pPr>
      <w:r>
        <w:t>84. [GET] Get a Site Tag by Slug</w:t>
      </w:r>
    </w:p>
    <w:p>
      <w:r>
        <w:rPr>
          <w:b/>
        </w:rPr>
        <w:t xml:space="preserve">Endpoint: </w:t>
      </w:r>
      <w:r>
        <w:rPr>
          <w:rFonts w:ascii="Courier New" w:hAnsi="Courier New"/>
          <w:sz w:val="18"/>
        </w:rPr>
        <w:t>/sites/{{site}}/tags/slug:{{tag}}</w:t>
      </w:r>
    </w:p>
    <w:p>
      <w:pPr>
        <w:pStyle w:val="Heading3"/>
      </w:pPr>
      <w:r>
        <w:t>Prerequisites</w:t>
      </w:r>
    </w:p>
    <w:p>
      <w:pPr>
        <w:pStyle w:val="ListBullet"/>
      </w:pPr>
      <w:r>
        <w:t>You must know the target site identifier (site) and the tag slug (tag)</w:t>
      </w:r>
    </w:p>
    <w:p>
      <w:pPr>
        <w:pStyle w:val="Heading3"/>
      </w:pPr>
      <w:r>
        <w:t>Method</w:t>
      </w:r>
    </w:p>
    <w:p>
      <w:r>
        <w:t>GET</w:t>
      </w:r>
    </w:p>
    <w:p>
      <w:pPr>
        <w:pStyle w:val="Heading3"/>
      </w:pPr>
      <w:r>
        <w:t>URL</w:t>
      </w:r>
    </w:p>
    <w:p>
      <w:r>
        <w:t>https://public-api.wordpress.com/rest/v1.1/sites/{{site}}/tags/slug:{{tag}}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a single tag on a specific WordPress.com site, identified by the tag’s slug.</w:t>
      </w:r>
    </w:p>
    <w:p>
      <w:pPr>
        <w:pStyle w:val="Heading3"/>
      </w:pPr>
      <w:r>
        <w:t>Enforcement Rules</w:t>
      </w:r>
    </w:p>
    <w:p>
      <w:pPr>
        <w:pStyle w:val="ListBullet"/>
      </w:pPr>
      <w:r>
        <w:t>The site path parameter must always be present.</w:t>
      </w:r>
    </w:p>
    <w:p>
      <w:pPr>
        <w:pStyle w:val="ListBullet"/>
      </w:pPr>
      <w:r>
        <w:t>The tag path parameter must always be present.</w:t>
      </w:r>
    </w:p>
    <w:p>
      <w:pPr>
        <w:pStyle w:val="ListBullet"/>
      </w:pPr>
      <w:r>
        <w:t>Always construct the path as /sites/{{site}}/tags/slug:{{tag}}, where {{site}} and {{tag}} are non-empty strings.</w:t>
      </w:r>
    </w:p>
    <w:p>
      <w:pPr>
        <w:pStyle w:val="ListBullet"/>
      </w:pPr>
      <w:r>
        <w:t>Do not call the API with a missing or empty site or tag (e.g., avoid /sites//tags/... or slug: with no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/sites/123456/tags/slug:news</w:t>
        <w:br/>
        <w:t>/sites/example.wordpress.com/tags/slug:announcements</w:t>
      </w:r>
    </w:p>
    <w:p>
      <w:pPr>
        <w:pStyle w:val="Heading3"/>
      </w:pPr>
      <w:r>
        <w:t>Invalid Examples</w:t>
      </w:r>
    </w:p>
    <w:p>
      <w:r>
        <w:rPr>
          <w:b/>
          <w:color w:val="666666"/>
          <w:sz w:val="16"/>
        </w:rPr>
        <w:t>[http]</w:t>
      </w:r>
    </w:p>
    <w:p>
      <w:pPr>
        <w:shd w:fill="F2F2F2" w:val="clear"/>
      </w:pPr>
      <w:r>
        <w:rPr>
          <w:rFonts w:ascii="Courier New" w:hAnsi="Courier New"/>
          <w:sz w:val="17"/>
        </w:rPr>
        <w:t>/sites//tags/slug:news</w:t>
        <w:br/>
        <w:t>/sites/123456/tags/slug:</w:t>
        <w:br/>
        <w:t>/sites/123456/tags/slug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tag</w:t>
            </w:r>
          </w:p>
        </w:tc>
        <w:tc>
          <w:tcPr>
            <w:tcW w:type="dxa" w:w="2880"/>
          </w:tcPr>
          <w:p>
            <w:r>
              <w:t>string</w:t>
            </w:r>
          </w:p>
        </w:tc>
        <w:tc>
          <w:tcPr>
            <w:tcW w:type="dxa" w:w="2880"/>
          </w:tcPr>
          <w:p>
            <w:r>
              <w:t>The tag slug. Sent in the URL path after slug: (e.g., slug:my-tag).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output for editing; leaves shortcodes unparsed and keeps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specified fields. Comma-separated list. Example: fields=ID,name,slug.</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"Announcements",</w:t>
        <w:br/>
        <w:t xml:space="preserve"> "slug": "announcements",</w:t>
        <w:br/>
        <w:t xml:space="preserve"> "description": "Updates and announcements from the team.",</w:t>
        <w:br/>
        <w:t xml:space="preserve"> "post_count": 42,</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tag ID.</w:t>
            </w:r>
          </w:p>
        </w:tc>
      </w:tr>
      <w:tr>
        <w:tc>
          <w:tcPr>
            <w:tcW w:type="dxa" w:w="2880"/>
          </w:tcPr>
          <w:p>
            <w:r>
              <w:t>name</w:t>
            </w:r>
          </w:p>
        </w:tc>
        <w:tc>
          <w:tcPr>
            <w:tcW w:type="dxa" w:w="2880"/>
          </w:tcPr>
          <w:p>
            <w:r>
              <w:t>string</w:t>
            </w:r>
          </w:p>
        </w:tc>
        <w:tc>
          <w:tcPr>
            <w:tcW w:type="dxa" w:w="2880"/>
          </w:tcPr>
          <w:p>
            <w:r>
              <w:t>The name of the tag.</w:t>
            </w:r>
          </w:p>
        </w:tc>
      </w:tr>
      <w:tr>
        <w:tc>
          <w:tcPr>
            <w:tcW w:type="dxa" w:w="2880"/>
          </w:tcPr>
          <w:p>
            <w:r>
              <w:t>slug</w:t>
            </w:r>
          </w:p>
        </w:tc>
        <w:tc>
          <w:tcPr>
            <w:tcW w:type="dxa" w:w="2880"/>
          </w:tcPr>
          <w:p>
            <w:r>
              <w:t>string</w:t>
            </w:r>
          </w:p>
        </w:tc>
        <w:tc>
          <w:tcPr>
            <w:tcW w:type="dxa" w:w="2880"/>
          </w:tcPr>
          <w:p>
            <w:r>
              <w:t>The slug of the tag.</w:t>
            </w:r>
          </w:p>
        </w:tc>
      </w:tr>
      <w:tr>
        <w:tc>
          <w:tcPr>
            <w:tcW w:type="dxa" w:w="2880"/>
          </w:tcPr>
          <w:p>
            <w:r>
              <w:t>description</w:t>
            </w:r>
          </w:p>
        </w:tc>
        <w:tc>
          <w:tcPr>
            <w:tcW w:type="dxa" w:w="2880"/>
          </w:tcPr>
          <w:p>
            <w:r>
              <w:t>string</w:t>
            </w:r>
          </w:p>
        </w:tc>
        <w:tc>
          <w:tcPr>
            <w:tcW w:type="dxa" w:w="2880"/>
          </w:tcPr>
          <w:p>
            <w:r>
              <w:t>The description of the tag.</w:t>
            </w:r>
          </w:p>
        </w:tc>
      </w:tr>
      <w:tr>
        <w:tc>
          <w:tcPr>
            <w:tcW w:type="dxa" w:w="2880"/>
          </w:tcPr>
          <w:p>
            <w:r>
              <w:t>post_count</w:t>
            </w:r>
          </w:p>
        </w:tc>
        <w:tc>
          <w:tcPr>
            <w:tcW w:type="dxa" w:w="2880"/>
          </w:tcPr>
          <w:p>
            <w:r>
              <w:t>int</w:t>
            </w:r>
          </w:p>
        </w:tc>
        <w:tc>
          <w:tcPr>
            <w:tcW w:type="dxa" w:w="2880"/>
          </w:tcPr>
          <w:p>
            <w:r>
              <w:t>The number of posts using this tag.</w:t>
            </w:r>
          </w:p>
        </w:tc>
      </w:tr>
      <w:tr>
        <w:tc>
          <w:tcPr>
            <w:tcW w:type="dxa" w:w="2880"/>
          </w:tcPr>
          <w:p>
            <w:r>
              <w:t>meta</w:t>
            </w:r>
          </w:p>
        </w:tc>
        <w:tc>
          <w:tcPr>
            <w:tcW w:type="dxa" w:w="2880"/>
          </w:tcPr>
          <w:p>
            <w:r>
              <w:t>object</w:t>
            </w:r>
          </w:p>
        </w:tc>
        <w:tc>
          <w:tcPr>
            <w:tcW w:type="dxa" w:w="2880"/>
          </w:tcPr>
          <w:p>
            <w:r>
              <w:t>Meta 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'https://public-api.wordpress.com/rest/v1.1/sites/example.wordpress.com/tags/slug:announcements' \</w:t>
        <w:br/>
        <w:t xml:space="preserve"> --header 'Accept: application/json'</w:t>
      </w:r>
    </w:p>
    <w:p>
      <w:pPr>
        <w:pStyle w:val="Heading3"/>
      </w:pPr>
      <w:r>
        <w:t>Example Usage</w:t>
      </w:r>
    </w:p>
    <w:p>
      <w:pPr>
        <w:pStyle w:val="Heading3"/>
      </w:pPr>
      <w:r>
        <w:t>Example 1: Fetch a tag with default context (display)</w:t>
      </w:r>
    </w:p>
    <w:p>
      <w:r>
        <w:rPr>
          <w:b/>
          <w:color w:val="666666"/>
          <w:sz w:val="16"/>
        </w:rPr>
        <w:t>[bash]</w:t>
      </w:r>
    </w:p>
    <w:p>
      <w:pPr>
        <w:shd w:fill="F2F2F2" w:val="clear"/>
      </w:pPr>
      <w:r>
        <w:rPr>
          <w:rFonts w:ascii="Courier New" w:hAnsi="Courier New"/>
          <w:sz w:val="17"/>
        </w:rPr>
        <w:t>curl -s \</w:t>
        <w:br/>
        <w:t xml:space="preserve"> 'https://public-api.wordpress.com/rest/v1.1/sites/123456/tags/slug:news' \</w:t>
        <w:br/>
        <w:t xml:space="preserve"> -H 'Accept: application/json'</w:t>
      </w:r>
    </w:p>
    <w:p>
      <w:pPr>
        <w:pStyle w:val="Heading3"/>
      </w:pPr>
      <w:r>
        <w:t>Example 2: Request edit-formatted output and limit returned fields</w:t>
      </w:r>
    </w:p>
    <w:p>
      <w:r>
        <w:rPr>
          <w:b/>
          <w:color w:val="666666"/>
          <w:sz w:val="16"/>
        </w:rPr>
        <w:t>[bash]</w:t>
      </w:r>
    </w:p>
    <w:p>
      <w:pPr>
        <w:shd w:fill="F2F2F2" w:val="clear"/>
      </w:pPr>
      <w:r>
        <w:rPr>
          <w:rFonts w:ascii="Courier New" w:hAnsi="Courier New"/>
          <w:sz w:val="17"/>
        </w:rPr>
        <w:t>curl -s \</w:t>
        <w:br/>
        <w:t xml:space="preserve"> 'https://public-api.wordpress.com/rest/v1.1/sites/example.wordpress.com/tags/slug:announcements?context=edit&amp;fields=ID,name,slug,post_count' \</w:t>
        <w:br/>
        <w:t xml:space="preserve"> -H 'Accept: application/json'</w:t>
      </w:r>
    </w:p>
    <w:p>
      <w:pPr>
        <w:pStyle w:val="Heading3"/>
      </w:pPr>
      <w:r>
        <w:t>Notes</w:t>
      </w:r>
    </w:p>
    <w:p>
      <w:pPr>
        <w:pStyle w:val="ListBullet"/>
      </w:pPr>
      <w:r>
        <w:t>This endpoint indicates: Requires authentication? No</w:t>
      </w:r>
    </w:p>
    <w:p>
      <w:pPr>
        <w:pStyle w:val="ListBullet"/>
      </w:pPr>
      <w:r>
        <w:t>The site value may be a numeric site ID or a domain.</w:t>
      </w:r>
    </w:p>
    <w:p>
      <w:pPr>
        <w:pStyle w:val="ListBullet"/>
      </w:pPr>
      <w:r>
        <w:t>The tag identifier in the path is expressed as slug:{{tag}} (the slug: prefix is part of the URL path).</w:t>
      </w:r>
    </w:p>
    <w:p>
      <w:pPr>
        <w:pStyle w:val="Heading3"/>
      </w:pPr>
      <w:r>
        <w:t>Related tags actions</w:t>
      </w:r>
    </w:p>
    <w:p>
      <w:pPr>
        <w:pStyle w:val="ListBullet"/>
      </w:pPr>
      <w:r>
        <w:t>[POST] Delete a Site Tag by Slug — /rest/v1.1/sites/{{site}}/tags/slug:{{tag}}/delete</w:t>
      </w:r>
    </w:p>
    <w:p>
      <w:pPr>
        <w:pStyle w:val="ListBullet"/>
      </w:pPr>
      <w:r>
        <w:t>[POST] Create a New Tag for a Site — /sites/{{site}}/tags/new</w:t>
      </w:r>
    </w:p>
    <w:p>
      <w:pPr>
        <w:pStyle w:val="ListBullet"/>
      </w:pPr>
      <w:r>
        <w:t>[GET] Get Tag Details — /rest/v1.1/read/tags/{{tag}}</w:t>
      </w:r>
    </w:p>
    <w:p>
      <w:pPr>
        <w:pStyle w:val="ListBullet"/>
      </w:pPr>
      <w:r>
        <w:t>[GET] List Top Tags Grouped by Alphabet Letter — /read/tags/alphabetic</w:t>
      </w:r>
    </w:p>
    <w:p>
      <w:pPr>
        <w:pStyle w:val="ListBullet"/>
      </w:pPr>
      <w:r>
        <w:t>[POST] Edit a Site Tag (by Slug) — /rest/v1.1/sites/{{site}}/tags/slug:{{tag}}</w:t>
      </w:r>
    </w:p>
    <w:p>
      <w:pPr>
        <w:pStyle w:val="ListBullet"/>
      </w:pPr>
      <w:r>
        <w:t>[GET] List a Site’s Tags — /sites/{{site}}/tags</w:t>
      </w:r>
    </w:p>
    <w:p>
      <w:r>
        <w:br w:type="page"/>
      </w:r>
    </w:p>
    <w:p>
      <w:pPr>
        <w:pStyle w:val="Heading2"/>
      </w:pPr>
      <w:r>
        <w:t>85. [POST] Subscribe to a New Tag (for the Authenticated User)</w:t>
      </w:r>
    </w:p>
    <w:p>
      <w:r>
        <w:rPr>
          <w:b/>
        </w:rPr>
        <w:t xml:space="preserve">Endpoint: </w:t>
      </w:r>
      <w:r>
        <w:rPr>
          <w:rFonts w:ascii="Courier New" w:hAnsi="Courier New"/>
          <w:sz w:val="18"/>
        </w:rPr>
        <w:t>/read/tags/{{tag}}/mine/new</w:t>
      </w:r>
    </w:p>
    <w:p>
      <w:pPr>
        <w:pStyle w:val="Heading3"/>
      </w:pPr>
      <w:r>
        <w:t>Prerequisites</w:t>
      </w:r>
    </w:p>
    <w:p>
      <w:pPr>
        <w:pStyle w:val="ListBullet"/>
      </w:pPr>
      <w:r>
        <w:t>The authenticated WordPress.com user must have access to manage their Reader subscriptions.</w:t>
      </w:r>
    </w:p>
    <w:p>
      <w:pPr>
        <w:pStyle w:val="Heading3"/>
      </w:pPr>
      <w:r>
        <w:t>Method</w:t>
      </w:r>
    </w:p>
    <w:p>
      <w:r>
        <w:t>POST</w:t>
      </w:r>
    </w:p>
    <w:p>
      <w:pPr>
        <w:pStyle w:val="Heading3"/>
      </w:pPr>
      <w:r>
        <w:t>URL</w:t>
      </w:r>
    </w:p>
    <w:p>
      <w:r>
        <w:t>https://public-api.wordpress.com/rest/v1.1/read/tags/{{tag}}/mine/new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Subscribes the authenticated user to a specified Reader tag and returns subscription status plus the updated list of subscribed tags.</w:t>
      </w:r>
    </w:p>
    <w:p>
      <w:pPr>
        <w:pStyle w:val="Heading3"/>
      </w:pPr>
      <w:r>
        <w:t>Enforcement Rules</w:t>
      </w:r>
    </w:p>
    <w:p>
      <w:pPr>
        <w:pStyle w:val="ListBullet"/>
      </w:pPr>
      <w:r>
        <w:t>The tag path parameter must always be present.</w:t>
      </w:r>
    </w:p>
    <w:p>
      <w:pPr>
        <w:pStyle w:val="ListBullet"/>
      </w:pPr>
      <w:r>
        <w:t>If the user provides a tag, use that value directly.</w:t>
      </w:r>
    </w:p>
    <w:p>
      <w:pPr>
        <w:pStyle w:val="ListBullet"/>
      </w:pPr>
      <w:r>
        <w:t>Do not call the API with a missing or empty tag (e.g., avoid /read/tags//mine/new or /read/tags/mine/new).</w:t>
      </w:r>
    </w:p>
    <w:p>
      <w:pPr>
        <w:pStyle w:val="ListBullet"/>
      </w:pPr>
      <w:r>
        <w:t>Always construct the path as /read/tags/{{tag}}/mine/new, where {{tag}} is a non-empty string.</w:t>
      </w:r>
    </w:p>
    <w:p>
      <w:pPr>
        <w:pStyle w:val="ListBullet"/>
      </w:pPr>
      <w:r>
        <w:t>Do not infer or guess the tag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/read/tags/wordpress/mine/new</w:t>
        <w:br/>
        <w:t>/read/tags/web-development/mine/new</w:t>
      </w:r>
    </w:p>
    <w:p>
      <w:pPr>
        <w:pStyle w:val="Heading3"/>
      </w:pPr>
      <w:r>
        <w:t>Invalid Examples</w:t>
      </w:r>
    </w:p>
    <w:p>
      <w:r>
        <w:rPr>
          <w:b/>
          <w:color w:val="666666"/>
          <w:sz w:val="16"/>
        </w:rPr>
        <w:t>[http]</w:t>
      </w:r>
    </w:p>
    <w:p>
      <w:pPr>
        <w:shd w:fill="F2F2F2" w:val="clear"/>
      </w:pPr>
      <w:r>
        <w:rPr>
          <w:rFonts w:ascii="Courier New" w:hAnsi="Courier New"/>
          <w:sz w:val="17"/>
        </w:rPr>
        <w:t>/read/tags//mine/new</w:t>
        <w:br/>
        <w:t>/read/tags/mine/new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name of the tag to subscribe to.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Supported values: display (default; formats output as HTML for display), edit (formats output for editing; shortcodes left unparsed, whitespace preserved). Sent in the URL query string.</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JSON response in an envelope containing the “real” HTTP status code and headers. Sent in the URL query string.</w:t>
            </w:r>
          </w:p>
        </w:tc>
      </w:tr>
      <w:tr>
        <w:tc>
          <w:tcPr>
            <w:tcW w:type="dxa" w:w="2880"/>
          </w:tcPr>
          <w:p>
            <w:r>
              <w:t>pretty</w:t>
            </w:r>
          </w:p>
        </w:tc>
        <w:tc>
          <w:tcPr>
            <w:tcW w:type="dxa" w:w="2880"/>
          </w:tcPr>
          <w:p>
            <w:r>
              <w:t>bool</w:t>
            </w:r>
          </w:p>
        </w:tc>
        <w:tc>
          <w:tcPr>
            <w:tcW w:type="dxa" w:w="2880"/>
          </w:tcPr>
          <w:p>
            <w:r>
              <w:t>false (default) or true. If true, outputs pretty-printed JSON. Sent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query string.</w:t>
            </w:r>
          </w:p>
        </w:tc>
      </w:tr>
      <w:tr>
        <w:tc>
          <w:tcPr>
            <w:tcW w:type="dxa" w:w="2880"/>
          </w:tcPr>
          <w:p>
            <w:r>
              <w:t>fields</w:t>
            </w:r>
          </w:p>
        </w:tc>
        <w:tc>
          <w:tcPr>
            <w:tcW w:type="dxa" w:w="2880"/>
          </w:tcPr>
          <w:p>
            <w:r>
              <w:t>string</w:t>
            </w:r>
          </w:p>
        </w:tc>
        <w:tc>
          <w:tcPr>
            <w:tcW w:type="dxa" w:w="2880"/>
          </w:tcPr>
          <w:p>
            <w:r>
              <w:t>Optional. Returns specified fields only. Comma-separated list (e.g., fields=ID,title). Sent in the URL query string.</w:t>
            </w:r>
          </w:p>
        </w:tc>
      </w:tr>
      <w:tr>
        <w:tc>
          <w:tcPr>
            <w:tcW w:type="dxa" w:w="2880"/>
          </w:tcPr>
          <w:p>
            <w:r>
              <w:t>callback</w:t>
            </w:r>
          </w:p>
        </w:tc>
        <w:tc>
          <w:tcPr>
            <w:tcW w:type="dxa" w:w="2880"/>
          </w:tcPr>
          <w:p>
            <w:r>
              <w:t>string</w:t>
            </w:r>
          </w:p>
        </w:tc>
        <w:tc>
          <w:tcPr>
            <w:tcW w:type="dxa" w:w="2880"/>
          </w:tcPr>
          <w:p>
            <w:r>
              <w:t>Optional JSONP callback function name.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"subscribed": true,</w:t>
        <w:br/>
        <w:t xml:space="preserve"> "tags": [</w:t>
        <w:br/>
        <w:t xml:space="preserve"> "wordpress",</w:t>
        <w:br/>
        <w:t xml:space="preserve"> "web-development"</w:t>
        <w:br/>
        <w:t xml:space="preserve"> ],</w:t>
        <w:br/>
        <w:t xml:space="preserve"> "added_tag": 123456</w:t>
        <w:br/>
        <w:t>}</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subscribed</w:t>
            </w:r>
          </w:p>
        </w:tc>
        <w:tc>
          <w:tcPr>
            <w:tcW w:type="dxa" w:w="2880"/>
          </w:tcPr>
          <w:p>
            <w:r>
              <w:t>bool</w:t>
            </w:r>
          </w:p>
        </w:tc>
        <w:tc>
          <w:tcPr>
            <w:tcW w:type="dxa" w:w="2880"/>
          </w:tcPr>
          <w:p>
            <w:r>
              <w:t>Is the user subscribed to the tag?</w:t>
            </w:r>
          </w:p>
        </w:tc>
      </w:tr>
      <w:tr>
        <w:tc>
          <w:tcPr>
            <w:tcW w:type="dxa" w:w="2880"/>
          </w:tcPr>
          <w:p>
            <w:r>
              <w:t>tags</w:t>
            </w:r>
          </w:p>
        </w:tc>
        <w:tc>
          <w:tcPr>
            <w:tcW w:type="dxa" w:w="2880"/>
          </w:tcPr>
          <w:p>
            <w:r>
              <w:t>array</w:t>
            </w:r>
          </w:p>
        </w:tc>
        <w:tc>
          <w:tcPr>
            <w:tcW w:type="dxa" w:w="2880"/>
          </w:tcPr>
          <w:p>
            <w:r>
              <w:t>The list of subscribed tags after addition.</w:t>
            </w:r>
          </w:p>
        </w:tc>
      </w:tr>
      <w:tr>
        <w:tc>
          <w:tcPr>
            <w:tcW w:type="dxa" w:w="2880"/>
          </w:tcPr>
          <w:p>
            <w:r>
              <w:t>added_tag</w:t>
            </w:r>
          </w:p>
        </w:tc>
        <w:tc>
          <w:tcPr>
            <w:tcW w:type="dxa" w:w="2880"/>
          </w:tcPr>
          <w:p>
            <w:r>
              <w:t>integer</w:t>
            </w:r>
          </w:p>
        </w:tc>
        <w:tc>
          <w:tcPr>
            <w:tcW w:type="dxa" w:w="2880"/>
          </w:tcPr>
          <w:p>
            <w:r>
              <w:t>The ID of the added tag.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'https://public-api.wordpress.com/rest/v1.1/read/tags/wordpress/mine/new' \</w:t>
        <w:br/>
        <w:t xml:space="preserve"> -H 'Accept: application/json'</w:t>
      </w:r>
    </w:p>
    <w:p>
      <w:pPr>
        <w:pStyle w:val="Heading3"/>
      </w:pPr>
      <w:r>
        <w:t>Example Usage</w:t>
      </w:r>
    </w:p>
    <w:p>
      <w:pPr>
        <w:pStyle w:val="Heading3"/>
      </w:pPr>
      <w:r>
        <w:t>Example 1: Subscribe to the “wordpress” tag</w:t>
      </w:r>
    </w:p>
    <w:p>
      <w:r>
        <w:rPr>
          <w:b/>
          <w:color w:val="666666"/>
          <w:sz w:val="16"/>
        </w:rPr>
        <w:t>[bash]</w:t>
      </w:r>
    </w:p>
    <w:p>
      <w:pPr>
        <w:shd w:fill="F2F2F2" w:val="clear"/>
      </w:pPr>
      <w:r>
        <w:rPr>
          <w:rFonts w:ascii="Courier New" w:hAnsi="Courier New"/>
          <w:sz w:val="17"/>
        </w:rPr>
        <w:t>curl -X POST \</w:t>
        <w:br/>
        <w:t xml:space="preserve"> 'https://public-api.wordpress.com/rest/v1.1/read/tags/wordpress/mine/new' \</w:t>
        <w:br/>
        <w:t xml:space="preserve"> -H 'Accept: application/json'</w:t>
      </w:r>
    </w:p>
    <w:p>
      <w:pPr>
        <w:pStyle w:val="Heading3"/>
      </w:pPr>
      <w:r>
        <w:t>Example 2: Subscribe with http_envelope=true</w:t>
      </w:r>
    </w:p>
    <w:p>
      <w:r>
        <w:rPr>
          <w:b/>
          <w:color w:val="666666"/>
          <w:sz w:val="16"/>
        </w:rPr>
        <w:t>[bash]</w:t>
      </w:r>
    </w:p>
    <w:p>
      <w:pPr>
        <w:shd w:fill="F2F2F2" w:val="clear"/>
      </w:pPr>
      <w:r>
        <w:rPr>
          <w:rFonts w:ascii="Courier New" w:hAnsi="Courier New"/>
          <w:sz w:val="17"/>
        </w:rPr>
        <w:t>curl -X POST \</w:t>
        <w:br/>
        <w:t xml:space="preserve"> 'https://public-api.wordpress.com/rest/v1.1/read/tags/wordpress/mine/new?http_envelope=true' \</w:t>
        <w:br/>
        <w:t xml:space="preserve"> -H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-X POST \</w:t>
        <w:br/>
        <w:t xml:space="preserve"> 'https://public-api.wordpress.com/rest/v1.1/read/tags/wordpress/mine/new?fields=subscribed,added_tag' \</w:t>
        <w:br/>
        <w:t xml:space="preserve"> -H 'Accept: application/json'</w:t>
      </w:r>
    </w:p>
    <w:p>
      <w:pPr>
        <w:pStyle w:val="Heading3"/>
      </w:pPr>
      <w:r>
        <w:t>Notes</w:t>
      </w:r>
    </w:p>
    <w:p>
      <w:pPr>
        <w:pStyle w:val="ListBullet"/>
      </w:pPr>
      <w:r>
        <w:t>This endpoint “requires authentication” per the source documentation, but authentication headers/parameters are intentionally omitted here.</w:t>
      </w:r>
    </w:p>
    <w:p>
      <w:pPr>
        <w:pStyle w:val="ListBullet"/>
      </w:pPr>
      <w:r>
        <w:t>No request body is documented for this endpoint.</w:t>
      </w:r>
    </w:p>
    <w:p>
      <w:r>
        <w:br w:type="page"/>
      </w:r>
    </w:p>
    <w:p>
      <w:pPr>
        <w:pStyle w:val="Heading2"/>
      </w:pPr>
      <w:r>
        <w:t>86. [POST] Unfollow a Blog (Remove Current User’s Subscription)</w:t>
      </w:r>
    </w:p>
    <w:p>
      <w:r>
        <w:rPr>
          <w:b/>
        </w:rPr>
        <w:t xml:space="preserve">Endpoint: </w:t>
      </w:r>
      <w:r>
        <w:rPr>
          <w:rFonts w:ascii="Courier New" w:hAnsi="Courier New"/>
          <w:sz w:val="18"/>
        </w:rPr>
        <w:t>/read/following/mine/delete</w:t>
      </w:r>
    </w:p>
    <w:p>
      <w:pPr>
        <w:pStyle w:val="Heading3"/>
      </w:pPr>
      <w:r>
        <w:t>Prerequisites</w:t>
      </w:r>
    </w:p>
    <w:p>
      <w:pPr>
        <w:pStyle w:val="ListBullet"/>
      </w:pPr>
      <w:r>
        <w:t>The authenticated user must currently be following/subscribed to the target blog.</w:t>
      </w:r>
    </w:p>
    <w:p>
      <w:pPr>
        <w:pStyle w:val="Heading3"/>
      </w:pPr>
      <w:r>
        <w:t>Method</w:t>
      </w:r>
    </w:p>
    <w:p>
      <w:r>
        <w:t>POST</w:t>
      </w:r>
    </w:p>
    <w:p>
      <w:pPr>
        <w:pStyle w:val="Heading3"/>
      </w:pPr>
      <w:r>
        <w:t>URL</w:t>
      </w:r>
    </w:p>
    <w:p>
      <w:r>
        <w:t>https://public-api.wordpress.com/rest/v1.1/read/following/mine/delete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Unfollows (unsubscribes from) the specified blog for the authenticated user. You can identify the subscription to remove by sub_id or by the blog url (if the subscription ID is not known).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If you provide both sub_id and url, the documentation does not specify precedence—prefer sending only one identifier.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parses shortcodes, adds paragraph tags) or edit (leaves shortcodes unparsed,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“real” status code and headers in an envelope.</w:t>
            </w:r>
          </w:p>
        </w:tc>
      </w:tr>
      <w:tr>
        <w:tc>
          <w:tcPr>
            <w:tcW w:type="dxa" w:w="2880"/>
          </w:tcPr>
          <w:p>
            <w:r>
              <w:t>pretty</w:t>
            </w:r>
          </w:p>
        </w:tc>
        <w:tc>
          <w:tcPr>
            <w:tcW w:type="dxa" w:w="2880"/>
          </w:tcPr>
          <w:p>
            <w:r>
              <w:t>bool</w:t>
            </w:r>
          </w:p>
        </w:tc>
        <w:tc>
          <w:tcPr>
            <w:tcW w:type="dxa" w:w="2880"/>
          </w:tcPr>
          <w:p>
            <w:r>
              <w:t>false (default) or true. Pretty-prints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sub_id</w:t>
            </w:r>
          </w:p>
        </w:tc>
        <w:tc>
          <w:tcPr>
            <w:tcW w:type="dxa" w:w="2880"/>
          </w:tcPr>
          <w:p>
            <w:r>
              <w:t>integer</w:t>
            </w:r>
          </w:p>
        </w:tc>
        <w:tc>
          <w:tcPr>
            <w:tcW w:type="dxa" w:w="2880"/>
          </w:tcPr>
          <w:p>
            <w:r>
              <w:t>The subscription ID to remove.</w:t>
            </w:r>
          </w:p>
        </w:tc>
      </w:tr>
      <w:tr>
        <w:tc>
          <w:tcPr>
            <w:tcW w:type="dxa" w:w="2880"/>
          </w:tcPr>
          <w:p>
            <w:r>
              <w:t>url</w:t>
            </w:r>
          </w:p>
        </w:tc>
        <w:tc>
          <w:tcPr>
            <w:tcW w:type="dxa" w:w="2880"/>
          </w:tcPr>
          <w:p>
            <w:r>
              <w:t>string</w:t>
            </w:r>
          </w:p>
        </w:tc>
        <w:tc>
          <w:tcPr>
            <w:tcW w:type="dxa" w:w="2880"/>
          </w:tcPr>
          <w:p>
            <w:r>
              <w:t>The URL of the blog to unfollow (use if sub_id is not known).</w:t>
            </w:r>
          </w:p>
        </w:tc>
      </w:tr>
      <w:tr>
        <w:tc>
          <w:tcPr>
            <w:tcW w:type="dxa" w:w="2880"/>
          </w:tcPr>
          <w:p>
            <w:r>
              <w:t>email_id</w:t>
            </w:r>
          </w:p>
        </w:tc>
        <w:tc>
          <w:tcPr>
            <w:tcW w:type="dxa" w:w="2880"/>
          </w:tcPr>
          <w:p>
            <w:r>
              <w:t>string</w:t>
            </w:r>
          </w:p>
        </w:tc>
        <w:tc>
          <w:tcPr>
            <w:tcW w:type="dxa" w:w="2880"/>
          </w:tcPr>
          <w:p>
            <w:r>
              <w:t>Tracks email id.</w:t>
            </w:r>
          </w:p>
        </w:tc>
      </w:tr>
      <w:tr>
        <w:tc>
          <w:tcPr>
            <w:tcW w:type="dxa" w:w="2880"/>
          </w:tcPr>
          <w:p>
            <w:r>
              <w:t>blog_id</w:t>
            </w:r>
          </w:p>
        </w:tc>
        <w:tc>
          <w:tcPr>
            <w:tcW w:type="dxa" w:w="2880"/>
          </w:tcPr>
          <w:p>
            <w:r>
              <w:t>string</w:t>
            </w:r>
          </w:p>
        </w:tc>
        <w:tc>
          <w:tcPr>
            <w:tcW w:type="dxa" w:w="2880"/>
          </w:tcPr>
          <w:p>
            <w:r>
              <w:t>The blog id to unsubscribe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"subscribed":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subscribed</w:t>
            </w:r>
          </w:p>
        </w:tc>
        <w:tc>
          <w:tcPr>
            <w:tcW w:type="dxa" w:w="2880"/>
          </w:tcPr>
          <w:p>
            <w:r>
              <w:t>bool</w:t>
            </w:r>
          </w:p>
        </w:tc>
        <w:tc>
          <w:tcPr>
            <w:tcW w:type="dxa" w:w="2880"/>
          </w:tcPr>
          <w:p>
            <w:r>
              <w:t>Whether the user is subscribed to the blog after the operation.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'https://public-api.wordpress.com/rest/v1.1/read/following/mine/delete?url=https://developer.wordpress.com' \</w:t>
        <w:br/>
        <w:t xml:space="preserve"> --header 'Accept: application/json' \</w:t>
        <w:br/>
        <w:t xml:space="preserve"> --header 'Content-Type: application/json'</w:t>
      </w:r>
    </w:p>
    <w:p>
      <w:pPr>
        <w:pStyle w:val="Heading3"/>
      </w:pPr>
      <w:r>
        <w:t>Example Usage</w:t>
      </w:r>
    </w:p>
    <w:p>
      <w:pPr>
        <w:pStyle w:val="Heading3"/>
      </w:pPr>
      <w:r>
        <w:t>Example 1: Unfollow by Blog URL (query parameter)</w:t>
      </w:r>
    </w:p>
    <w:p>
      <w:r>
        <w:rPr>
          <w:b/>
          <w:color w:val="666666"/>
          <w:sz w:val="16"/>
        </w:rPr>
        <w:t>[bash]</w:t>
      </w:r>
    </w:p>
    <w:p>
      <w:pPr>
        <w:shd w:fill="F2F2F2" w:val="clear"/>
      </w:pPr>
      <w:r>
        <w:rPr>
          <w:rFonts w:ascii="Courier New" w:hAnsi="Courier New"/>
          <w:sz w:val="17"/>
        </w:rPr>
        <w:t>curl --location --request POST \</w:t>
        <w:br/>
        <w:t xml:space="preserve"> 'https://public-api.wordpress.com/rest/v1.1/read/following/mine/delete?url=https://developer.wordpress.com&amp;pretty=true' \</w:t>
        <w:br/>
        <w:t xml:space="preserve"> --header 'Accept: application/json' \</w:t>
        <w:br/>
        <w:t xml:space="preserve"> --header 'Content-Type: application/json'</w:t>
      </w:r>
    </w:p>
    <w:p>
      <w:pPr>
        <w:pStyle w:val="Heading3"/>
      </w:pPr>
      <w:r>
        <w:t>Example 2: Unfollow by Subscription ID (request body)</w:t>
      </w:r>
    </w:p>
    <w:p>
      <w:r>
        <w:rPr>
          <w:b/>
          <w:color w:val="666666"/>
          <w:sz w:val="16"/>
        </w:rPr>
        <w:t>[bash]</w:t>
      </w:r>
    </w:p>
    <w:p>
      <w:pPr>
        <w:shd w:fill="F2F2F2" w:val="clear"/>
      </w:pPr>
      <w:r>
        <w:rPr>
          <w:rFonts w:ascii="Courier New" w:hAnsi="Courier New"/>
          <w:sz w:val="17"/>
        </w:rPr>
        <w:t>curl --location --request POST \</w:t>
        <w:br/>
        <w:t xml:space="preserve"> 'https://public-api.wordpress.com/rest/v1.1/read/following/mine/delete' \</w:t>
        <w:br/>
        <w:t xml:space="preserve"> --header 'Accept: application/json' \</w:t>
        <w:br/>
        <w:t xml:space="preserve"> --header 'Content-Type: application/json' \</w:t>
        <w:br/>
        <w:t xml:space="preserve"> --data '{</w:t>
        <w:br/>
        <w:t xml:space="preserve"> "sub_id": 123456</w:t>
        <w:br/>
        <w:t xml:space="preserve">  }'</w:t>
      </w:r>
    </w:p>
    <w:p>
      <w:pPr>
        <w:pStyle w:val="Heading3"/>
      </w:pPr>
      <w:r>
        <w:t>Notes</w:t>
      </w:r>
    </w:p>
    <w:p>
      <w:pPr>
        <w:pStyle w:val="ListBullet"/>
      </w:pPr>
      <w:r>
        <w:t>The documentation lists sub_id and url as both query and request parameters. If you can, prefer passing identifiers as query parameters to align with the “send query parameters in the URL” execution rule.</w:t>
      </w:r>
    </w:p>
    <w:p>
      <w:pPr>
        <w:pStyle w:val="ListBullet"/>
      </w:pPr>
      <w:r>
        <w:t>Authentication is required by the API, but auth headers are intentionally omitted here per documentation rules.</w:t>
      </w:r>
    </w:p>
    <w:p>
      <w:pPr>
        <w:pStyle w:val="Heading3"/>
      </w:pPr>
      <w:r>
        <w:t>Error Handling</w:t>
      </w:r>
    </w:p>
    <w:p>
      <w:pPr>
        <w:pStyle w:val="ListBullet"/>
      </w:pPr>
      <w:r>
        <w:t>The documentation states: “This endpoint does not return any errors.”</w:t>
      </w:r>
    </w:p>
    <w:p>
      <w:pPr>
        <w:pStyle w:val="Heading3"/>
      </w:pPr>
      <w:r>
        <w:t>Related following actions</w:t>
      </w:r>
    </w:p>
    <w:p>
      <w:pPr>
        <w:pStyle w:val="ListBullet"/>
      </w:pPr>
      <w:r>
        <w:t>[POST] Follow a Blog (Current User) — /read/following/mine/new</w:t>
      </w:r>
    </w:p>
    <w:p>
      <w:r>
        <w:br w:type="page"/>
      </w:r>
    </w:p>
    <w:p>
      <w:pPr>
        <w:pStyle w:val="Heading2"/>
      </w:pPr>
      <w:r>
        <w:t>87. [GET] List the Current User’s Publicize Connections</w:t>
      </w:r>
    </w:p>
    <w:p>
      <w:r>
        <w:rPr>
          <w:b/>
        </w:rPr>
        <w:t xml:space="preserve">Endpoint: </w:t>
      </w:r>
      <w:r>
        <w:rPr>
          <w:rFonts w:ascii="Courier New" w:hAnsi="Courier New"/>
          <w:sz w:val="18"/>
        </w:rPr>
        <w:t>/rest/v1.1/me/publicize-connections/</w:t>
      </w:r>
    </w:p>
    <w:p>
      <w:pPr>
        <w:pStyle w:val="Heading3"/>
      </w:pPr>
      <w:r>
        <w:t>Prerequisites</w:t>
      </w:r>
    </w:p>
    <w:p>
      <w:pPr>
        <w:pStyle w:val="ListBullet"/>
      </w:pPr>
      <w:r>
        <w:t>The authenticated user must have at least one Publicize connection set up (otherwise the list may be empty).</w:t>
      </w:r>
    </w:p>
    <w:p>
      <w:pPr>
        <w:pStyle w:val="Heading3"/>
      </w:pPr>
      <w:r>
        <w:t>Method</w:t>
      </w:r>
    </w:p>
    <w:p>
      <w:r>
        <w:t>GET</w:t>
      </w:r>
    </w:p>
    <w:p>
      <w:pPr>
        <w:pStyle w:val="Heading3"/>
      </w:pPr>
      <w:r>
        <w:t>URL</w:t>
      </w:r>
    </w:p>
    <w:p>
      <w:r>
        <w:t>https://public-api.wordpress.com/rest/v1.1/me/publicize-connections/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Publicize connections configured for the current user. You can optionally filter results by service, keyring connection ID, or site, and control output formatting via context and other response-wrapping options.</w:t>
      </w:r>
    </w:p>
    <w:p>
      <w:pPr>
        <w:pStyle w:val="Heading3"/>
      </w:pPr>
      <w:r>
        <w:t>Enforcement Rules</w:t>
      </w:r>
    </w:p>
    <w:p>
      <w:pPr>
        <w:pStyle w:val="ListBullet"/>
      </w:pPr>
      <w:r>
        <w:t>This endpoint has a fixed path and does not accept any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/rest/v1.1/me/publicize-connections/</w:t>
        <w:br/>
        <w:t>/rest/v1.1/me/publicize-connections/?service=twitter</w:t>
        <w:br/>
        <w:t>/rest/v1.1/me/publicize-connections/?site=12345678&amp;context=edit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formatting context. Values: display (default; formats output as HTML for display; parses shortcodes, adds paragraph tags, etc.), edit (formats output for editing; shortcodes left unparsed; preserves significant whitespace).</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service</w:t>
            </w:r>
          </w:p>
        </w:tc>
        <w:tc>
          <w:tcPr>
            <w:tcW w:type="dxa" w:w="2880"/>
          </w:tcPr>
          <w:p>
            <w:r>
              <w:t>string</w:t>
            </w:r>
          </w:p>
        </w:tc>
        <w:tc>
          <w:tcPr>
            <w:tcW w:type="dxa" w:w="2880"/>
          </w:tcPr>
          <w:p>
            <w:r>
              <w:t>Optional. Only return connections for the given service.</w:t>
            </w:r>
          </w:p>
        </w:tc>
      </w:tr>
      <w:tr>
        <w:tc>
          <w:tcPr>
            <w:tcW w:type="dxa" w:w="2880"/>
          </w:tcPr>
          <w:p>
            <w:r>
              <w:t>keyring_connection_ID</w:t>
            </w:r>
          </w:p>
        </w:tc>
        <w:tc>
          <w:tcPr>
            <w:tcW w:type="dxa" w:w="2880"/>
          </w:tcPr>
          <w:p>
            <w:r>
              <w:t>int</w:t>
            </w:r>
          </w:p>
        </w:tc>
        <w:tc>
          <w:tcPr>
            <w:tcW w:type="dxa" w:w="2880"/>
          </w:tcPr>
          <w:p>
            <w:r>
              <w:t>Optional. Only return connections for the given keyring connection ID.</w:t>
            </w:r>
          </w:p>
        </w:tc>
      </w:tr>
      <w:tr>
        <w:tc>
          <w:tcPr>
            <w:tcW w:type="dxa" w:w="2880"/>
          </w:tcPr>
          <w:p>
            <w:r>
              <w:t>site</w:t>
            </w:r>
          </w:p>
        </w:tc>
        <w:tc>
          <w:tcPr>
            <w:tcW w:type="dxa" w:w="2880"/>
          </w:tcPr>
          <w:p>
            <w:r>
              <w:t>string</w:t>
            </w:r>
          </w:p>
        </w:tc>
        <w:tc>
          <w:tcPr>
            <w:tcW w:type="dxa" w:w="2880"/>
          </w:tcPr>
          <w:p>
            <w:r>
              <w:t>Optional. Only return connections for the given site that the user can publicize to. Includes global connections owned by other users on the 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array</w:t>
            </w:r>
          </w:p>
        </w:tc>
        <w:tc>
          <w:tcPr>
            <w:tcW w:type="dxa" w:w="2880"/>
          </w:tcPr>
          <w:p>
            <w:r>
              <w:t>List of publicize connections. See /me/publicize-connections/%d for individual connection descriptions.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'https://public-api.wordpress.com/rest/v1.1/me/publicize-connections/'</w:t>
      </w:r>
    </w:p>
    <w:p>
      <w:pPr>
        <w:pStyle w:val="Heading3"/>
      </w:pPr>
      <w:r>
        <w:t>Example Usage</w:t>
      </w:r>
    </w:p>
    <w:p>
      <w:pPr>
        <w:pStyle w:val="Heading3"/>
      </w:pPr>
      <w:r>
        <w:t>Example 1: List all connections</w:t>
      </w:r>
    </w:p>
    <w:p>
      <w:r>
        <w:rPr>
          <w:b/>
          <w:color w:val="666666"/>
          <w:sz w:val="16"/>
        </w:rPr>
        <w:t>[bash]</w:t>
      </w:r>
    </w:p>
    <w:p>
      <w:pPr>
        <w:shd w:fill="F2F2F2" w:val="clear"/>
      </w:pPr>
      <w:r>
        <w:rPr>
          <w:rFonts w:ascii="Courier New" w:hAnsi="Courier New"/>
          <w:sz w:val="17"/>
        </w:rPr>
        <w:t>curl -i --location \</w:t>
        <w:br/>
        <w:t xml:space="preserve"> 'https://public-api.wordpress.com/rest/v1.1/me/publicize-connections/'</w:t>
      </w:r>
    </w:p>
    <w:p>
      <w:pPr>
        <w:pStyle w:val="Heading3"/>
      </w:pPr>
      <w:r>
        <w:t>Example 2: Filter connections by service</w:t>
      </w:r>
    </w:p>
    <w:p>
      <w:r>
        <w:rPr>
          <w:b/>
          <w:color w:val="666666"/>
          <w:sz w:val="16"/>
        </w:rPr>
        <w:t>[bash]</w:t>
      </w:r>
    </w:p>
    <w:p>
      <w:pPr>
        <w:shd w:fill="F2F2F2" w:val="clear"/>
      </w:pPr>
      <w:r>
        <w:rPr>
          <w:rFonts w:ascii="Courier New" w:hAnsi="Courier New"/>
          <w:sz w:val="17"/>
        </w:rPr>
        <w:t>curl -i --location \</w:t>
        <w:br/>
        <w:t xml:space="preserve"> 'https://public-api.wordpress.com/rest/v1.1/me/publicize-connections/?service=twitter'</w:t>
      </w:r>
    </w:p>
    <w:p>
      <w:pPr>
        <w:pStyle w:val="Heading3"/>
      </w:pPr>
      <w:r>
        <w:t>Example 3: Filter by site and request edit context</w:t>
      </w:r>
    </w:p>
    <w:p>
      <w:r>
        <w:rPr>
          <w:b/>
          <w:color w:val="666666"/>
          <w:sz w:val="16"/>
        </w:rPr>
        <w:t>[bash]</w:t>
      </w:r>
    </w:p>
    <w:p>
      <w:pPr>
        <w:shd w:fill="F2F2F2" w:val="clear"/>
      </w:pPr>
      <w:r>
        <w:rPr>
          <w:rFonts w:ascii="Courier New" w:hAnsi="Courier New"/>
          <w:sz w:val="17"/>
        </w:rPr>
        <w:t>curl -i --location \</w:t>
        <w:br/>
        <w:t xml:space="preserve"> 'https://public-api.wordpress.com/rest/v1.1/me/publicize-connections/?site=12345678&amp;context=edit'</w:t>
      </w:r>
    </w:p>
    <w:p>
      <w:pPr>
        <w:pStyle w:val="Heading3"/>
      </w:pPr>
      <w:r>
        <w:t>Notes</w:t>
      </w:r>
    </w:p>
    <w:p>
      <w:pPr>
        <w:pStyle w:val="ListBullet"/>
      </w:pPr>
      <w:r>
        <w:t>The documentation states: “This endpoint does not return any errors.”</w:t>
      </w:r>
    </w:p>
    <w:p>
      <w:pPr>
        <w:pStyle w:val="ListBullet"/>
      </w:pPr>
      <w:r>
        <w:t>The response shape for each item in connections is not provided here; refer to /me/publicize-connections/%d for individual connection details.</w:t>
      </w:r>
    </w:p>
    <w:p>
      <w:pPr>
        <w:pStyle w:val="Heading3"/>
      </w:pPr>
      <w:r>
        <w:t>Related publicizeConnections actions</w:t>
      </w:r>
    </w:p>
    <w:p>
      <w:pPr>
        <w:pStyle w:val="ListBullet"/>
      </w:pPr>
      <w:r>
        <w:t>[POST] Update the Current User’s Publicize Connection — /rest/v1.1/me/publicize-connections/{{publicizeConnectionId}}</w:t>
      </w:r>
    </w:p>
    <w:p>
      <w:pPr>
        <w:pStyle w:val="ListBullet"/>
      </w:pPr>
      <w:r>
        <w:t>[GET] Get a Single Publicize Connection for the Current User — /rest/v1.1/me/publicize-connections/{{publicizeConnectionId}}</w:t>
      </w:r>
    </w:p>
    <w:p>
      <w:pPr>
        <w:pStyle w:val="ListBullet"/>
      </w:pPr>
      <w:r>
        <w:t>[POST] Delete a User’s Publicize Connection — /rest/v1.1/me/publicize-connections/{{publicizeConnectionId}}/delete</w:t>
      </w:r>
    </w:p>
    <w:p>
      <w:pPr>
        <w:pStyle w:val="ListBullet"/>
      </w:pPr>
      <w:r>
        <w:t>[POST] Update a Site’s Publicize Connection — /rest/v1.1/sites/{{site}}/publicize-connections/{{publicizeConnectionId}}</w:t>
      </w:r>
    </w:p>
    <w:p>
      <w:pPr>
        <w:pStyle w:val="ListBullet"/>
      </w:pPr>
      <w:r>
        <w:t>[POST] Delete a Site’s Publicize Connection — /rest/v1.1/sites/{{site}}/publicize-connections/{{publicizeConnectionId}}/delete</w:t>
      </w:r>
    </w:p>
    <w:p>
      <w:pPr>
        <w:pStyle w:val="ListBullet"/>
      </w:pPr>
      <w:r>
        <w:t>[GET] List a Site’s Publicize Connections — /rest/v1.1/sites/{{site}}/publicize-connections/</w:t>
      </w:r>
    </w:p>
    <w:p>
      <w:r>
        <w:br w:type="page"/>
      </w:r>
    </w:p>
    <w:p>
      <w:pPr>
        <w:pStyle w:val="Heading2"/>
      </w:pPr>
      <w:r>
        <w:t>88. [GET] Retrieve a Site Widget by ID</w:t>
      </w:r>
    </w:p>
    <w:p>
      <w:r>
        <w:rPr>
          <w:b/>
        </w:rPr>
        <w:t xml:space="preserve">Endpoint: </w:t>
      </w:r>
      <w:r>
        <w:rPr>
          <w:rFonts w:ascii="Courier New" w:hAnsi="Courier New"/>
          <w:sz w:val="18"/>
        </w:rPr>
        <w:t>/sites/{{site}}/widgets/widget:{{id}}</w:t>
      </w:r>
    </w:p>
    <w:p>
      <w:pPr>
        <w:pStyle w:val="Heading3"/>
      </w:pPr>
      <w:r>
        <w:t>Prerequisites</w:t>
      </w:r>
    </w:p>
    <w:p>
      <w:pPr>
        <w:pStyle w:val="ListBullet"/>
      </w:pPr>
      <w:r>
        <w:t>You must have access to the target site and its widgets.</w:t>
      </w:r>
    </w:p>
    <w:p>
      <w:pPr>
        <w:pStyle w:val="Heading3"/>
      </w:pPr>
      <w:r>
        <w:t>Method</w:t>
      </w:r>
    </w:p>
    <w:p>
      <w:r>
        <w:t>GET</w:t>
      </w:r>
    </w:p>
    <w:p>
      <w:pPr>
        <w:pStyle w:val="Heading3"/>
      </w:pPr>
      <w:r>
        <w:t>URL</w:t>
      </w:r>
    </w:p>
    <w:p>
      <w:r>
        <w:t>https://public-api.wordpress.com/rest/v1.1/sites/{{site}}/widgets/widget:{{id}}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widget from a WordPress.com site by its widget ID, returning its sidebar placement, position, and settings.</w:t>
      </w:r>
    </w:p>
    <w:p>
      <w:pPr>
        <w:pStyle w:val="Heading3"/>
      </w:pPr>
      <w:r>
        <w:t>Enforcement Rules</w:t>
      </w:r>
    </w:p>
    <w:p>
      <w:pPr>
        <w:pStyle w:val="ListBullet"/>
      </w:pPr>
      <w:r>
        <w:t>The site path parameter must always be present.</w:t>
      </w:r>
    </w:p>
    <w:p>
      <w:pPr>
        <w:pStyle w:val="ListBullet"/>
      </w:pPr>
      <w:r>
        <w:t>The id path parameter must always be present.</w:t>
      </w:r>
    </w:p>
    <w:p>
      <w:pPr>
        <w:pStyle w:val="ListBullet"/>
      </w:pPr>
      <w:r>
        <w:t>Always construct the path as /sites/{{site}}/widgets/widget:{{id}}, where {{site}} and {{id}} are non-empty strings.</w:t>
      </w:r>
    </w:p>
    <w:p>
      <w:pPr>
        <w:pStyle w:val="ListBullet"/>
      </w:pPr>
      <w:r>
        <w:t>Do not call the API with missing or empty path parameters (e.g., avoid /sites//widgets/widget: or /sites/{{site}}/widgets/widget:).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/sites/12345678/widgets/widget:text-3</w:t>
        <w:br/>
        <w:t>/sites/example.com/widgets/widget:nav_menu-2</w:t>
      </w:r>
    </w:p>
    <w:p>
      <w:pPr>
        <w:pStyle w:val="Heading3"/>
      </w:pPr>
      <w:r>
        <w:t>Invalid Examples</w:t>
      </w:r>
    </w:p>
    <w:p>
      <w:r>
        <w:rPr>
          <w:b/>
          <w:color w:val="666666"/>
          <w:sz w:val="16"/>
        </w:rPr>
        <w:t>[http]</w:t>
      </w:r>
    </w:p>
    <w:p>
      <w:pPr>
        <w:shd w:fill="F2F2F2" w:val="clear"/>
      </w:pPr>
      <w:r>
        <w:rPr>
          <w:rFonts w:ascii="Courier New" w:hAnsi="Courier New"/>
          <w:sz w:val="17"/>
        </w:rPr>
        <w:t>/sites//widgets/widget:text-3</w:t>
        <w:br/>
        <w:t>/sites/12345678/widgets/widget:</w:t>
        <w:br/>
        <w:t>/sites/12345678/widgets/widget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string</w:t>
            </w:r>
          </w:p>
        </w:tc>
        <w:tc>
          <w:tcPr>
            <w:tcW w:type="dxa" w:w="2880"/>
          </w:tcPr>
          <w:p>
            <w:r>
              <w:t>Site ID or domain.</w:t>
            </w:r>
          </w:p>
        </w:tc>
      </w:tr>
      <w:tr>
        <w:tc>
          <w:tcPr>
            <w:tcW w:type="dxa" w:w="2880"/>
          </w:tcPr>
          <w:p>
            <w:r>
              <w:t>id</w:t>
            </w:r>
          </w:p>
        </w:tc>
        <w:tc>
          <w:tcPr>
            <w:tcW w:type="dxa" w:w="2880"/>
          </w:tcPr>
          <w:p>
            <w:r>
              <w:t>string</w:t>
            </w:r>
          </w:p>
        </w:tc>
        <w:tc>
          <w:tcPr>
            <w:tcW w:type="dxa" w:w="2880"/>
          </w:tcPr>
          <w:p>
            <w:r>
              <w:t>Widget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display—shortcodes parsed, paragraph tags added), edit (formats for editing—shortcodes unparsed, significant whitespace kept).</w:t>
            </w:r>
          </w:p>
        </w:tc>
      </w:tr>
      <w:tr>
        <w:tc>
          <w:tcPr>
            <w:tcW w:type="dxa" w:w="2880"/>
          </w:tcPr>
          <w:p>
            <w:r>
              <w:t>http_envelope</w:t>
            </w:r>
          </w:p>
        </w:tc>
        <w:tc>
          <w:tcPr>
            <w:tcW w:type="dxa" w:w="2880"/>
          </w:tcPr>
          <w:p>
            <w:r>
              <w:t>bool</w:t>
            </w:r>
          </w:p>
        </w:tc>
        <w:tc>
          <w:tcPr>
            <w:tcW w:type="dxa" w:w="2880"/>
          </w:tcPr>
          <w:p>
            <w:r>
              <w:t>Values: false (default),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Values: false (default), true (pretty-prints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"text-3",</w:t>
        <w:br/>
        <w:t xml:space="preserve"> "sidebar": "sidebar-1",</w:t>
        <w:br/>
        <w:t xml:space="preserve"> "position": 2,</w:t>
        <w:br/>
        <w:t xml:space="preserve"> "settings":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widget.</w:t>
            </w:r>
          </w:p>
        </w:tc>
      </w:tr>
      <w:tr>
        <w:tc>
          <w:tcPr>
            <w:tcW w:type="dxa" w:w="2880"/>
          </w:tcPr>
          <w:p>
            <w:r>
              <w:t>sidebar</w:t>
            </w:r>
          </w:p>
        </w:tc>
        <w:tc>
          <w:tcPr>
            <w:tcW w:type="dxa" w:w="2880"/>
          </w:tcPr>
          <w:p>
            <w:r>
              <w:t>string</w:t>
            </w:r>
          </w:p>
        </w:tc>
        <w:tc>
          <w:tcPr>
            <w:tcW w:type="dxa" w:w="2880"/>
          </w:tcPr>
          <w:p>
            <w:r>
              <w:t>The ID of the sidebar where this widget will be active.</w:t>
            </w:r>
          </w:p>
        </w:tc>
      </w:tr>
      <w:tr>
        <w:tc>
          <w:tcPr>
            <w:tcW w:type="dxa" w:w="2880"/>
          </w:tcPr>
          <w:p>
            <w:r>
              <w:t>position</w:t>
            </w:r>
          </w:p>
        </w:tc>
        <w:tc>
          <w:tcPr>
            <w:tcW w:type="dxa" w:w="2880"/>
          </w:tcPr>
          <w:p>
            <w:r>
              <w:t>int</w:t>
            </w:r>
          </w:p>
        </w:tc>
        <w:tc>
          <w:tcPr>
            <w:tcW w:type="dxa" w:w="2880"/>
          </w:tcPr>
          <w:p>
            <w:r>
              <w:t>The position of the widget in the sidebar.</w:t>
            </w:r>
          </w:p>
        </w:tc>
      </w:tr>
      <w:tr>
        <w:tc>
          <w:tcPr>
            <w:tcW w:type="dxa" w:w="2880"/>
          </w:tcPr>
          <w:p>
            <w:r>
              <w:t>settings</w:t>
            </w:r>
          </w:p>
        </w:tc>
        <w:tc>
          <w:tcPr>
            <w:tcW w:type="dxa" w:w="2880"/>
          </w:tcPr>
          <w:p>
            <w:r>
              <w:t>array</w:t>
            </w:r>
          </w:p>
        </w:tc>
        <w:tc>
          <w:tcPr>
            <w:tcW w:type="dxa" w:w="2880"/>
          </w:tcPr>
          <w:p>
            <w:r>
              <w:t>The settings for the widget.</w:t>
            </w:r>
          </w:p>
        </w:tc>
      </w:tr>
    </w:tbl>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'https://public-api.wordpress.com/rest/v1.1/sites/12345678/widgets/widget:text-3' \</w:t>
        <w:br/>
        <w:t xml:space="preserve"> --header 'Accept: application/json'</w:t>
      </w:r>
    </w:p>
    <w:p>
      <w:pPr>
        <w:pStyle w:val="Heading3"/>
      </w:pPr>
      <w:r>
        <w:t>Example Usage</w:t>
      </w:r>
    </w:p>
    <w:p>
      <w:pPr>
        <w:pStyle w:val="Heading3"/>
      </w:pPr>
      <w:r>
        <w:t>Example 1: Retrieve a Widget (default context=display)</w:t>
      </w:r>
    </w:p>
    <w:p>
      <w:r>
        <w:rPr>
          <w:b/>
          <w:color w:val="666666"/>
          <w:sz w:val="16"/>
        </w:rPr>
        <w:t>[bash]</w:t>
      </w:r>
    </w:p>
    <w:p>
      <w:pPr>
        <w:shd w:fill="F2F2F2" w:val="clear"/>
      </w:pPr>
      <w:r>
        <w:rPr>
          <w:rFonts w:ascii="Courier New" w:hAnsi="Courier New"/>
          <w:sz w:val="17"/>
        </w:rPr>
        <w:t>curl --location \</w:t>
        <w:br/>
        <w:t xml:space="preserve"> 'https://public-api.wordpress.com/rest/v1.1/sites/12345678/widgets/widget:text-3' \</w:t>
        <w:br/>
        <w:t xml:space="preserve"> --header 'Accept: application/json'</w:t>
      </w:r>
    </w:p>
    <w:p>
      <w:pPr>
        <w:pStyle w:val="Heading3"/>
      </w:pPr>
      <w:r>
        <w:t>Example 2: Retrieve a Widget for Editing Output</w:t>
      </w:r>
    </w:p>
    <w:p>
      <w:r>
        <w:rPr>
          <w:b/>
          <w:color w:val="666666"/>
          <w:sz w:val="16"/>
        </w:rPr>
        <w:t>[bash]</w:t>
      </w:r>
    </w:p>
    <w:p>
      <w:pPr>
        <w:shd w:fill="F2F2F2" w:val="clear"/>
      </w:pPr>
      <w:r>
        <w:rPr>
          <w:rFonts w:ascii="Courier New" w:hAnsi="Courier New"/>
          <w:sz w:val="17"/>
        </w:rPr>
        <w:t>curl --location \</w:t>
        <w:br/>
        <w:t xml:space="preserve"> 'https://public-api.wordpress.com/rest/v1.1/sites/12345678/widgets/widget:text-3?context=edit' \</w:t>
        <w:br/>
        <w:t xml:space="preserve"> --header 'Accept: application/json'</w:t>
      </w:r>
    </w:p>
    <w:p>
      <w:pPr>
        <w:pStyle w:val="Heading3"/>
      </w:pPr>
      <w:r>
        <w:t>Example 3: Force HTTP 200 Responses Using http_envelope</w:t>
      </w:r>
    </w:p>
    <w:p>
      <w:r>
        <w:rPr>
          <w:b/>
          <w:color w:val="666666"/>
          <w:sz w:val="16"/>
        </w:rPr>
        <w:t>[bash]</w:t>
      </w:r>
    </w:p>
    <w:p>
      <w:pPr>
        <w:shd w:fill="F2F2F2" w:val="clear"/>
      </w:pPr>
      <w:r>
        <w:rPr>
          <w:rFonts w:ascii="Courier New" w:hAnsi="Courier New"/>
          <w:sz w:val="17"/>
        </w:rPr>
        <w:t>curl --location \</w:t>
        <w:br/>
        <w:t xml:space="preserve"> 'https://public-api.wordpress.com/rest/v1.1/sites/12345678/widgets/widget:text-3?http_envelope=true' \</w:t>
        <w:br/>
        <w:t xml:space="preserve"> --header 'Accept: application/json'</w:t>
      </w:r>
    </w:p>
    <w:p>
      <w:r>
        <w:br w:type="page"/>
      </w:r>
    </w:p>
    <w:p>
      <w:pPr>
        <w:pStyle w:val="Heading2"/>
      </w:pPr>
      <w:r>
        <w:t>89. [POST] Search a Site (Elasticsearch Query)</w:t>
      </w:r>
    </w:p>
    <w:p>
      <w:r>
        <w:rPr>
          <w:b/>
        </w:rPr>
        <w:t xml:space="preserve">Endpoint: </w:t>
      </w:r>
      <w:r>
        <w:rPr>
          <w:rFonts w:ascii="Courier New" w:hAnsi="Courier New"/>
          <w:sz w:val="18"/>
        </w:rPr>
        <w:t>/rest/v1.2/sites/{{site}}/search</w:t>
      </w:r>
    </w:p>
    <w:p>
      <w:pPr>
        <w:pStyle w:val="Heading3"/>
      </w:pPr>
      <w:r>
        <w:t>Prerequisites</w:t>
      </w:r>
    </w:p>
    <w:p>
      <w:pPr>
        <w:pStyle w:val="ListBullet"/>
      </w:pPr>
      <w:r>
        <w:t>You must know the target site identifier (site ID or domain).</w:t>
      </w:r>
    </w:p>
    <w:p>
      <w:pPr>
        <w:pStyle w:val="Heading3"/>
      </w:pPr>
      <w:r>
        <w:t>Method</w:t>
      </w:r>
    </w:p>
    <w:p>
      <w:r>
        <w:t>POST</w:t>
      </w:r>
    </w:p>
    <w:p>
      <w:pPr>
        <w:pStyle w:val="Heading3"/>
      </w:pPr>
      <w:r>
        <w:t>URL</w:t>
      </w:r>
    </w:p>
    <w:p>
      <w:r>
        <w:t>https://public-api.wordpress.com/rest/v1.2/sites/{{site}}/search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 within a WordPress.com site using an Elasticsearch Query API. The request body supports (almost) full access to the Elasticsearch Query DSL, plus optional sorting, filtering, aggregations, and other search features.</w:t>
      </w:r>
    </w:p>
    <w:p>
      <w:pPr>
        <w:pStyle w:val="Heading3"/>
      </w:pPr>
      <w:r>
        <w:t>Enforcement Rules</w:t>
      </w:r>
    </w:p>
    <w:p>
      <w:pPr>
        <w:pStyle w:val="ListBullet"/>
      </w:pPr>
      <w:r>
        <w:t>The site path parameter must always be present and non-empty.</w:t>
      </w:r>
    </w:p>
    <w:p>
      <w:pPr>
        <w:pStyle w:val="ListBullet"/>
      </w:pPr>
      <w:r>
        <w:t>If the user provides a site, use that value directly (it may be an integer site ID or a domain string).</w:t>
      </w:r>
    </w:p>
    <w:p>
      <w:pPr>
        <w:pStyle w:val="ListBullet"/>
      </w:pPr>
      <w:r>
        <w:t>Do not call the API with a missing or empty site (e.g., avoid /sites//search).</w:t>
      </w:r>
    </w:p>
    <w:p>
      <w:pPr>
        <w:pStyle w:val="ListBullet"/>
      </w:pPr>
      <w:r>
        <w:t>Always construct the path as /rest/v1.2/sites/{{site}}/search.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/rest/v1.2/sites/1234/search</w:t>
        <w:br/>
        <w:t>/rest/v1.2/sites/example.wordpress.com/search</w:t>
      </w:r>
    </w:p>
    <w:p>
      <w:pPr>
        <w:pStyle w:val="Heading3"/>
      </w:pPr>
      <w:r>
        <w:t>Invalid Examples</w:t>
      </w:r>
    </w:p>
    <w:p>
      <w:r>
        <w:rPr>
          <w:b/>
          <w:color w:val="666666"/>
          <w:sz w:val="16"/>
        </w:rPr>
        <w:t>[http]</w:t>
      </w:r>
    </w:p>
    <w:p>
      <w:pPr>
        <w:shd w:fill="F2F2F2" w:val="clear"/>
      </w:pPr>
      <w:r>
        <w:rPr>
          <w:rFonts w:ascii="Courier New" w:hAnsi="Courier New"/>
          <w:sz w:val="17"/>
        </w:rPr>
        <w:t>/rest/v1.2/sites//search</w:t>
        <w:br/>
        <w:t>/rest/v1.2/sites/search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etc.), edit (formats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int</w:t>
            </w:r>
          </w:p>
        </w:tc>
        <w:tc>
          <w:tcPr>
            <w:tcW w:type="dxa" w:w="2880"/>
          </w:tcPr>
          <w:p>
            <w:r>
              <w:t>Number of results to return. Max depends on whether requestor is VIP, Jetpack, or others.</w:t>
            </w:r>
          </w:p>
        </w:tc>
      </w:tr>
      <w:tr>
        <w:tc>
          <w:tcPr>
            <w:tcW w:type="dxa" w:w="2880"/>
          </w:tcPr>
          <w:p>
            <w:r>
              <w:t>from</w:t>
            </w:r>
          </w:p>
        </w:tc>
        <w:tc>
          <w:tcPr>
            <w:tcW w:type="dxa" w:w="2880"/>
          </w:tcPr>
          <w:p>
            <w:r>
              <w:t>int</w:t>
            </w:r>
          </w:p>
        </w:tc>
        <w:tc>
          <w:tcPr>
            <w:tcW w:type="dxa" w:w="2880"/>
          </w:tcPr>
          <w:p>
            <w:r>
              <w:t>Item offset/number to return. Max depends on whether requestor is VIP, Jetpack, or others.</w:t>
            </w:r>
          </w:p>
        </w:tc>
      </w:tr>
      <w:tr>
        <w:tc>
          <w:tcPr>
            <w:tcW w:type="dxa" w:w="2880"/>
          </w:tcPr>
          <w:p>
            <w:r>
              <w:t>fields</w:t>
            </w:r>
          </w:p>
        </w:tc>
        <w:tc>
          <w:tcPr>
            <w:tcW w:type="dxa" w:w="2880"/>
          </w:tcPr>
          <w:p>
            <w:r>
              <w:t>array</w:t>
            </w:r>
          </w:p>
        </w:tc>
        <w:tc>
          <w:tcPr>
            <w:tcW w:type="dxa" w:w="2880"/>
          </w:tcPr>
          <w:p>
            <w:r>
              <w:t>List of fields to return. Default is blog_id and post_id. (“See all fields” referenced in source docs.)</w:t>
            </w:r>
          </w:p>
        </w:tc>
      </w:tr>
      <w:tr>
        <w:tc>
          <w:tcPr>
            <w:tcW w:type="dxa" w:w="2880"/>
          </w:tcPr>
          <w:p>
            <w:r>
              <w:t>query</w:t>
            </w:r>
          </w:p>
        </w:tc>
        <w:tc>
          <w:tcPr>
            <w:tcW w:type="dxa" w:w="2880"/>
          </w:tcPr>
          <w:p>
            <w:r>
              <w:t>array</w:t>
            </w:r>
          </w:p>
        </w:tc>
        <w:tc>
          <w:tcPr>
            <w:tcW w:type="dxa" w:w="2880"/>
          </w:tcPr>
          <w:p>
            <w:r>
              <w:t>Allows (almost) full access to the Elasticsearch Query DSL. Some filters/queries are not allowed for performance reasons (as documented in the upstream docs).</w:t>
            </w:r>
          </w:p>
        </w:tc>
      </w:tr>
      <w:tr>
        <w:tc>
          <w:tcPr>
            <w:tcW w:type="dxa" w:w="2880"/>
          </w:tcPr>
          <w:p>
            <w:r>
              <w:t>aggregations</w:t>
            </w:r>
          </w:p>
        </w:tc>
        <w:tc>
          <w:tcPr>
            <w:tcW w:type="dxa" w:w="2880"/>
          </w:tcPr>
          <w:p>
            <w:r>
              <w:t>array</w:t>
            </w:r>
          </w:p>
        </w:tc>
        <w:tc>
          <w:tcPr>
            <w:tcW w:type="dxa" w:w="2880"/>
          </w:tcPr>
          <w:p>
            <w:r>
              <w:t>Return aggregations from matches to the search.</w:t>
            </w:r>
          </w:p>
        </w:tc>
      </w:tr>
      <w:tr>
        <w:tc>
          <w:tcPr>
            <w:tcW w:type="dxa" w:w="2880"/>
          </w:tcPr>
          <w:p>
            <w:r>
              <w:t>sort</w:t>
            </w:r>
          </w:p>
        </w:tc>
        <w:tc>
          <w:tcPr>
            <w:tcW w:type="dxa" w:w="2880"/>
          </w:tcPr>
          <w:p>
            <w:r>
              <w:t>array</w:t>
            </w:r>
          </w:p>
        </w:tc>
        <w:tc>
          <w:tcPr>
            <w:tcW w:type="dxa" w:w="2880"/>
          </w:tcPr>
          <w:p>
            <w:r>
              <w:t>How to sort results. Default is _score.</w:t>
            </w:r>
          </w:p>
        </w:tc>
      </w:tr>
      <w:tr>
        <w:tc>
          <w:tcPr>
            <w:tcW w:type="dxa" w:w="2880"/>
          </w:tcPr>
          <w:p>
            <w:r>
              <w:t>filter</w:t>
            </w:r>
          </w:p>
        </w:tc>
        <w:tc>
          <w:tcPr>
            <w:tcW w:type="dxa" w:w="2880"/>
          </w:tcPr>
          <w:p>
            <w:r>
              <w:t>array</w:t>
            </w:r>
          </w:p>
        </w:tc>
        <w:tc>
          <w:tcPr>
            <w:tcW w:type="dxa" w:w="2880"/>
          </w:tcPr>
          <w:p>
            <w:r>
              <w:t>Filters applied to the search; added as part of a top-level bool query.</w:t>
            </w:r>
          </w:p>
        </w:tc>
      </w:tr>
      <w:tr>
        <w:tc>
          <w:tcPr>
            <w:tcW w:type="dxa" w:w="2880"/>
          </w:tcPr>
          <w:p>
            <w:r>
              <w:t>suggest</w:t>
            </w:r>
          </w:p>
        </w:tc>
        <w:tc>
          <w:tcPr>
            <w:tcW w:type="dxa" w:w="2880"/>
          </w:tcPr>
          <w:p>
            <w:r>
              <w:t>array</w:t>
            </w:r>
          </w:p>
        </w:tc>
        <w:tc>
          <w:tcPr>
            <w:tcW w:type="dxa" w:w="2880"/>
          </w:tcPr>
          <w:p>
            <w:r>
              <w:t>Experimental. Run suggestors on this search (Elasticsearch suggesters).</w:t>
            </w:r>
          </w:p>
        </w:tc>
      </w:tr>
      <w:tr>
        <w:tc>
          <w:tcPr>
            <w:tcW w:type="dxa" w:w="2880"/>
          </w:tcPr>
          <w:p>
            <w:r>
              <w:t>rescore</w:t>
            </w:r>
          </w:p>
        </w:tc>
        <w:tc>
          <w:tcPr>
            <w:tcW w:type="dxa" w:w="2880"/>
          </w:tcPr>
          <w:p>
            <w:r>
              <w:t>array</w:t>
            </w:r>
          </w:p>
        </w:tc>
        <w:tc>
          <w:tcPr>
            <w:tcW w:type="dxa" w:w="2880"/>
          </w:tcPr>
          <w:p>
            <w:r>
              <w:t>Experimental. Do query rescores on the search (Elasticsearch rescoring).</w:t>
            </w:r>
          </w:p>
        </w:tc>
      </w:tr>
      <w:tr>
        <w:tc>
          <w:tcPr>
            <w:tcW w:type="dxa" w:w="2880"/>
          </w:tcPr>
          <w:p>
            <w:r>
              <w:t>facets</w:t>
            </w:r>
          </w:p>
        </w:tc>
        <w:tc>
          <w:tcPr>
            <w:tcW w:type="dxa" w:w="2880"/>
          </w:tcPr>
          <w:p>
            <w:r>
              <w:t>array</w:t>
            </w:r>
          </w:p>
        </w:tc>
        <w:tc>
          <w:tcPr>
            <w:tcW w:type="dxa" w:w="2880"/>
          </w:tcPr>
          <w:p>
            <w:r>
              <w:t>Deprecated; do not use. Will be removed soon.</w:t>
            </w:r>
          </w:p>
        </w:tc>
      </w:tr>
      <w:tr>
        <w:tc>
          <w:tcPr>
            <w:tcW w:type="dxa" w:w="2880"/>
          </w:tcPr>
          <w:p>
            <w:r>
              <w:t>additional_blog_ids</w:t>
            </w:r>
          </w:p>
        </w:tc>
        <w:tc>
          <w:tcPr>
            <w:tcW w:type="dxa" w:w="2880"/>
          </w:tcPr>
          <w:p>
            <w:r>
              <w:t>array</w:t>
            </w:r>
          </w:p>
        </w:tc>
        <w:tc>
          <w:tcPr>
            <w:tcW w:type="dxa" w:w="2880"/>
          </w:tcPr>
          <w:p>
            <w:r>
              <w:t>List of additional blog_ids to run the search 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hits</w:t>
            </w:r>
          </w:p>
        </w:tc>
        <w:tc>
          <w:tcPr>
            <w:tcW w:type="dxa" w:w="2880"/>
          </w:tcPr>
          <w:p>
            <w:r>
              <w:t>array</w:t>
            </w:r>
          </w:p>
        </w:tc>
        <w:tc>
          <w:tcPr>
            <w:tcW w:type="dxa" w:w="2880"/>
          </w:tcPr>
          <w:p>
            <w:r>
              <w:t>The top-level "hits" object from the ElasticSearch query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'https://public-api.wordpress.com/rest/v1.2/sites/1234/search?pretty=true' \</w:t>
        <w:br/>
        <w:t xml:space="preserve"> --header 'Accept: application/json' \</w:t>
        <w:br/>
        <w:t xml:space="preserve"> --header 'Content-Type: application/json' \</w:t>
        <w:br/>
        <w:t xml:space="preserve"> --data '{</w:t>
        <w:br/>
        <w:t xml:space="preserve"> "size": 10,</w:t>
        <w:br/>
        <w:t xml:space="preserve"> "from": 0,</w:t>
        <w:br/>
        <w:t xml:space="preserve"> "fields": ["blog_id", "post_id"],</w:t>
        <w:br/>
        <w:t xml:space="preserve"> "query": []</w:t>
        <w:br/>
        <w:t xml:space="preserve">  }'</w:t>
      </w:r>
    </w:p>
    <w:p>
      <w:pPr>
        <w:pStyle w:val="Heading3"/>
      </w:pPr>
      <w:r>
        <w:t>Example Usage</w:t>
      </w:r>
    </w:p>
    <w:p>
      <w:pPr>
        <w:pStyle w:val="Heading3"/>
      </w:pPr>
      <w:r>
        <w:t>Example 1: Basic search with pagination</w:t>
      </w:r>
    </w:p>
    <w:p>
      <w:r>
        <w:rPr>
          <w:b/>
          <w:color w:val="666666"/>
          <w:sz w:val="16"/>
        </w:rPr>
        <w:t>[bash]</w:t>
      </w:r>
    </w:p>
    <w:p>
      <w:pPr>
        <w:shd w:fill="F2F2F2" w:val="clear"/>
      </w:pPr>
      <w:r>
        <w:rPr>
          <w:rFonts w:ascii="Courier New" w:hAnsi="Courier New"/>
          <w:sz w:val="17"/>
        </w:rPr>
        <w:t>curl -sS --location --request POST \</w:t>
        <w:br/>
        <w:t xml:space="preserve"> 'https://public-api.wordpress.com/rest/v1.2/sites/example.wordpress.com/search' \</w:t>
        <w:br/>
        <w:t xml:space="preserve"> --header 'Accept: application/json' \</w:t>
        <w:br/>
        <w:t xml:space="preserve"> --header 'Content-Type: application/json' \</w:t>
        <w:br/>
        <w:t xml:space="preserve"> --data '{</w:t>
        <w:br/>
        <w:t xml:space="preserve"> "size": 10,</w:t>
        <w:br/>
        <w:t xml:space="preserve"> "from": 0,</w:t>
        <w:br/>
        <w:t xml:space="preserve"> "query": []</w:t>
        <w:br/>
        <w:t xml:space="preserve">  }'</w:t>
      </w:r>
    </w:p>
    <w:p>
      <w:pPr>
        <w:pStyle w:val="Heading3"/>
      </w:pPr>
      <w:r>
        <w:t>Example 2: Request pretty JSON and limit returned fields (query parameter)</w:t>
      </w:r>
    </w:p>
    <w:p>
      <w:r>
        <w:rPr>
          <w:b/>
          <w:color w:val="666666"/>
          <w:sz w:val="16"/>
        </w:rPr>
        <w:t>[bash]</w:t>
      </w:r>
    </w:p>
    <w:p>
      <w:pPr>
        <w:shd w:fill="F2F2F2" w:val="clear"/>
      </w:pPr>
      <w:r>
        <w:rPr>
          <w:rFonts w:ascii="Courier New" w:hAnsi="Courier New"/>
          <w:sz w:val="17"/>
        </w:rPr>
        <w:t>curl -sS --location --request POST \</w:t>
        <w:br/>
        <w:t xml:space="preserve"> 'https://public-api.wordpress.com/rest/v1.2/sites/1234/search?pretty=true&amp;fields=ID,title' \</w:t>
        <w:br/>
        <w:t xml:space="preserve"> --header 'Accept: application/json' \</w:t>
        <w:br/>
        <w:t xml:space="preserve"> --header 'Content-Type: application/json' \</w:t>
        <w:br/>
        <w:t xml:space="preserve"> --data '{</w:t>
        <w:br/>
        <w:t xml:space="preserve"> "size": 5,</w:t>
        <w:br/>
        <w:t xml:space="preserve"> "from": 0,</w:t>
        <w:br/>
        <w:t xml:space="preserve"> "query": []</w:t>
        <w:br/>
        <w:t xml:space="preserve">  }'</w:t>
      </w:r>
    </w:p>
    <w:p>
      <w:pPr>
        <w:pStyle w:val="Heading3"/>
      </w:pPr>
      <w:r>
        <w:t>Notes</w:t>
      </w:r>
    </w:p>
    <w:p>
      <w:pPr>
        <w:pStyle w:val="ListBullet"/>
      </w:pPr>
      <w:r>
        <w:t>The documentation indicates this endpoint “does not return any errors.”</w:t>
      </w:r>
    </w:p>
    <w:p>
      <w:pPr>
        <w:pStyle w:val="ListBullet"/>
      </w:pPr>
      <w:r>
        <w:t>The request body supports Elasticsearch concepts like query, sort, filter, aggregations, suggest, and rescore, but some constructs may be disallowed for performance reasons (per the upstream documentation referenced by the source).</w:t>
      </w:r>
    </w:p>
    <w:p>
      <w:pPr>
        <w:pStyle w:val="Heading3"/>
      </w:pPr>
      <w:r>
        <w:t>Related sites actions</w:t>
      </w:r>
    </w:p>
    <w:p>
      <w:pPr>
        <w:pStyle w:val="ListBullet"/>
      </w:pPr>
      <w:r>
        <w:t>[GET] List the Current User’s Sites — /me/sites</w:t>
      </w:r>
    </w:p>
    <w:p>
      <w:pPr>
        <w:pStyle w:val="ListBullet"/>
      </w:pPr>
      <w:r>
        <w:t>[GET] Get a Site’s SSH Access Setting Type — /sites/{{wpcomSite}}/hosting/ssh-access</w:t>
      </w:r>
    </w:p>
    <w:p>
      <w:pPr>
        <w:pStyle w:val="ListBullet"/>
      </w:pPr>
      <w:r>
        <w:t>[GET] Get a Site’s Information — /rest/v1.1/sites/{{site}}</w:t>
      </w:r>
    </w:p>
    <w:p>
      <w:r>
        <w:br w:type="page"/>
      </w:r>
    </w:p>
    <w:p>
      <w:pPr>
        <w:pStyle w:val="Heading2"/>
      </w:pPr>
      <w:r>
        <w:t>90. [POST] Update a Site Widget by ID</w:t>
      </w:r>
    </w:p>
    <w:p>
      <w:r>
        <w:rPr>
          <w:b/>
        </w:rPr>
        <w:t xml:space="preserve">Endpoint: </w:t>
      </w:r>
      <w:r>
        <w:rPr>
          <w:rFonts w:ascii="Courier New" w:hAnsi="Courier New"/>
          <w:sz w:val="18"/>
        </w:rPr>
        <w:t>/sites/{{site}}/widgets/widget:{{id}}</w:t>
      </w:r>
    </w:p>
    <w:p>
      <w:pPr>
        <w:pStyle w:val="Heading3"/>
      </w:pPr>
      <w:r>
        <w:t>Prerequisites</w:t>
      </w:r>
    </w:p>
    <w:p>
      <w:pPr>
        <w:pStyle w:val="ListBullet"/>
      </w:pPr>
      <w:r>
        <w:t>You must have access to the target WordPress.com site (site owner/admin or otherwise permitted to manage widgets).</w:t>
      </w:r>
    </w:p>
    <w:p>
      <w:pPr>
        <w:pStyle w:val="Heading3"/>
      </w:pPr>
      <w:r>
        <w:t>Method</w:t>
      </w:r>
    </w:p>
    <w:p>
      <w:r>
        <w:t>POST</w:t>
      </w:r>
    </w:p>
    <w:p>
      <w:pPr>
        <w:pStyle w:val="Heading3"/>
      </w:pPr>
      <w:r>
        <w:t>URL</w:t>
      </w:r>
    </w:p>
    <w:p>
      <w:r>
        <w:t>https://public-api.wordpress.com/rest/v1.1/sites/{{site}}/widgets/widget:{{id}}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widget on a WordPress.com site by widget ID. You can move the widget to a different sidebar, change its position, and/or merge new values into the widget’s settings.</w:t>
      </w:r>
    </w:p>
    <w:p>
      <w:pPr>
        <w:pStyle w:val="Heading3"/>
      </w:pPr>
      <w:r>
        <w:t>Enforcement Rules</w:t>
      </w:r>
    </w:p>
    <w:p>
      <w:pPr>
        <w:pStyle w:val="ListBullet"/>
      </w:pPr>
      <w:r>
        <w:t>The site path parameter must always be present.</w:t>
      </w:r>
    </w:p>
    <w:p>
      <w:pPr>
        <w:pStyle w:val="ListBullet"/>
      </w:pPr>
      <w:r>
        <w:t>The id path parameter must always be present.</w:t>
      </w:r>
    </w:p>
    <w:p>
      <w:pPr>
        <w:pStyle w:val="ListBullet"/>
      </w:pPr>
      <w:r>
        <w:t>Always construct the path as /sites/{{site}}/widgets/widget:{{id}}, where {{site}} and {{id}} are non-empty strings.</w:t>
      </w:r>
    </w:p>
    <w:p>
      <w:pPr>
        <w:pStyle w:val="ListBullet"/>
      </w:pPr>
      <w:r>
        <w:t>Do not call the API with a missing or empty site or id (e.g., avoid /sites//widgets/widget: or /sites/{{site}}/widgets/widget:).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widget: prefix is part of the URL path and must be preserved (final path must include widget:{{id}}).</w:t>
      </w:r>
    </w:p>
    <w:p>
      <w:pPr>
        <w:pStyle w:val="Heading3"/>
      </w:pPr>
      <w:r>
        <w:t>Valid Examples</w:t>
      </w:r>
    </w:p>
    <w:p>
      <w:r>
        <w:rPr>
          <w:b/>
          <w:color w:val="666666"/>
          <w:sz w:val="16"/>
        </w:rPr>
        <w:t>[http]</w:t>
      </w:r>
    </w:p>
    <w:p>
      <w:pPr>
        <w:shd w:fill="F2F2F2" w:val="clear"/>
      </w:pPr>
      <w:r>
        <w:rPr>
          <w:rFonts w:ascii="Courier New" w:hAnsi="Courier New"/>
          <w:sz w:val="17"/>
        </w:rPr>
        <w:t>/sites/12345678/widgets/widget:text-3</w:t>
        <w:br/>
        <w:t>/sites/example.com/widgets/widget:text-3</w:t>
      </w:r>
    </w:p>
    <w:p>
      <w:pPr>
        <w:pStyle w:val="Heading3"/>
      </w:pPr>
      <w:r>
        <w:t>Invalid Examples</w:t>
      </w:r>
    </w:p>
    <w:p>
      <w:r>
        <w:rPr>
          <w:b/>
          <w:color w:val="666666"/>
          <w:sz w:val="16"/>
        </w:rPr>
        <w:t>[http]</w:t>
      </w:r>
    </w:p>
    <w:p>
      <w:pPr>
        <w:shd w:fill="F2F2F2" w:val="clear"/>
      </w:pPr>
      <w:r>
        <w:rPr>
          <w:rFonts w:ascii="Courier New" w:hAnsi="Courier New"/>
          <w:sz w:val="17"/>
        </w:rPr>
        <w:t>/sites//widgets/widget:text-3</w:t>
        <w:br/>
        <w:t>/sites/12345678/widgets/widget:</w:t>
        <w:br/>
        <w:t>/sites/12345678/widgets/text-3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string</w:t>
            </w:r>
          </w:p>
        </w:tc>
        <w:tc>
          <w:tcPr>
            <w:tcW w:type="dxa" w:w="2880"/>
          </w:tcPr>
          <w:p>
            <w:r>
              <w:t>Site ID or domain.</w:t>
            </w:r>
          </w:p>
        </w:tc>
      </w:tr>
      <w:tr>
        <w:tc>
          <w:tcPr>
            <w:tcW w:type="dxa" w:w="2880"/>
          </w:tcPr>
          <w:p>
            <w:r>
              <w:t>id</w:t>
            </w:r>
          </w:p>
        </w:tc>
        <w:tc>
          <w:tcPr>
            <w:tcW w:type="dxa" w:w="2880"/>
          </w:tcPr>
          <w:p>
            <w:r>
              <w:t>string</w:t>
            </w:r>
          </w:p>
        </w:tc>
        <w:tc>
          <w:tcPr>
            <w:tcW w:type="dxa" w:w="2880"/>
          </w:tcPr>
          <w:p>
            <w:r>
              <w:t>Widget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display (default): formats output as HTML for display (parses shortcodes, adds paragraph tags, etc.). edit: formats for editing (shortcodes left unparsed, significant whitespace kept, etc.).</w:t>
            </w:r>
          </w:p>
        </w:tc>
      </w:tr>
      <w:tr>
        <w:tc>
          <w:tcPr>
            <w:tcW w:type="dxa" w:w="2880"/>
          </w:tcPr>
          <w:p>
            <w:r>
              <w:t>http_envelope</w:t>
            </w:r>
          </w:p>
        </w:tc>
        <w:tc>
          <w:tcPr>
            <w:tcW w:type="dxa" w:w="2880"/>
          </w:tcPr>
          <w:p>
            <w:r>
              <w:t>bool</w:t>
            </w:r>
          </w:p>
        </w:tc>
        <w:tc>
          <w:tcPr>
            <w:tcW w:type="dxa" w:w="2880"/>
          </w:tcPr>
          <w:p>
            <w:r>
              <w:t>false (default),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sidebar</w:t>
            </w:r>
          </w:p>
        </w:tc>
        <w:tc>
          <w:tcPr>
            <w:tcW w:type="dxa" w:w="2880"/>
          </w:tcPr>
          <w:p>
            <w:r>
              <w:t>string</w:t>
            </w:r>
          </w:p>
        </w:tc>
        <w:tc>
          <w:tcPr>
            <w:tcW w:type="dxa" w:w="2880"/>
          </w:tcPr>
          <w:p>
            <w:r>
              <w:t>Optional. The ID of the sidebar where this widget will be active.</w:t>
            </w:r>
          </w:p>
        </w:tc>
      </w:tr>
      <w:tr>
        <w:tc>
          <w:tcPr>
            <w:tcW w:type="dxa" w:w="2880"/>
          </w:tcPr>
          <w:p>
            <w:r>
              <w:t>position</w:t>
            </w:r>
          </w:p>
        </w:tc>
        <w:tc>
          <w:tcPr>
            <w:tcW w:type="dxa" w:w="2880"/>
          </w:tcPr>
          <w:p>
            <w:r>
              <w:t>int</w:t>
            </w:r>
          </w:p>
        </w:tc>
        <w:tc>
          <w:tcPr>
            <w:tcW w:type="dxa" w:w="2880"/>
          </w:tcPr>
          <w:p>
            <w:r>
              <w:t>Optional. The new position of the widget in the sidebar.</w:t>
            </w:r>
          </w:p>
        </w:tc>
      </w:tr>
      <w:tr>
        <w:tc>
          <w:tcPr>
            <w:tcW w:type="dxa" w:w="2880"/>
          </w:tcPr>
          <w:p>
            <w:r>
              <w:t>settings</w:t>
            </w:r>
          </w:p>
        </w:tc>
        <w:tc>
          <w:tcPr>
            <w:tcW w:type="dxa" w:w="2880"/>
          </w:tcPr>
          <w:p>
            <w:r>
              <w:t>object</w:t>
            </w:r>
          </w:p>
        </w:tc>
        <w:tc>
          <w:tcPr>
            <w:tcW w:type="dxa" w:w="2880"/>
          </w:tcPr>
          <w:p>
            <w:r>
              <w:t>Optional. The settings to merge into the widget.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"text-3",</w:t>
        <w:br/>
        <w:t xml:space="preserve"> "sidebar": "sidebar-2",</w:t>
        <w:br/>
        <w:t xml:space="preserve"> "position": 0,</w:t>
        <w:br/>
        <w:t xml:space="preserve"> "settings":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widget.</w:t>
            </w:r>
          </w:p>
        </w:tc>
      </w:tr>
      <w:tr>
        <w:tc>
          <w:tcPr>
            <w:tcW w:type="dxa" w:w="2880"/>
          </w:tcPr>
          <w:p>
            <w:r>
              <w:t>sidebar</w:t>
            </w:r>
          </w:p>
        </w:tc>
        <w:tc>
          <w:tcPr>
            <w:tcW w:type="dxa" w:w="2880"/>
          </w:tcPr>
          <w:p>
            <w:r>
              <w:t>string</w:t>
            </w:r>
          </w:p>
        </w:tc>
        <w:tc>
          <w:tcPr>
            <w:tcW w:type="dxa" w:w="2880"/>
          </w:tcPr>
          <w:p>
            <w:r>
              <w:t>The ID of the sidebar where this widget will be active.</w:t>
            </w:r>
          </w:p>
        </w:tc>
      </w:tr>
      <w:tr>
        <w:tc>
          <w:tcPr>
            <w:tcW w:type="dxa" w:w="2880"/>
          </w:tcPr>
          <w:p>
            <w:r>
              <w:t>position</w:t>
            </w:r>
          </w:p>
        </w:tc>
        <w:tc>
          <w:tcPr>
            <w:tcW w:type="dxa" w:w="2880"/>
          </w:tcPr>
          <w:p>
            <w:r>
              <w:t>int</w:t>
            </w:r>
          </w:p>
        </w:tc>
        <w:tc>
          <w:tcPr>
            <w:tcW w:type="dxa" w:w="2880"/>
          </w:tcPr>
          <w:p>
            <w:r>
              <w:t>The position of the widget in the sidebar.</w:t>
            </w:r>
          </w:p>
        </w:tc>
      </w:tr>
      <w:tr>
        <w:tc>
          <w:tcPr>
            <w:tcW w:type="dxa" w:w="2880"/>
          </w:tcPr>
          <w:p>
            <w:r>
              <w:t>settings</w:t>
            </w:r>
          </w:p>
        </w:tc>
        <w:tc>
          <w:tcPr>
            <w:tcW w:type="dxa" w:w="2880"/>
          </w:tcPr>
          <w:p>
            <w:r>
              <w:t>array</w:t>
            </w:r>
          </w:p>
        </w:tc>
        <w:tc>
          <w:tcPr>
            <w:tcW w:type="dxa" w:w="2880"/>
          </w:tcPr>
          <w:p>
            <w:r>
              <w:t>The settings for the widget.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'https://public-api.wordpress.com/rest/v1.1/sites/12345678/widgets/widget:text-3' \</w:t>
        <w:br/>
        <w:t xml:space="preserve"> --header 'Accept: application/json' \</w:t>
        <w:br/>
        <w:t xml:space="preserve"> --header 'Content-Type: application/json' \</w:t>
        <w:br/>
        <w:t xml:space="preserve"> --data '{</w:t>
        <w:br/>
        <w:t xml:space="preserve"> "sidebar": "sidebar-2",</w:t>
        <w:br/>
        <w:t xml:space="preserve"> "position": 0,</w:t>
        <w:br/>
        <w:t xml:space="preserve"> "settings": {}</w:t>
        <w:br/>
        <w:t xml:space="preserve">  }'</w:t>
      </w:r>
    </w:p>
    <w:p>
      <w:pPr>
        <w:pStyle w:val="Heading3"/>
      </w:pPr>
      <w:r>
        <w:t>Example Usage</w:t>
      </w:r>
    </w:p>
    <w:p>
      <w:pPr>
        <w:pStyle w:val="Heading3"/>
      </w:pPr>
      <w:r>
        <w:t>Example 1: Move a widget to a different sidebar and set its position</w:t>
      </w:r>
    </w:p>
    <w:p>
      <w:r>
        <w:rPr>
          <w:b/>
          <w:color w:val="666666"/>
          <w:sz w:val="16"/>
        </w:rPr>
        <w:t>[bash]</w:t>
      </w:r>
    </w:p>
    <w:p>
      <w:pPr>
        <w:shd w:fill="F2F2F2" w:val="clear"/>
      </w:pPr>
      <w:r>
        <w:rPr>
          <w:rFonts w:ascii="Courier New" w:hAnsi="Courier New"/>
          <w:sz w:val="17"/>
        </w:rPr>
        <w:t>curl -i --request POST \</w:t>
        <w:br/>
        <w:t xml:space="preserve"> 'https://public-api.wordpress.com/rest/v1.1/sites/12345678/widgets/widget:text-3' \</w:t>
        <w:br/>
        <w:t xml:space="preserve"> --header 'Accept: application/json' \</w:t>
        <w:br/>
        <w:t xml:space="preserve"> --header 'Content-Type: application/json' \</w:t>
        <w:br/>
        <w:t xml:space="preserve"> --data '{</w:t>
        <w:br/>
        <w:t xml:space="preserve"> "sidebar": "sidebar-2",</w:t>
        <w:br/>
        <w:t xml:space="preserve"> "position": 0</w:t>
        <w:br/>
        <w:t xml:space="preserve">  }'</w:t>
      </w:r>
    </w:p>
    <w:p>
      <w:pPr>
        <w:pStyle w:val="Heading3"/>
      </w:pPr>
      <w:r>
        <w:t>Example 2: Request edit-formatted output</w:t>
      </w:r>
    </w:p>
    <w:p>
      <w:r>
        <w:rPr>
          <w:b/>
          <w:color w:val="666666"/>
          <w:sz w:val="16"/>
        </w:rPr>
        <w:t>[bash]</w:t>
      </w:r>
    </w:p>
    <w:p>
      <w:pPr>
        <w:shd w:fill="F2F2F2" w:val="clear"/>
      </w:pPr>
      <w:r>
        <w:rPr>
          <w:rFonts w:ascii="Courier New" w:hAnsi="Courier New"/>
          <w:sz w:val="17"/>
        </w:rPr>
        <w:t>curl -i --request POST \</w:t>
        <w:br/>
        <w:t xml:space="preserve"> 'https://public-api.wordpress.com/rest/v1.1/sites/12345678/widgets/widget:text-3?context=edit' \</w:t>
        <w:br/>
        <w:t xml:space="preserve"> --header 'Accept: application/json' \</w:t>
        <w:br/>
        <w:t xml:space="preserve"> --header 'Content-Type: application/json' \</w:t>
        <w:br/>
        <w:t xml:space="preserve"> --data '{</w:t>
        <w:br/>
        <w:t xml:space="preserve"> "sidebar": "sidebar-2"</w:t>
        <w:br/>
        <w:t xml:space="preserve">  }'</w:t>
      </w:r>
    </w:p>
    <w:p>
      <w:pPr>
        <w:pStyle w:val="Heading3"/>
      </w:pPr>
      <w:r>
        <w:t>Notes</w:t>
      </w:r>
    </w:p>
    <w:p>
      <w:pPr>
        <w:pStyle w:val="ListBullet"/>
      </w:pPr>
      <w:r>
        <w:t>The documentation indicates this endpoint “does not return any errors,” but query parameters like http_envelope describe behavior for non-200 statuses in some environments. No explicit error schemas/status codes were provided in the scraped content, so they are not documented here.</w:t>
      </w:r>
    </w:p>
    <w:p>
      <w:pPr>
        <w:pStyle w:val="Heading3"/>
      </w:pPr>
      <w:r>
        <w:t>Related widgets actions</w:t>
      </w:r>
    </w:p>
    <w:p>
      <w:pPr>
        <w:pStyle w:val="ListBullet"/>
      </w:pPr>
      <w:r>
        <w:t>[POST] Activate a Widget on a Site — /rest/v1.1/sites/{{site}}/widgets/new</w:t>
      </w:r>
    </w:p>
    <w:p>
      <w:pPr>
        <w:pStyle w:val="ListBullet"/>
      </w:pPr>
      <w:r>
        <w:t>[POST] Deactivate a Widget on a Site (Delete if Already Deactivated) — /sites/{{site}}/widgets/widget:{{id}}/delete</w:t>
      </w:r>
    </w:p>
    <w:p>
      <w:pPr>
        <w:pStyle w:val="ListBullet"/>
      </w:pPr>
      <w:r>
        <w:t>[GET] List a Site’s Widgets (Active and Inactive) — /sites/{{site}}/widgets</w:t>
      </w:r>
    </w:p>
    <w:p>
      <w:r>
        <w:br w:type="page"/>
      </w:r>
    </w:p>
    <w:p>
      <w:pPr>
        <w:pStyle w:val="Heading2"/>
      </w:pPr>
      <w:r>
        <w:t>91. [POST] Update a Site’s WordAds Terms of Service Setting</w:t>
      </w:r>
    </w:p>
    <w:p>
      <w:r>
        <w:rPr>
          <w:b/>
        </w:rPr>
        <w:t xml:space="preserve">Endpoint: </w:t>
      </w:r>
      <w:r>
        <w:rPr>
          <w:rFonts w:ascii="Courier New" w:hAnsi="Courier New"/>
          <w:sz w:val="18"/>
        </w:rPr>
        <w:t>/sites/{{site}}/wordads/tos</w:t>
      </w:r>
    </w:p>
    <w:p>
      <w:pPr>
        <w:pStyle w:val="Heading3"/>
      </w:pPr>
      <w:r>
        <w:t>Prerequisites</w:t>
      </w:r>
    </w:p>
    <w:p>
      <w:pPr>
        <w:pStyle w:val="ListBullet"/>
      </w:pPr>
      <w:r>
        <w:t>You must have access to the target WordPress.com site (site ID or domain)</w:t>
      </w:r>
    </w:p>
    <w:p>
      <w:pPr>
        <w:pStyle w:val="Heading3"/>
      </w:pPr>
      <w:r>
        <w:t>Method</w:t>
      </w:r>
    </w:p>
    <w:p>
      <w:r>
        <w:t>POST</w:t>
      </w:r>
    </w:p>
    <w:p>
      <w:pPr>
        <w:pStyle w:val="Heading3"/>
      </w:pPr>
      <w:r>
        <w:t>URL</w:t>
      </w:r>
    </w:p>
    <w:p>
      <w:r>
        <w:t>https://public-api.wordpress.com/rest/v1.1/sites/{{site}}/wordads/tos</w:t>
      </w:r>
    </w:p>
    <w:p>
      <w:pPr>
        <w:pStyle w:val="Heading3"/>
      </w:pPr>
      <w:r>
        <w:t>Description</w:t>
      </w:r>
    </w:p>
    <w:p>
      <w:r>
        <w:t>Updates the WordAds Terms of Service (TOS) setting for a specific site. The response returns the updated TOS status.</w:t>
      </w:r>
    </w:p>
    <w:p>
      <w:pPr>
        <w:pStyle w:val="Heading3"/>
      </w:pPr>
      <w:r>
        <w:t>Enforcement Rules</w:t>
      </w:r>
    </w:p>
    <w:p>
      <w:pPr>
        <w:pStyle w:val="ListBullet"/>
      </w:pPr>
      <w:r>
        <w:t>The site path parameter must always be present.</w:t>
      </w:r>
    </w:p>
    <w:p>
      <w:pPr>
        <w:pStyle w:val="ListBullet"/>
      </w:pPr>
      <w:r>
        <w:t>If the user provides site, use that value directly (site ID or domain).</w:t>
      </w:r>
    </w:p>
    <w:p>
      <w:pPr>
        <w:pStyle w:val="ListBullet"/>
      </w:pPr>
      <w:r>
        <w:t>Do not call the API with a missing or empty site (e.g., avoid /sites//wordads/tos).</w:t>
      </w:r>
    </w:p>
    <w:p>
      <w:pPr>
        <w:pStyle w:val="ListBullet"/>
      </w:pPr>
      <w:r>
        <w:t>Always construct the path as /sites/{{site}}/wordads/tos, where {{site}} is a non-empty string or integer.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/rest/v1.1/sites/123456/wordads/tos</w:t>
        <w:br/>
        <w:t>/rest/v1.1/sites/example.wordpress.com/wordads/tos</w:t>
        <w:br/>
        <w:t>/rest/v1.1/sites/example.com/wordads/tos</w:t>
      </w:r>
    </w:p>
    <w:p>
      <w:pPr>
        <w:pStyle w:val="Heading3"/>
      </w:pPr>
      <w:r>
        <w:t>Invalid Examples</w:t>
      </w:r>
    </w:p>
    <w:p>
      <w:r>
        <w:rPr>
          <w:b/>
          <w:color w:val="666666"/>
          <w:sz w:val="16"/>
        </w:rPr>
        <w:t>[http]</w:t>
      </w:r>
    </w:p>
    <w:p>
      <w:pPr>
        <w:shd w:fill="F2F2F2" w:val="clear"/>
      </w:pPr>
      <w:r>
        <w:rPr>
          <w:rFonts w:ascii="Courier New" w:hAnsi="Courier New"/>
          <w:sz w:val="17"/>
        </w:rPr>
        <w:t>/rest/v1.1/sites//wordads/tos</w:t>
        <w:br/>
        <w:t>/rest/v1.1/sites/wordads/tos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or edit (formats output for editing; shortcodes unparsed, whitespace preserved). Sent in the URL query string.</w:t>
            </w:r>
          </w:p>
        </w:tc>
      </w:tr>
      <w:tr>
        <w:tc>
          <w:tcPr>
            <w:tcW w:type="dxa" w:w="2880"/>
          </w:tcPr>
          <w:p>
            <w:r>
              <w:t>http_envelope</w:t>
            </w:r>
          </w:p>
        </w:tc>
        <w:tc>
          <w:tcPr>
            <w:tcW w:type="dxa" w:w="2880"/>
          </w:tcPr>
          <w:p>
            <w:r>
              <w:t>bool</w:t>
            </w:r>
          </w:p>
        </w:tc>
        <w:tc>
          <w:tcPr>
            <w:tcW w:type="dxa" w:w="2880"/>
          </w:tcPr>
          <w:p>
            <w:r>
              <w:t>Default: false. If true, forces HTTP status code to always be 200 and wraps the JSON response in an envelope containing the “real” HTTP status code and headers. Sent in the URL query string.</w:t>
            </w:r>
          </w:p>
        </w:tc>
      </w:tr>
      <w:tr>
        <w:tc>
          <w:tcPr>
            <w:tcW w:type="dxa" w:w="2880"/>
          </w:tcPr>
          <w:p>
            <w:r>
              <w:t>pretty</w:t>
            </w:r>
          </w:p>
        </w:tc>
        <w:tc>
          <w:tcPr>
            <w:tcW w:type="dxa" w:w="2880"/>
          </w:tcPr>
          <w:p>
            <w:r>
              <w:t>bool</w:t>
            </w:r>
          </w:p>
        </w:tc>
        <w:tc>
          <w:tcPr>
            <w:tcW w:type="dxa" w:w="2880"/>
          </w:tcPr>
          <w:p>
            <w:r>
              <w:t>Default: false. If true, outputs pretty-printed JSON. Sent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query string.</w:t>
            </w:r>
          </w:p>
        </w:tc>
      </w:tr>
      <w:tr>
        <w:tc>
          <w:tcPr>
            <w:tcW w:type="dxa" w:w="2880"/>
          </w:tcPr>
          <w:p>
            <w:r>
              <w:t>fields</w:t>
            </w:r>
          </w:p>
        </w:tc>
        <w:tc>
          <w:tcPr>
            <w:tcW w:type="dxa" w:w="2880"/>
          </w:tcPr>
          <w:p>
            <w:r>
              <w:t>string</w:t>
            </w:r>
          </w:p>
        </w:tc>
        <w:tc>
          <w:tcPr>
            <w:tcW w:type="dxa" w:w="2880"/>
          </w:tcPr>
          <w:p>
            <w:r>
              <w:t>Optional. Returns specified fields only. Comma-separated list (e.g., fields=ID,title). Sent in the URL query string.</w:t>
            </w:r>
          </w:p>
        </w:tc>
      </w:tr>
      <w:tr>
        <w:tc>
          <w:tcPr>
            <w:tcW w:type="dxa" w:w="2880"/>
          </w:tcPr>
          <w:p>
            <w:r>
              <w:t>callback</w:t>
            </w:r>
          </w:p>
        </w:tc>
        <w:tc>
          <w:tcPr>
            <w:tcW w:type="dxa" w:w="2880"/>
          </w:tcPr>
          <w:p>
            <w:r>
              <w:t>string</w:t>
            </w:r>
          </w:p>
        </w:tc>
        <w:tc>
          <w:tcPr>
            <w:tcW w:type="dxa" w:w="2880"/>
          </w:tcPr>
          <w:p>
            <w:r>
              <w:t>Optional JSONP callback function.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tos</w:t>
            </w:r>
          </w:p>
        </w:tc>
        <w:tc>
          <w:tcPr>
            <w:tcW w:type="dxa" w:w="2880"/>
          </w:tcPr>
          <w:p>
            <w:r>
              <w:t>string</w:t>
            </w:r>
          </w:p>
        </w:tc>
        <w:tc>
          <w:tcPr>
            <w:tcW w:type="dxa" w:w="2880"/>
          </w:tcPr>
          <w:p>
            <w:r>
              <w:t>Terms of Service checkbox value. Sent in the JSON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"tos": "1"</w:t>
        <w:br/>
        <w:t>}</w:t>
      </w:r>
    </w:p>
    <w:p>
      <w:r>
        <w:rPr>
          <w:b/>
        </w:rPr>
        <w:t>Note: Note: The documentation only specifies that tos is returned as a string representing the updated TOS status; exact values are not further defined.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tos</w:t>
            </w:r>
          </w:p>
        </w:tc>
        <w:tc>
          <w:tcPr>
            <w:tcW w:type="dxa" w:w="2880"/>
          </w:tcPr>
          <w:p>
            <w:r>
              <w:t>string</w:t>
            </w:r>
          </w:p>
        </w:tc>
        <w:tc>
          <w:tcPr>
            <w:tcW w:type="dxa" w:w="2880"/>
          </w:tcPr>
          <w:p>
            <w:r>
              <w:t>The updated TOS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'https://public-api.wordpress.com/rest/v1.1/sites/example.com/wordads/tos?context=display' \</w:t>
        <w:br/>
        <w:t xml:space="preserve"> --header 'Accept: application/json' \</w:t>
        <w:br/>
        <w:t xml:space="preserve"> --header 'Content-Type: application/json' \</w:t>
        <w:br/>
        <w:t xml:space="preserve"> --data '{</w:t>
        <w:br/>
        <w:t xml:space="preserve"> "tos": "1"</w:t>
        <w:br/>
        <w:t xml:space="preserve">  }'</w:t>
      </w:r>
    </w:p>
    <w:p>
      <w:pPr>
        <w:pStyle w:val="Heading3"/>
      </w:pPr>
      <w:r>
        <w:t>Example Usage</w:t>
      </w:r>
    </w:p>
    <w:p>
      <w:pPr>
        <w:pStyle w:val="Heading3"/>
      </w:pPr>
      <w:r>
        <w:t>Example 1: Update TOS for a Site by Domain</w:t>
      </w:r>
    </w:p>
    <w:p>
      <w:r>
        <w:rPr>
          <w:b/>
          <w:color w:val="666666"/>
          <w:sz w:val="16"/>
        </w:rPr>
        <w:t>[bash]</w:t>
      </w:r>
    </w:p>
    <w:p>
      <w:pPr>
        <w:shd w:fill="F2F2F2" w:val="clear"/>
      </w:pPr>
      <w:r>
        <w:rPr>
          <w:rFonts w:ascii="Courier New" w:hAnsi="Courier New"/>
          <w:sz w:val="17"/>
        </w:rPr>
        <w:t>curl -X POST \</w:t>
        <w:br/>
        <w:t xml:space="preserve"> 'https://public-api.wordpress.com/rest/v1.1/sites/example.com/wordads/tos' \</w:t>
        <w:br/>
        <w:t xml:space="preserve"> -H 'Accept: application/json' \</w:t>
        <w:br/>
        <w:t xml:space="preserve"> -H 'Content-Type: application/json' \</w:t>
        <w:br/>
        <w:t xml:space="preserve"> -d '{"tos":"1"}'</w:t>
      </w:r>
    </w:p>
    <w:p>
      <w:pPr>
        <w:pStyle w:val="Heading3"/>
      </w:pPr>
      <w:r>
        <w:t>Example 2: Update TOS for a Site by Site ID (Pretty JSON)</w:t>
      </w:r>
    </w:p>
    <w:p>
      <w:r>
        <w:rPr>
          <w:b/>
          <w:color w:val="666666"/>
          <w:sz w:val="16"/>
        </w:rPr>
        <w:t>[bash]</w:t>
      </w:r>
    </w:p>
    <w:p>
      <w:pPr>
        <w:shd w:fill="F2F2F2" w:val="clear"/>
      </w:pPr>
      <w:r>
        <w:rPr>
          <w:rFonts w:ascii="Courier New" w:hAnsi="Courier New"/>
          <w:sz w:val="17"/>
        </w:rPr>
        <w:t>curl -X POST \</w:t>
        <w:br/>
        <w:t xml:space="preserve"> 'https://public-api.wordpress.com/rest/v1.1/sites/123456/wordads/tos?pretty=true' \</w:t>
        <w:br/>
        <w:t xml:space="preserve"> -H 'Accept: application/json' \</w:t>
        <w:br/>
        <w:t xml:space="preserve"> -H 'Content-Type: application/json' \</w:t>
        <w:br/>
        <w:t xml:space="preserve"> -d '{"tos":"1"}'</w:t>
      </w:r>
    </w:p>
    <w:p>
      <w:pPr>
        <w:pStyle w:val="Heading3"/>
      </w:pPr>
      <w:r>
        <w:t>Notes</w:t>
      </w:r>
    </w:p>
    <w:p>
      <w:pPr>
        <w:pStyle w:val="ListBullet"/>
      </w:pPr>
      <w:r>
        <w:t>This endpoint is documented as: “Requires authentication? No”.</w:t>
      </w:r>
    </w:p>
    <w:p>
      <w:pPr>
        <w:pStyle w:val="ListBullet"/>
      </w:pPr>
      <w:r>
        <w:t>The scraped documentation states: “This endpoint does not return any errors.”</w:t>
      </w:r>
    </w:p>
    <w:p>
      <w:pPr>
        <w:pStyle w:val="Heading3"/>
      </w:pPr>
      <w:r>
        <w:t>Error Handling</w:t>
      </w:r>
    </w:p>
    <w:p>
      <w:pPr>
        <w:pStyle w:val="ListBullet"/>
      </w:pPr>
      <w:r>
        <w:t>No error responses are documented for this endpoint.</w:t>
      </w:r>
    </w:p>
    <w:p>
      <w:r>
        <w:br w:type="page"/>
      </w:r>
    </w:p>
    <w:p>
      <w:pPr>
        <w:pStyle w:val="Heading2"/>
      </w:pPr>
      <w:r>
        <w:t>92. [GET] Get Tag Details</w:t>
      </w:r>
    </w:p>
    <w:p>
      <w:r>
        <w:rPr>
          <w:b/>
        </w:rPr>
        <w:t xml:space="preserve">Endpoint: </w:t>
      </w:r>
      <w:r>
        <w:rPr>
          <w:rFonts w:ascii="Courier New" w:hAnsi="Courier New"/>
          <w:sz w:val="18"/>
        </w:rPr>
        <w:t>/rest/v1.1/read/tags/{{tag}}</w:t>
      </w:r>
    </w:p>
    <w:p>
      <w:pPr>
        <w:pStyle w:val="Heading3"/>
      </w:pPr>
      <w:r>
        <w:t>Method</w:t>
      </w:r>
    </w:p>
    <w:p>
      <w:r>
        <w:t>GET</w:t>
      </w:r>
    </w:p>
    <w:p>
      <w:pPr>
        <w:pStyle w:val="Heading3"/>
      </w:pPr>
      <w:r>
        <w:t>URL</w:t>
      </w:r>
    </w:p>
    <w:p>
      <w:r>
        <w:t>https://public-api.wordpress.com/rest/v1.1/read/tags/{{tag}}</w:t>
      </w:r>
    </w:p>
    <w:p>
      <w:pPr>
        <w:pStyle w:val="Heading3"/>
      </w:pPr>
      <w:r>
        <w:t>Description</w:t>
      </w:r>
    </w:p>
    <w:p>
      <w:r>
        <w:t>Returns details for a specified tag. The response includes a tag object containing the tag’s ID, title, and endpoint.</w:t>
      </w:r>
    </w:p>
    <w:p>
      <w:pPr>
        <w:pStyle w:val="Heading3"/>
      </w:pPr>
      <w:r>
        <w:t>Enforcement Rules</w:t>
      </w:r>
    </w:p>
    <w:p>
      <w:pPr>
        <w:pStyle w:val="ListBullet"/>
      </w:pPr>
      <w:r>
        <w:t>The tag path parameter must always be present.</w:t>
      </w:r>
    </w:p>
    <w:p>
      <w:pPr>
        <w:pStyle w:val="ListBullet"/>
      </w:pPr>
      <w:r>
        <w:t>If the user provides a tag, use that value directly.</w:t>
      </w:r>
    </w:p>
    <w:p>
      <w:pPr>
        <w:pStyle w:val="ListBullet"/>
      </w:pPr>
      <w:r>
        <w:t>Do not call the API with a missing or empty tag (e.g., avoid /read/tags/).</w:t>
      </w:r>
    </w:p>
    <w:p>
      <w:pPr>
        <w:pStyle w:val="ListBullet"/>
      </w:pPr>
      <w:r>
        <w:t>Always construct the path as /rest/v1.1/read/tags/{{tag}}, where {{tag}} is a non-empty string.</w:t>
      </w:r>
    </w:p>
    <w:p>
      <w:pPr>
        <w:pStyle w:val="ListBullet"/>
      </w:pPr>
      <w:r>
        <w:t>Do not infer or guess the tag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/rest/v1.1/read/tags/wordpress</w:t>
        <w:br/>
        <w:t>/rest/v1.1/read/tags/web-development</w:t>
      </w:r>
    </w:p>
    <w:p>
      <w:pPr>
        <w:pStyle w:val="Heading3"/>
      </w:pPr>
      <w:r>
        <w:t>Invalid Examples</w:t>
      </w:r>
    </w:p>
    <w:p>
      <w:r>
        <w:rPr>
          <w:b/>
          <w:color w:val="666666"/>
          <w:sz w:val="16"/>
        </w:rPr>
        <w:t>[http]</w:t>
      </w:r>
    </w:p>
    <w:p>
      <w:pPr>
        <w:shd w:fill="F2F2F2" w:val="clear"/>
      </w:pPr>
      <w:r>
        <w:rPr>
          <w:rFonts w:ascii="Courier New" w:hAnsi="Courier New"/>
          <w:sz w:val="17"/>
        </w:rPr>
        <w:t>/rest/v1.1/read/tags/</w:t>
        <w:br/>
        <w:t>/rest/v1.1/read/tags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tag name.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or edit (formats output for editing; shortcodes left unparsed; significant whitespace kept).</w:t>
            </w:r>
          </w:p>
        </w:tc>
      </w:tr>
      <w:tr>
        <w:tc>
          <w:tcPr>
            <w:tcW w:type="dxa" w:w="2880"/>
          </w:tcPr>
          <w:p>
            <w:r>
              <w:t>http_envelope</w:t>
            </w:r>
          </w:p>
        </w:tc>
        <w:tc>
          <w:tcPr>
            <w:tcW w:type="dxa" w:w="2880"/>
          </w:tcPr>
          <w:p>
            <w:r>
              <w:t>bool</w:t>
            </w:r>
          </w:p>
        </w:tc>
        <w:tc>
          <w:tcPr>
            <w:tcW w:type="dxa" w:w="2880"/>
          </w:tcPr>
          <w:p>
            <w:r>
              <w:t>false (default) or true (forces HTTP status code to always be 200; wraps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 {</w:t>
        <w:br/>
        <w:t xml:space="preserve"> "ID": 123,</w:t>
        <w:br/>
        <w:t xml:space="preserve"> "title": "wordpress",</w:t>
        <w:br/>
        <w:t xml:space="preserve"> "URL": "https://public-api.wordpress.com/rest/v1.1/read/tags/wordpress"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An object containing the tag ID, title, and endpoint.</w:t>
            </w:r>
          </w:p>
        </w:tc>
      </w:tr>
      <w:tr>
        <w:tc>
          <w:tcPr>
            <w:tcW w:type="dxa" w:w="2880"/>
          </w:tcPr>
          <w:p>
            <w:r>
              <w:t>tag.ID</w:t>
            </w:r>
          </w:p>
        </w:tc>
        <w:tc>
          <w:tcPr>
            <w:tcW w:type="dxa" w:w="2880"/>
          </w:tcPr>
          <w:p>
            <w:r>
              <w:t>number</w:t>
            </w:r>
          </w:p>
        </w:tc>
        <w:tc>
          <w:tcPr>
            <w:tcW w:type="dxa" w:w="2880"/>
          </w:tcPr>
          <w:p>
            <w:r>
              <w:t>The tag ID.</w:t>
            </w:r>
          </w:p>
        </w:tc>
      </w:tr>
      <w:tr>
        <w:tc>
          <w:tcPr>
            <w:tcW w:type="dxa" w:w="2880"/>
          </w:tcPr>
          <w:p>
            <w:r>
              <w:t>tag.title</w:t>
            </w:r>
          </w:p>
        </w:tc>
        <w:tc>
          <w:tcPr>
            <w:tcW w:type="dxa" w:w="2880"/>
          </w:tcPr>
          <w:p>
            <w:r>
              <w:t>string</w:t>
            </w:r>
          </w:p>
        </w:tc>
        <w:tc>
          <w:tcPr>
            <w:tcW w:type="dxa" w:w="2880"/>
          </w:tcPr>
          <w:p>
            <w:r>
              <w:t>The tag title/name.</w:t>
            </w:r>
          </w:p>
        </w:tc>
      </w:tr>
      <w:tr>
        <w:tc>
          <w:tcPr>
            <w:tcW w:type="dxa" w:w="2880"/>
          </w:tcPr>
          <w:p>
            <w:r>
              <w:t>tag.URL</w:t>
            </w:r>
          </w:p>
        </w:tc>
        <w:tc>
          <w:tcPr>
            <w:tcW w:type="dxa" w:w="2880"/>
          </w:tcPr>
          <w:p>
            <w:r>
              <w:t>string</w:t>
            </w:r>
          </w:p>
        </w:tc>
        <w:tc>
          <w:tcPr>
            <w:tcW w:type="dxa" w:w="2880"/>
          </w:tcPr>
          <w:p>
            <w:r>
              <w:t>The endpoint URL for this tag.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--header 'Accept: application/json' \</w:t>
        <w:br/>
        <w:t xml:space="preserve"> 'https://public-api.wordpress.com/rest/v1.1/read/tags/wordpress?context=display'</w:t>
      </w:r>
    </w:p>
    <w:p>
      <w:pPr>
        <w:pStyle w:val="Heading3"/>
      </w:pPr>
      <w:r>
        <w:t>Example Usage</w:t>
      </w:r>
    </w:p>
    <w:p>
      <w:pPr>
        <w:pStyle w:val="Heading3"/>
      </w:pPr>
      <w:r>
        <w:t>Example 1: Default display context</w:t>
      </w:r>
    </w:p>
    <w:p>
      <w:r>
        <w:rPr>
          <w:b/>
          <w:color w:val="666666"/>
          <w:sz w:val="16"/>
        </w:rPr>
        <w:t>[bash]</w:t>
      </w:r>
    </w:p>
    <w:p>
      <w:pPr>
        <w:shd w:fill="F2F2F2" w:val="clear"/>
      </w:pPr>
      <w:r>
        <w:rPr>
          <w:rFonts w:ascii="Courier New" w:hAnsi="Courier New"/>
          <w:sz w:val="17"/>
        </w:rPr>
        <w:t>curl -s \</w:t>
        <w:br/>
        <w:t xml:space="preserve"> -H 'Accept: application/json' \</w:t>
        <w:br/>
        <w:t xml:space="preserve"> 'https://public-api.wordpress.com/rest/v1.1/read/tags/wordpress'</w:t>
      </w:r>
    </w:p>
    <w:p>
      <w:pPr>
        <w:pStyle w:val="Heading3"/>
      </w:pPr>
      <w:r>
        <w:t>Example 2: Edit context + pretty JSON</w:t>
      </w:r>
    </w:p>
    <w:p>
      <w:r>
        <w:rPr>
          <w:b/>
          <w:color w:val="666666"/>
          <w:sz w:val="16"/>
        </w:rPr>
        <w:t>[bash]</w:t>
      </w:r>
    </w:p>
    <w:p>
      <w:pPr>
        <w:shd w:fill="F2F2F2" w:val="clear"/>
      </w:pPr>
      <w:r>
        <w:rPr>
          <w:rFonts w:ascii="Courier New" w:hAnsi="Courier New"/>
          <w:sz w:val="17"/>
        </w:rPr>
        <w:t>curl -s \</w:t>
        <w:br/>
        <w:t xml:space="preserve"> -H 'Accept: application/json' \</w:t>
        <w:br/>
        <w:t xml:space="preserve"> 'https://public-api.wordpress.com/rest/v1.1/read/tags/wordpress?context=edit&amp;pretty=true'</w:t>
      </w:r>
    </w:p>
    <w:p>
      <w:pPr>
        <w:pStyle w:val="Heading3"/>
      </w:pPr>
      <w:r>
        <w:t>Example 3: Limit returned fields</w:t>
      </w:r>
    </w:p>
    <w:p>
      <w:r>
        <w:rPr>
          <w:b/>
          <w:color w:val="666666"/>
          <w:sz w:val="16"/>
        </w:rPr>
        <w:t>[bash]</w:t>
      </w:r>
    </w:p>
    <w:p>
      <w:pPr>
        <w:shd w:fill="F2F2F2" w:val="clear"/>
      </w:pPr>
      <w:r>
        <w:rPr>
          <w:rFonts w:ascii="Courier New" w:hAnsi="Courier New"/>
          <w:sz w:val="17"/>
        </w:rPr>
        <w:t>curl -s \</w:t>
        <w:br/>
        <w:t xml:space="preserve"> -H 'Accept: application/json' \</w:t>
        <w:br/>
        <w:t xml:space="preserve"> 'https://public-api.wordpress.com/rest/v1.1/read/tags/wordpress?fields=tag'</w:t>
      </w:r>
    </w:p>
    <w:p>
      <w:pPr>
        <w:pStyle w:val="Heading3"/>
      </w:pPr>
      <w:r>
        <w:t>Notes</w:t>
      </w:r>
    </w:p>
    <w:p>
      <w:pPr>
        <w:pStyle w:val="ListBullet"/>
      </w:pPr>
      <w:r>
        <w:t>This endpoint indicates it requires authentication: No.</w:t>
      </w:r>
    </w:p>
    <w:p>
      <w:pPr>
        <w:pStyle w:val="ListBullet"/>
      </w:pPr>
      <w:r>
        <w:t>The scraped documentation states: “This endpoint does not return any errors.”</w:t>
      </w:r>
    </w:p>
    <w:p>
      <w:pPr>
        <w:pStyle w:val="Heading3"/>
      </w:pPr>
      <w:r>
        <w:t>Related tags actions</w:t>
      </w:r>
    </w:p>
    <w:p>
      <w:pPr>
        <w:pStyle w:val="ListBullet"/>
      </w:pPr>
      <w:r>
        <w:t>[POST] Delete a Site Tag by Slug — /rest/v1.1/sites/{{site}}/tags/slug:{{tag}}/delete</w:t>
      </w:r>
    </w:p>
    <w:p>
      <w:pPr>
        <w:pStyle w:val="ListBullet"/>
      </w:pPr>
      <w:r>
        <w:t>[POST] Create a New Tag for a Site — /sites/{{site}}/tags/new</w:t>
      </w:r>
    </w:p>
    <w:p>
      <w:pPr>
        <w:pStyle w:val="ListBullet"/>
      </w:pPr>
      <w:r>
        <w:t>[GET] Get a Site Tag by Slug — /sites/{{site}}/tags/slug:{{tag}}</w:t>
      </w:r>
    </w:p>
    <w:p>
      <w:pPr>
        <w:pStyle w:val="ListBullet"/>
      </w:pPr>
      <w:r>
        <w:t>[GET] List Top Tags Grouped by Alphabet Letter — /read/tags/alphabetic</w:t>
      </w:r>
    </w:p>
    <w:p>
      <w:pPr>
        <w:pStyle w:val="ListBullet"/>
      </w:pPr>
      <w:r>
        <w:t>[POST] Edit a Site Tag (by Slug) — /rest/v1.1/sites/{{site}}/tags/slug:{{tag}}</w:t>
      </w:r>
    </w:p>
    <w:p>
      <w:pPr>
        <w:pStyle w:val="ListBullet"/>
      </w:pPr>
      <w:r>
        <w:t>[GET] List a Site’s Tags — /sites/{{site}}/tags</w:t>
      </w:r>
    </w:p>
    <w:p>
      <w:r>
        <w:br w:type="page"/>
      </w:r>
    </w:p>
    <w:p>
      <w:pPr>
        <w:pStyle w:val="Heading2"/>
      </w:pPr>
      <w:r>
        <w:t>93. [POST] Delete a Site’s Publicize Connection</w:t>
      </w:r>
    </w:p>
    <w:p>
      <w:r>
        <w:rPr>
          <w:b/>
        </w:rPr>
        <w:t xml:space="preserve">Endpoint: </w:t>
      </w:r>
      <w:r>
        <w:rPr>
          <w:rFonts w:ascii="Courier New" w:hAnsi="Courier New"/>
          <w:sz w:val="18"/>
        </w:rPr>
        <w:t>/rest/v1.1/sites/{{site}}/publicize-connections/{{publicizeConnectionId}}/delete</w:t>
      </w:r>
    </w:p>
    <w:p>
      <w:pPr>
        <w:pStyle w:val="Heading3"/>
      </w:pPr>
      <w:r>
        <w:t>Prerequisites</w:t>
      </w:r>
    </w:p>
    <w:p>
      <w:pPr>
        <w:pStyle w:val="ListBullet"/>
      </w:pPr>
      <w:r>
        <w:t>You must have access to the target WordPress.com site.</w:t>
      </w:r>
    </w:p>
    <w:p>
      <w:pPr>
        <w:pStyle w:val="ListBullet"/>
      </w:pPr>
      <w:r>
        <w:t>You must know the site identifier (site) and the Publicize connection ID (publicize_connection_ID) to delete.</w:t>
      </w:r>
    </w:p>
    <w:p>
      <w:pPr>
        <w:pStyle w:val="Heading3"/>
      </w:pPr>
      <w:r>
        <w:t>Method</w:t>
      </w:r>
    </w:p>
    <w:p>
      <w:r>
        <w:t>POST</w:t>
      </w:r>
    </w:p>
    <w:p>
      <w:pPr>
        <w:pStyle w:val="Heading3"/>
      </w:pPr>
      <w:r>
        <w:t>URL</w:t>
      </w:r>
    </w:p>
    <w:p>
      <w:r>
        <w:t>https://public-api.wordpress.com/rest/v1.1/sites/{{site}}/publicize-connections/{{publicize_connection_ID}}/delete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Publicize connection for a given WordPress.com site.</w:t>
      </w:r>
    </w:p>
    <w:p>
      <w:pPr>
        <w:pStyle w:val="Heading3"/>
      </w:pPr>
      <w:r>
        <w:t>Enforcement Rules</w:t>
      </w:r>
    </w:p>
    <w:p>
      <w:pPr>
        <w:pStyle w:val="ListBullet"/>
      </w:pPr>
      <w:r>
        <w:t>The site path parameter must always be present and non-empty.</w:t>
      </w:r>
    </w:p>
    <w:p>
      <w:pPr>
        <w:pStyle w:val="ListBullet"/>
      </w:pPr>
      <w:r>
        <w:t>The publicize_connection_ID path parameter must always be present and non-empty.</w:t>
      </w:r>
    </w:p>
    <w:p>
      <w:pPr>
        <w:pStyle w:val="ListBullet"/>
      </w:pPr>
      <w:r>
        <w:t>Always construct the path as /rest/v1.1/sites/{{site}}/publicize-connections/{{publicize_connection_ID}}/delete.</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/rest/v1.1/sites/123456/publicize-connections/1234/delete</w:t>
        <w:br/>
        <w:t>/rest/v1.1/sites/example.wordpress.com/publicize-connections/1234/delete</w:t>
      </w:r>
    </w:p>
    <w:p>
      <w:pPr>
        <w:pStyle w:val="Heading3"/>
      </w:pPr>
      <w:r>
        <w:t>Invalid Examples</w:t>
      </w:r>
    </w:p>
    <w:p>
      <w:r>
        <w:rPr>
          <w:b/>
          <w:color w:val="666666"/>
          <w:sz w:val="16"/>
        </w:rPr>
        <w:t>[http]</w:t>
      </w:r>
    </w:p>
    <w:p>
      <w:pPr>
        <w:shd w:fill="F2F2F2" w:val="clear"/>
      </w:pPr>
      <w:r>
        <w:rPr>
          <w:rFonts w:ascii="Courier New" w:hAnsi="Courier New"/>
          <w:sz w:val="17"/>
        </w:rPr>
        <w:t>/rest/v1.1/sites//publicize-connections/1234/delete</w:t>
        <w:br/>
        <w:t>/rest/v1.1/sites/example.wordpress.com/publicize-connections//delete</w:t>
        <w:br/>
        <w:t>/rest/v1.1/sites/example.wordpress.com/publicize-connections/1234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publicize_connection_ID</w:t>
            </w:r>
          </w:p>
        </w:tc>
        <w:tc>
          <w:tcPr>
            <w:tcW w:type="dxa" w:w="2880"/>
          </w:tcPr>
          <w:p>
            <w:r>
              <w:t>int</w:t>
            </w:r>
          </w:p>
        </w:tc>
        <w:tc>
          <w:tcPr>
            <w:tcW w:type="dxa" w:w="2880"/>
          </w:tcPr>
          <w:p>
            <w:r>
              <w:t>The connection ID to delete.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edit (formats output for editing; shortcodes left unparsed, whitespace kept). Sent in URL query string.</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 Sent in URL query string.</w:t>
            </w:r>
          </w:p>
        </w:tc>
      </w:tr>
      <w:tr>
        <w:tc>
          <w:tcPr>
            <w:tcW w:type="dxa" w:w="2880"/>
          </w:tcPr>
          <w:p>
            <w:r>
              <w:t>pretty</w:t>
            </w:r>
          </w:p>
        </w:tc>
        <w:tc>
          <w:tcPr>
            <w:tcW w:type="dxa" w:w="2880"/>
          </w:tcPr>
          <w:p>
            <w:r>
              <w:t>bool</w:t>
            </w:r>
          </w:p>
        </w:tc>
        <w:tc>
          <w:tcPr>
            <w:tcW w:type="dxa" w:w="2880"/>
          </w:tcPr>
          <w:p>
            <w:r>
              <w:t>false (default) or true. Pretty-prints JSON output. Sent in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site,likes). Sent in URL query string.</w:t>
            </w:r>
          </w:p>
        </w:tc>
      </w:tr>
      <w:tr>
        <w:tc>
          <w:tcPr>
            <w:tcW w:type="dxa" w:w="2880"/>
          </w:tcPr>
          <w:p>
            <w:r>
              <w:t>fields</w:t>
            </w:r>
          </w:p>
        </w:tc>
        <w:tc>
          <w:tcPr>
            <w:tcW w:type="dxa" w:w="2880"/>
          </w:tcPr>
          <w:p>
            <w:r>
              <w:t>string</w:t>
            </w:r>
          </w:p>
        </w:tc>
        <w:tc>
          <w:tcPr>
            <w:tcW w:type="dxa" w:w="2880"/>
          </w:tcPr>
          <w:p>
            <w:r>
              <w:t>Optional. Return only specified fields. Comma-separated list (e.g., ID,title). Sent in URL query string.</w:t>
            </w:r>
          </w:p>
        </w:tc>
      </w:tr>
      <w:tr>
        <w:tc>
          <w:tcPr>
            <w:tcW w:type="dxa" w:w="2880"/>
          </w:tcPr>
          <w:p>
            <w:r>
              <w:t>callback</w:t>
            </w:r>
          </w:p>
        </w:tc>
        <w:tc>
          <w:tcPr>
            <w:tcW w:type="dxa" w:w="2880"/>
          </w:tcPr>
          <w:p>
            <w:r>
              <w:t>string</w:t>
            </w:r>
          </w:p>
        </w:tc>
        <w:tc>
          <w:tcPr>
            <w:tcW w:type="dxa" w:w="2880"/>
          </w:tcPr>
          <w:p>
            <w:r>
              <w:t>Optional JSONP callback function. Sent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Publicize connection.</w:t>
            </w:r>
          </w:p>
        </w:tc>
      </w:tr>
      <w:tr>
        <w:tc>
          <w:tcPr>
            <w:tcW w:type="dxa" w:w="2880"/>
          </w:tcPr>
          <w:p>
            <w:r>
              <w:t>deleted</w:t>
            </w:r>
          </w:p>
        </w:tc>
        <w:tc>
          <w:tcPr>
            <w:tcW w:type="dxa" w:w="2880"/>
          </w:tcPr>
          <w:p>
            <w:r>
              <w:t>bool</w:t>
            </w:r>
          </w:p>
        </w:tc>
        <w:tc>
          <w:tcPr>
            <w:tcW w:type="dxa" w:w="2880"/>
          </w:tcPr>
          <w:p>
            <w:r>
              <w:t>true if successfully deleted.</w:t>
            </w:r>
          </w:p>
        </w:tc>
      </w:tr>
    </w:tbl>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 "Accept: application/json" \</w:t>
        <w:br/>
        <w:t xml:space="preserve"> "https://public-api.wordpress.com/rest/v1.1/sites/example.wordpress.com/publicize-connections/1234/delete"</w:t>
      </w:r>
    </w:p>
    <w:p>
      <w:pPr>
        <w:pStyle w:val="Heading3"/>
      </w:pPr>
      <w:r>
        <w:t>Related publicizeConnections actions</w:t>
      </w:r>
    </w:p>
    <w:p>
      <w:pPr>
        <w:pStyle w:val="ListBullet"/>
      </w:pPr>
      <w:r>
        <w:t>[POST] Update the Current User’s Publicize Connection — /rest/v1.1/me/publicize-connections/{{publicizeConnectionId}}</w:t>
      </w:r>
    </w:p>
    <w:p>
      <w:pPr>
        <w:pStyle w:val="ListBullet"/>
      </w:pPr>
      <w:r>
        <w:t>[GET] Get a Single Publicize Connection for the Current User — /rest/v1.1/me/publicize-connections/{{publicizeConnectionId}}</w:t>
      </w:r>
    </w:p>
    <w:p>
      <w:pPr>
        <w:pStyle w:val="ListBullet"/>
      </w:pPr>
      <w:r>
        <w:t>[POST] Delete a User’s Publicize Connection — /rest/v1.1/me/publicize-connections/{{publicizeConnectionId}}/delete</w:t>
      </w:r>
    </w:p>
    <w:p>
      <w:pPr>
        <w:pStyle w:val="ListBullet"/>
      </w:pPr>
      <w:r>
        <w:t>[POST] Update a Site’s Publicize Connection — /rest/v1.1/sites/{{site}}/publicize-connections/{{publicizeConnectionId}}</w:t>
      </w:r>
    </w:p>
    <w:p>
      <w:pPr>
        <w:pStyle w:val="ListBullet"/>
      </w:pPr>
      <w:r>
        <w:t>[GET] List the Current User’s Publicize Connections — /rest/v1.1/me/publicize-connections/</w:t>
      </w:r>
    </w:p>
    <w:p>
      <w:pPr>
        <w:pStyle w:val="ListBullet"/>
      </w:pPr>
      <w:r>
        <w:t>[GET] List a Site’s Publicize Connections — /rest/v1.1/sites/{{site}}/publicize-connections/</w:t>
      </w:r>
    </w:p>
    <w:p>
      <w:r>
        <w:br w:type="page"/>
      </w:r>
    </w:p>
    <w:p>
      <w:pPr>
        <w:pStyle w:val="Heading2"/>
      </w:pPr>
      <w:r>
        <w:t>94. [POST] Delete a User’s Keyring Connection (Deprecated)</w:t>
      </w:r>
    </w:p>
    <w:p>
      <w:r>
        <w:rPr>
          <w:b/>
        </w:rPr>
        <w:t xml:space="preserve">Endpoint: </w:t>
      </w:r>
      <w:r>
        <w:rPr>
          <w:rFonts w:ascii="Courier New" w:hAnsi="Courier New"/>
          <w:sz w:val="18"/>
        </w:rPr>
        <w:t>/rest/v1.1/me/keyring-connections/{{keyringConnectionId}}/delete</w:t>
      </w:r>
    </w:p>
    <w:p>
      <w:pPr>
        <w:pStyle w:val="Heading3"/>
      </w:pPr>
      <w:r>
        <w:t>Prerequisites</w:t>
      </w:r>
    </w:p>
    <w:p>
      <w:pPr>
        <w:pStyle w:val="ListBullet"/>
      </w:pPr>
      <w:r>
        <w:t>You must have access to the Keyring connection ID you want to delete.</w:t>
      </w:r>
    </w:p>
    <w:p>
      <w:pPr>
        <w:pStyle w:val="Heading3"/>
      </w:pPr>
      <w:r>
        <w:t>Method</w:t>
      </w:r>
    </w:p>
    <w:p>
      <w:r>
        <w:t>POST</w:t>
      </w:r>
    </w:p>
    <w:p>
      <w:pPr>
        <w:pStyle w:val="Heading3"/>
      </w:pPr>
      <w:r>
        <w:t>URL</w:t>
      </w:r>
    </w:p>
    <w:p>
      <w:r>
        <w:t>https://public-api.wordpress.com/rest/v1.1/me/keyring-connections/{{keyring_connection_ID}}/delete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Keyring connection (and its associated token) for the provided connection ID. This also deletes all associated Publicize connections. This endpoint is deprecated in favor of version 2.</w:t>
      </w:r>
    </w:p>
    <w:p>
      <w:pPr>
        <w:pStyle w:val="Heading3"/>
      </w:pPr>
      <w:r>
        <w:t>Enforcement Rules</w:t>
      </w:r>
    </w:p>
    <w:p>
      <w:pPr>
        <w:pStyle w:val="ListBullet"/>
      </w:pPr>
      <w:r>
        <w:t>The keyring_connection_ID path parameter must always be present.</w:t>
      </w:r>
    </w:p>
    <w:p>
      <w:pPr>
        <w:pStyle w:val="ListBullet"/>
      </w:pPr>
      <w:r>
        <w:t>If the user provides a keyring_connection_ID, use that value directly.</w:t>
      </w:r>
    </w:p>
    <w:p>
      <w:pPr>
        <w:pStyle w:val="ListBullet"/>
      </w:pPr>
      <w:r>
        <w:t>Do not call the API with a missing or empty keyring_connection_ID (e.g., avoid /keyring-connections//delete or /keyring-connections/delete).</w:t>
      </w:r>
    </w:p>
    <w:p>
      <w:pPr>
        <w:pStyle w:val="ListBullet"/>
      </w:pPr>
      <w:r>
        <w:t>Always construct the path as /rest/v1.1/me/keyring-connections/{{keyring_connection_ID}}/delete, where {{keyring_connection_ID}}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/rest/v1.1/me/keyring-connections/1234/delete</w:t>
      </w:r>
    </w:p>
    <w:p>
      <w:pPr>
        <w:pStyle w:val="Heading3"/>
      </w:pPr>
      <w:r>
        <w:t>Invalid Examples</w:t>
      </w:r>
    </w:p>
    <w:p>
      <w:r>
        <w:rPr>
          <w:b/>
          <w:color w:val="666666"/>
          <w:sz w:val="16"/>
        </w:rPr>
        <w:t>[http]</w:t>
      </w:r>
    </w:p>
    <w:p>
      <w:pPr>
        <w:shd w:fill="F2F2F2" w:val="clear"/>
      </w:pPr>
      <w:r>
        <w:rPr>
          <w:rFonts w:ascii="Courier New" w:hAnsi="Courier New"/>
          <w:sz w:val="17"/>
        </w:rPr>
        <w:t>/rest/v1.1/me/keyring-connections//delete</w:t>
        <w:br/>
        <w:t>/rest/v1.1/me/keyring-connections/delete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keyring_connection_ID</w:t>
            </w:r>
          </w:p>
        </w:tc>
        <w:tc>
          <w:tcPr>
            <w:tcW w:type="dxa" w:w="2880"/>
          </w:tcPr>
          <w:p>
            <w:r>
              <w:t>int</w:t>
            </w:r>
          </w:p>
        </w:tc>
        <w:tc>
          <w:tcPr>
            <w:tcW w:type="dxa" w:w="2880"/>
          </w:tcPr>
          <w:p>
            <w:r>
              <w:t>The connection ID to delete.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edit (formats output for editing; shortcodes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“real” status code + headers in an envelope.</w:t>
            </w:r>
          </w:p>
        </w:tc>
      </w:tr>
      <w:tr>
        <w:tc>
          <w:tcPr>
            <w:tcW w:type="dxa" w:w="2880"/>
          </w:tcPr>
          <w:p>
            <w:r>
              <w:t>pretty</w:t>
            </w:r>
          </w:p>
        </w:tc>
        <w:tc>
          <w:tcPr>
            <w:tcW w:type="dxa" w:w="2880"/>
          </w:tcPr>
          <w:p>
            <w:r>
              <w:t>bool</w:t>
            </w:r>
          </w:p>
        </w:tc>
        <w:tc>
          <w:tcPr>
            <w:tcW w:type="dxa" w:w="2880"/>
          </w:tcPr>
          <w:p>
            <w:r>
              <w:t>false (default) or true. Outputs pretty-printed JSON.</w:t>
            </w:r>
          </w:p>
        </w:tc>
      </w:tr>
      <w:tr>
        <w:tc>
          <w:tcPr>
            <w:tcW w:type="dxa" w:w="2880"/>
          </w:tcPr>
          <w:p>
            <w:r>
              <w:t>meta</w:t>
            </w:r>
          </w:p>
        </w:tc>
        <w:tc>
          <w:tcPr>
            <w:tcW w:type="dxa" w:w="2880"/>
          </w:tcPr>
          <w:p>
            <w:r>
              <w:t>string</w:t>
            </w:r>
          </w:p>
        </w:tc>
        <w:tc>
          <w:tcPr>
            <w:tcW w:type="dxa" w:w="2880"/>
          </w:tcPr>
          <w:p>
            <w:r>
              <w:t>Optional. Comma-separated list of meta endpoints to load from the meta part of the response (e.g., meta=site,likes).</w:t>
            </w:r>
          </w:p>
        </w:tc>
      </w:tr>
      <w:tr>
        <w:tc>
          <w:tcPr>
            <w:tcW w:type="dxa" w:w="2880"/>
          </w:tcPr>
          <w:p>
            <w:r>
              <w:t>fields</w:t>
            </w:r>
          </w:p>
        </w:tc>
        <w:tc>
          <w:tcPr>
            <w:tcW w:type="dxa" w:w="2880"/>
          </w:tcPr>
          <w:p>
            <w:r>
              <w:t>string</w:t>
            </w:r>
          </w:p>
        </w:tc>
        <w:tc>
          <w:tcPr>
            <w:tcW w:type="dxa" w:w="2880"/>
          </w:tcPr>
          <w:p>
            <w:r>
              <w:t>Optional. Comma-separated list of fields to return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Keyring connection.</w:t>
            </w:r>
          </w:p>
        </w:tc>
      </w:tr>
      <w:tr>
        <w:tc>
          <w:tcPr>
            <w:tcW w:type="dxa" w:w="2880"/>
          </w:tcPr>
          <w:p>
            <w:r>
              <w:t>deleted</w:t>
            </w:r>
          </w:p>
        </w:tc>
        <w:tc>
          <w:tcPr>
            <w:tcW w:type="dxa" w:w="2880"/>
          </w:tcPr>
          <w:p>
            <w:r>
              <w:t>bool</w:t>
            </w:r>
          </w:p>
        </w:tc>
        <w:tc>
          <w:tcPr>
            <w:tcW w:type="dxa" w:w="2880"/>
          </w:tcPr>
          <w:p>
            <w:r>
              <w:t>true if successfully deleted.</w:t>
            </w:r>
          </w:p>
        </w:tc>
      </w:tr>
    </w:tbl>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'https://public-api.wordpress.com/rest/v1.1/me/keyring-connections/1234/delete' \</w:t>
        <w:br/>
        <w:t xml:space="preserve"> -H 'Accept: application/json'</w:t>
      </w:r>
    </w:p>
    <w:p>
      <w:pPr>
        <w:pStyle w:val="Heading3"/>
      </w:pPr>
      <w:r>
        <w:t>Notes</w:t>
      </w:r>
    </w:p>
    <w:p>
      <w:pPr>
        <w:pStyle w:val="ListBullet"/>
      </w:pPr>
      <w:r>
        <w:t>Deleting a Keyring connection also deletes any associated Publicize connections.</w:t>
      </w:r>
    </w:p>
    <w:p>
      <w:pPr>
        <w:pStyle w:val="ListBullet"/>
      </w:pPr>
      <w:r>
        <w:t>Endpoint is deprecated in favor of version 2 (no v2 details provided in the scraped content).</w:t>
      </w:r>
    </w:p>
    <w:p>
      <w:pPr>
        <w:pStyle w:val="Heading3"/>
      </w:pPr>
      <w:r>
        <w:t>Related keyringConnections actions</w:t>
      </w:r>
    </w:p>
    <w:p>
      <w:pPr>
        <w:pStyle w:val="ListBullet"/>
      </w:pPr>
      <w:r>
        <w:t>[GET] Get the Current User’s Keyring Connection (Deprecated) — /rest/v1.1/me/keyring-connections/{{keyringConnectionId}}</w:t>
      </w:r>
    </w:p>
    <w:p>
      <w:pPr>
        <w:pStyle w:val="ListBullet"/>
      </w:pPr>
      <w:r>
        <w:t>[GET] List the Current User's Keyring Connections (Deprecated) — /me/keyring-connections/</w:t>
      </w:r>
    </w:p>
    <w:p>
      <w:r>
        <w:br w:type="page"/>
      </w:r>
    </w:p>
    <w:p>
      <w:pPr>
        <w:pStyle w:val="Heading2"/>
      </w:pPr>
      <w:r>
        <w:t>95. [GET] List a Site’s Page Templates</w:t>
      </w:r>
    </w:p>
    <w:p>
      <w:r>
        <w:rPr>
          <w:b/>
        </w:rPr>
        <w:t xml:space="preserve">Endpoint: </w:t>
      </w:r>
      <w:r>
        <w:rPr>
          <w:rFonts w:ascii="Courier New" w:hAnsi="Courier New"/>
          <w:sz w:val="18"/>
        </w:rPr>
        <w:t>/sites/{{site}}/page-templates</w:t>
      </w:r>
    </w:p>
    <w:p>
      <w:pPr>
        <w:pStyle w:val="Heading3"/>
      </w:pPr>
      <w:r>
        <w:t>Prerequisites</w:t>
      </w:r>
    </w:p>
    <w:p>
      <w:pPr>
        <w:pStyle w:val="ListBullet"/>
      </w:pPr>
      <w:r>
        <w:t>You must know the site identifier (site ID or domain).</w:t>
      </w:r>
    </w:p>
    <w:p>
      <w:pPr>
        <w:pStyle w:val="Heading3"/>
      </w:pPr>
      <w:r>
        <w:t>Method</w:t>
      </w:r>
    </w:p>
    <w:p>
      <w:r>
        <w:t>GET</w:t>
      </w:r>
    </w:p>
    <w:p>
      <w:pPr>
        <w:pStyle w:val="Heading3"/>
      </w:pPr>
      <w:r>
        <w:t>URL</w:t>
      </w:r>
    </w:p>
    <w:p>
      <w:r>
        <w:t>https://public-api.wordpress.com/rest/v1.1/sites/{{site}}/page-templates</w:t>
      </w:r>
    </w:p>
    <w:p>
      <w:pPr>
        <w:pStyle w:val="Heading3"/>
      </w:pPr>
      <w:r>
        <w:t>Description</w:t>
      </w:r>
    </w:p>
    <w:p>
      <w:r>
        <w:t>Returns the list of page templates supported by a given WordPress.com site. The response contains an array of templates, each including a human-readable label and the template file name.</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/sites//page-templates or /sites/page-templates).</w:t>
      </w:r>
    </w:p>
    <w:p>
      <w:pPr>
        <w:pStyle w:val="ListBullet"/>
      </w:pPr>
      <w:r>
        <w:t>Always construct the path as /sites/{{site}}/page-templates, where {{site}} is a non-empty string.</w:t>
      </w:r>
    </w:p>
    <w:p>
      <w:pPr>
        <w:pStyle w:val="ListBullet"/>
      </w:pPr>
      <w:r>
        <w:t>Do not infer or guess the site value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/sites/123456/page-templates</w:t>
        <w:br/>
        <w:t>/sites/example.wordpress.com/page-templates</w:t>
        <w:br/>
        <w:t>/sites/example.com/page-templates</w:t>
      </w:r>
    </w:p>
    <w:p>
      <w:pPr>
        <w:pStyle w:val="Heading3"/>
      </w:pPr>
      <w:r>
        <w:t>Invalid Examples</w:t>
      </w:r>
    </w:p>
    <w:p>
      <w:r>
        <w:rPr>
          <w:b/>
          <w:color w:val="666666"/>
          <w:sz w:val="16"/>
        </w:rPr>
        <w:t>[http]</w:t>
      </w:r>
    </w:p>
    <w:p>
      <w:pPr>
        <w:shd w:fill="F2F2F2" w:val="clear"/>
      </w:pPr>
      <w:r>
        <w:rPr>
          <w:rFonts w:ascii="Courier New" w:hAnsi="Courier New"/>
          <w:sz w:val="17"/>
        </w:rPr>
        <w:t>/sites//page-templates</w:t>
        <w:br/>
        <w:t>/sites/page-templates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Default: false. If true, forces the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Default: false. If true, outputs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"templates": [</w:t>
        <w:br/>
        <w:t xml:space="preserve"> {</w:t>
        <w:br/>
        <w:t xml:space="preserve"> "label": "Default template",</w:t>
        <w:br/>
        <w:t xml:space="preserve"> "file": "default"</w:t>
        <w:br/>
        <w:t xml:space="preserve"> },</w:t>
        <w:br/>
        <w:t xml:space="preserve"> {</w:t>
        <w:br/>
        <w:t xml:space="preserve"> "label": "Full width",</w:t>
        <w:br/>
        <w:t xml:space="preserve"> "file": "full-width.php"</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templates</w:t>
            </w:r>
          </w:p>
        </w:tc>
        <w:tc>
          <w:tcPr>
            <w:tcW w:type="dxa" w:w="2880"/>
          </w:tcPr>
          <w:p>
            <w:r>
              <w:t>array</w:t>
            </w:r>
          </w:p>
        </w:tc>
        <w:tc>
          <w:tcPr>
            <w:tcW w:type="dxa" w:w="2880"/>
          </w:tcPr>
          <w:p>
            <w:r>
              <w:t>A list of supported page templates. Contains label and file.</w:t>
            </w:r>
          </w:p>
        </w:tc>
      </w:tr>
      <w:tr>
        <w:tc>
          <w:tcPr>
            <w:tcW w:type="dxa" w:w="2880"/>
          </w:tcPr>
          <w:p>
            <w:r>
              <w:t>templates[].label</w:t>
            </w:r>
          </w:p>
        </w:tc>
        <w:tc>
          <w:tcPr>
            <w:tcW w:type="dxa" w:w="2880"/>
          </w:tcPr>
          <w:p>
            <w:r>
              <w:t>string</w:t>
            </w:r>
          </w:p>
        </w:tc>
        <w:tc>
          <w:tcPr>
            <w:tcW w:type="dxa" w:w="2880"/>
          </w:tcPr>
          <w:p>
            <w:r>
              <w:t>Human-readable template name.</w:t>
            </w:r>
          </w:p>
        </w:tc>
      </w:tr>
      <w:tr>
        <w:tc>
          <w:tcPr>
            <w:tcW w:type="dxa" w:w="2880"/>
          </w:tcPr>
          <w:p>
            <w:r>
              <w:t>templates[].file</w:t>
            </w:r>
          </w:p>
        </w:tc>
        <w:tc>
          <w:tcPr>
            <w:tcW w:type="dxa" w:w="2880"/>
          </w:tcPr>
          <w:p>
            <w:r>
              <w:t>string</w:t>
            </w:r>
          </w:p>
        </w:tc>
        <w:tc>
          <w:tcPr>
            <w:tcW w:type="dxa" w:w="2880"/>
          </w:tcPr>
          <w:p>
            <w:r>
              <w:t>Template file identifier/name.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'https://public-api.wordpress.com/rest/v1.1/sites/example.wordpress.com/page-templates'</w:t>
      </w:r>
    </w:p>
    <w:p>
      <w:pPr>
        <w:pStyle w:val="Heading3"/>
      </w:pPr>
      <w:r>
        <w:t>Example Usage</w:t>
      </w:r>
    </w:p>
    <w:p>
      <w:pPr>
        <w:pStyle w:val="Heading3"/>
      </w:pPr>
      <w:r>
        <w:t>Example 1: List templates for a site by domain</w:t>
      </w:r>
    </w:p>
    <w:p>
      <w:r>
        <w:rPr>
          <w:b/>
          <w:color w:val="666666"/>
          <w:sz w:val="16"/>
        </w:rPr>
        <w:t>[bash]</w:t>
      </w:r>
    </w:p>
    <w:p>
      <w:pPr>
        <w:shd w:fill="F2F2F2" w:val="clear"/>
      </w:pPr>
      <w:r>
        <w:rPr>
          <w:rFonts w:ascii="Courier New" w:hAnsi="Courier New"/>
          <w:sz w:val="17"/>
        </w:rPr>
        <w:t>curl -s \</w:t>
        <w:br/>
        <w:t xml:space="preserve"> 'https://public-api.wordpress.com/rest/v1.1/sites/example.com/page-templates'</w:t>
      </w:r>
    </w:p>
    <w:p>
      <w:pPr>
        <w:pStyle w:val="Heading3"/>
      </w:pPr>
      <w:r>
        <w:t>Example 2: Use fields to limit returned fields</w:t>
      </w:r>
    </w:p>
    <w:p>
      <w:r>
        <w:rPr>
          <w:b/>
          <w:color w:val="666666"/>
          <w:sz w:val="16"/>
        </w:rPr>
        <w:t>[bash]</w:t>
      </w:r>
    </w:p>
    <w:p>
      <w:pPr>
        <w:shd w:fill="F2F2F2" w:val="clear"/>
      </w:pPr>
      <w:r>
        <w:rPr>
          <w:rFonts w:ascii="Courier New" w:hAnsi="Courier New"/>
          <w:sz w:val="17"/>
        </w:rPr>
        <w:t>curl -s \</w:t>
        <w:br/>
        <w:t xml:space="preserve"> 'https://public-api.wordpress.com/rest/v1.1/sites/example.wordpress.com/page-templates?fields=templates'</w:t>
      </w:r>
    </w:p>
    <w:p>
      <w:pPr>
        <w:pStyle w:val="Heading3"/>
      </w:pPr>
      <w:r>
        <w:t>Example 3: Enable HTTP envelope wrapping</w:t>
      </w:r>
    </w:p>
    <w:p>
      <w:r>
        <w:rPr>
          <w:b/>
          <w:color w:val="666666"/>
          <w:sz w:val="16"/>
        </w:rPr>
        <w:t>[bash]</w:t>
      </w:r>
    </w:p>
    <w:p>
      <w:pPr>
        <w:shd w:fill="F2F2F2" w:val="clear"/>
      </w:pPr>
      <w:r>
        <w:rPr>
          <w:rFonts w:ascii="Courier New" w:hAnsi="Courier New"/>
          <w:sz w:val="17"/>
        </w:rPr>
        <w:t>curl -s \</w:t>
        <w:br/>
        <w:t xml:space="preserve"> 'https://public-api.wordpress.com/rest/v1.1/sites/123456/page-templates?http_envelope=true'</w:t>
      </w:r>
    </w:p>
    <w:p>
      <w:pPr>
        <w:pStyle w:val="Heading3"/>
      </w:pPr>
      <w:r>
        <w:t>Notes</w:t>
      </w:r>
    </w:p>
    <w:p>
      <w:pPr>
        <w:pStyle w:val="ListBullet"/>
      </w:pPr>
      <w:r>
        <w:t>Authentication is not required for this endpoint (per the provided documentation).</w:t>
      </w:r>
    </w:p>
    <w:p>
      <w:pPr>
        <w:pStyle w:val="ListBullet"/>
      </w:pPr>
      <w:r>
        <w:t>The documentation states: “This endpoint does not return any errors.”</w:t>
      </w:r>
    </w:p>
    <w:p>
      <w:r>
        <w:br w:type="page"/>
      </w:r>
    </w:p>
    <w:p>
      <w:pPr>
        <w:pStyle w:val="Heading2"/>
      </w:pPr>
      <w:r>
        <w:t>96. [GET] List the Current User’s Sites Plugins</w:t>
      </w:r>
    </w:p>
    <w:p>
      <w:r>
        <w:rPr>
          <w:b/>
        </w:rPr>
        <w:t xml:space="preserve">Endpoint: </w:t>
      </w:r>
      <w:r>
        <w:rPr>
          <w:rFonts w:ascii="Courier New" w:hAnsi="Courier New"/>
          <w:sz w:val="18"/>
        </w:rPr>
        <w:t>/me/sites/plugins</w:t>
      </w:r>
    </w:p>
    <w:p>
      <w:pPr>
        <w:pStyle w:val="Heading3"/>
      </w:pPr>
      <w:r>
        <w:t>Prerequisites</w:t>
      </w:r>
    </w:p>
    <w:p>
      <w:pPr>
        <w:pStyle w:val="ListBullet"/>
      </w:pPr>
      <w:r>
        <w:t>The authenticated user must have access to one or more WordPress.com sites.</w:t>
      </w:r>
    </w:p>
    <w:p>
      <w:pPr>
        <w:pStyle w:val="Heading3"/>
      </w:pPr>
      <w:r>
        <w:t>Method</w:t>
      </w:r>
    </w:p>
    <w:p>
      <w:r>
        <w:t>GET</w:t>
      </w:r>
    </w:p>
    <w:p>
      <w:pPr>
        <w:pStyle w:val="Heading3"/>
      </w:pPr>
      <w:r>
        <w:t>URL</w:t>
      </w:r>
    </w:p>
    <w:p>
      <w:r>
        <w:t>https://public-api.wordpress.com/rest/v1.1/me/sites/plugins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the current user’s sites’ plugins, keyed by blog_id.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Formats the output. Possible values: display (default; formats output as HTML for display—parses shortcodes, adds paragraph tags, etc.), edit (formats output for editing—shortcodes left unparsed, significant whitespace kept, etc.).</w:t>
            </w:r>
          </w:p>
        </w:tc>
      </w:tr>
      <w:tr>
        <w:tc>
          <w:tcPr>
            <w:tcW w:type="dxa" w:w="2880"/>
          </w:tcPr>
          <w:p>
            <w:r>
              <w:t>http_envelope</w:t>
            </w:r>
          </w:p>
        </w:tc>
        <w:tc>
          <w:tcPr>
            <w:tcW w:type="dxa" w:w="2880"/>
          </w:tcPr>
          <w:p>
            <w:r>
              <w:t>bool</w:t>
            </w:r>
          </w:p>
        </w:tc>
        <w:tc>
          <w:tcPr>
            <w:tcW w:type="dxa" w:w="2880"/>
          </w:tcPr>
          <w:p>
            <w:r>
              <w:t>Default: false. If true, forces the HTTP status code to always be 200 and wraps the JSON response in an envelope containing the “real” HTTP status code and headers (useful for environments that block/divert non-200 responses).</w:t>
            </w:r>
          </w:p>
        </w:tc>
      </w:tr>
      <w:tr>
        <w:tc>
          <w:tcPr>
            <w:tcW w:type="dxa" w:w="2880"/>
          </w:tcPr>
          <w:p>
            <w:r>
              <w:t>pretty</w:t>
            </w:r>
          </w:p>
        </w:tc>
        <w:tc>
          <w:tcPr>
            <w:tcW w:type="dxa" w:w="2880"/>
          </w:tcPr>
          <w:p>
            <w:r>
              <w:t>bool</w:t>
            </w:r>
          </w:p>
        </w:tc>
        <w:tc>
          <w:tcPr>
            <w:tcW w:type="dxa" w:w="2880"/>
          </w:tcPr>
          <w:p>
            <w:r>
              <w:t>Default: false. If true, outputs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"sites":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sites</w:t>
            </w:r>
          </w:p>
        </w:tc>
        <w:tc>
          <w:tcPr>
            <w:tcW w:type="dxa" w:w="2880"/>
          </w:tcPr>
          <w:p>
            <w:r>
              <w:t>array</w:t>
            </w:r>
          </w:p>
        </w:tc>
        <w:tc>
          <w:tcPr>
            <w:tcW w:type="dxa" w:w="2880"/>
          </w:tcPr>
          <w:p>
            <w:r>
              <w:t>List of current user's sites plugins keyed by blog_id.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'https://public-api.wordpress.com/rest/v1.1/me/sites/plugins' \</w:t>
        <w:br/>
        <w:t xml:space="preserve"> --header 'Accept: application/json'</w:t>
      </w:r>
    </w:p>
    <w:p>
      <w:pPr>
        <w:pStyle w:val="Heading3"/>
      </w:pPr>
      <w:r>
        <w:t>Example Usage</w:t>
      </w:r>
    </w:p>
    <w:p>
      <w:pPr>
        <w:pStyle w:val="Heading3"/>
      </w:pPr>
      <w:r>
        <w:t>Example 1: Default output</w:t>
      </w:r>
    </w:p>
    <w:p>
      <w:r>
        <w:rPr>
          <w:b/>
          <w:color w:val="666666"/>
          <w:sz w:val="16"/>
        </w:rPr>
        <w:t>[bash]</w:t>
      </w:r>
    </w:p>
    <w:p>
      <w:pPr>
        <w:shd w:fill="F2F2F2" w:val="clear"/>
      </w:pPr>
      <w:r>
        <w:rPr>
          <w:rFonts w:ascii="Courier New" w:hAnsi="Courier New"/>
          <w:sz w:val="17"/>
        </w:rPr>
        <w:t>curl -i --location \</w:t>
        <w:br/>
        <w:t xml:space="preserve"> 'https://public-api.wordpress.com/rest/v1.1/me/sites/plugins' \</w:t>
        <w:br/>
        <w:t xml:space="preserve"> --header 'Accept: application/json'</w:t>
      </w:r>
    </w:p>
    <w:p>
      <w:pPr>
        <w:pStyle w:val="Heading3"/>
      </w:pPr>
      <w:r>
        <w:t>Example 2: Edit context and pretty JSON</w:t>
      </w:r>
    </w:p>
    <w:p>
      <w:r>
        <w:rPr>
          <w:b/>
          <w:color w:val="666666"/>
          <w:sz w:val="16"/>
        </w:rPr>
        <w:t>[bash]</w:t>
      </w:r>
    </w:p>
    <w:p>
      <w:pPr>
        <w:shd w:fill="F2F2F2" w:val="clear"/>
      </w:pPr>
      <w:r>
        <w:rPr>
          <w:rFonts w:ascii="Courier New" w:hAnsi="Courier New"/>
          <w:sz w:val="17"/>
        </w:rPr>
        <w:t>curl -i --location \</w:t>
        <w:br/>
        <w:t xml:space="preserve"> 'https://public-api.wordpress.com/rest/v1.1/me/sites/plugins?context=edit&amp;pretty=true' \</w:t>
        <w:br/>
        <w:t xml:space="preserve"> --header 'Accept: application/json'</w:t>
      </w:r>
    </w:p>
    <w:p>
      <w:pPr>
        <w:pStyle w:val="Heading3"/>
      </w:pPr>
      <w:r>
        <w:t>Example 3: Request specific fields</w:t>
      </w:r>
    </w:p>
    <w:p>
      <w:r>
        <w:rPr>
          <w:b/>
          <w:color w:val="666666"/>
          <w:sz w:val="16"/>
        </w:rPr>
        <w:t>[bash]</w:t>
      </w:r>
    </w:p>
    <w:p>
      <w:pPr>
        <w:shd w:fill="F2F2F2" w:val="clear"/>
      </w:pPr>
      <w:r>
        <w:rPr>
          <w:rFonts w:ascii="Courier New" w:hAnsi="Courier New"/>
          <w:sz w:val="17"/>
        </w:rPr>
        <w:t>curl -i --location \</w:t>
        <w:br/>
        <w:t xml:space="preserve"> 'https://public-api.wordpress.com/rest/v1.1/me/sites/plugins?fields=ID,title' \</w:t>
        <w:br/>
        <w:t xml:space="preserve"> --header 'Accept: application/json'</w:t>
      </w:r>
    </w:p>
    <w:p>
      <w:pPr>
        <w:pStyle w:val="Heading3"/>
      </w:pPr>
      <w:r>
        <w:t>Error Handling</w:t>
      </w:r>
    </w:p>
    <w:p>
      <w:pPr>
        <w:pStyle w:val="ListBullet"/>
      </w:pPr>
      <w:r>
        <w:t>This endpoint does not return any errors (per the provided documentation).</w:t>
      </w:r>
    </w:p>
    <w:p>
      <w:r>
        <w:br w:type="page"/>
      </w:r>
    </w:p>
    <w:p>
      <w:pPr>
        <w:pStyle w:val="Heading2"/>
      </w:pPr>
      <w:r>
        <w:t>97. [GET] List a Site’s Sharing Buttons</w:t>
      </w:r>
    </w:p>
    <w:p>
      <w:r>
        <w:rPr>
          <w:b/>
        </w:rPr>
        <w:t xml:space="preserve">Endpoint: </w:t>
      </w:r>
      <w:r>
        <w:rPr>
          <w:rFonts w:ascii="Courier New" w:hAnsi="Courier New"/>
          <w:sz w:val="18"/>
        </w:rPr>
        <w:t>/rest/v1.1/sites/{{site}}/sharing-buttons/</w:t>
      </w:r>
    </w:p>
    <w:p>
      <w:pPr>
        <w:pStyle w:val="Heading3"/>
      </w:pPr>
      <w:r>
        <w:t>Prerequisites</w:t>
      </w:r>
    </w:p>
    <w:p>
      <w:pPr>
        <w:pStyle w:val="ListBullet"/>
      </w:pPr>
      <w:r>
        <w:t>You must have access to the target site (Site ID or domain) and appropriate permissions to read its sharing button configuration.</w:t>
      </w:r>
    </w:p>
    <w:p>
      <w:pPr>
        <w:pStyle w:val="Heading3"/>
      </w:pPr>
      <w:r>
        <w:t>Method</w:t>
      </w:r>
    </w:p>
    <w:p>
      <w:r>
        <w:t>GET</w:t>
      </w:r>
    </w:p>
    <w:p>
      <w:pPr>
        <w:pStyle w:val="Heading3"/>
      </w:pPr>
      <w:r>
        <w:t>URL</w:t>
      </w:r>
    </w:p>
    <w:p>
      <w:r>
        <w:t>https://public-api.wordpress.com/rest/v1.1/sites/{{site}}/sharing-buttons/</w:t>
      </w:r>
    </w:p>
    <w:p>
      <w:pPr>
        <w:pStyle w:val="Heading3"/>
      </w:pPr>
      <w:r>
        <w:t>Description</w:t>
      </w:r>
    </w:p>
    <w:p>
      <w:r>
        <w:t>Retrieves the sharing buttons configured for a given WordPress.com site. You can optionally filter to only enabled buttons and/or filter by visibility, and control response formatting via the context parameter.</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/sites//sharing-buttons/ or /sites/sharing-buttons/).</w:t>
      </w:r>
    </w:p>
    <w:p>
      <w:pPr>
        <w:pStyle w:val="ListBullet"/>
      </w:pPr>
      <w:r>
        <w:t>Always construct the path as /rest/v1.1/sites/{{site}}/sharing-buttons/,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/rest/v1.1/sites/30434183/sharing-buttons/</w:t>
        <w:br/>
        <w:t>/rest/v1.1/sites/example.com/sharing-buttons/</w:t>
      </w:r>
    </w:p>
    <w:p>
      <w:pPr>
        <w:pStyle w:val="Heading3"/>
      </w:pPr>
      <w:r>
        <w:t>Invalid Examples</w:t>
      </w:r>
    </w:p>
    <w:p>
      <w:r>
        <w:rPr>
          <w:b/>
          <w:color w:val="666666"/>
          <w:sz w:val="16"/>
        </w:rPr>
        <w:t>[http]</w:t>
      </w:r>
    </w:p>
    <w:p>
      <w:pPr>
        <w:shd w:fill="F2F2F2" w:val="clear"/>
      </w:pPr>
      <w:r>
        <w:rPr>
          <w:rFonts w:ascii="Courier New" w:hAnsi="Courier New"/>
          <w:sz w:val="17"/>
        </w:rPr>
        <w:t>/rest/v1.1/sites//sharing-buttons/</w:t>
        <w:br/>
        <w:t>/rest/v1.1/sites/sharing-buttons/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display (default): formats output as HTML for display (parses shortcodes, adds paragraph tags, etc.). edit: formats output for editing (shortcodes left unparsed, significant whitespace kept, etc.).</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enabled_only</w:t>
            </w:r>
          </w:p>
        </w:tc>
        <w:tc>
          <w:tcPr>
            <w:tcW w:type="dxa" w:w="2880"/>
          </w:tcPr>
          <w:p>
            <w:r>
              <w:t>bool</w:t>
            </w:r>
          </w:p>
        </w:tc>
        <w:tc>
          <w:tcPr>
            <w:tcW w:type="dxa" w:w="2880"/>
          </w:tcPr>
          <w:p>
            <w:r>
              <w:t>If true, only enabled sharing buttons are included in the response.</w:t>
            </w:r>
          </w:p>
        </w:tc>
      </w:tr>
      <w:tr>
        <w:tc>
          <w:tcPr>
            <w:tcW w:type="dxa" w:w="2880"/>
          </w:tcPr>
          <w:p>
            <w:r>
              <w:t>visibility</w:t>
            </w:r>
          </w:p>
        </w:tc>
        <w:tc>
          <w:tcPr>
            <w:tcW w:type="dxa" w:w="2880"/>
          </w:tcPr>
          <w:p>
            <w:r>
              <w:t>string</w:t>
            </w:r>
          </w:p>
        </w:tc>
        <w:tc>
          <w:tcPr>
            <w:tcW w:type="dxa" w:w="2880"/>
          </w:tcPr>
          <w:p>
            <w:r>
              <w:t>Filter by enabled sharing button visibility: "visible" or "hidden".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2,</w:t>
        <w:br/>
        <w:t xml:space="preserve"> "sharing_buttons": [</w:t>
        <w:br/>
        <w:t xml:space="preserve"> {</w:t>
        <w:br/>
        <w:t xml:space="preserve"> "example": "object shape not specified in scraped documentation"</w:t>
        <w:br/>
        <w:t xml:space="preserve"> }</w:t>
        <w:br/>
        <w:t xml:space="preserve"> ]</w:t>
        <w:br/>
        <w:t>}</w:t>
      </w:r>
    </w:p>
    <w:p>
      <w:r>
        <w:rPr>
          <w:b/>
        </w:rPr>
        <w:t>Note: Note: The scraped documentation specifies that sharing_buttons is an array of sharing button objects, but does not provide the object schema.</w:t>
      </w:r>
    </w:p>
    <w:p>
      <w:pPr>
        <w:pStyle w:val="Heading3"/>
      </w:pPr>
      <w:r>
        <w:t>Errors</w:t>
      </w:r>
    </w:p>
    <w:p>
      <w:r>
        <w:t>This endpoint’s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The total number of sharing buttons found that match the request.</w:t>
            </w:r>
          </w:p>
        </w:tc>
      </w:tr>
      <w:tr>
        <w:tc>
          <w:tcPr>
            <w:tcW w:type="dxa" w:w="2880"/>
          </w:tcPr>
          <w:p>
            <w:r>
              <w:t>sharing_buttons</w:t>
            </w:r>
          </w:p>
        </w:tc>
        <w:tc>
          <w:tcPr>
            <w:tcW w:type="dxa" w:w="2880"/>
          </w:tcPr>
          <w:p>
            <w:r>
              <w:t>array</w:t>
            </w:r>
          </w:p>
        </w:tc>
        <w:tc>
          <w:tcPr>
            <w:tcW w:type="dxa" w:w="2880"/>
          </w:tcPr>
          <w:p>
            <w:r>
              <w:t>Array of sharing button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'https://public-api.wordpress.com/rest/v1.1/sites/30434183/sharing-buttons/' \</w:t>
        <w:br/>
        <w:t xml:space="preserve"> --header 'Accept: application/json'</w:t>
      </w:r>
    </w:p>
    <w:p>
      <w:pPr>
        <w:pStyle w:val="Heading3"/>
      </w:pPr>
      <w:r>
        <w:t>Example Usage</w:t>
      </w:r>
    </w:p>
    <w:p>
      <w:pPr>
        <w:pStyle w:val="Heading3"/>
      </w:pPr>
      <w:r>
        <w:t>Example 1: Only enabled sharing buttons</w:t>
      </w:r>
    </w:p>
    <w:p>
      <w:r>
        <w:rPr>
          <w:b/>
          <w:color w:val="666666"/>
          <w:sz w:val="16"/>
        </w:rPr>
        <w:t>[bash]</w:t>
      </w:r>
    </w:p>
    <w:p>
      <w:pPr>
        <w:shd w:fill="F2F2F2" w:val="clear"/>
      </w:pPr>
      <w:r>
        <w:rPr>
          <w:rFonts w:ascii="Courier New" w:hAnsi="Courier New"/>
          <w:sz w:val="17"/>
        </w:rPr>
        <w:t>curl -i --location \</w:t>
        <w:br/>
        <w:t xml:space="preserve"> 'https://public-api.wordpress.com/rest/v1.1/sites/example.com/sharing-buttons/?enabled_only=true' \</w:t>
        <w:br/>
        <w:t xml:space="preserve"> --header 'Accept: application/json'</w:t>
      </w:r>
    </w:p>
    <w:p>
      <w:pPr>
        <w:pStyle w:val="Heading3"/>
      </w:pPr>
      <w:r>
        <w:t>Example 2: Filter by visibility and use edit context</w:t>
      </w:r>
    </w:p>
    <w:p>
      <w:r>
        <w:rPr>
          <w:b/>
          <w:color w:val="666666"/>
          <w:sz w:val="16"/>
        </w:rPr>
        <w:t>[bash]</w:t>
      </w:r>
    </w:p>
    <w:p>
      <w:pPr>
        <w:shd w:fill="F2F2F2" w:val="clear"/>
      </w:pPr>
      <w:r>
        <w:rPr>
          <w:rFonts w:ascii="Courier New" w:hAnsi="Courier New"/>
          <w:sz w:val="17"/>
        </w:rPr>
        <w:t>curl -i --location \</w:t>
        <w:br/>
        <w:t xml:space="preserve"> 'https://public-api.wordpress.com/rest/v1.1/sites/30434183/sharing-buttons/?visibility=hidden&amp;context=edit' \</w:t>
        <w:br/>
        <w:t xml:space="preserve"> --header 'Accept: application/json'</w:t>
      </w:r>
    </w:p>
    <w:p>
      <w:pPr>
        <w:pStyle w:val="Heading3"/>
      </w:pPr>
      <w:r>
        <w:t>Related sharingButtons actions</w:t>
      </w:r>
    </w:p>
    <w:p>
      <w:pPr>
        <w:pStyle w:val="ListBullet"/>
      </w:pPr>
      <w:r>
        <w:t>[POST] Edit a Site’s Sharing Buttons — /sites/{{site}}/sharing-buttons</w:t>
      </w:r>
    </w:p>
    <w:p>
      <w:pPr>
        <w:pStyle w:val="ListBullet"/>
      </w:pPr>
      <w:r>
        <w:t>[GET] List Supported Sharing Button Services — /meta/sharing-buttons</w:t>
      </w:r>
    </w:p>
    <w:p>
      <w:r>
        <w:br w:type="page"/>
      </w:r>
    </w:p>
    <w:p>
      <w:pPr>
        <w:pStyle w:val="Heading2"/>
      </w:pPr>
      <w:r>
        <w:t>98. [GET] List a Site’s Publicize Connections</w:t>
      </w:r>
    </w:p>
    <w:p>
      <w:r>
        <w:rPr>
          <w:b/>
        </w:rPr>
        <w:t xml:space="preserve">Endpoint: </w:t>
      </w:r>
      <w:r>
        <w:rPr>
          <w:rFonts w:ascii="Courier New" w:hAnsi="Courier New"/>
          <w:sz w:val="18"/>
        </w:rPr>
        <w:t>/rest/v1.1/sites/{{site}}/publicize-connections/</w:t>
      </w:r>
    </w:p>
    <w:p>
      <w:pPr>
        <w:pStyle w:val="Heading3"/>
      </w:pPr>
      <w:r>
        <w:t>Prerequisites</w:t>
      </w:r>
    </w:p>
    <w:p>
      <w:pPr>
        <w:pStyle w:val="ListBullet"/>
      </w:pPr>
      <w:r>
        <w:t>Must have access to the specified site</w:t>
      </w:r>
    </w:p>
    <w:p>
      <w:pPr>
        <w:pStyle w:val="Heading3"/>
      </w:pPr>
      <w:r>
        <w:t>Method</w:t>
      </w:r>
    </w:p>
    <w:p>
      <w:r>
        <w:t>GET</w:t>
      </w:r>
    </w:p>
    <w:p>
      <w:pPr>
        <w:pStyle w:val="Heading3"/>
      </w:pPr>
      <w:r>
        <w:t>URL</w:t>
      </w:r>
    </w:p>
    <w:p>
      <w:r>
        <w:t>https://public-api.wordpress.com/rest/v1.1/sites/{{site}}/publicize-connections/</w:t>
      </w:r>
    </w:p>
    <w:p>
      <w:pPr>
        <w:pStyle w:val="Heading3"/>
      </w:pPr>
      <w:r>
        <w:t>Description</w:t>
      </w:r>
    </w:p>
    <w:p>
      <w:r>
        <w:t>Gets a list of Publicize connections associated with the specified WordPress.com site. You can optionally filter results by service, user, or Keyring connection ID, and control the output formatting via context.</w:t>
      </w:r>
    </w:p>
    <w:p>
      <w:pPr>
        <w:pStyle w:val="Heading3"/>
      </w:pPr>
      <w:r>
        <w:t>Enforcement Rules</w:t>
      </w:r>
    </w:p>
    <w:p>
      <w:pPr>
        <w:pStyle w:val="ListBullet"/>
      </w:pPr>
      <w:r>
        <w:t>The site path parameter must always be present.</w:t>
      </w:r>
    </w:p>
    <w:p>
      <w:pPr>
        <w:pStyle w:val="ListBullet"/>
      </w:pPr>
      <w:r>
        <w:t>If the user provides a site, use that value directly (it may be a numeric site ID or a domain).</w:t>
      </w:r>
    </w:p>
    <w:p>
      <w:pPr>
        <w:pStyle w:val="ListBullet"/>
      </w:pPr>
      <w:r>
        <w:t>Do not call the API with a missing or empty site (e.g., avoid /sites//publicize-connections/).</w:t>
      </w:r>
    </w:p>
    <w:p>
      <w:pPr>
        <w:pStyle w:val="ListBullet"/>
      </w:pPr>
      <w:r>
        <w:t>Always construct the path as /rest/v1.1/sites/{{site}}/publicize-connections/,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/rest/v1.1/sites/example.wordpress.com/publicize-connections/</w:t>
        <w:br/>
        <w:t>/rest/v1.1/sites/123456/publicize-connections/</w:t>
      </w:r>
    </w:p>
    <w:p>
      <w:pPr>
        <w:pStyle w:val="Heading3"/>
      </w:pPr>
      <w:r>
        <w:t>Invalid Examples</w:t>
      </w:r>
    </w:p>
    <w:p>
      <w:r>
        <w:rPr>
          <w:b/>
          <w:color w:val="666666"/>
          <w:sz w:val="16"/>
        </w:rPr>
        <w:t>[http]</w:t>
      </w:r>
    </w:p>
    <w:p>
      <w:pPr>
        <w:shd w:fill="F2F2F2" w:val="clear"/>
      </w:pPr>
      <w:r>
        <w:rPr>
          <w:rFonts w:ascii="Courier New" w:hAnsi="Courier New"/>
          <w:sz w:val="17"/>
        </w:rPr>
        <w:t>/rest/v1.1/sites//publicize-connections/</w:t>
        <w:br/>
        <w:t>/rest/v1.1/sites/publicize-connections/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or edit (formats output for editing; shortcodes left unparsed, significant whitespace kept). Sent in the URL query string.</w:t>
            </w:r>
          </w:p>
        </w:tc>
      </w:tr>
      <w:tr>
        <w:tc>
          <w:tcPr>
            <w:tcW w:type="dxa" w:w="2880"/>
          </w:tcPr>
          <w:p>
            <w:r>
              <w:t>http_envelope</w:t>
            </w:r>
          </w:p>
        </w:tc>
        <w:tc>
          <w:tcPr>
            <w:tcW w:type="dxa" w:w="2880"/>
          </w:tcPr>
          <w:p>
            <w:r>
              <w:t>bool</w:t>
            </w:r>
          </w:p>
        </w:tc>
        <w:tc>
          <w:tcPr>
            <w:tcW w:type="dxa" w:w="2880"/>
          </w:tcPr>
          <w:p>
            <w:r>
              <w:t>false (default) or true to force the HTTP status code to always be 200 and wrap the JSON response in an envelope containing the “real” HTTP status code and headers. Sent in the URL query string.</w:t>
            </w:r>
          </w:p>
        </w:tc>
      </w:tr>
      <w:tr>
        <w:tc>
          <w:tcPr>
            <w:tcW w:type="dxa" w:w="2880"/>
          </w:tcPr>
          <w:p>
            <w:r>
              <w:t>pretty</w:t>
            </w:r>
          </w:p>
        </w:tc>
        <w:tc>
          <w:tcPr>
            <w:tcW w:type="dxa" w:w="2880"/>
          </w:tcPr>
          <w:p>
            <w:r>
              <w:t>bool</w:t>
            </w:r>
          </w:p>
        </w:tc>
        <w:tc>
          <w:tcPr>
            <w:tcW w:type="dxa" w:w="2880"/>
          </w:tcPr>
          <w:p>
            <w:r>
              <w:t>false (default) or true to output pretty JSON. Sent in the URL query string.</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 Sent in the URL query string.</w:t>
            </w:r>
          </w:p>
        </w:tc>
      </w:tr>
      <w:tr>
        <w:tc>
          <w:tcPr>
            <w:tcW w:type="dxa" w:w="2880"/>
          </w:tcPr>
          <w:p>
            <w:r>
              <w:t>fields</w:t>
            </w:r>
          </w:p>
        </w:tc>
        <w:tc>
          <w:tcPr>
            <w:tcW w:type="dxa" w:w="2880"/>
          </w:tcPr>
          <w:p>
            <w:r>
              <w:t>string</w:t>
            </w:r>
          </w:p>
        </w:tc>
        <w:tc>
          <w:tcPr>
            <w:tcW w:type="dxa" w:w="2880"/>
          </w:tcPr>
          <w:p>
            <w:r>
              <w:t>Optional. Returns specified fields only. Comma-separated list. Example: fields=ID,title. Sent in the URL query string.</w:t>
            </w:r>
          </w:p>
        </w:tc>
      </w:tr>
      <w:tr>
        <w:tc>
          <w:tcPr>
            <w:tcW w:type="dxa" w:w="2880"/>
          </w:tcPr>
          <w:p>
            <w:r>
              <w:t>callback</w:t>
            </w:r>
          </w:p>
        </w:tc>
        <w:tc>
          <w:tcPr>
            <w:tcW w:type="dxa" w:w="2880"/>
          </w:tcPr>
          <w:p>
            <w:r>
              <w:t>string</w:t>
            </w:r>
          </w:p>
        </w:tc>
        <w:tc>
          <w:tcPr>
            <w:tcW w:type="dxa" w:w="2880"/>
          </w:tcPr>
          <w:p>
            <w:r>
              <w:t>Optional JSONP callback function. Sent in the URL query string.</w:t>
            </w:r>
          </w:p>
        </w:tc>
      </w:tr>
      <w:tr>
        <w:tc>
          <w:tcPr>
            <w:tcW w:type="dxa" w:w="2880"/>
          </w:tcPr>
          <w:p>
            <w:r>
              <w:t>service</w:t>
            </w:r>
          </w:p>
        </w:tc>
        <w:tc>
          <w:tcPr>
            <w:tcW w:type="dxa" w:w="2880"/>
          </w:tcPr>
          <w:p>
            <w:r>
              <w:t>string</w:t>
            </w:r>
          </w:p>
        </w:tc>
        <w:tc>
          <w:tcPr>
            <w:tcW w:type="dxa" w:w="2880"/>
          </w:tcPr>
          <w:p>
            <w:r>
              <w:t>Optional. Only return connections for the given services. Sent in the URL query string.</w:t>
            </w:r>
          </w:p>
        </w:tc>
      </w:tr>
      <w:tr>
        <w:tc>
          <w:tcPr>
            <w:tcW w:type="dxa" w:w="2880"/>
          </w:tcPr>
          <w:p>
            <w:r>
              <w:t>user_id</w:t>
            </w:r>
          </w:p>
        </w:tc>
        <w:tc>
          <w:tcPr>
            <w:tcW w:type="dxa" w:w="2880"/>
          </w:tcPr>
          <w:p>
            <w:r>
              <w:t>string</w:t>
            </w:r>
          </w:p>
        </w:tc>
        <w:tc>
          <w:tcPr>
            <w:tcW w:type="dxa" w:w="2880"/>
          </w:tcPr>
          <w:p>
            <w:r>
              <w:t>Optional. Only return connections associated to the given user ID. Sent in the URL query string.</w:t>
            </w:r>
          </w:p>
        </w:tc>
      </w:tr>
      <w:tr>
        <w:tc>
          <w:tcPr>
            <w:tcW w:type="dxa" w:w="2880"/>
          </w:tcPr>
          <w:p>
            <w:r>
              <w:t>keyring_connection_ID</w:t>
            </w:r>
          </w:p>
        </w:tc>
        <w:tc>
          <w:tcPr>
            <w:tcW w:type="dxa" w:w="2880"/>
          </w:tcPr>
          <w:p>
            <w:r>
              <w:t>int</w:t>
            </w:r>
          </w:p>
        </w:tc>
        <w:tc>
          <w:tcPr>
            <w:tcW w:type="dxa" w:w="2880"/>
          </w:tcPr>
          <w:p>
            <w:r>
              <w:t>Optional. Only return connections for the given Keyring connection ID.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array</w:t>
            </w:r>
          </w:p>
        </w:tc>
        <w:tc>
          <w:tcPr>
            <w:tcW w:type="dxa" w:w="2880"/>
          </w:tcPr>
          <w:p>
            <w:r>
              <w:t>List of publicize connections. Individual connection descriptions are referenced as: /sites/%s/publicize-connections/%d.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"https://public-api.wordpress.com/rest/v1.1/sites/example.wordpress.com/publicize-connections/"</w:t>
      </w:r>
    </w:p>
    <w:p>
      <w:pPr>
        <w:pStyle w:val="Heading3"/>
      </w:pPr>
      <w:r>
        <w:t>Example Usage</w:t>
      </w:r>
    </w:p>
    <w:p>
      <w:pPr>
        <w:pStyle w:val="Heading3"/>
      </w:pPr>
      <w:r>
        <w:t>Example 1: List all connections for a site</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"https://public-api.wordpress.com/rest/v1.1/sites/example.wordpress.com/publicize-connections/"</w:t>
      </w:r>
    </w:p>
    <w:p>
      <w:pPr>
        <w:pStyle w:val="Heading3"/>
      </w:pPr>
      <w:r>
        <w:t>Example 2: Filter by service and user_id</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"https://public-api.wordpress.com/rest/v1.1/sites/example.wordpress.com/publicize-connections/?service=twitter&amp;user_id=12345"</w:t>
      </w:r>
    </w:p>
    <w:p>
      <w:pPr>
        <w:pStyle w:val="Heading3"/>
      </w:pPr>
      <w:r>
        <w:t>Example 3: Use edit context and pretty JSON</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"https://public-api.wordpress.com/rest/v1.1/sites/example.wordpress.com/publicize-connections/?context=edit&amp;pretty=true"</w:t>
      </w:r>
    </w:p>
    <w:p>
      <w:pPr>
        <w:pStyle w:val="Heading3"/>
      </w:pPr>
      <w:r>
        <w:t>Notes</w:t>
      </w:r>
    </w:p>
    <w:p>
      <w:pPr>
        <w:pStyle w:val="ListBullet"/>
      </w:pPr>
      <w:r>
        <w:t>This endpoint requires authentication per the source documentation, but authentication headers/parameters are intentionally omitted here.</w:t>
      </w:r>
    </w:p>
    <w:p>
      <w:pPr>
        <w:pStyle w:val="ListBullet"/>
      </w:pPr>
      <w:r>
        <w:t>The source documentation states: “This endpoint does not return any errors.”</w:t>
      </w:r>
    </w:p>
    <w:p>
      <w:pPr>
        <w:pStyle w:val="Heading3"/>
      </w:pPr>
      <w:r>
        <w:t>Related publicizeConnections actions</w:t>
      </w:r>
    </w:p>
    <w:p>
      <w:pPr>
        <w:pStyle w:val="ListBullet"/>
      </w:pPr>
      <w:r>
        <w:t>[POST] Update the Current User’s Publicize Connection — /rest/v1.1/me/publicize-connections/{{publicizeConnectionId}}</w:t>
      </w:r>
    </w:p>
    <w:p>
      <w:pPr>
        <w:pStyle w:val="ListBullet"/>
      </w:pPr>
      <w:r>
        <w:t>[GET] Get a Single Publicize Connection for the Current User — /rest/v1.1/me/publicize-connections/{{publicizeConnectionId}}</w:t>
      </w:r>
    </w:p>
    <w:p>
      <w:pPr>
        <w:pStyle w:val="ListBullet"/>
      </w:pPr>
      <w:r>
        <w:t>[POST] Delete a User’s Publicize Connection — /rest/v1.1/me/publicize-connections/{{publicizeConnectionId}}/delete</w:t>
      </w:r>
    </w:p>
    <w:p>
      <w:pPr>
        <w:pStyle w:val="ListBullet"/>
      </w:pPr>
      <w:r>
        <w:t>[POST] Update a Site’s Publicize Connection — /rest/v1.1/sites/{{site}}/publicize-connections/{{publicizeConnectionId}}</w:t>
      </w:r>
    </w:p>
    <w:p>
      <w:pPr>
        <w:pStyle w:val="ListBullet"/>
      </w:pPr>
      <w:r>
        <w:t>[GET] List the Current User’s Publicize Connections — /rest/v1.1/me/publicize-connections/</w:t>
      </w:r>
    </w:p>
    <w:p>
      <w:pPr>
        <w:pStyle w:val="ListBullet"/>
      </w:pPr>
      <w:r>
        <w:t>[POST] Delete a Site’s Publicize Connection — /rest/v1.1/sites/{{site}}/publicize-connections/{{publicizeConnectionId}}/delete</w:t>
      </w:r>
    </w:p>
    <w:p>
      <w:r>
        <w:br w:type="page"/>
      </w:r>
    </w:p>
    <w:p>
      <w:pPr>
        <w:pStyle w:val="Heading2"/>
      </w:pPr>
      <w:r>
        <w:t>99. [POST] Edit a Site’s Sharing Buttons</w:t>
      </w:r>
    </w:p>
    <w:p>
      <w:r>
        <w:rPr>
          <w:b/>
        </w:rPr>
        <w:t xml:space="preserve">Endpoint: </w:t>
      </w:r>
      <w:r>
        <w:rPr>
          <w:rFonts w:ascii="Courier New" w:hAnsi="Courier New"/>
          <w:sz w:val="18"/>
        </w:rPr>
        <w:t>/sites/{{site}}/sharing-buttons</w:t>
      </w:r>
    </w:p>
    <w:p>
      <w:pPr>
        <w:pStyle w:val="Heading3"/>
      </w:pPr>
      <w:r>
        <w:t>Prerequisites</w:t>
      </w:r>
    </w:p>
    <w:p>
      <w:pPr>
        <w:pStyle w:val="ListBullet"/>
      </w:pPr>
      <w:r>
        <w:t>You must have permission to edit sharing buttons for the target site.</w:t>
      </w:r>
    </w:p>
    <w:p>
      <w:pPr>
        <w:pStyle w:val="Heading3"/>
      </w:pPr>
      <w:r>
        <w:t>Method</w:t>
      </w:r>
    </w:p>
    <w:p>
      <w:r>
        <w:t>POST</w:t>
      </w:r>
    </w:p>
    <w:p>
      <w:pPr>
        <w:pStyle w:val="Heading3"/>
      </w:pPr>
      <w:r>
        <w:t>URL</w:t>
      </w:r>
    </w:p>
    <w:p>
      <w:r>
        <w:t>https://public-api.wordpress.com/rest/v1.1/sites/{{site}}/sharing-buttons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(updates) all sharing buttons configured for a specified WordPress.com site by sending an array of sharing button objects.</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/sites//sharing-buttons or /sites/sharing-buttons).</w:t>
      </w:r>
    </w:p>
    <w:p>
      <w:pPr>
        <w:pStyle w:val="ListBullet"/>
      </w:pPr>
      <w:r>
        <w:t>Always construct the path as /sites/{{site}}/sharing-buttons,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/sites/30434183/sharing-buttons</w:t>
        <w:br/>
        <w:t>/sites/example.com/sharing-buttons</w:t>
      </w:r>
    </w:p>
    <w:p>
      <w:pPr>
        <w:pStyle w:val="Heading3"/>
      </w:pPr>
      <w:r>
        <w:t>Invalid Examples</w:t>
      </w:r>
    </w:p>
    <w:p>
      <w:r>
        <w:rPr>
          <w:b/>
          <w:color w:val="666666"/>
          <w:sz w:val="16"/>
        </w:rPr>
        <w:t>[http]</w:t>
      </w:r>
    </w:p>
    <w:p>
      <w:pPr>
        <w:shd w:fill="F2F2F2" w:val="clear"/>
      </w:pPr>
      <w:r>
        <w:rPr>
          <w:rFonts w:ascii="Courier New" w:hAnsi="Courier New"/>
          <w:sz w:val="17"/>
        </w:rPr>
        <w:t>/sites//sharing-buttons</w:t>
        <w:br/>
        <w:t>/sites/sharing-buttons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output for editing; leaves shortcodes unparsed; keeps significant whitespace). (Send in URL query string.)</w:t>
            </w:r>
          </w:p>
        </w:tc>
      </w:tr>
      <w:tr>
        <w:tc>
          <w:tcPr>
            <w:tcW w:type="dxa" w:w="2880"/>
          </w:tcPr>
          <w:p>
            <w:r>
              <w:t>http_envelope</w:t>
            </w:r>
          </w:p>
        </w:tc>
        <w:tc>
          <w:tcPr>
            <w:tcW w:type="dxa" w:w="2880"/>
          </w:tcPr>
          <w:p>
            <w:r>
              <w:t>bool</w:t>
            </w:r>
          </w:p>
        </w:tc>
        <w:tc>
          <w:tcPr>
            <w:tcW w:type="dxa" w:w="2880"/>
          </w:tcPr>
          <w:p>
            <w:r>
              <w:t>false (default),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true outputs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sharing_buttons</w:t>
            </w:r>
          </w:p>
        </w:tc>
        <w:tc>
          <w:tcPr>
            <w:tcW w:type="dxa" w:w="2880"/>
          </w:tcPr>
          <w:p>
            <w:r>
              <w:t>array</w:t>
            </w:r>
          </w:p>
        </w:tc>
        <w:tc>
          <w:tcPr>
            <w:tcW w:type="dxa" w:w="2880"/>
          </w:tcPr>
          <w:p>
            <w:r>
              <w:t>An array of sharing button objects.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"updated": [</w:t>
        <w:br/>
        <w:t xml:space="preserve"> {}</w:t>
        <w:br/>
        <w:t xml:space="preserve"> ]</w:t>
        <w:br/>
        <w:t>}</w:t>
      </w:r>
    </w:p>
    <w:p>
      <w:r>
        <w:rPr>
          <w:b/>
        </w:rPr>
        <w:t>Note: Note: The documentation does not define the schema of the sharing button objects in sharing_buttons (request) or updated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Confirmation that all sharing buttons were updated as specified.</w:t>
            </w:r>
          </w:p>
        </w:tc>
      </w:tr>
      <w:tr>
        <w:tc>
          <w:tcPr>
            <w:tcW w:type="dxa" w:w="2880"/>
          </w:tcPr>
          <w:p>
            <w:r>
              <w:t>updated</w:t>
            </w:r>
          </w:p>
        </w:tc>
        <w:tc>
          <w:tcPr>
            <w:tcW w:type="dxa" w:w="2880"/>
          </w:tcPr>
          <w:p>
            <w:r>
              <w:t>array</w:t>
            </w:r>
          </w:p>
        </w:tc>
        <w:tc>
          <w:tcPr>
            <w:tcW w:type="dxa" w:w="2880"/>
          </w:tcPr>
          <w:p>
            <w:r>
              <w:t>An array of updated sharing buttons.</w:t>
            </w:r>
          </w:p>
        </w:tc>
      </w:tr>
    </w:tbl>
    <w:p/>
    <w:p>
      <w:pPr>
        <w:pStyle w:val="Heading3"/>
      </w:pPr>
      <w:r>
        <w:t>Sample Request</w:t>
      </w:r>
    </w:p>
    <w:p>
      <w:r>
        <w:rPr>
          <w:b/>
          <w:color w:val="666666"/>
          <w:sz w:val="16"/>
        </w:rPr>
        <w:t>[bash]</w:t>
      </w:r>
    </w:p>
    <w:p>
      <w:pPr>
        <w:shd w:fill="F2F2F2" w:val="clear"/>
      </w:pPr>
      <w:r>
        <w:rPr>
          <w:rFonts w:ascii="Courier New" w:hAnsi="Courier New"/>
          <w:sz w:val="17"/>
        </w:rPr>
        <w:t>curl -X POST 'https://public-api.wordpress.com/rest/v1.1/sites/30434183/sharing-buttons' \</w:t>
        <w:br/>
        <w:t xml:space="preserve"> -H 'Accept: application/json' \</w:t>
        <w:br/>
        <w:t xml:space="preserve"> -H 'Content-Type: application/json' \</w:t>
        <w:br/>
        <w:t xml:space="preserve"> -d '{</w:t>
        <w:br/>
        <w:t xml:space="preserve"> "sharing_buttons": [</w:t>
        <w:br/>
        <w:t xml:space="preserve">      {}</w:t>
        <w:br/>
        <w:t xml:space="preserve">    ]</w:t>
        <w:br/>
        <w:t xml:space="preserve">  }'</w:t>
      </w:r>
    </w:p>
    <w:p>
      <w:pPr>
        <w:pStyle w:val="Heading3"/>
      </w:pPr>
      <w:r>
        <w:t>Notes</w:t>
      </w:r>
    </w:p>
    <w:p>
      <w:pPr>
        <w:pStyle w:val="ListBullet"/>
      </w:pPr>
      <w:r>
        <w:t>This endpoint’s documentation states: “This endpoint does not return any errors.”</w:t>
      </w:r>
    </w:p>
    <w:p>
      <w:pPr>
        <w:pStyle w:val="ListBullet"/>
      </w:pPr>
      <w:r>
        <w:t>The provided example in the source uses form encoding (--data-urlencode), but the documentation does not explicitly require a non-JSON content type; this knowledge file defaults to JSON (application/json) per the standard rules.</w:t>
      </w:r>
    </w:p>
    <w:p>
      <w:pPr>
        <w:pStyle w:val="Heading3"/>
      </w:pPr>
      <w:r>
        <w:t>Related sharingButtons actions</w:t>
      </w:r>
    </w:p>
    <w:p>
      <w:pPr>
        <w:pStyle w:val="ListBullet"/>
      </w:pPr>
      <w:r>
        <w:t>[GET] List a Site’s Sharing Buttons — /rest/v1.1/sites/{{site}}/sharing-buttons/</w:t>
      </w:r>
    </w:p>
    <w:p>
      <w:pPr>
        <w:pStyle w:val="ListBullet"/>
      </w:pPr>
      <w:r>
        <w:t>[GET] List Supported Sharing Button Services — /meta/sharing-buttons</w:t>
      </w:r>
    </w:p>
    <w:p>
      <w:r>
        <w:br w:type="page"/>
      </w:r>
    </w:p>
    <w:p>
      <w:pPr>
        <w:pStyle w:val="Heading2"/>
      </w:pPr>
      <w:r>
        <w:t>100. [GET] List the Current User’s Sites Features</w:t>
      </w:r>
    </w:p>
    <w:p>
      <w:r>
        <w:rPr>
          <w:b/>
        </w:rPr>
        <w:t xml:space="preserve">Endpoint: </w:t>
      </w:r>
      <w:r>
        <w:rPr>
          <w:rFonts w:ascii="Courier New" w:hAnsi="Courier New"/>
          <w:sz w:val="18"/>
        </w:rPr>
        <w:t>/me/sites/features</w:t>
      </w:r>
    </w:p>
    <w:p>
      <w:pPr>
        <w:pStyle w:val="Heading3"/>
      </w:pPr>
      <w:r>
        <w:t>Prerequisites</w:t>
      </w:r>
    </w:p>
    <w:p>
      <w:pPr>
        <w:pStyle w:val="ListBullet"/>
      </w:pPr>
      <w:r>
        <w:t>The authenticated user must have access to one or more WordPress.com sites.</w:t>
      </w:r>
    </w:p>
    <w:p>
      <w:pPr>
        <w:pStyle w:val="Heading3"/>
      </w:pPr>
      <w:r>
        <w:t>Method</w:t>
      </w:r>
    </w:p>
    <w:p>
      <w:r>
        <w:t>GET</w:t>
      </w:r>
    </w:p>
    <w:p>
      <w:pPr>
        <w:pStyle w:val="Heading3"/>
      </w:pPr>
      <w:r>
        <w:t>URL</w:t>
      </w:r>
    </w:p>
    <w:p>
      <w:r>
        <w:t>https://public-api.wordpress.com/rest/v1.1/me/sites/features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the current user’s sites features, keyed by each site’s blog_id.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etc.), edit (formats output for editing; leaves shortcodes unparsed; preserves significant whitespace).</w:t>
            </w:r>
          </w:p>
        </w:tc>
      </w:tr>
      <w:tr>
        <w:tc>
          <w:tcPr>
            <w:tcW w:type="dxa" w:w="2880"/>
          </w:tcPr>
          <w:p>
            <w:r>
              <w:t>http_envelope</w:t>
            </w:r>
          </w:p>
        </w:tc>
        <w:tc>
          <w:tcPr>
            <w:tcW w:type="dxa" w:w="2880"/>
          </w:tcPr>
          <w:p>
            <w:r>
              <w:t>bool</w:t>
            </w:r>
          </w:p>
        </w:tc>
        <w:tc>
          <w:tcPr>
            <w:tcW w:type="dxa" w:w="2880"/>
          </w:tcPr>
          <w:p>
            <w:r>
              <w:t>Possible values: false (default), true (forces HTTP status code to always be 200 and wraps the JSON response in an "envelope" containing the “real” HTTP status code and headers; useful in environments that block/divert non-200 responses).</w:t>
            </w:r>
          </w:p>
        </w:tc>
      </w:tr>
      <w:tr>
        <w:tc>
          <w:tcPr>
            <w:tcW w:type="dxa" w:w="2880"/>
          </w:tcPr>
          <w:p>
            <w:r>
              <w:t>pretty</w:t>
            </w:r>
          </w:p>
        </w:tc>
        <w:tc>
          <w:tcPr>
            <w:tcW w:type="dxa" w:w="2880"/>
          </w:tcPr>
          <w:p>
            <w:r>
              <w:t>bool</w:t>
            </w:r>
          </w:p>
        </w:tc>
        <w:tc>
          <w:tcPr>
            <w:tcW w:type="dxa" w:w="2880"/>
          </w:tcPr>
          <w:p>
            <w:r>
              <w:t>Possible values: false (default), true (pretty-prints JSON output).</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A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"sites": [</w:t>
        <w:br/>
        <w:t xml:space="preserve"> {</w:t>
        <w:br/>
        <w:t xml:space="preserve"> "blog_id": 123456789,</w:t>
        <w:br/>
        <w:t xml:space="preserve"> "features": {}</w:t>
        <w:br/>
        <w:t xml:space="preserve"> }</w:t>
        <w:br/>
        <w:t xml:space="preserve"> ]</w:t>
        <w:br/>
        <w:t>}</w:t>
      </w:r>
    </w:p>
    <w:p>
      <w:r>
        <w:rPr>
          <w:b/>
        </w:rPr>
        <w:t>Note: Note: The documentation states: “List of current user's sites features keyed by blog_id.” It does not provide an expanded example of the per-site feature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sites</w:t>
            </w:r>
          </w:p>
        </w:tc>
        <w:tc>
          <w:tcPr>
            <w:tcW w:type="dxa" w:w="2880"/>
          </w:tcPr>
          <w:p>
            <w:r>
              <w:t>array</w:t>
            </w:r>
          </w:p>
        </w:tc>
        <w:tc>
          <w:tcPr>
            <w:tcW w:type="dxa" w:w="2880"/>
          </w:tcPr>
          <w:p>
            <w:r>
              <w:t>List of the current user’s sites features keyed by blog_id.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'https://public-api.wordpress.com/rest/v1.1/me/sites/features' \</w:t>
        <w:br/>
        <w:t xml:space="preserve"> --header 'Accept: application/json'</w:t>
      </w:r>
    </w:p>
    <w:p>
      <w:pPr>
        <w:pStyle w:val="Heading3"/>
      </w:pPr>
      <w:r>
        <w:t>Example Usage</w:t>
      </w:r>
    </w:p>
    <w:p>
      <w:pPr>
        <w:pStyle w:val="Heading3"/>
      </w:pPr>
      <w:r>
        <w:t>Example 1: Default response</w:t>
      </w:r>
    </w:p>
    <w:p>
      <w:r>
        <w:rPr>
          <w:b/>
          <w:color w:val="666666"/>
          <w:sz w:val="16"/>
        </w:rPr>
        <w:t>[bash]</w:t>
      </w:r>
    </w:p>
    <w:p>
      <w:pPr>
        <w:shd w:fill="F2F2F2" w:val="clear"/>
      </w:pPr>
      <w:r>
        <w:rPr>
          <w:rFonts w:ascii="Courier New" w:hAnsi="Courier New"/>
          <w:sz w:val="17"/>
        </w:rPr>
        <w:t>curl -i --location \</w:t>
        <w:br/>
        <w:t xml:space="preserve"> 'https://public-api.wordpress.com/rest/v1.1/me/sites/features' \</w:t>
        <w:br/>
        <w:t xml:space="preserve"> --header 'Accept: application/json'</w:t>
      </w:r>
    </w:p>
    <w:p>
      <w:pPr>
        <w:pStyle w:val="Heading3"/>
      </w:pPr>
      <w:r>
        <w:t>Example 2: Edit context + pretty JSON</w:t>
      </w:r>
    </w:p>
    <w:p>
      <w:r>
        <w:rPr>
          <w:b/>
          <w:color w:val="666666"/>
          <w:sz w:val="16"/>
        </w:rPr>
        <w:t>[bash]</w:t>
      </w:r>
    </w:p>
    <w:p>
      <w:pPr>
        <w:shd w:fill="F2F2F2" w:val="clear"/>
      </w:pPr>
      <w:r>
        <w:rPr>
          <w:rFonts w:ascii="Courier New" w:hAnsi="Courier New"/>
          <w:sz w:val="17"/>
        </w:rPr>
        <w:t>curl -i --location \</w:t>
        <w:br/>
        <w:t xml:space="preserve"> 'https://public-api.wordpress.com/rest/v1.1/me/sites/features?context=edit&amp;pretty=true' \</w:t>
        <w:br/>
        <w:t xml:space="preserve"> --header 'Accept: application/json'</w:t>
      </w:r>
    </w:p>
    <w:p>
      <w:pPr>
        <w:pStyle w:val="Heading3"/>
      </w:pPr>
      <w:r>
        <w:t>Example 3: Request specific fields</w:t>
      </w:r>
    </w:p>
    <w:p>
      <w:r>
        <w:rPr>
          <w:b/>
          <w:color w:val="666666"/>
          <w:sz w:val="16"/>
        </w:rPr>
        <w:t>[bash]</w:t>
      </w:r>
    </w:p>
    <w:p>
      <w:pPr>
        <w:shd w:fill="F2F2F2" w:val="clear"/>
      </w:pPr>
      <w:r>
        <w:rPr>
          <w:rFonts w:ascii="Courier New" w:hAnsi="Courier New"/>
          <w:sz w:val="17"/>
        </w:rPr>
        <w:t>curl -i --location \</w:t>
        <w:br/>
        <w:t xml:space="preserve"> 'https://public-api.wordpress.com/rest/v1.1/me/sites/features?fields=ID,title' \</w:t>
        <w:br/>
        <w:t xml:space="preserve"> --header 'Accept: application/json'</w:t>
      </w:r>
    </w:p>
    <w:p>
      <w:pPr>
        <w:pStyle w:val="Heading3"/>
      </w:pPr>
      <w:r>
        <w:t>Error Handling</w:t>
      </w:r>
    </w:p>
    <w:p>
      <w:pPr>
        <w:pStyle w:val="ListBullet"/>
      </w:pPr>
      <w:r>
        <w:t>The documentation states: “This endpoint does not return any errors.”</w:t>
      </w:r>
    </w:p>
    <w:p>
      <w:r>
        <w:br w:type="page"/>
      </w:r>
    </w:p>
    <w:p>
      <w:pPr>
        <w:pStyle w:val="Heading2"/>
      </w:pPr>
      <w:r>
        <w:t>101. [GET] List the Current User’s Sites</w:t>
      </w:r>
    </w:p>
    <w:p>
      <w:r>
        <w:rPr>
          <w:b/>
        </w:rPr>
        <w:t xml:space="preserve">Endpoint: </w:t>
      </w:r>
      <w:r>
        <w:rPr>
          <w:rFonts w:ascii="Courier New" w:hAnsi="Courier New"/>
          <w:sz w:val="18"/>
        </w:rPr>
        <w:t>/me/sites</w:t>
      </w:r>
    </w:p>
    <w:p>
      <w:pPr>
        <w:pStyle w:val="Heading3"/>
      </w:pPr>
      <w:r>
        <w:t>Prerequisites</w:t>
      </w:r>
    </w:p>
    <w:p>
      <w:pPr>
        <w:pStyle w:val="ListBullet"/>
      </w:pPr>
      <w:r>
        <w:t>The caller must be authenticated as a WordPress.com user</w:t>
      </w:r>
    </w:p>
    <w:p>
      <w:pPr>
        <w:pStyle w:val="Heading3"/>
      </w:pPr>
      <w:r>
        <w:t>Method</w:t>
      </w:r>
    </w:p>
    <w:p>
      <w:r>
        <w:t>GET</w:t>
      </w:r>
    </w:p>
    <w:p>
      <w:pPr>
        <w:pStyle w:val="Heading3"/>
      </w:pPr>
      <w:r>
        <w:t>URL</w:t>
      </w:r>
    </w:p>
    <w:p>
      <w:r>
        <w:t>https://public-api.wordpress.com/rest/v1.1/me/sites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etc.), edit (formats output for editing; leaves shortcodes unparsed; keeps significant whitespace, etc.).</w:t>
            </w:r>
          </w:p>
        </w:tc>
      </w:tr>
      <w:tr>
        <w:tc>
          <w:tcPr>
            <w:tcW w:type="dxa" w:w="2880"/>
          </w:tcPr>
          <w:p>
            <w:r>
              <w:t>http_envelope</w:t>
            </w:r>
          </w:p>
        </w:tc>
        <w:tc>
          <w:tcPr>
            <w:tcW w:type="dxa" w:w="2880"/>
          </w:tcPr>
          <w:p>
            <w:r>
              <w:t>bool</w:t>
            </w:r>
          </w:p>
        </w:tc>
        <w:tc>
          <w:tcPr>
            <w:tcW w:type="dxa" w:w="2880"/>
          </w:tcPr>
          <w:p>
            <w:r>
              <w:t>Values: false (default), true (forces HTTP status code to always be 200; wraps JSON response in an "envelope" containing the “real” HTTP status code and headers).</w:t>
            </w:r>
          </w:p>
        </w:tc>
      </w:tr>
      <w:tr>
        <w:tc>
          <w:tcPr>
            <w:tcW w:type="dxa" w:w="2880"/>
          </w:tcPr>
          <w:p>
            <w:r>
              <w:t>pretty</w:t>
            </w:r>
          </w:p>
        </w:tc>
        <w:tc>
          <w:tcPr>
            <w:tcW w:type="dxa" w:w="2880"/>
          </w:tcPr>
          <w:p>
            <w:r>
              <w:t>bool</w:t>
            </w:r>
          </w:p>
        </w:tc>
        <w:tc>
          <w:tcPr>
            <w:tcW w:type="dxa" w:w="2880"/>
          </w:tcPr>
          <w:p>
            <w:r>
              <w:t>Values: false (default), true (output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site_visibility</w:t>
            </w:r>
          </w:p>
        </w:tc>
        <w:tc>
          <w:tcPr>
            <w:tcW w:type="dxa" w:w="2880"/>
          </w:tcPr>
          <w:p>
            <w:r>
              <w:t>string</w:t>
            </w:r>
          </w:p>
        </w:tc>
        <w:tc>
          <w:tcPr>
            <w:tcW w:type="dxa" w:w="2880"/>
          </w:tcPr>
          <w:p>
            <w:r>
              <w:t>Filter by visibility. Values: all (default; both visible and hidden), visible (only sites set to visible), hidden (only sites set to hidden).</w:t>
            </w:r>
          </w:p>
        </w:tc>
      </w:tr>
      <w:tr>
        <w:tc>
          <w:tcPr>
            <w:tcW w:type="dxa" w:w="2880"/>
          </w:tcPr>
          <w:p>
            <w:r>
              <w:t>options</w:t>
            </w:r>
          </w:p>
        </w:tc>
        <w:tc>
          <w:tcPr>
            <w:tcW w:type="dxa" w:w="2880"/>
          </w:tcPr>
          <w:p>
            <w:r>
              <w:t>string</w:t>
            </w:r>
          </w:p>
        </w:tc>
        <w:tc>
          <w:tcPr>
            <w:tcW w:type="dxa" w:w="2880"/>
          </w:tcPr>
          <w:p>
            <w:r>
              <w:t>Optional. Return only the specified options. Comma-separated list. Example: options=login_url,timezone.</w:t>
            </w:r>
          </w:p>
        </w:tc>
      </w:tr>
      <w:tr>
        <w:tc>
          <w:tcPr>
            <w:tcW w:type="dxa" w:w="2880"/>
          </w:tcPr>
          <w:p>
            <w:r>
              <w:t>include_domain_only</w:t>
            </w:r>
          </w:p>
        </w:tc>
        <w:tc>
          <w:tcPr>
            <w:tcW w:type="dxa" w:w="2880"/>
          </w:tcPr>
          <w:p>
            <w:r>
              <w:t>bool</w:t>
            </w:r>
          </w:p>
        </w:tc>
        <w:tc>
          <w:tcPr>
            <w:tcW w:type="dxa" w:w="2880"/>
          </w:tcPr>
          <w:p>
            <w:r>
              <w:t>Optional. Whether to include domain-only sites.</w:t>
            </w:r>
          </w:p>
        </w:tc>
      </w:tr>
      <w:tr>
        <w:tc>
          <w:tcPr>
            <w:tcW w:type="dxa" w:w="2880"/>
          </w:tcPr>
          <w:p>
            <w:r>
              <w:t>include_redirect</w:t>
            </w:r>
          </w:p>
        </w:tc>
        <w:tc>
          <w:tcPr>
            <w:tcW w:type="dxa" w:w="2880"/>
          </w:tcPr>
          <w:p>
            <w:r>
              <w:t>bool</w:t>
            </w:r>
          </w:p>
        </w:tc>
        <w:tc>
          <w:tcPr>
            <w:tcW w:type="dxa" w:w="2880"/>
          </w:tcPr>
          <w:p>
            <w:r>
              <w:t>Optional. Whether to include redirect sites. Default: true.</w:t>
            </w:r>
          </w:p>
        </w:tc>
      </w:tr>
      <w:tr>
        <w:tc>
          <w:tcPr>
            <w:tcW w:type="dxa" w:w="2880"/>
          </w:tcPr>
          <w:p>
            <w:r>
              <w:t>include_a8c_owned</w:t>
            </w:r>
          </w:p>
        </w:tc>
        <w:tc>
          <w:tcPr>
            <w:tcW w:type="dxa" w:w="2880"/>
          </w:tcPr>
          <w:p>
            <w:r>
              <w:t>bool</w:t>
            </w:r>
          </w:p>
        </w:tc>
        <w:tc>
          <w:tcPr>
            <w:tcW w:type="dxa" w:w="2880"/>
          </w:tcPr>
          <w:p>
            <w:r>
              <w:t>Optional. Whether to include A8C owned sites. Default: true.</w:t>
            </w:r>
          </w:p>
        </w:tc>
      </w:tr>
      <w:tr>
        <w:tc>
          <w:tcPr>
            <w:tcW w:type="dxa" w:w="2880"/>
          </w:tcPr>
          <w:p>
            <w:r>
              <w:t>site_activity</w:t>
            </w:r>
          </w:p>
        </w:tc>
        <w:tc>
          <w:tcPr>
            <w:tcW w:type="dxa" w:w="2880"/>
          </w:tcPr>
          <w:p>
            <w:r>
              <w:t>string</w:t>
            </w:r>
          </w:p>
        </w:tc>
        <w:tc>
          <w:tcPr>
            <w:tcW w:type="dxa" w:w="2880"/>
          </w:tcPr>
          <w:p>
            <w:r>
              <w:t>Filter by activity. Values: all (default; active and inactive), active (only active), inactive (only inactive).</w:t>
            </w:r>
          </w:p>
        </w:tc>
      </w:tr>
    </w:tbl>
    <w:p/>
    <w:p>
      <w:pPr>
        <w:pStyle w:val="Heading3"/>
      </w:pPr>
      <w:r>
        <w:t>Description</w:t>
      </w:r>
    </w:p>
    <w:p>
      <w:r>
        <w:t>Returns a list of the authenticated user’s WordPress.com sites.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"sites":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sites</w:t>
            </w:r>
          </w:p>
        </w:tc>
        <w:tc>
          <w:tcPr>
            <w:tcW w:type="dxa" w:w="2880"/>
          </w:tcPr>
          <w:p>
            <w:r>
              <w:t>array</w:t>
            </w:r>
          </w:p>
        </w:tc>
        <w:tc>
          <w:tcPr>
            <w:tcW w:type="dxa" w:w="2880"/>
          </w:tcPr>
          <w:p>
            <w:r>
              <w:t>List of sites.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'https://public-api.wordpress.com/rest/v1.1/me/sites'</w:t>
      </w:r>
    </w:p>
    <w:p>
      <w:pPr>
        <w:pStyle w:val="Heading3"/>
      </w:pPr>
      <w:r>
        <w:t>Notes</w:t>
      </w:r>
    </w:p>
    <w:p>
      <w:pPr>
        <w:pStyle w:val="ListBullet"/>
      </w:pPr>
      <w:r>
        <w:t>The source documentation states: “This endpoint does not return any errors.”</w:t>
      </w:r>
    </w:p>
    <w:p>
      <w:pPr>
        <w:pStyle w:val="Heading3"/>
      </w:pPr>
      <w:r>
        <w:t>Related sites actions</w:t>
      </w:r>
    </w:p>
    <w:p>
      <w:pPr>
        <w:pStyle w:val="ListBullet"/>
      </w:pPr>
      <w:r>
        <w:t>[POST] Search a Site (Elasticsearch Query) — /rest/v1.2/sites/{{site}}/search</w:t>
      </w:r>
    </w:p>
    <w:p>
      <w:pPr>
        <w:pStyle w:val="ListBullet"/>
      </w:pPr>
      <w:r>
        <w:t>[GET] Get a Site’s SSH Access Setting Type — /sites/{{wpcomSite}}/hosting/ssh-access</w:t>
      </w:r>
    </w:p>
    <w:p>
      <w:pPr>
        <w:pStyle w:val="ListBullet"/>
      </w:pPr>
      <w:r>
        <w:t>[GET] Get a Site’s Information — /rest/v1.1/sites/{{site}}</w:t>
      </w:r>
    </w:p>
    <w:p>
      <w:r>
        <w:br w:type="page"/>
      </w:r>
    </w:p>
    <w:p>
      <w:pPr>
        <w:pStyle w:val="Heading2"/>
      </w:pPr>
      <w:r>
        <w:t>102. [GET] List a Site's Available Shortcodes</w:t>
      </w:r>
    </w:p>
    <w:p>
      <w:r>
        <w:rPr>
          <w:b/>
        </w:rPr>
        <w:t xml:space="preserve">Endpoint: </w:t>
      </w:r>
      <w:r>
        <w:rPr>
          <w:rFonts w:ascii="Courier New" w:hAnsi="Courier New"/>
          <w:sz w:val="18"/>
        </w:rPr>
        <w:t>/sites/{{site}}/shortcodes</w:t>
      </w:r>
    </w:p>
    <w:p>
      <w:pPr>
        <w:pStyle w:val="Heading3"/>
      </w:pPr>
      <w:r>
        <w:t>Prerequisites</w:t>
      </w:r>
    </w:p>
    <w:p>
      <w:pPr>
        <w:pStyle w:val="ListBullet"/>
      </w:pPr>
      <w:r>
        <w:t>The current user must have publishing access on the target site.</w:t>
      </w:r>
    </w:p>
    <w:p>
      <w:pPr>
        <w:pStyle w:val="Heading3"/>
      </w:pPr>
      <w:r>
        <w:t>Method</w:t>
      </w:r>
    </w:p>
    <w:p>
      <w:r>
        <w:t>GET</w:t>
      </w:r>
    </w:p>
    <w:p>
      <w:pPr>
        <w:pStyle w:val="Heading3"/>
      </w:pPr>
      <w:r>
        <w:t>URL</w:t>
      </w:r>
    </w:p>
    <w:p>
      <w:r>
        <w:t>https://public-api.wordpress.com/rest/v1.1/sites/{{site}}/shortcodes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shortcodes supported by a given WordPress.com site, identified by site ID or domain.</w:t>
      </w:r>
    </w:p>
    <w:p>
      <w:pPr>
        <w:pStyle w:val="Heading3"/>
      </w:pPr>
      <w:r>
        <w:t>Enforcement Rules</w:t>
      </w:r>
    </w:p>
    <w:p>
      <w:pPr>
        <w:pStyle w:val="ListBullet"/>
      </w:pPr>
      <w:r>
        <w:t>The site path parameter must always be present.</w:t>
      </w:r>
    </w:p>
    <w:p>
      <w:pPr>
        <w:pStyle w:val="ListBullet"/>
      </w:pPr>
      <w:r>
        <w:t>If the user provides a site, use that value directly (it can be an integer site ID or a domain string).</w:t>
      </w:r>
    </w:p>
    <w:p>
      <w:pPr>
        <w:pStyle w:val="ListBullet"/>
      </w:pPr>
      <w:r>
        <w:t>Do not call the API with a missing or empty site (e.g., avoid /sites//shortcodes).</w:t>
      </w:r>
    </w:p>
    <w:p>
      <w:pPr>
        <w:pStyle w:val="ListBullet"/>
      </w:pPr>
      <w:r>
        <w:t>Always construct the path as /sites/{{site}}/shortcodes,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/sites/82974409/shortcodes</w:t>
        <w:br/>
        <w:t>/sites/example.wordpress.com/shortcodes</w:t>
        <w:br/>
        <w:t>/sites/example.com/shortcodes</w:t>
      </w:r>
    </w:p>
    <w:p>
      <w:pPr>
        <w:pStyle w:val="Heading3"/>
      </w:pPr>
      <w:r>
        <w:t>Invalid Examples</w:t>
      </w:r>
    </w:p>
    <w:p>
      <w:r>
        <w:rPr>
          <w:b/>
          <w:color w:val="666666"/>
          <w:sz w:val="16"/>
        </w:rPr>
        <w:t>[http]</w:t>
      </w:r>
    </w:p>
    <w:p>
      <w:pPr>
        <w:shd w:fill="F2F2F2" w:val="clear"/>
      </w:pPr>
      <w:r>
        <w:rPr>
          <w:rFonts w:ascii="Courier New" w:hAnsi="Courier New"/>
          <w:sz w:val="17"/>
        </w:rPr>
        <w:t>/sites//shortcodes</w:t>
        <w:br/>
        <w:t>/sites/shortcodes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parses shortcodes, adds paragraph tags, etc.), edit (formats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 (useful in environments that block non-200 responses).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"shortcodes": [</w:t>
        <w:br/>
        <w:t xml:space="preserve"> "audio",</w:t>
        <w:br/>
        <w:t xml:space="preserve"> "caption",</w:t>
        <w:br/>
        <w:t xml:space="preserve"> "gallery",</w:t>
        <w:br/>
        <w:t xml:space="preserve"> "video"</w:t>
        <w:br/>
        <w:t xml:space="preserve"> ]</w:t>
        <w:br/>
        <w:t>}</w:t>
      </w:r>
    </w:p>
    <w:p>
      <w:r>
        <w:rPr>
          <w:b/>
        </w:rPr>
        <w:t>Note: Note: The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shortcodes</w:t>
            </w:r>
          </w:p>
        </w:tc>
        <w:tc>
          <w:tcPr>
            <w:tcW w:type="dxa" w:w="2880"/>
          </w:tcPr>
          <w:p>
            <w:r>
              <w:t>array</w:t>
            </w:r>
          </w:p>
        </w:tc>
        <w:tc>
          <w:tcPr>
            <w:tcW w:type="dxa" w:w="2880"/>
          </w:tcPr>
          <w:p>
            <w:r>
              <w:t>A list of supported shortcodes by their handle.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'https://public-api.wordpress.com/rest/v1.1/sites/82974409/shortcodes' \</w:t>
        <w:br/>
        <w:t xml:space="preserve"> --header 'Accept: application/json'</w:t>
      </w:r>
    </w:p>
    <w:p>
      <w:pPr>
        <w:pStyle w:val="Heading3"/>
      </w:pPr>
      <w:r>
        <w:t>Example Usage</w:t>
      </w:r>
    </w:p>
    <w:p>
      <w:pPr>
        <w:pStyle w:val="Heading3"/>
      </w:pPr>
      <w:r>
        <w:t>Example 1: Default output (display context)</w:t>
      </w:r>
    </w:p>
    <w:p>
      <w:r>
        <w:rPr>
          <w:b/>
          <w:color w:val="666666"/>
          <w:sz w:val="16"/>
        </w:rPr>
        <w:t>[bash]</w:t>
      </w:r>
    </w:p>
    <w:p>
      <w:pPr>
        <w:shd w:fill="F2F2F2" w:val="clear"/>
      </w:pPr>
      <w:r>
        <w:rPr>
          <w:rFonts w:ascii="Courier New" w:hAnsi="Courier New"/>
          <w:sz w:val="17"/>
        </w:rPr>
        <w:t>curl --location \</w:t>
        <w:br/>
        <w:t xml:space="preserve"> 'https://public-api.wordpress.com/rest/v1.1/sites/82974409/shortcodes'</w:t>
      </w:r>
    </w:p>
    <w:p>
      <w:pPr>
        <w:pStyle w:val="Heading3"/>
      </w:pPr>
      <w:r>
        <w:t>Example 2: Editing context</w:t>
      </w:r>
    </w:p>
    <w:p>
      <w:r>
        <w:rPr>
          <w:b/>
          <w:color w:val="666666"/>
          <w:sz w:val="16"/>
        </w:rPr>
        <w:t>[bash]</w:t>
      </w:r>
    </w:p>
    <w:p>
      <w:pPr>
        <w:shd w:fill="F2F2F2" w:val="clear"/>
      </w:pPr>
      <w:r>
        <w:rPr>
          <w:rFonts w:ascii="Courier New" w:hAnsi="Courier New"/>
          <w:sz w:val="17"/>
        </w:rPr>
        <w:t>curl --location \</w:t>
        <w:br/>
        <w:t xml:space="preserve"> 'https://public-api.wordpress.com/rest/v1.1/sites/82974409/shortcodes?context=edit'</w:t>
      </w:r>
    </w:p>
    <w:p>
      <w:pPr>
        <w:pStyle w:val="Heading3"/>
      </w:pPr>
      <w:r>
        <w:t>Example 3: Pretty JSON output</w:t>
      </w:r>
    </w:p>
    <w:p>
      <w:r>
        <w:rPr>
          <w:b/>
          <w:color w:val="666666"/>
          <w:sz w:val="16"/>
        </w:rPr>
        <w:t>[bash]</w:t>
      </w:r>
    </w:p>
    <w:p>
      <w:pPr>
        <w:shd w:fill="F2F2F2" w:val="clear"/>
      </w:pPr>
      <w:r>
        <w:rPr>
          <w:rFonts w:ascii="Courier New" w:hAnsi="Courier New"/>
          <w:sz w:val="17"/>
        </w:rPr>
        <w:t>curl --location \</w:t>
        <w:br/>
        <w:t xml:space="preserve"> 'https://public-api.wordpress.com/rest/v1.1/sites/82974409/shortcodes?pretty=true'</w:t>
      </w:r>
    </w:p>
    <w:p>
      <w:pPr>
        <w:pStyle w:val="Heading3"/>
      </w:pPr>
      <w:r>
        <w:t>Related shortcodes actions</w:t>
      </w:r>
    </w:p>
    <w:p>
      <w:pPr>
        <w:pStyle w:val="ListBullet"/>
      </w:pPr>
      <w:r>
        <w:t>[GET] Render a Site Shortcode — /sites/{{site}}/shortcodes/render</w:t>
      </w:r>
    </w:p>
    <w:p>
      <w:r>
        <w:br w:type="page"/>
      </w:r>
    </w:p>
    <w:p>
      <w:pPr>
        <w:pStyle w:val="Heading2"/>
      </w:pPr>
      <w:r>
        <w:t>103. [GET] List a Site’s Available Embeds</w:t>
      </w:r>
    </w:p>
    <w:p>
      <w:r>
        <w:rPr>
          <w:b/>
        </w:rPr>
        <w:t xml:space="preserve">Endpoint: </w:t>
      </w:r>
      <w:r>
        <w:rPr>
          <w:rFonts w:ascii="Courier New" w:hAnsi="Courier New"/>
          <w:sz w:val="18"/>
        </w:rPr>
        <w:t>/sites/{{site}}/embeds</w:t>
      </w:r>
    </w:p>
    <w:p>
      <w:pPr>
        <w:pStyle w:val="Heading3"/>
      </w:pPr>
      <w:r>
        <w:t>Prerequisites</w:t>
      </w:r>
    </w:p>
    <w:p>
      <w:pPr>
        <w:pStyle w:val="ListBullet"/>
      </w:pPr>
      <w:r>
        <w:t>The current user must have publishing access on the target site.</w:t>
      </w:r>
    </w:p>
    <w:p>
      <w:pPr>
        <w:pStyle w:val="Heading3"/>
      </w:pPr>
      <w:r>
        <w:t>Method</w:t>
      </w:r>
    </w:p>
    <w:p>
      <w:r>
        <w:t>GET</w:t>
      </w:r>
    </w:p>
    <w:p>
      <w:pPr>
        <w:pStyle w:val="Heading3"/>
      </w:pPr>
      <w:r>
        <w:t>URL</w:t>
      </w:r>
    </w:p>
    <w:p>
      <w:r>
        <w:t>https://public-api.wordpress.com/rest/v1.1/sites/{{site}}/embeds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embed patterns supported on a given WordPress.com site. The response includes an embeds array containing supported embeds by their regex pattern.</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/sites//embeds or /sites/embeds).</w:t>
      </w:r>
    </w:p>
    <w:p>
      <w:pPr>
        <w:pStyle w:val="ListBullet"/>
      </w:pPr>
      <w:r>
        <w:t>Always construct the path as /sites/{{site}}/embeds, where {{site}} is a non-empty string.</w:t>
      </w:r>
    </w:p>
    <w:p>
      <w:pPr>
        <w:pStyle w:val="ListBullet"/>
      </w:pPr>
      <w:r>
        <w:t>Do not infer or guess the site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/sites/82974409/embeds</w:t>
        <w:br/>
        <w:t>/sites/example.com/embeds</w:t>
      </w:r>
    </w:p>
    <w:p>
      <w:pPr>
        <w:pStyle w:val="Heading3"/>
      </w:pPr>
      <w:r>
        <w:t>Invalid Examples</w:t>
      </w:r>
    </w:p>
    <w:p>
      <w:r>
        <w:rPr>
          <w:b/>
          <w:color w:val="666666"/>
          <w:sz w:val="16"/>
        </w:rPr>
        <w:t>[http]</w:t>
      </w:r>
    </w:p>
    <w:p>
      <w:pPr>
        <w:shd w:fill="F2F2F2" w:val="clear"/>
      </w:pPr>
      <w:r>
        <w:rPr>
          <w:rFonts w:ascii="Courier New" w:hAnsi="Courier New"/>
          <w:sz w:val="17"/>
        </w:rPr>
        <w:t>/sites//embeds</w:t>
        <w:br/>
        <w:t>/sites/embeds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(e.g., 82974409 or example.com).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edit (formats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"embeds": [</w:t>
        <w:br/>
        <w:t xml:space="preserve"> "https?://(www\\.)?youtube\\.com/watch\\?v=.*",</w:t>
        <w:br/>
        <w:t xml:space="preserve"> "https?://youtu\\.be/.*"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embeds</w:t>
            </w:r>
          </w:p>
        </w:tc>
        <w:tc>
          <w:tcPr>
            <w:tcW w:type="dxa" w:w="2880"/>
          </w:tcPr>
          <w:p>
            <w:r>
              <w:t>array</w:t>
            </w:r>
          </w:p>
        </w:tc>
        <w:tc>
          <w:tcPr>
            <w:tcW w:type="dxa" w:w="2880"/>
          </w:tcPr>
          <w:p>
            <w:r>
              <w:t>A list of supported embeds by their regex pattern.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'https://public-api.wordpress.com/rest/v1.1/sites/82974409/embeds' \</w:t>
        <w:br/>
        <w:t xml:space="preserve"> --header 'Accept: application/json'</w:t>
      </w:r>
    </w:p>
    <w:p>
      <w:pPr>
        <w:pStyle w:val="Heading3"/>
      </w:pPr>
      <w:r>
        <w:t>Example Usage</w:t>
      </w:r>
    </w:p>
    <w:p>
      <w:pPr>
        <w:pStyle w:val="Heading3"/>
      </w:pPr>
      <w:r>
        <w:t>Example 1: Get embeds for a site by numeric site ID</w:t>
      </w:r>
    </w:p>
    <w:p>
      <w:r>
        <w:rPr>
          <w:b/>
          <w:color w:val="666666"/>
          <w:sz w:val="16"/>
        </w:rPr>
        <w:t>[bash]</w:t>
      </w:r>
    </w:p>
    <w:p>
      <w:pPr>
        <w:shd w:fill="F2F2F2" w:val="clear"/>
      </w:pPr>
      <w:r>
        <w:rPr>
          <w:rFonts w:ascii="Courier New" w:hAnsi="Courier New"/>
          <w:sz w:val="17"/>
        </w:rPr>
        <w:t>curl -sS 'https://public-api.wordpress.com/rest/v1.1/sites/82974409/embeds' \</w:t>
        <w:br/>
        <w:t xml:space="preserve"> -H 'Accept: application/json'</w:t>
      </w:r>
    </w:p>
    <w:p>
      <w:pPr>
        <w:pStyle w:val="Heading3"/>
      </w:pPr>
      <w:r>
        <w:t>Example 2: Get embeds for a site by domain, with edit context</w:t>
      </w:r>
    </w:p>
    <w:p>
      <w:r>
        <w:rPr>
          <w:b/>
          <w:color w:val="666666"/>
          <w:sz w:val="16"/>
        </w:rPr>
        <w:t>[bash]</w:t>
      </w:r>
    </w:p>
    <w:p>
      <w:pPr>
        <w:shd w:fill="F2F2F2" w:val="clear"/>
      </w:pPr>
      <w:r>
        <w:rPr>
          <w:rFonts w:ascii="Courier New" w:hAnsi="Courier New"/>
          <w:sz w:val="17"/>
        </w:rPr>
        <w:t>curl -sS 'https://public-api.wordpress.com/rest/v1.1/sites/example.com/embeds?context=edit' \</w:t>
        <w:br/>
        <w:t xml:space="preserve"> -H 'Accept: application/json'</w:t>
      </w:r>
    </w:p>
    <w:p>
      <w:pPr>
        <w:pStyle w:val="Heading3"/>
      </w:pPr>
      <w:r>
        <w:t>Example 3: Pretty JSON output</w:t>
      </w:r>
    </w:p>
    <w:p>
      <w:r>
        <w:rPr>
          <w:b/>
          <w:color w:val="666666"/>
          <w:sz w:val="16"/>
        </w:rPr>
        <w:t>[bash]</w:t>
      </w:r>
    </w:p>
    <w:p>
      <w:pPr>
        <w:shd w:fill="F2F2F2" w:val="clear"/>
      </w:pPr>
      <w:r>
        <w:rPr>
          <w:rFonts w:ascii="Courier New" w:hAnsi="Courier New"/>
          <w:sz w:val="17"/>
        </w:rPr>
        <w:t>curl -sS 'https://public-api.wordpress.com/rest/v1.1/sites/82974409/embeds?pretty=true' \</w:t>
        <w:br/>
        <w:t xml:space="preserve"> -H 'Accept: application/json'</w:t>
      </w:r>
    </w:p>
    <w:p>
      <w:pPr>
        <w:pStyle w:val="Heading3"/>
      </w:pPr>
      <w:r>
        <w:t>Notes</w:t>
      </w:r>
    </w:p>
    <w:p>
      <w:pPr>
        <w:pStyle w:val="ListBullet"/>
      </w:pPr>
      <w:r>
        <w:t>This endpoint requires authentication per the source documentation, but authentication headers/tokens are intentionally omitted here.</w:t>
      </w:r>
    </w:p>
    <w:p>
      <w:pPr>
        <w:pStyle w:val="ListBullet"/>
      </w:pPr>
      <w:r>
        <w:t>No error responses were documented for this endpoint (“This endpoint does not return any errors.”).</w:t>
      </w:r>
    </w:p>
    <w:p>
      <w:pPr>
        <w:pStyle w:val="Heading3"/>
      </w:pPr>
      <w:r>
        <w:t>Related embeds actions</w:t>
      </w:r>
    </w:p>
    <w:p>
      <w:pPr>
        <w:pStyle w:val="ListBullet"/>
      </w:pPr>
      <w:r>
        <w:t>[GET] Render an Embed for a Site — /sites/{{site}}/embeds/render</w:t>
      </w:r>
    </w:p>
    <w:p>
      <w:r>
        <w:br w:type="page"/>
      </w:r>
    </w:p>
    <w:p>
      <w:pPr>
        <w:pStyle w:val="Heading2"/>
      </w:pPr>
      <w:r>
        <w:t>104. [POST] Deactivate a Widget on a Site (Delete if Already Deactivated)</w:t>
      </w:r>
    </w:p>
    <w:p>
      <w:r>
        <w:rPr>
          <w:b/>
        </w:rPr>
        <w:t xml:space="preserve">Endpoint: </w:t>
      </w:r>
      <w:r>
        <w:rPr>
          <w:rFonts w:ascii="Courier New" w:hAnsi="Courier New"/>
          <w:sz w:val="18"/>
        </w:rPr>
        <w:t>/sites/{{site}}/widgets/widget:{{id}}/delete</w:t>
      </w:r>
    </w:p>
    <w:p>
      <w:pPr>
        <w:pStyle w:val="Heading3"/>
      </w:pPr>
      <w:r>
        <w:t>Prerequisites</w:t>
      </w:r>
    </w:p>
    <w:p>
      <w:pPr>
        <w:pStyle w:val="ListBullet"/>
      </w:pPr>
      <w:r>
        <w:t>You must have access to manage widgets for the target site.</w:t>
      </w:r>
    </w:p>
    <w:p>
      <w:pPr>
        <w:pStyle w:val="Heading3"/>
      </w:pPr>
      <w:r>
        <w:t>Method</w:t>
      </w:r>
    </w:p>
    <w:p>
      <w:r>
        <w:t>POST</w:t>
      </w:r>
    </w:p>
    <w:p>
      <w:pPr>
        <w:pStyle w:val="Heading3"/>
      </w:pPr>
      <w:r>
        <w:t>URL</w:t>
      </w:r>
    </w:p>
    <w:p>
      <w:r>
        <w:t>https://public-api.wordpress.com/rest/v1.1/sites/{{site}}/widgets/widget:{{id}}/delete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Deactivates a widget on a WordPress.com site by widget ID. If the widget is already deactivated, calling this endpoint will delete it.</w:t>
      </w:r>
    </w:p>
    <w:p>
      <w:pPr>
        <w:pStyle w:val="Heading3"/>
      </w:pPr>
      <w:r>
        <w:t>Enforcement Rules</w:t>
      </w:r>
    </w:p>
    <w:p>
      <w:pPr>
        <w:pStyle w:val="ListBullet"/>
      </w:pPr>
      <w:r>
        <w:t>The site and id path parameters must always be present and non-empty.</w:t>
      </w:r>
    </w:p>
    <w:p>
      <w:pPr>
        <w:pStyle w:val="ListBullet"/>
      </w:pPr>
      <w:r>
        <w:t>If the user provides site, use that value directly (site ID or domain).</w:t>
      </w:r>
    </w:p>
    <w:p>
      <w:pPr>
        <w:pStyle w:val="ListBullet"/>
      </w:pPr>
      <w:r>
        <w:t>If the user provides id, use that value directly (widget ID).</w:t>
      </w:r>
    </w:p>
    <w:p>
      <w:pPr>
        <w:pStyle w:val="ListBullet"/>
      </w:pPr>
      <w:r>
        <w:t xml:space="preserve">Always construct the path as: </w:t>
        <w:br/>
        <w:br/>
        <w:t>/sites/{{site}}/widgets/widget:{{id}}/delete</w:t>
      </w:r>
    </w:p>
    <w:p>
      <w:pPr>
        <w:pStyle w:val="ListBullet"/>
      </w:pPr>
      <w:r>
        <w:t>Do not call the API with missing or empty path parameters (avoid /sites//widgets/... or widget:/delete).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/rest/v1.1/sites/12345678/widgets/widget:text-3/delete</w:t>
        <w:br/>
        <w:t>/rest/v1.1/sites/example.wordpress.com/widgets/widget:recent-posts-2/delete</w:t>
      </w:r>
    </w:p>
    <w:p>
      <w:pPr>
        <w:pStyle w:val="Heading3"/>
      </w:pPr>
      <w:r>
        <w:t>Invalid Examples</w:t>
      </w:r>
    </w:p>
    <w:p>
      <w:r>
        <w:rPr>
          <w:b/>
          <w:color w:val="666666"/>
          <w:sz w:val="16"/>
        </w:rPr>
        <w:t>[http]</w:t>
      </w:r>
    </w:p>
    <w:p>
      <w:pPr>
        <w:shd w:fill="F2F2F2" w:val="clear"/>
      </w:pPr>
      <w:r>
        <w:rPr>
          <w:rFonts w:ascii="Courier New" w:hAnsi="Courier New"/>
          <w:sz w:val="17"/>
        </w:rPr>
        <w:t>/rest/v1.1/sites//widgets/widget:text-3/delete</w:t>
        <w:br/>
        <w:t>/rest/v1.1/sites/12345678/widgets/widget:/delete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string</w:t>
            </w:r>
          </w:p>
        </w:tc>
        <w:tc>
          <w:tcPr>
            <w:tcW w:type="dxa" w:w="2880"/>
          </w:tcPr>
          <w:p>
            <w:r>
              <w:t>Site ID or domain.</w:t>
            </w:r>
          </w:p>
        </w:tc>
      </w:tr>
      <w:tr>
        <w:tc>
          <w:tcPr>
            <w:tcW w:type="dxa" w:w="2880"/>
          </w:tcPr>
          <w:p>
            <w:r>
              <w:t>id</w:t>
            </w:r>
          </w:p>
        </w:tc>
        <w:tc>
          <w:tcPr>
            <w:tcW w:type="dxa" w:w="2880"/>
          </w:tcPr>
          <w:p>
            <w:r>
              <w:t>string</w:t>
            </w:r>
          </w:p>
        </w:tc>
        <w:tc>
          <w:tcPr>
            <w:tcW w:type="dxa" w:w="2880"/>
          </w:tcPr>
          <w:p>
            <w:r>
              <w:t>Widget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display (default): formats output as HTML for display (parses shortcodes, adds paragraph tags). edit: formats output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true: Forces HTTP status code to always be 200 and wraps the JSON response in an envelope containing the “real” HTTP status code and headers (useful in restricted environments).</w:t>
            </w:r>
          </w:p>
        </w:tc>
      </w:tr>
      <w:tr>
        <w:tc>
          <w:tcPr>
            <w:tcW w:type="dxa" w:w="2880"/>
          </w:tcPr>
          <w:p>
            <w:r>
              <w:t>pretty</w:t>
            </w:r>
          </w:p>
        </w:tc>
        <w:tc>
          <w:tcPr>
            <w:tcW w:type="dxa" w:w="2880"/>
          </w:tcPr>
          <w:p>
            <w:r>
              <w:t>bool</w:t>
            </w:r>
          </w:p>
        </w:tc>
        <w:tc>
          <w:tcPr>
            <w:tcW w:type="dxa" w:w="2880"/>
          </w:tcPr>
          <w:p>
            <w:r>
              <w:t>false (default),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"text-3",</w:t>
        <w:br/>
        <w:t xml:space="preserve"> "sidebar": "inactive-widgets",</w:t>
        <w:br/>
        <w:t xml:space="preserve"> "position": 1,</w:t>
        <w:br/>
        <w:t xml:space="preserve"> "settings":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widget.</w:t>
            </w:r>
          </w:p>
        </w:tc>
      </w:tr>
      <w:tr>
        <w:tc>
          <w:tcPr>
            <w:tcW w:type="dxa" w:w="2880"/>
          </w:tcPr>
          <w:p>
            <w:r>
              <w:t>sidebar</w:t>
            </w:r>
          </w:p>
        </w:tc>
        <w:tc>
          <w:tcPr>
            <w:tcW w:type="dxa" w:w="2880"/>
          </w:tcPr>
          <w:p>
            <w:r>
              <w:t>string</w:t>
            </w:r>
          </w:p>
        </w:tc>
        <w:tc>
          <w:tcPr>
            <w:tcW w:type="dxa" w:w="2880"/>
          </w:tcPr>
          <w:p>
            <w:r>
              <w:t>The ID of the sidebar where this widget will be inactive.</w:t>
            </w:r>
          </w:p>
        </w:tc>
      </w:tr>
      <w:tr>
        <w:tc>
          <w:tcPr>
            <w:tcW w:type="dxa" w:w="2880"/>
          </w:tcPr>
          <w:p>
            <w:r>
              <w:t>position</w:t>
            </w:r>
          </w:p>
        </w:tc>
        <w:tc>
          <w:tcPr>
            <w:tcW w:type="dxa" w:w="2880"/>
          </w:tcPr>
          <w:p>
            <w:r>
              <w:t>int</w:t>
            </w:r>
          </w:p>
        </w:tc>
        <w:tc>
          <w:tcPr>
            <w:tcW w:type="dxa" w:w="2880"/>
          </w:tcPr>
          <w:p>
            <w:r>
              <w:t>The position of the widget in the inactive sidebar.</w:t>
            </w:r>
          </w:p>
        </w:tc>
      </w:tr>
      <w:tr>
        <w:tc>
          <w:tcPr>
            <w:tcW w:type="dxa" w:w="2880"/>
          </w:tcPr>
          <w:p>
            <w:r>
              <w:t>settings</w:t>
            </w:r>
          </w:p>
        </w:tc>
        <w:tc>
          <w:tcPr>
            <w:tcW w:type="dxa" w:w="2880"/>
          </w:tcPr>
          <w:p>
            <w:r>
              <w:t>array</w:t>
            </w:r>
          </w:p>
        </w:tc>
        <w:tc>
          <w:tcPr>
            <w:tcW w:type="dxa" w:w="2880"/>
          </w:tcPr>
          <w:p>
            <w:r>
              <w:t>The settings for the new widget.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--header "Accept: application/json" \</w:t>
        <w:br/>
        <w:t xml:space="preserve"> "https://public-api.wordpress.com/rest/v1.1/sites/12345678/widgets/widget:text-3/delete"</w:t>
      </w:r>
    </w:p>
    <w:p>
      <w:pPr>
        <w:pStyle w:val="Heading3"/>
      </w:pPr>
      <w:r>
        <w:t>Example Usage</w:t>
      </w:r>
    </w:p>
    <w:p>
      <w:pPr>
        <w:pStyle w:val="Heading3"/>
      </w:pPr>
      <w:r>
        <w:t>Example 1: Deactivate a Widget by Site ID</w:t>
      </w:r>
    </w:p>
    <w:p>
      <w:pPr>
        <w:pStyle w:val="Heading3"/>
      </w:pPr>
      <w:r>
        <w:t>Example 2: Deactivate with Edit Context</w:t>
      </w:r>
    </w:p>
    <w:p>
      <w:r>
        <w:rPr>
          <w:b/>
          <w:color w:val="666666"/>
          <w:sz w:val="16"/>
        </w:rPr>
        <w:t>[bash]</w:t>
      </w:r>
    </w:p>
    <w:p>
      <w:pPr>
        <w:shd w:fill="F2F2F2" w:val="clear"/>
      </w:pPr>
      <w:r>
        <w:rPr>
          <w:rFonts w:ascii="Courier New" w:hAnsi="Courier New"/>
          <w:sz w:val="17"/>
        </w:rPr>
        <w:t>curl --location --request POST \</w:t>
        <w:br/>
        <w:t xml:space="preserve"> --header "Accept: application/json" \</w:t>
        <w:br/>
        <w:t xml:space="preserve"> "https://public-api.wordpress.com/rest/v1.1/sites/12345678/widgets/widget:text-3/delete?context=edit"</w:t>
      </w:r>
    </w:p>
    <w:p>
      <w:pPr>
        <w:pStyle w:val="Heading3"/>
      </w:pPr>
      <w:r>
        <w:t>Example 3: Use HTTP Envelope Mode</w:t>
      </w:r>
    </w:p>
    <w:p>
      <w:r>
        <w:rPr>
          <w:b/>
          <w:color w:val="666666"/>
          <w:sz w:val="16"/>
        </w:rPr>
        <w:t>[bash]</w:t>
      </w:r>
    </w:p>
    <w:p>
      <w:pPr>
        <w:shd w:fill="F2F2F2" w:val="clear"/>
      </w:pPr>
      <w:r>
        <w:rPr>
          <w:rFonts w:ascii="Courier New" w:hAnsi="Courier New"/>
          <w:sz w:val="17"/>
        </w:rPr>
        <w:t>curl --location --request POST \</w:t>
        <w:br/>
        <w:t xml:space="preserve"> --header "Accept: application/json" \</w:t>
        <w:br/>
        <w:t xml:space="preserve"> "https://public-api.wordpress.com/rest/v1.1/sites/12345678/widgets/widget:text-3/delete?http_envelope=true"</w:t>
      </w:r>
    </w:p>
    <w:p>
      <w:pPr>
        <w:pStyle w:val="Heading3"/>
      </w:pPr>
      <w:r>
        <w:t>Error Handling</w:t>
      </w:r>
    </w:p>
    <w:p>
      <w:pPr>
        <w:pStyle w:val="ListBullet"/>
      </w:pPr>
      <w:r>
        <w:t>The scraped documentation states: This endpoint does not return any errors.</w:t>
      </w:r>
    </w:p>
    <w:p>
      <w:pPr>
        <w:pStyle w:val="Heading3"/>
      </w:pPr>
      <w:r>
        <w:t>Related widgets actions</w:t>
      </w:r>
    </w:p>
    <w:p>
      <w:pPr>
        <w:pStyle w:val="ListBullet"/>
      </w:pPr>
      <w:r>
        <w:t>[POST] Activate a Widget on a Site — /rest/v1.1/sites/{{site}}/widgets/new</w:t>
      </w:r>
    </w:p>
    <w:p>
      <w:pPr>
        <w:pStyle w:val="ListBullet"/>
      </w:pPr>
      <w:r>
        <w:t>[POST] Update a Site Widget by ID — /sites/{{site}}/widgets/widget:{{id}}</w:t>
      </w:r>
    </w:p>
    <w:p>
      <w:pPr>
        <w:pStyle w:val="ListBullet"/>
      </w:pPr>
      <w:r>
        <w:t>[GET] List a Site’s Widgets (Active and Inactive) — /sites/{{site}}/widgets</w:t>
      </w:r>
    </w:p>
    <w:p>
      <w:r>
        <w:br w:type="page"/>
      </w:r>
    </w:p>
    <w:p>
      <w:pPr>
        <w:pStyle w:val="Heading2"/>
      </w:pPr>
      <w:r>
        <w:t>105. [GET] List a Site’s Post Types</w:t>
      </w:r>
    </w:p>
    <w:p>
      <w:r>
        <w:rPr>
          <w:b/>
        </w:rPr>
        <w:t xml:space="preserve">Endpoint: </w:t>
      </w:r>
      <w:r>
        <w:rPr>
          <w:rFonts w:ascii="Courier New" w:hAnsi="Courier New"/>
          <w:sz w:val="18"/>
        </w:rPr>
        <w:t>/sites/{{site}}/post-types</w:t>
      </w:r>
    </w:p>
    <w:p>
      <w:pPr>
        <w:pStyle w:val="Heading3"/>
      </w:pPr>
      <w:r>
        <w:t>Method</w:t>
      </w:r>
    </w:p>
    <w:p>
      <w:r>
        <w:t>GET</w:t>
      </w:r>
    </w:p>
    <w:p>
      <w:pPr>
        <w:pStyle w:val="Heading3"/>
      </w:pPr>
      <w:r>
        <w:t>URL</w:t>
      </w:r>
    </w:p>
    <w:p>
      <w:r>
        <w:t>https://public-api.wordpress.com/rest/v1.1/sites/{{site}}/post-types</w:t>
      </w:r>
    </w:p>
    <w:p>
      <w:pPr>
        <w:pStyle w:val="Heading3"/>
      </w:pPr>
      <w:r>
        <w:t>Description</w:t>
      </w:r>
    </w:p>
    <w:p>
      <w:r>
        <w:t>Gets a list of post types available for a given WordPress.com site (by site ID or domain). You can control the output context and optionally limit/expand the returned data.</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/sites//post-types or /sites/post-types).</w:t>
      </w:r>
    </w:p>
    <w:p>
      <w:pPr>
        <w:pStyle w:val="ListBullet"/>
      </w:pPr>
      <w:r>
        <w:t>Always construct the path as /sites/{{site}}/post-types, where {{site}} is a non-empty string.</w:t>
      </w:r>
    </w:p>
    <w:p>
      <w:pPr>
        <w:pStyle w:val="ListBullet"/>
      </w:pPr>
      <w:r>
        <w:t>Do not infer or guess the site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/sites/123456/post-types</w:t>
        <w:br/>
        <w:t>/sites/example.wordpress.com/post-types</w:t>
        <w:br/>
        <w:t>/sites/example.com/post-types</w:t>
      </w:r>
    </w:p>
    <w:p>
      <w:pPr>
        <w:pStyle w:val="Heading3"/>
      </w:pPr>
      <w:r>
        <w:t>Invalid Examples</w:t>
      </w:r>
    </w:p>
    <w:p>
      <w:r>
        <w:rPr>
          <w:b/>
          <w:color w:val="666666"/>
          <w:sz w:val="16"/>
        </w:rPr>
        <w:t>[http]</w:t>
      </w:r>
    </w:p>
    <w:p>
      <w:pPr>
        <w:shd w:fill="F2F2F2" w:val="clear"/>
      </w:pPr>
      <w:r>
        <w:rPr>
          <w:rFonts w:ascii="Courier New" w:hAnsi="Courier New"/>
          <w:sz w:val="17"/>
        </w:rPr>
        <w:t>/sites//post-types</w:t>
        <w:br/>
        <w:t>/sites/post-types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display—parses shortcodes, adds paragraph tags, etc.), edit (formats for editing—shortcodes left unparsed, significant whitespace kept). Sent as a query parameter.</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 JSON. Default: false.</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api_queryable</w:t>
            </w:r>
          </w:p>
        </w:tc>
        <w:tc>
          <w:tcPr>
            <w:tcW w:type="dxa" w:w="2880"/>
          </w:tcPr>
          <w:p>
            <w:r>
              <w:t>bool</w:t>
            </w:r>
          </w:p>
        </w:tc>
        <w:tc>
          <w:tcPr>
            <w:tcW w:type="dxa" w:w="2880"/>
          </w:tcPr>
          <w:p>
            <w:r>
              <w:t>If true, only queryable post types are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2,</w:t>
        <w:br/>
        <w:t xml:space="preserve"> "post_types": [</w:t>
        <w:br/>
        <w:t xml:space="preserve"> {</w:t>
        <w:br/>
        <w:t xml:space="preserve"> "name": "post",</w:t>
        <w:br/>
        <w:t xml:space="preserve"> "label": "Posts"</w:t>
        <w:br/>
        <w:t xml:space="preserve"> },</w:t>
        <w:br/>
        <w:t xml:space="preserve"> {</w:t>
        <w:br/>
        <w:t xml:space="preserve"> "name": "page",</w:t>
        <w:br/>
        <w:t xml:space="preserve"> "label": "Pages"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The number of post types found.</w:t>
            </w:r>
          </w:p>
        </w:tc>
      </w:tr>
      <w:tr>
        <w:tc>
          <w:tcPr>
            <w:tcW w:type="dxa" w:w="2880"/>
          </w:tcPr>
          <w:p>
            <w:r>
              <w:t>post_types</w:t>
            </w:r>
          </w:p>
        </w:tc>
        <w:tc>
          <w:tcPr>
            <w:tcW w:type="dxa" w:w="2880"/>
          </w:tcPr>
          <w:p>
            <w:r>
              <w:t>array</w:t>
            </w:r>
          </w:p>
        </w:tc>
        <w:tc>
          <w:tcPr>
            <w:tcW w:type="dxa" w:w="2880"/>
          </w:tcPr>
          <w:p>
            <w:r>
              <w:t>A list of available post types.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'https://public-api.wordpress.com/rest/v1.1/sites/example.com/post-types?context=display'</w:t>
      </w:r>
    </w:p>
    <w:p>
      <w:pPr>
        <w:pStyle w:val="Heading3"/>
      </w:pPr>
      <w:r>
        <w:t>Example Usage</w:t>
      </w:r>
    </w:p>
    <w:p>
      <w:pPr>
        <w:pStyle w:val="Heading3"/>
      </w:pPr>
      <w:r>
        <w:t>Example 1: List post types for a site by numeric site ID</w:t>
      </w:r>
    </w:p>
    <w:p>
      <w:r>
        <w:rPr>
          <w:b/>
          <w:color w:val="666666"/>
          <w:sz w:val="16"/>
        </w:rPr>
        <w:t>[bash]</w:t>
      </w:r>
    </w:p>
    <w:p>
      <w:pPr>
        <w:shd w:fill="F2F2F2" w:val="clear"/>
      </w:pPr>
      <w:r>
        <w:rPr>
          <w:rFonts w:ascii="Courier New" w:hAnsi="Courier New"/>
          <w:sz w:val="17"/>
        </w:rPr>
        <w:t>curl -i --location 'https://public-api.wordpress.com/rest/v1.1/sites/123456/post-types'</w:t>
      </w:r>
    </w:p>
    <w:p>
      <w:pPr>
        <w:pStyle w:val="Heading3"/>
      </w:pPr>
      <w:r>
        <w:t>Example 2: Return only queryable post types</w:t>
      </w:r>
    </w:p>
    <w:p>
      <w:r>
        <w:rPr>
          <w:b/>
          <w:color w:val="666666"/>
          <w:sz w:val="16"/>
        </w:rPr>
        <w:t>[bash]</w:t>
      </w:r>
    </w:p>
    <w:p>
      <w:pPr>
        <w:shd w:fill="F2F2F2" w:val="clear"/>
      </w:pPr>
      <w:r>
        <w:rPr>
          <w:rFonts w:ascii="Courier New" w:hAnsi="Courier New"/>
          <w:sz w:val="17"/>
        </w:rPr>
        <w:t>curl -i --location 'https://public-api.wordpress.com/rest/v1.1/sites/example.com/post-types?api_queryable=true'</w:t>
      </w:r>
    </w:p>
    <w:p>
      <w:pPr>
        <w:pStyle w:val="Heading3"/>
      </w:pPr>
      <w:r>
        <w:t>Example 3: Request pretty JSON and limit returned fields</w:t>
      </w:r>
    </w:p>
    <w:p>
      <w:r>
        <w:rPr>
          <w:b/>
          <w:color w:val="666666"/>
          <w:sz w:val="16"/>
        </w:rPr>
        <w:t>[bash]</w:t>
      </w:r>
    </w:p>
    <w:p>
      <w:pPr>
        <w:shd w:fill="F2F2F2" w:val="clear"/>
      </w:pPr>
      <w:r>
        <w:rPr>
          <w:rFonts w:ascii="Courier New" w:hAnsi="Courier New"/>
          <w:sz w:val="17"/>
        </w:rPr>
        <w:t>curl -i --location 'https://public-api.wordpress.com/rest/v1.1/sites/example.com/post-types?pretty=true&amp;fields=found,post_types'</w:t>
      </w:r>
    </w:p>
    <w:p>
      <w:pPr>
        <w:pStyle w:val="Heading3"/>
      </w:pPr>
      <w:r>
        <w:t>Notes</w:t>
      </w:r>
    </w:p>
    <w:p>
      <w:pPr>
        <w:pStyle w:val="ListBullet"/>
      </w:pPr>
      <w:r>
        <w:t>This endpoint indicates “Requires authentication? No” in the provided documentation.</w:t>
      </w:r>
    </w:p>
    <w:p>
      <w:pPr>
        <w:pStyle w:val="ListBullet"/>
      </w:pPr>
      <w:r>
        <w:t>No error responses were documented for this endpoint (“This endpoint does not return any errors.”).</w:t>
      </w:r>
    </w:p>
    <w:p>
      <w:r>
        <w:br w:type="page"/>
      </w:r>
    </w:p>
    <w:p>
      <w:pPr>
        <w:pStyle w:val="Heading2"/>
      </w:pPr>
      <w:r>
        <w:t>106. [POST] Edit a Site Category (by Slug)</w:t>
      </w:r>
    </w:p>
    <w:p>
      <w:r>
        <w:rPr>
          <w:b/>
        </w:rPr>
        <w:t xml:space="preserve">Endpoint: </w:t>
      </w:r>
      <w:r>
        <w:rPr>
          <w:rFonts w:ascii="Courier New" w:hAnsi="Courier New"/>
          <w:sz w:val="18"/>
        </w:rPr>
        <w:t>/rest/v1.1/sites/{{site}}/categories/slug:{{category}}</w:t>
      </w:r>
    </w:p>
    <w:p>
      <w:pPr>
        <w:pStyle w:val="Heading3"/>
      </w:pPr>
      <w:r>
        <w:t>Prerequisites</w:t>
      </w:r>
    </w:p>
    <w:p>
      <w:pPr>
        <w:pStyle w:val="ListBullet"/>
      </w:pPr>
      <w:r>
        <w:t>You must have permission to edit categories on the target site.</w:t>
      </w:r>
    </w:p>
    <w:p>
      <w:pPr>
        <w:pStyle w:val="Heading3"/>
      </w:pPr>
      <w:r>
        <w:t>Method</w:t>
      </w:r>
    </w:p>
    <w:p>
      <w:r>
        <w:t>POST</w:t>
      </w:r>
    </w:p>
    <w:p>
      <w:pPr>
        <w:pStyle w:val="Heading3"/>
      </w:pPr>
      <w:r>
        <w:t>URL</w:t>
      </w:r>
    </w:p>
    <w:p>
      <w:r>
        <w:t>https://public-api.wordpress.com/rest/v1.1/sites/{{site}}/categories/slug:{{category}}</w:t>
      </w:r>
    </w:p>
    <w:p>
      <w:pPr>
        <w:pStyle w:val="Heading3"/>
      </w:pPr>
      <w:r>
        <w:t>Description</w:t>
      </w:r>
    </w:p>
    <w:p>
      <w:r>
        <w:t>Edits an existing category on a WordPress.com site, identified by its slug, and returns the updated category object.</w:t>
      </w:r>
    </w:p>
    <w:p>
      <w:pPr>
        <w:pStyle w:val="Heading3"/>
      </w:pPr>
      <w:r>
        <w:t>Enforcement Rules</w:t>
      </w:r>
    </w:p>
    <w:p>
      <w:pPr>
        <w:pStyle w:val="ListBullet"/>
      </w:pPr>
      <w:r>
        <w:t>The site path parameter must always be present.</w:t>
      </w:r>
    </w:p>
    <w:p>
      <w:pPr>
        <w:pStyle w:val="ListBullet"/>
      </w:pPr>
      <w:r>
        <w:t>The category path parameter must always be present.</w:t>
      </w:r>
    </w:p>
    <w:p>
      <w:pPr>
        <w:pStyle w:val="ListBullet"/>
      </w:pPr>
      <w:r>
        <w:t>Always construct the path as /rest/v1.1/sites/{{site}}/categories/slug:{{category}}, where {{site}} and {{category}} are non-empty strings.</w:t>
      </w:r>
    </w:p>
    <w:p>
      <w:pPr>
        <w:pStyle w:val="ListBullet"/>
      </w:pPr>
      <w:r>
        <w:t>Do not call the API with missing or empty path parameters (e.g., avoid /sites//categories/... or slug: with nothing after it).</w:t>
      </w:r>
    </w:p>
    <w:p>
      <w:pPr>
        <w:pStyle w:val="ListBullet"/>
      </w:pPr>
      <w:r>
        <w:t>Do not send Path Parameters in the request body.</w:t>
      </w:r>
    </w:p>
    <w:p>
      <w:pPr>
        <w:pStyle w:val="ListBullet"/>
      </w:pPr>
      <w:r>
        <w:t>Send Query Parameters in the URL as query parameters, not in the body.</w:t>
      </w:r>
    </w:p>
    <w:p>
      <w:pPr>
        <w:pStyle w:val="ListBullet"/>
      </w:pPr>
      <w:r>
        <w:t>Prefix rule (path parameter with prefix): the category value is used in a slug:{{category}} segment. Ensure the final URL includes the literal slug: prefix immediately before the slug.</w:t>
      </w:r>
    </w:p>
    <w:p>
      <w:pPr>
        <w:pStyle w:val="Heading3"/>
      </w:pPr>
      <w:r>
        <w:t>Valid Examples</w:t>
      </w:r>
    </w:p>
    <w:p>
      <w:r>
        <w:rPr>
          <w:b/>
          <w:color w:val="666666"/>
          <w:sz w:val="16"/>
        </w:rPr>
        <w:t>[http]</w:t>
      </w:r>
    </w:p>
    <w:p>
      <w:pPr>
        <w:shd w:fill="F2F2F2" w:val="clear"/>
      </w:pPr>
      <w:r>
        <w:rPr>
          <w:rFonts w:ascii="Courier New" w:hAnsi="Courier New"/>
          <w:sz w:val="17"/>
        </w:rPr>
        <w:t>/rest/v1.1/sites/82974409/categories/slug:testing-category</w:t>
        <w:br/>
        <w:t>/rest/v1.1/sites/example.wordpress.com/categories/slug:news</w:t>
      </w:r>
    </w:p>
    <w:p>
      <w:pPr>
        <w:pStyle w:val="Heading3"/>
      </w:pPr>
      <w:r>
        <w:t>Invalid Examples</w:t>
      </w:r>
    </w:p>
    <w:p>
      <w:r>
        <w:rPr>
          <w:b/>
          <w:color w:val="666666"/>
          <w:sz w:val="16"/>
        </w:rPr>
        <w:t>[http]</w:t>
      </w:r>
    </w:p>
    <w:p>
      <w:pPr>
        <w:shd w:fill="F2F2F2" w:val="clear"/>
      </w:pPr>
      <w:r>
        <w:rPr>
          <w:rFonts w:ascii="Courier New" w:hAnsi="Courier New"/>
          <w:sz w:val="17"/>
        </w:rPr>
        <w:t>/rest/v1.1/sites//categories/slug:testing-category</w:t>
        <w:br/>
        <w:t>/rest/v1.1/sites/82974409/categories/slug:</w:t>
        <w:br/>
        <w:t>/rest/v1.1/sites/82974409/categories/slug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category</w:t>
            </w:r>
          </w:p>
        </w:tc>
        <w:tc>
          <w:tcPr>
            <w:tcW w:type="dxa" w:w="2880"/>
          </w:tcPr>
          <w:p>
            <w:r>
              <w:t>string</w:t>
            </w:r>
          </w:p>
        </w:tc>
        <w:tc>
          <w:tcPr>
            <w:tcW w:type="dxa" w:w="2880"/>
          </w:tcPr>
          <w:p>
            <w:r>
              <w:t>The category slug. Sent in the URL path as part of slug:{{category}}.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or edit (formats output for editing; shortcodes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fields=ID,name,slug).</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Optional Request Body Fields</w:t>
      </w:r>
    </w:p>
    <w:p>
      <w:r>
        <w:t>(These are sent as request parameters in the POST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category.</w:t>
            </w:r>
          </w:p>
        </w:tc>
      </w:tr>
      <w:tr>
        <w:tc>
          <w:tcPr>
            <w:tcW w:type="dxa" w:w="2880"/>
          </w:tcPr>
          <w:p>
            <w:r>
              <w:t>description</w:t>
            </w:r>
          </w:p>
        </w:tc>
        <w:tc>
          <w:tcPr>
            <w:tcW w:type="dxa" w:w="2880"/>
          </w:tcPr>
          <w:p>
            <w:r>
              <w:t>string</w:t>
            </w:r>
          </w:p>
        </w:tc>
        <w:tc>
          <w:tcPr>
            <w:tcW w:type="dxa" w:w="2880"/>
          </w:tcPr>
          <w:p>
            <w:r>
              <w:t>A description of the category.</w:t>
            </w:r>
          </w:p>
        </w:tc>
      </w:tr>
      <w:tr>
        <w:tc>
          <w:tcPr>
            <w:tcW w:type="dxa" w:w="2880"/>
          </w:tcPr>
          <w:p>
            <w:r>
              <w:t>parent</w:t>
            </w:r>
          </w:p>
        </w:tc>
        <w:tc>
          <w:tcPr>
            <w:tcW w:type="dxa" w:w="2880"/>
          </w:tcPr>
          <w:p>
            <w:r>
              <w:t>int</w:t>
            </w:r>
          </w:p>
        </w:tc>
        <w:tc>
          <w:tcPr>
            <w:tcW w:type="dxa" w:w="2880"/>
          </w:tcPr>
          <w:p>
            <w:r>
              <w:t>ID of the parent category.</w:t>
            </w:r>
          </w:p>
        </w:tc>
      </w:tr>
    </w:tbl>
    <w:p/>
    <w:p>
      <w:pPr>
        <w:pStyle w:val="Heading3"/>
      </w:pPr>
      <w:r>
        <w:t>Response</w:t>
      </w:r>
    </w:p>
    <w:p>
      <w:pPr>
        <w:pStyle w:val="Heading3"/>
      </w:pPr>
      <w:r>
        <w:t>Success Response</w:t>
      </w:r>
    </w:p>
    <w:p>
      <w:r>
        <w:rPr>
          <w:b/>
          <w:color w:val="666666"/>
          <w:sz w:val="16"/>
        </w:rPr>
        <w:t>[json]</w:t>
      </w:r>
    </w:p>
    <w:p>
      <w:pPr>
        <w:shd w:fill="F2F2F2" w:val="clear"/>
      </w:pPr>
      <w:r>
        <w:rPr>
          <w:rFonts w:ascii="Courier New" w:hAnsi="Courier New"/>
          <w:sz w:val="17"/>
        </w:rPr>
        <w:t>{</w:t>
        <w:br/>
        <w:t xml:space="preserve"> "ID": 123,</w:t>
        <w:br/>
        <w:t xml:space="preserve"> "name": "Dogs",</w:t>
        <w:br/>
        <w:t xml:space="preserve"> "slug": "dogs",</w:t>
        <w:br/>
        <w:t xml:space="preserve"> "description": "Puppies are great!",</w:t>
        <w:br/>
        <w:t xml:space="preserve"> "post_count": 42,</w:t>
        <w:br/>
        <w:t xml:space="preserve"> "feed_url": "https://example.wordpress.com/tag/dogs/feed/",</w:t>
        <w:br/>
        <w:t xml:space="preserve"> "parent": 0,</w:t>
        <w:br/>
        <w:t xml:space="preserve"> "meta": {}</w:t>
        <w:br/>
        <w:t>}</w:t>
      </w:r>
    </w:p>
    <w:p>
      <w:r>
        <w:rPr>
          <w:b/>
        </w:rPr>
        <w:t>Note: Note: The documentation does not specify an HTTP status code; the endpoint returns the category object on success.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category ID.</w:t>
            </w:r>
          </w:p>
        </w:tc>
      </w:tr>
      <w:tr>
        <w:tc>
          <w:tcPr>
            <w:tcW w:type="dxa" w:w="2880"/>
          </w:tcPr>
          <w:p>
            <w:r>
              <w:t>name</w:t>
            </w:r>
          </w:p>
        </w:tc>
        <w:tc>
          <w:tcPr>
            <w:tcW w:type="dxa" w:w="2880"/>
          </w:tcPr>
          <w:p>
            <w:r>
              <w:t>string</w:t>
            </w:r>
          </w:p>
        </w:tc>
        <w:tc>
          <w:tcPr>
            <w:tcW w:type="dxa" w:w="2880"/>
          </w:tcPr>
          <w:p>
            <w:r>
              <w:t>The name of the category.</w:t>
            </w:r>
          </w:p>
        </w:tc>
      </w:tr>
      <w:tr>
        <w:tc>
          <w:tcPr>
            <w:tcW w:type="dxa" w:w="2880"/>
          </w:tcPr>
          <w:p>
            <w:r>
              <w:t>slug</w:t>
            </w:r>
          </w:p>
        </w:tc>
        <w:tc>
          <w:tcPr>
            <w:tcW w:type="dxa" w:w="2880"/>
          </w:tcPr>
          <w:p>
            <w:r>
              <w:t>string</w:t>
            </w:r>
          </w:p>
        </w:tc>
        <w:tc>
          <w:tcPr>
            <w:tcW w:type="dxa" w:w="2880"/>
          </w:tcPr>
          <w:p>
            <w:r>
              <w:t>The slug of the category.</w:t>
            </w:r>
          </w:p>
        </w:tc>
      </w:tr>
      <w:tr>
        <w:tc>
          <w:tcPr>
            <w:tcW w:type="dxa" w:w="2880"/>
          </w:tcPr>
          <w:p>
            <w:r>
              <w:t>description</w:t>
            </w:r>
          </w:p>
        </w:tc>
        <w:tc>
          <w:tcPr>
            <w:tcW w:type="dxa" w:w="2880"/>
          </w:tcPr>
          <w:p>
            <w:r>
              <w:t>string</w:t>
            </w:r>
          </w:p>
        </w:tc>
        <w:tc>
          <w:tcPr>
            <w:tcW w:type="dxa" w:w="2880"/>
          </w:tcPr>
          <w:p>
            <w:r>
              <w:t>The description of the category.</w:t>
            </w:r>
          </w:p>
        </w:tc>
      </w:tr>
      <w:tr>
        <w:tc>
          <w:tcPr>
            <w:tcW w:type="dxa" w:w="2880"/>
          </w:tcPr>
          <w:p>
            <w:r>
              <w:t>post_count</w:t>
            </w:r>
          </w:p>
        </w:tc>
        <w:tc>
          <w:tcPr>
            <w:tcW w:type="dxa" w:w="2880"/>
          </w:tcPr>
          <w:p>
            <w:r>
              <w:t>int</w:t>
            </w:r>
          </w:p>
        </w:tc>
        <w:tc>
          <w:tcPr>
            <w:tcW w:type="dxa" w:w="2880"/>
          </w:tcPr>
          <w:p>
            <w:r>
              <w:t>The number of posts using this category.</w:t>
            </w:r>
          </w:p>
        </w:tc>
      </w:tr>
      <w:tr>
        <w:tc>
          <w:tcPr>
            <w:tcW w:type="dxa" w:w="2880"/>
          </w:tcPr>
          <w:p>
            <w:r>
              <w:t>feed_url</w:t>
            </w:r>
          </w:p>
        </w:tc>
        <w:tc>
          <w:tcPr>
            <w:tcW w:type="dxa" w:w="2880"/>
          </w:tcPr>
          <w:p>
            <w:r>
              <w:t>string</w:t>
            </w:r>
          </w:p>
        </w:tc>
        <w:tc>
          <w:tcPr>
            <w:tcW w:type="dxa" w:w="2880"/>
          </w:tcPr>
          <w:p>
            <w:r>
              <w:t>The URL of the feed for this category.</w:t>
            </w:r>
          </w:p>
        </w:tc>
      </w:tr>
      <w:tr>
        <w:tc>
          <w:tcPr>
            <w:tcW w:type="dxa" w:w="2880"/>
          </w:tcPr>
          <w:p>
            <w:r>
              <w:t>parent</w:t>
            </w:r>
          </w:p>
        </w:tc>
        <w:tc>
          <w:tcPr>
            <w:tcW w:type="dxa" w:w="2880"/>
          </w:tcPr>
          <w:p>
            <w:r>
              <w:t>int</w:t>
            </w:r>
          </w:p>
        </w:tc>
        <w:tc>
          <w:tcPr>
            <w:tcW w:type="dxa" w:w="2880"/>
          </w:tcPr>
          <w:p>
            <w:r>
              <w:t>The parent ID for the category.</w:t>
            </w:r>
          </w:p>
        </w:tc>
      </w:tr>
      <w:tr>
        <w:tc>
          <w:tcPr>
            <w:tcW w:type="dxa" w:w="2880"/>
          </w:tcPr>
          <w:p>
            <w:r>
              <w:t>meta</w:t>
            </w:r>
          </w:p>
        </w:tc>
        <w:tc>
          <w:tcPr>
            <w:tcW w:type="dxa" w:w="2880"/>
          </w:tcPr>
          <w:p>
            <w:r>
              <w:t>object</w:t>
            </w:r>
          </w:p>
        </w:tc>
        <w:tc>
          <w:tcPr>
            <w:tcW w:type="dxa" w:w="2880"/>
          </w:tcPr>
          <w:p>
            <w:r>
              <w:t>Meta data.</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'https://public-api.wordpress.com/rest/v1.1/sites/82974409/categories/slug:testing-category' \</w:t>
        <w:br/>
        <w:t xml:space="preserve"> --data-urlencode 'description=Puppies are great!'</w:t>
      </w:r>
    </w:p>
    <w:p>
      <w:pPr>
        <w:pStyle w:val="Heading3"/>
      </w:pPr>
      <w:r>
        <w:t>Example Usage</w:t>
      </w:r>
    </w:p>
    <w:p>
      <w:pPr>
        <w:pStyle w:val="Heading3"/>
      </w:pPr>
      <w:r>
        <w:t>Example 1: Update description</w:t>
      </w:r>
    </w:p>
    <w:p>
      <w:pPr>
        <w:pStyle w:val="Heading3"/>
      </w:pPr>
      <w:r>
        <w:t>Example 2: Rename a category and set a parent</w:t>
      </w:r>
    </w:p>
    <w:p>
      <w:r>
        <w:rPr>
          <w:b/>
          <w:color w:val="666666"/>
          <w:sz w:val="16"/>
        </w:rPr>
        <w:t>[bash]</w:t>
      </w:r>
    </w:p>
    <w:p>
      <w:pPr>
        <w:shd w:fill="F2F2F2" w:val="clear"/>
      </w:pPr>
      <w:r>
        <w:rPr>
          <w:rFonts w:ascii="Courier New" w:hAnsi="Courier New"/>
          <w:sz w:val="17"/>
        </w:rPr>
        <w:t>curl --location --request POST \</w:t>
        <w:br/>
        <w:t xml:space="preserve"> 'https://public-api.wordpress.com/rest/v1.1/sites/example.wordpress.com/categories/slug:news' \</w:t>
        <w:br/>
        <w:t xml:space="preserve"> --data-urlencode 'name=Company News' \</w:t>
        <w:br/>
        <w:t xml:space="preserve"> --data-urlencode 'parent=123'</w:t>
      </w:r>
    </w:p>
    <w:p>
      <w:pPr>
        <w:pStyle w:val="Heading3"/>
      </w:pPr>
      <w:r>
        <w:t>Example 3: Request edit context and limit returned fields</w:t>
      </w:r>
    </w:p>
    <w:p>
      <w:r>
        <w:rPr>
          <w:b/>
          <w:color w:val="666666"/>
          <w:sz w:val="16"/>
        </w:rPr>
        <w:t>[bash]</w:t>
      </w:r>
    </w:p>
    <w:p>
      <w:pPr>
        <w:shd w:fill="F2F2F2" w:val="clear"/>
      </w:pPr>
      <w:r>
        <w:rPr>
          <w:rFonts w:ascii="Courier New" w:hAnsi="Courier New"/>
          <w:sz w:val="17"/>
        </w:rPr>
        <w:t>curl --location --request POST \</w:t>
        <w:br/>
        <w:t xml:space="preserve"> 'https://public-api.wordpress.com/rest/v1.1/sites/example.wordpress.com/categories/slug:news?context=edit&amp;fields=ID,name,slug,description' \</w:t>
        <w:br/>
        <w:t xml:space="preserve"> --data-urlencode 'description=Updated description for editing context.'</w:t>
      </w:r>
    </w:p>
    <w:p>
      <w:pPr>
        <w:pStyle w:val="Heading3"/>
      </w:pPr>
      <w:r>
        <w:t>Notes</w:t>
      </w:r>
    </w:p>
    <w:p>
      <w:pPr>
        <w:pStyle w:val="ListBullet"/>
      </w:pPr>
      <w:r>
        <w:t>The category identifier is the slug, not the category ID.</w:t>
      </w:r>
    </w:p>
    <w:p>
      <w:pPr>
        <w:pStyle w:val="ListBullet"/>
      </w:pPr>
      <w:r>
        <w:t>Request body parameters in the example are URL-encoded form fields (--data-urlencode).</w:t>
      </w:r>
    </w:p>
    <w:p>
      <w:pPr>
        <w:pStyle w:val="Heading3"/>
      </w:pPr>
      <w:r>
        <w:t>Error Handling</w:t>
      </w:r>
    </w:p>
    <w:p>
      <w:pPr>
        <w:pStyle w:val="ListBullet"/>
      </w:pPr>
      <w:r>
        <w:t>The scraped documentation states: “This endpoint does not return any errors.”</w:t>
      </w:r>
    </w:p>
    <w:p>
      <w:pPr>
        <w:pStyle w:val="Heading3"/>
      </w:pPr>
      <w:r>
        <w:t>Related categories actions</w:t>
      </w:r>
    </w:p>
    <w:p>
      <w:pPr>
        <w:pStyle w:val="ListBullet"/>
      </w:pPr>
      <w:r>
        <w:t>[POST] Delete a Site Category by Slug — /rest/v1.1/sites/{{site}}/categories/slug:{{category}}/delete</w:t>
      </w:r>
    </w:p>
    <w:p>
      <w:pPr>
        <w:pStyle w:val="ListBullet"/>
      </w:pPr>
      <w:r>
        <w:t>[POST] Create a New Category for a Site — /sites/{{site}}/categories/new</w:t>
      </w:r>
    </w:p>
    <w:p>
      <w:pPr>
        <w:pStyle w:val="ListBullet"/>
      </w:pPr>
      <w:r>
        <w:t>[GET] List a Site’s Categories — /sites/{{site}}/categories</w:t>
      </w:r>
    </w:p>
    <w:p>
      <w:r>
        <w:br w:type="page"/>
      </w:r>
    </w:p>
    <w:p>
      <w:pPr>
        <w:pStyle w:val="Heading2"/>
      </w:pPr>
      <w:r>
        <w:t>107. [GET] List the Current User’s Connected Applications</w:t>
      </w:r>
    </w:p>
    <w:p>
      <w:r>
        <w:rPr>
          <w:b/>
        </w:rPr>
        <w:t xml:space="preserve">Endpoint: </w:t>
      </w:r>
      <w:r>
        <w:rPr>
          <w:rFonts w:ascii="Courier New" w:hAnsi="Courier New"/>
          <w:sz w:val="18"/>
        </w:rPr>
        <w:t>/rest/v1.1/me/connected-applications/</w:t>
      </w:r>
    </w:p>
    <w:p>
      <w:pPr>
        <w:pStyle w:val="Heading3"/>
      </w:pPr>
      <w:r>
        <w:t>Prerequisites</w:t>
      </w:r>
    </w:p>
    <w:p>
      <w:pPr>
        <w:pStyle w:val="ListBullet"/>
      </w:pPr>
      <w:r>
        <w:t>None</w:t>
      </w:r>
    </w:p>
    <w:p>
      <w:pPr>
        <w:pStyle w:val="Heading3"/>
      </w:pPr>
      <w:r>
        <w:t>Method</w:t>
      </w:r>
    </w:p>
    <w:p>
      <w:r>
        <w:t>GET</w:t>
      </w:r>
    </w:p>
    <w:p>
      <w:pPr>
        <w:pStyle w:val="Heading3"/>
      </w:pPr>
      <w:r>
        <w:t>URL</w:t>
      </w:r>
    </w:p>
    <w:p>
      <w:r>
        <w:t>https://public-api.wordpress.com/rest/v1.1/me/connected-applications/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applications currently connected to the authenticated WordPress.com user.</w:t>
      </w:r>
    </w:p>
    <w:p>
      <w:pPr>
        <w:pStyle w:val="Heading3"/>
      </w:pPr>
      <w:r>
        <w:t>Enforcement Rules</w:t>
      </w:r>
    </w:p>
    <w:p>
      <w:pPr>
        <w:pStyle w:val="ListBullet"/>
      </w:pPr>
      <w:r>
        <w:t>This endpoint has no path parameters.</w:t>
      </w:r>
    </w:p>
    <w:p>
      <w:pPr>
        <w:pStyle w:val="ListBullet"/>
      </w:pPr>
      <w:r>
        <w:t>When executing the action, ensure to send Query Parameters in the URL (query string),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Possible values: display (default; formats output as HTML for display, parses shortcodes, adds paragraph tags), edit (formats output for editing; leaves shortcodes unparsed and preserves significant whitespace).</w:t>
            </w:r>
          </w:p>
        </w:tc>
      </w:tr>
      <w:tr>
        <w:tc>
          <w:tcPr>
            <w:tcW w:type="dxa" w:w="2880"/>
          </w:tcPr>
          <w:p>
            <w:r>
              <w:t>http_envelope</w:t>
            </w:r>
          </w:p>
        </w:tc>
        <w:tc>
          <w:tcPr>
            <w:tcW w:type="dxa" w:w="2880"/>
          </w:tcPr>
          <w:p>
            <w:r>
              <w:t>bool</w:t>
            </w:r>
          </w:p>
        </w:tc>
        <w:tc>
          <w:tcPr>
            <w:tcW w:type="dxa" w:w="2880"/>
          </w:tcPr>
          <w:p>
            <w:r>
              <w:t>Possible values: false (default), true (forces the HTTP status code to always be 200 and wraps the JSON response in an envelope containing the “real” HTTP status code and headers; useful for environments that block/divert non-200 responses).</w:t>
            </w:r>
          </w:p>
        </w:tc>
      </w:tr>
      <w:tr>
        <w:tc>
          <w:tcPr>
            <w:tcW w:type="dxa" w:w="2880"/>
          </w:tcPr>
          <w:p>
            <w:r>
              <w:t>pretty</w:t>
            </w:r>
          </w:p>
        </w:tc>
        <w:tc>
          <w:tcPr>
            <w:tcW w:type="dxa" w:w="2880"/>
          </w:tcPr>
          <w:p>
            <w:r>
              <w:t>bool</w:t>
            </w:r>
          </w:p>
        </w:tc>
        <w:tc>
          <w:tcPr>
            <w:tcW w:type="dxa" w:w="2880"/>
          </w:tcPr>
          <w:p>
            <w:r>
              <w:t>Possible values: false (default), true (pretty-prints JSON output).</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"connected_applications": []</w:t>
        <w:br/>
        <w:t>}</w:t>
      </w:r>
    </w:p>
    <w:p>
      <w:pPr>
        <w:pStyle w:val="Heading3"/>
      </w:pPr>
      <w:r>
        <w:t>Errors</w:t>
      </w:r>
    </w:p>
    <w:p>
      <w:r>
        <w:t>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connected_applications</w:t>
            </w:r>
          </w:p>
        </w:tc>
        <w:tc>
          <w:tcPr>
            <w:tcW w:type="dxa" w:w="2880"/>
          </w:tcPr>
          <w:p>
            <w:r>
              <w:t>array</w:t>
            </w:r>
          </w:p>
        </w:tc>
        <w:tc>
          <w:tcPr>
            <w:tcW w:type="dxa" w:w="2880"/>
          </w:tcPr>
          <w:p>
            <w:r>
              <w:t>A list of the current user’s connected applications.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'https://public-api.wordpress.com/rest/v1.1/me/connected-applications/' \</w:t>
        <w:br/>
        <w:t xml:space="preserve"> --header 'Accept: application/json'</w:t>
      </w:r>
    </w:p>
    <w:p>
      <w:pPr>
        <w:pStyle w:val="Heading3"/>
      </w:pPr>
      <w:r>
        <w:t>Example Usage</w:t>
      </w:r>
    </w:p>
    <w:p>
      <w:pPr>
        <w:pStyle w:val="Heading3"/>
      </w:pPr>
      <w:r>
        <w:t>Example 1: Request in “edit” context</w:t>
      </w:r>
    </w:p>
    <w:p>
      <w:r>
        <w:rPr>
          <w:b/>
          <w:color w:val="666666"/>
          <w:sz w:val="16"/>
        </w:rPr>
        <w:t>[bash]</w:t>
      </w:r>
    </w:p>
    <w:p>
      <w:pPr>
        <w:shd w:fill="F2F2F2" w:val="clear"/>
      </w:pPr>
      <w:r>
        <w:rPr>
          <w:rFonts w:ascii="Courier New" w:hAnsi="Courier New"/>
          <w:sz w:val="17"/>
        </w:rPr>
        <w:t>curl -i --request GET \</w:t>
        <w:br/>
        <w:t xml:space="preserve"> 'https://public-api.wordpress.com/rest/v1.1/me/connected-applications/?context=edit' \</w:t>
        <w:br/>
        <w:t xml:space="preserve"> --header 'Accept: application/json'</w:t>
      </w:r>
    </w:p>
    <w:p>
      <w:pPr>
        <w:pStyle w:val="Heading3"/>
      </w:pPr>
      <w:r>
        <w:t>Example 2: Pretty-printed output</w:t>
      </w:r>
    </w:p>
    <w:p>
      <w:r>
        <w:rPr>
          <w:b/>
          <w:color w:val="666666"/>
          <w:sz w:val="16"/>
        </w:rPr>
        <w:t>[bash]</w:t>
      </w:r>
    </w:p>
    <w:p>
      <w:pPr>
        <w:shd w:fill="F2F2F2" w:val="clear"/>
      </w:pPr>
      <w:r>
        <w:rPr>
          <w:rFonts w:ascii="Courier New" w:hAnsi="Courier New"/>
          <w:sz w:val="17"/>
        </w:rPr>
        <w:t>curl -i --request GET \</w:t>
        <w:br/>
        <w:t xml:space="preserve"> 'https://public-api.wordpress.com/rest/v1.1/me/connected-applications/?pretty=true' \</w:t>
        <w:br/>
        <w:t xml:space="preserve"> --header 'Accept: application/json'</w:t>
      </w:r>
    </w:p>
    <w:p>
      <w:pPr>
        <w:pStyle w:val="Heading3"/>
      </w:pPr>
      <w:r>
        <w:t>Related connectedApplications actions</w:t>
      </w:r>
    </w:p>
    <w:p>
      <w:pPr>
        <w:pStyle w:val="ListBullet"/>
      </w:pPr>
      <w:r>
        <w:t>[POST] Delete a User’s Connected Application Access Token — /rest/v1.1/me/connected-applications/{{id}}/delete</w:t>
      </w:r>
    </w:p>
    <w:p>
      <w:pPr>
        <w:pStyle w:val="ListBullet"/>
      </w:pPr>
      <w:r>
        <w:t>[GET] Get the Current User’s Connected Application — /rest/v1.1/me/connected-applications/{{id}}</w:t>
      </w:r>
    </w:p>
    <w:p>
      <w:r>
        <w:br w:type="page"/>
      </w:r>
    </w:p>
    <w:p>
      <w:pPr>
        <w:pStyle w:val="Heading2"/>
      </w:pPr>
      <w:r>
        <w:t>108. [POST] Create a New Term for a Site Taxonomy</w:t>
      </w:r>
    </w:p>
    <w:p>
      <w:r>
        <w:rPr>
          <w:b/>
        </w:rPr>
        <w:t xml:space="preserve">Endpoint: </w:t>
      </w:r>
      <w:r>
        <w:rPr>
          <w:rFonts w:ascii="Courier New" w:hAnsi="Courier New"/>
          <w:sz w:val="18"/>
        </w:rPr>
        <w:t>/sites/{{site}}/taxonomies/{{taxonomy}}/terms/new</w:t>
      </w:r>
    </w:p>
    <w:p>
      <w:pPr>
        <w:pStyle w:val="Heading3"/>
      </w:pPr>
      <w:r>
        <w:t>Prerequisites</w:t>
      </w:r>
    </w:p>
    <w:p>
      <w:pPr>
        <w:pStyle w:val="ListBullet"/>
      </w:pPr>
      <w:r>
        <w:t>You must have access to the target site and permission to create terms for the specified taxonomy.</w:t>
      </w:r>
    </w:p>
    <w:p>
      <w:pPr>
        <w:pStyle w:val="Heading3"/>
      </w:pPr>
      <w:r>
        <w:t>Method</w:t>
      </w:r>
    </w:p>
    <w:p>
      <w:r>
        <w:t>POST</w:t>
      </w:r>
    </w:p>
    <w:p>
      <w:pPr>
        <w:pStyle w:val="Heading3"/>
      </w:pPr>
      <w:r>
        <w:t>URL</w:t>
      </w:r>
    </w:p>
    <w:p>
      <w:r>
        <w:t>https://public-api.wordpress.com/rest/v1.1/sites/{{site}}/taxonomies/{{taxonomy}}/terms/new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term within a specified taxonomy for a given WordPress.com site (by site ID or domain). Common taxonomies include categories and tags (e.g., category, post_tag).</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/sites//taxonomies/...).</w:t>
      </w:r>
    </w:p>
    <w:p>
      <w:pPr>
        <w:pStyle w:val="ListBullet"/>
      </w:pPr>
      <w:r>
        <w:t>The taxonomy path parameter must always be present.</w:t>
      </w:r>
    </w:p>
    <w:p>
      <w:pPr>
        <w:pStyle w:val="ListBullet"/>
      </w:pPr>
      <w:r>
        <w:t>If the user provides a taxonomy, use that value directly.</w:t>
      </w:r>
    </w:p>
    <w:p>
      <w:pPr>
        <w:pStyle w:val="ListBullet"/>
      </w:pPr>
      <w:r>
        <w:t>Do not call the API with a missing or empty taxonomy (e.g., avoid /taxonomies//terms/new).</w:t>
      </w:r>
    </w:p>
    <w:p>
      <w:pPr>
        <w:pStyle w:val="ListBullet"/>
      </w:pPr>
      <w:r>
        <w:t>Always construct the path as /sites/{{site}}/taxonomies/{{taxonomy}}/terms/new, where {{site}} and {{taxonomy}}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/sites/82974409/taxonomies/post_tag/terms/new</w:t>
        <w:br/>
        <w:t>/sites/example.com/taxonomies/category/terms/new</w:t>
      </w:r>
    </w:p>
    <w:p>
      <w:pPr>
        <w:pStyle w:val="Heading3"/>
      </w:pPr>
      <w:r>
        <w:t>Invalid Examples</w:t>
      </w:r>
    </w:p>
    <w:p>
      <w:r>
        <w:rPr>
          <w:b/>
          <w:color w:val="666666"/>
          <w:sz w:val="16"/>
        </w:rPr>
        <w:t>[http]</w:t>
      </w:r>
    </w:p>
    <w:p>
      <w:pPr>
        <w:shd w:fill="F2F2F2" w:val="clear"/>
      </w:pPr>
      <w:r>
        <w:rPr>
          <w:rFonts w:ascii="Courier New" w:hAnsi="Courier New"/>
          <w:sz w:val="17"/>
        </w:rPr>
        <w:t>/sites//taxonomies/post_tag/terms/new</w:t>
        <w:br/>
        <w:t>/sites/82974409/taxonomies//terms/new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w:t>
            </w:r>
          </w:p>
        </w:tc>
      </w:tr>
      <w:tr>
        <w:tc>
          <w:tcPr>
            <w:tcW w:type="dxa" w:w="2880"/>
          </w:tcPr>
          <w:p>
            <w:r>
              <w:t>taxonomy</w:t>
            </w:r>
          </w:p>
        </w:tc>
        <w:tc>
          <w:tcPr>
            <w:tcW w:type="dxa" w:w="2880"/>
          </w:tcPr>
          <w:p>
            <w:r>
              <w:t>string</w:t>
            </w:r>
          </w:p>
        </w:tc>
        <w:tc>
          <w:tcPr>
            <w:tcW w:type="dxa" w:w="2880"/>
          </w:tcPr>
          <w:p>
            <w:r>
              <w:t>Taxonomy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edit (formats output for editing; shortcodes unparsed, whitespace preserved).</w:t>
            </w:r>
          </w:p>
        </w:tc>
      </w:tr>
      <w:tr>
        <w:tc>
          <w:tcPr>
            <w:tcW w:type="dxa" w:w="2880"/>
          </w:tcPr>
          <w:p>
            <w:r>
              <w:t>http_envelope</w:t>
            </w:r>
          </w:p>
        </w:tc>
        <w:tc>
          <w:tcPr>
            <w:tcW w:type="dxa" w:w="2880"/>
          </w:tcPr>
          <w:p>
            <w:r>
              <w:t>bool</w:t>
            </w:r>
          </w:p>
        </w:tc>
        <w:tc>
          <w:tcPr>
            <w:tcW w:type="dxa" w:w="2880"/>
          </w:tcPr>
          <w:p>
            <w:r>
              <w:t>false (default), true forces HTTP status code to always be 200 and wraps the JSON response in an envelope containing the “real” status code and headers.</w:t>
            </w:r>
          </w:p>
        </w:tc>
      </w:tr>
      <w:tr>
        <w:tc>
          <w:tcPr>
            <w:tcW w:type="dxa" w:w="2880"/>
          </w:tcPr>
          <w:p>
            <w:r>
              <w:t>pretty</w:t>
            </w:r>
          </w:p>
        </w:tc>
        <w:tc>
          <w:tcPr>
            <w:tcW w:type="dxa" w:w="2880"/>
          </w:tcPr>
          <w:p>
            <w:r>
              <w:t>bool</w:t>
            </w:r>
          </w:p>
        </w:tc>
        <w:tc>
          <w:tcPr>
            <w:tcW w:type="dxa" w:w="2880"/>
          </w:tcPr>
          <w:p>
            <w:r>
              <w:t>false (default),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specified fields. Comma-separated list (e.g., fields=ID,name).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description of the term.</w:t>
            </w:r>
          </w:p>
        </w:tc>
      </w:tr>
      <w:tr>
        <w:tc>
          <w:tcPr>
            <w:tcW w:type="dxa" w:w="2880"/>
          </w:tcPr>
          <w:p>
            <w:r>
              <w:t>parent</w:t>
            </w:r>
          </w:p>
        </w:tc>
        <w:tc>
          <w:tcPr>
            <w:tcW w:type="dxa" w:w="2880"/>
          </w:tcPr>
          <w:p>
            <w:r>
              <w:t>int</w:t>
            </w:r>
          </w:p>
        </w:tc>
        <w:tc>
          <w:tcPr>
            <w:tcW w:type="dxa" w:w="2880"/>
          </w:tcPr>
          <w:p>
            <w:r>
              <w:t>The parent ID for the term, if hierarchical.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"Ribs &amp; Chicken",</w:t>
        <w:br/>
        <w:t xml:space="preserve"> "slug": "ribs-chicken",</w:t>
        <w:br/>
        <w:t xml:space="preserve"> "description": "",</w:t>
        <w:br/>
        <w:t xml:space="preserve"> "post_count": 0,</w:t>
        <w:br/>
        <w:t xml:space="preserve"> "feed_url": "https://example.com/tag/ribs-chicken/feed/",</w:t>
        <w:br/>
        <w:t xml:space="preserve"> "parent": 0,</w:t>
        <w:br/>
        <w:t xml:space="preserve"> "meta": {}</w:t>
        <w:br/>
        <w:t>}</w:t>
      </w:r>
    </w:p>
    <w:p>
      <w:r>
        <w:rPr>
          <w:b/>
        </w:rPr>
        <w:t>Note: Note: The documentation lists these as “category” fields (e.g., “The category ID”), but the endpoint is for creating a term in a taxonomy; fields are returned as shown.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category ID.</w:t>
            </w:r>
          </w:p>
        </w:tc>
      </w:tr>
      <w:tr>
        <w:tc>
          <w:tcPr>
            <w:tcW w:type="dxa" w:w="2880"/>
          </w:tcPr>
          <w:p>
            <w:r>
              <w:t>name</w:t>
            </w:r>
          </w:p>
        </w:tc>
        <w:tc>
          <w:tcPr>
            <w:tcW w:type="dxa" w:w="2880"/>
          </w:tcPr>
          <w:p>
            <w:r>
              <w:t>string</w:t>
            </w:r>
          </w:p>
        </w:tc>
        <w:tc>
          <w:tcPr>
            <w:tcW w:type="dxa" w:w="2880"/>
          </w:tcPr>
          <w:p>
            <w:r>
              <w:t>The name of the category.</w:t>
            </w:r>
          </w:p>
        </w:tc>
      </w:tr>
      <w:tr>
        <w:tc>
          <w:tcPr>
            <w:tcW w:type="dxa" w:w="2880"/>
          </w:tcPr>
          <w:p>
            <w:r>
              <w:t>slug</w:t>
            </w:r>
          </w:p>
        </w:tc>
        <w:tc>
          <w:tcPr>
            <w:tcW w:type="dxa" w:w="2880"/>
          </w:tcPr>
          <w:p>
            <w:r>
              <w:t>string</w:t>
            </w:r>
          </w:p>
        </w:tc>
        <w:tc>
          <w:tcPr>
            <w:tcW w:type="dxa" w:w="2880"/>
          </w:tcPr>
          <w:p>
            <w:r>
              <w:t>The slug of the category.</w:t>
            </w:r>
          </w:p>
        </w:tc>
      </w:tr>
      <w:tr>
        <w:tc>
          <w:tcPr>
            <w:tcW w:type="dxa" w:w="2880"/>
          </w:tcPr>
          <w:p>
            <w:r>
              <w:t>description</w:t>
            </w:r>
          </w:p>
        </w:tc>
        <w:tc>
          <w:tcPr>
            <w:tcW w:type="dxa" w:w="2880"/>
          </w:tcPr>
          <w:p>
            <w:r>
              <w:t>string</w:t>
            </w:r>
          </w:p>
        </w:tc>
        <w:tc>
          <w:tcPr>
            <w:tcW w:type="dxa" w:w="2880"/>
          </w:tcPr>
          <w:p>
            <w:r>
              <w:t>The description of the category.</w:t>
            </w:r>
          </w:p>
        </w:tc>
      </w:tr>
      <w:tr>
        <w:tc>
          <w:tcPr>
            <w:tcW w:type="dxa" w:w="2880"/>
          </w:tcPr>
          <w:p>
            <w:r>
              <w:t>post_count</w:t>
            </w:r>
          </w:p>
        </w:tc>
        <w:tc>
          <w:tcPr>
            <w:tcW w:type="dxa" w:w="2880"/>
          </w:tcPr>
          <w:p>
            <w:r>
              <w:t>int</w:t>
            </w:r>
          </w:p>
        </w:tc>
        <w:tc>
          <w:tcPr>
            <w:tcW w:type="dxa" w:w="2880"/>
          </w:tcPr>
          <w:p>
            <w:r>
              <w:t>The number of posts using this category.</w:t>
            </w:r>
          </w:p>
        </w:tc>
      </w:tr>
      <w:tr>
        <w:tc>
          <w:tcPr>
            <w:tcW w:type="dxa" w:w="2880"/>
          </w:tcPr>
          <w:p>
            <w:r>
              <w:t>feed_url</w:t>
            </w:r>
          </w:p>
        </w:tc>
        <w:tc>
          <w:tcPr>
            <w:tcW w:type="dxa" w:w="2880"/>
          </w:tcPr>
          <w:p>
            <w:r>
              <w:t>string</w:t>
            </w:r>
          </w:p>
        </w:tc>
        <w:tc>
          <w:tcPr>
            <w:tcW w:type="dxa" w:w="2880"/>
          </w:tcPr>
          <w:p>
            <w:r>
              <w:t>The URL of the feed for this category.</w:t>
            </w:r>
          </w:p>
        </w:tc>
      </w:tr>
      <w:tr>
        <w:tc>
          <w:tcPr>
            <w:tcW w:type="dxa" w:w="2880"/>
          </w:tcPr>
          <w:p>
            <w:r>
              <w:t>parent</w:t>
            </w:r>
          </w:p>
        </w:tc>
        <w:tc>
          <w:tcPr>
            <w:tcW w:type="dxa" w:w="2880"/>
          </w:tcPr>
          <w:p>
            <w:r>
              <w:t>int</w:t>
            </w:r>
          </w:p>
        </w:tc>
        <w:tc>
          <w:tcPr>
            <w:tcW w:type="dxa" w:w="2880"/>
          </w:tcPr>
          <w:p>
            <w:r>
              <w:t>The parent ID for the category.</w:t>
            </w:r>
          </w:p>
        </w:tc>
      </w:tr>
      <w:tr>
        <w:tc>
          <w:tcPr>
            <w:tcW w:type="dxa" w:w="2880"/>
          </w:tcPr>
          <w:p>
            <w:r>
              <w:t>meta</w:t>
            </w:r>
          </w:p>
        </w:tc>
        <w:tc>
          <w:tcPr>
            <w:tcW w:type="dxa" w:w="2880"/>
          </w:tcPr>
          <w:p>
            <w:r>
              <w:t>object</w:t>
            </w:r>
          </w:p>
        </w:tc>
        <w:tc>
          <w:tcPr>
            <w:tcW w:type="dxa" w:w="2880"/>
          </w:tcPr>
          <w:p>
            <w:r>
              <w:t>Meta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'https://public-api.wordpress.com/rest/v1.1/sites/82974409/taxonomies/post_tag/terms/new' \</w:t>
        <w:br/>
        <w:t xml:space="preserve"> --header 'Accept: application/json' \</w:t>
        <w:br/>
        <w:t xml:space="preserve"> --header 'Content-Type: application/json' \</w:t>
        <w:br/>
        <w:t xml:space="preserve"> --data '{</w:t>
        <w:br/>
        <w:t xml:space="preserve"> "name": "Ribs &amp; Chicken"</w:t>
        <w:br/>
        <w:t xml:space="preserve">  }'</w:t>
      </w:r>
    </w:p>
    <w:p>
      <w:pPr>
        <w:pStyle w:val="Heading3"/>
      </w:pPr>
      <w:r>
        <w:t>Example Usage</w:t>
      </w:r>
    </w:p>
    <w:p>
      <w:pPr>
        <w:pStyle w:val="Heading3"/>
      </w:pPr>
      <w:r>
        <w:t>Example 1: Create a tag term (basic)</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'https://public-api.wordpress.com/rest/v1.1/sites/82974409/taxonomies/post_tag/terms/new' \</w:t>
        <w:br/>
        <w:t xml:space="preserve"> -H 'Accept: application/json' \</w:t>
        <w:br/>
        <w:t xml:space="preserve"> -H 'Content-Type: application/json' \</w:t>
        <w:br/>
        <w:t xml:space="preserve"> --data '{</w:t>
        <w:br/>
        <w:t xml:space="preserve"> "name": "Ribs &amp; Chicken"</w:t>
        <w:br/>
        <w:t xml:space="preserve">  }'</w:t>
      </w:r>
    </w:p>
    <w:p>
      <w:pPr>
        <w:pStyle w:val="Heading3"/>
      </w:pPr>
      <w:r>
        <w:t>Example 2: Create a category with description and parent</w:t>
      </w:r>
    </w:p>
    <w:p>
      <w:r>
        <w:rPr>
          <w:b/>
          <w:color w:val="666666"/>
          <w:sz w:val="16"/>
        </w:rPr>
        <w:t>[bash]</w:t>
      </w:r>
    </w:p>
    <w:p>
      <w:pPr>
        <w:shd w:fill="F2F2F2" w:val="clear"/>
      </w:pPr>
      <w:r>
        <w:rPr>
          <w:rFonts w:ascii="Courier New" w:hAnsi="Courier New"/>
          <w:sz w:val="17"/>
        </w:rPr>
        <w:t>curl --location --request POST \</w:t>
        <w:br/>
        <w:t xml:space="preserve"> 'https://public-api.wordpress.com/rest/v1.1/sites/example.com/taxonomies/category/terms/new' \</w:t>
        <w:br/>
        <w:t xml:space="preserve"> -H 'Accept: application/json' \</w:t>
        <w:br/>
        <w:t xml:space="preserve"> -H 'Content-Type: application/json' \</w:t>
        <w:br/>
        <w:t xml:space="preserve"> --data '{</w:t>
        <w:br/>
        <w:t xml:space="preserve"> "name": "Recipes",</w:t>
        <w:br/>
        <w:t xml:space="preserve"> "description": "All recipe posts",</w:t>
        <w:br/>
        <w:t xml:space="preserve"> "parent": 12</w:t>
        <w:br/>
        <w:t xml:space="preserve">  }'</w:t>
      </w:r>
    </w:p>
    <w:p>
      <w:pPr>
        <w:pStyle w:val="Heading3"/>
      </w:pPr>
      <w:r>
        <w:t>Example 3: Create a term with context=edit</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'https://public-api.wordpress.com/rest/v1.1/sites/82974409/taxonomies/post_tag/terms/new?context=edit' \</w:t>
        <w:br/>
        <w:t xml:space="preserve"> -H 'Accept: application/json' \</w:t>
        <w:br/>
        <w:t xml:space="preserve"> -H 'Content-Type: application/json' \</w:t>
        <w:br/>
        <w:t xml:space="preserve"> --data '{</w:t>
        <w:br/>
        <w:t xml:space="preserve"> "name": "BBQ"</w:t>
        <w:br/>
        <w:t xml:space="preserve">  }'</w:t>
      </w:r>
    </w:p>
    <w:p>
      <w:pPr>
        <w:pStyle w:val="Heading3"/>
      </w:pPr>
      <w:r>
        <w:t>Notes</w:t>
      </w:r>
    </w:p>
    <w:p>
      <w:pPr>
        <w:pStyle w:val="ListBullet"/>
      </w:pPr>
      <w:r>
        <w:t>The scraped example uses rest/v1 while the documented URL here is rest/v1.1; this knowledge file uses the documented endpoint version: v1.1.</w:t>
      </w:r>
    </w:p>
    <w:p>
      <w:pPr>
        <w:pStyle w:val="ListBullet"/>
      </w:pPr>
      <w:r>
        <w:t>The scraped example sends --data-urlencode (form-encoded). The documentation does not explicitly specify content type; this file uses JSON (application/json) by default.</w:t>
      </w:r>
    </w:p>
    <w:p>
      <w:pPr>
        <w:pStyle w:val="Heading3"/>
      </w:pPr>
      <w:r>
        <w:t>Error Handling</w:t>
      </w:r>
    </w:p>
    <w:p>
      <w:pPr>
        <w:pStyle w:val="ListBullet"/>
      </w:pPr>
      <w:r>
        <w:t>The scraped documentation states: “This endpoint does not return any errors.”</w:t>
      </w:r>
    </w:p>
    <w:p>
      <w:r>
        <w:br w:type="page"/>
      </w:r>
    </w:p>
    <w:p>
      <w:pPr>
        <w:pStyle w:val="Heading2"/>
      </w:pPr>
      <w:r>
        <w:t>109. [GET] List a Post Type’s Taxonomies for a Site</w:t>
      </w:r>
    </w:p>
    <w:p>
      <w:r>
        <w:rPr>
          <w:b/>
        </w:rPr>
        <w:t xml:space="preserve">Endpoint: </w:t>
      </w:r>
      <w:r>
        <w:rPr>
          <w:rFonts w:ascii="Courier New" w:hAnsi="Courier New"/>
          <w:sz w:val="18"/>
        </w:rPr>
        <w:t>/rest/v1.1/sites/{{site}}/post-types/{{postType}}/taxonomies</w:t>
      </w:r>
    </w:p>
    <w:p>
      <w:pPr>
        <w:pStyle w:val="Heading3"/>
      </w:pPr>
      <w:r>
        <w:t>Prerequisites</w:t>
      </w:r>
    </w:p>
    <w:p>
      <w:pPr>
        <w:pStyle w:val="ListBullet"/>
      </w:pPr>
      <w:r>
        <w:t>You must know the target site identifier (site) and the post type (post_type).</w:t>
      </w:r>
    </w:p>
    <w:p>
      <w:pPr>
        <w:pStyle w:val="Heading3"/>
      </w:pPr>
      <w:r>
        <w:t>Method</w:t>
      </w:r>
    </w:p>
    <w:p>
      <w:r>
        <w:t>GET</w:t>
      </w:r>
    </w:p>
    <w:p>
      <w:pPr>
        <w:pStyle w:val="Heading3"/>
      </w:pPr>
      <w:r>
        <w:t>URL</w:t>
      </w:r>
    </w:p>
    <w:p>
      <w:r>
        <w:t>https://public-api.wordpress.com/rest/v1.1/sites/{{site}}/post-types/{{post_type}}/taxonomies</w:t>
      </w:r>
    </w:p>
    <w:p>
      <w:pPr>
        <w:pStyle w:val="Heading3"/>
      </w:pPr>
      <w:r>
        <w:t>Description</w:t>
      </w:r>
    </w:p>
    <w:p>
      <w:r>
        <w:t>Returns the list of taxonomies associated with a specific post type on a given WordPress.com site.</w:t>
      </w:r>
    </w:p>
    <w:p>
      <w:pPr>
        <w:pStyle w:val="Heading3"/>
      </w:pPr>
      <w:r>
        <w:t>Enforcement Rules</w:t>
      </w:r>
    </w:p>
    <w:p>
      <w:pPr>
        <w:pStyle w:val="ListBullet"/>
      </w:pPr>
      <w:r>
        <w:t>The site path parameter must always be present.</w:t>
      </w:r>
    </w:p>
    <w:p>
      <w:pPr>
        <w:pStyle w:val="ListBullet"/>
      </w:pPr>
      <w:r>
        <w:t>The post_type path parameter must always be present.</w:t>
      </w:r>
    </w:p>
    <w:p>
      <w:pPr>
        <w:pStyle w:val="ListBullet"/>
      </w:pPr>
      <w:r>
        <w:t>Always construct the path as /rest/v1.1/sites/{{site}}/post-types/{{post_type}}/taxonomies, where {{site}} and {{post_type}} are non-empty strings.</w:t>
      </w:r>
    </w:p>
    <w:p>
      <w:pPr>
        <w:pStyle w:val="ListBullet"/>
      </w:pPr>
      <w:r>
        <w:t>Do not call the API with missing or empty path parameters (e.g., avoid /sites//post-types//taxonomies).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/rest/v1.1/sites/123456/post-types/post/taxonomies</w:t>
        <w:br/>
        <w:t>/rest/v1.1/sites/example.wordpress.com/post-types/page/taxonomies</w:t>
      </w:r>
    </w:p>
    <w:p>
      <w:pPr>
        <w:pStyle w:val="Heading3"/>
      </w:pPr>
      <w:r>
        <w:t>Invalid Examples</w:t>
      </w:r>
    </w:p>
    <w:p>
      <w:r>
        <w:rPr>
          <w:b/>
          <w:color w:val="666666"/>
          <w:sz w:val="16"/>
        </w:rPr>
        <w:t>[http]</w:t>
      </w:r>
    </w:p>
    <w:p>
      <w:pPr>
        <w:shd w:fill="F2F2F2" w:val="clear"/>
      </w:pPr>
      <w:r>
        <w:rPr>
          <w:rFonts w:ascii="Courier New" w:hAnsi="Courier New"/>
          <w:sz w:val="17"/>
        </w:rPr>
        <w:t>/rest/v1.1/sites//post-types/post/taxonomies</w:t>
        <w:br/>
        <w:t>/rest/v1.1/sites/123456/post-types//taxonomies</w:t>
        <w:br/>
        <w:t>/rest/v1.1/sites/123456/post-types/post/taxonomies?context=  (empty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r>
        <w:tc>
          <w:tcPr>
            <w:tcW w:type="dxa" w:w="2880"/>
          </w:tcPr>
          <w:p>
            <w:r>
              <w:t>post_type</w:t>
            </w:r>
          </w:p>
        </w:tc>
        <w:tc>
          <w:tcPr>
            <w:tcW w:type="dxa" w:w="2880"/>
          </w:tcPr>
          <w:p>
            <w:r>
              <w:t>string</w:t>
            </w:r>
          </w:p>
        </w:tc>
        <w:tc>
          <w:tcPr>
            <w:tcW w:type="dxa" w:w="2880"/>
          </w:tcPr>
          <w:p>
            <w:r>
              <w:t>Post type.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for editing; leaves shortcodes unparsed; keeps significant whitespace).</w:t>
            </w:r>
          </w:p>
        </w:tc>
      </w:tr>
      <w:tr>
        <w:tc>
          <w:tcPr>
            <w:tcW w:type="dxa" w:w="2880"/>
          </w:tcPr>
          <w:p>
            <w:r>
              <w:t>http_envelope</w:t>
            </w:r>
          </w:p>
        </w:tc>
        <w:tc>
          <w:tcPr>
            <w:tcW w:type="dxa" w:w="2880"/>
          </w:tcPr>
          <w:p>
            <w:r>
              <w:t>bool</w:t>
            </w:r>
          </w:p>
        </w:tc>
        <w:tc>
          <w:tcPr>
            <w:tcW w:type="dxa" w:w="2880"/>
          </w:tcPr>
          <w:p>
            <w:r>
              <w:t>Values: false (default),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Values: false (default),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2,</w:t>
        <w:br/>
        <w:t xml:space="preserve"> "taxonomies": [</w:t>
        <w:br/>
        <w:t xml:space="preserve"> {</w:t>
        <w:br/>
        <w:t xml:space="preserve"> "name": "category",</w:t>
        <w:br/>
        <w:t xml:space="preserve"> "label": "Categories"</w:t>
        <w:br/>
        <w:t xml:space="preserve"> },</w:t>
        <w:br/>
        <w:t xml:space="preserve"> {</w:t>
        <w:br/>
        <w:t xml:space="preserve"> "name": "post_tag",</w:t>
        <w:br/>
        <w:t xml:space="preserve"> "label": "Tags"</w:t>
        <w:br/>
        <w:t xml:space="preserve"> }</w:t>
        <w:br/>
        <w:t xml:space="preserve"> ]</w:t>
        <w:br/>
        <w:t>}</w:t>
      </w:r>
    </w:p>
    <w:p>
      <w:r>
        <w:rPr>
          <w:b/>
        </w:rPr>
        <w:t>Note: Note: The documentation only specifies that taxonomies is an array; the object shape inside the array is not defined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The number of taxonomies found.</w:t>
            </w:r>
          </w:p>
        </w:tc>
      </w:tr>
      <w:tr>
        <w:tc>
          <w:tcPr>
            <w:tcW w:type="dxa" w:w="2880"/>
          </w:tcPr>
          <w:p>
            <w:r>
              <w:t>taxonomies</w:t>
            </w:r>
          </w:p>
        </w:tc>
        <w:tc>
          <w:tcPr>
            <w:tcW w:type="dxa" w:w="2880"/>
          </w:tcPr>
          <w:p>
            <w:r>
              <w:t>array</w:t>
            </w:r>
          </w:p>
        </w:tc>
        <w:tc>
          <w:tcPr>
            <w:tcW w:type="dxa" w:w="2880"/>
          </w:tcPr>
          <w:p>
            <w:r>
              <w:t>A list of available taxonomies.</w:t>
            </w:r>
          </w:p>
        </w:tc>
      </w:tr>
    </w:tbl>
    <w:p/>
    <w:p>
      <w:pPr>
        <w:pStyle w:val="Heading3"/>
      </w:pPr>
      <w:r>
        <w:t>Errors</w:t>
      </w:r>
    </w:p>
    <w:p>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'https://public-api.wordpress.com/rest/v1.1/sites/example.wordpress.com/post-types/post/taxonomies?context=display' \</w:t>
        <w:br/>
        <w:t xml:space="preserve"> --header 'Accept: application/json'</w:t>
      </w:r>
    </w:p>
    <w:p>
      <w:pPr>
        <w:pStyle w:val="Heading3"/>
      </w:pPr>
      <w:r>
        <w:t>Example Usage</w:t>
      </w:r>
    </w:p>
    <w:p>
      <w:pPr>
        <w:pStyle w:val="Heading3"/>
      </w:pPr>
      <w:r>
        <w:t>Example 1: List taxonomies for post on a site by domain</w:t>
      </w:r>
    </w:p>
    <w:p>
      <w:r>
        <w:rPr>
          <w:b/>
          <w:color w:val="666666"/>
          <w:sz w:val="16"/>
        </w:rPr>
        <w:t>[bash]</w:t>
      </w:r>
    </w:p>
    <w:p>
      <w:pPr>
        <w:shd w:fill="F2F2F2" w:val="clear"/>
      </w:pPr>
      <w:r>
        <w:rPr>
          <w:rFonts w:ascii="Courier New" w:hAnsi="Courier New"/>
          <w:sz w:val="17"/>
        </w:rPr>
        <w:t>curl -s \</w:t>
        <w:br/>
        <w:t xml:space="preserve"> 'https://public-api.wordpress.com/rest/v1.1/sites/example.wordpress.com/post-types/post/taxonomies' \</w:t>
        <w:br/>
        <w:t xml:space="preserve"> -H 'Accept: application/json'</w:t>
      </w:r>
    </w:p>
    <w:p>
      <w:pPr>
        <w:pStyle w:val="Heading3"/>
      </w:pPr>
      <w:r>
        <w:t>Example 2: Use edit context</w:t>
      </w:r>
    </w:p>
    <w:p>
      <w:r>
        <w:rPr>
          <w:b/>
          <w:color w:val="666666"/>
          <w:sz w:val="16"/>
        </w:rPr>
        <w:t>[bash]</w:t>
      </w:r>
    </w:p>
    <w:p>
      <w:pPr>
        <w:shd w:fill="F2F2F2" w:val="clear"/>
      </w:pPr>
      <w:r>
        <w:rPr>
          <w:rFonts w:ascii="Courier New" w:hAnsi="Courier New"/>
          <w:sz w:val="17"/>
        </w:rPr>
        <w:t>curl -s \</w:t>
        <w:br/>
        <w:t xml:space="preserve"> 'https://public-api.wordpress.com/rest/v1.1/sites/123456/post-types/page/taxonomies?context=edit' \</w:t>
        <w:br/>
        <w:t xml:space="preserve"> -H 'Accept: application/json'</w:t>
      </w:r>
    </w:p>
    <w:p>
      <w:pPr>
        <w:pStyle w:val="Heading3"/>
      </w:pPr>
      <w:r>
        <w:t>Example 3: Force HTTP 200 with http_envelope=true</w:t>
      </w:r>
    </w:p>
    <w:p>
      <w:r>
        <w:rPr>
          <w:b/>
          <w:color w:val="666666"/>
          <w:sz w:val="16"/>
        </w:rPr>
        <w:t>[bash]</w:t>
      </w:r>
    </w:p>
    <w:p>
      <w:pPr>
        <w:shd w:fill="F2F2F2" w:val="clear"/>
      </w:pPr>
      <w:r>
        <w:rPr>
          <w:rFonts w:ascii="Courier New" w:hAnsi="Courier New"/>
          <w:sz w:val="17"/>
        </w:rPr>
        <w:t>curl -s \</w:t>
        <w:br/>
        <w:t xml:space="preserve"> 'https://public-api.wordpress.com/rest/v1.1/sites/123456/post-types/post/taxonomies?http_envelope=true' \</w:t>
        <w:br/>
        <w:t xml:space="preserve"> -H 'Accept: application/json'</w:t>
      </w:r>
    </w:p>
    <w:p>
      <w:r>
        <w:br w:type="page"/>
      </w:r>
    </w:p>
    <w:p>
      <w:pPr>
        <w:pStyle w:val="Heading2"/>
      </w:pPr>
      <w:r>
        <w:t>110. [POST] Delete a VideoPress Video Track (Subtitle/Caption)</w:t>
      </w:r>
    </w:p>
    <w:p>
      <w:r>
        <w:rPr>
          <w:b/>
        </w:rPr>
        <w:t xml:space="preserve">Endpoint: </w:t>
      </w:r>
      <w:r>
        <w:rPr>
          <w:rFonts w:ascii="Courier New" w:hAnsi="Courier New"/>
          <w:sz w:val="18"/>
        </w:rPr>
        <w:t>/videos/{{guid}}/tracks/delete</w:t>
      </w:r>
    </w:p>
    <w:p>
      <w:pPr>
        <w:pStyle w:val="Heading3"/>
      </w:pPr>
      <w:r>
        <w:t>Prerequisites</w:t>
      </w:r>
    </w:p>
    <w:p>
      <w:pPr>
        <w:pStyle w:val="ListBullet"/>
      </w:pPr>
      <w:r>
        <w:t>You must know the video guid ($guid) for the target VideoPress video.</w:t>
      </w:r>
    </w:p>
    <w:p>
      <w:pPr>
        <w:pStyle w:val="Heading3"/>
      </w:pPr>
      <w:r>
        <w:t>Method</w:t>
      </w:r>
    </w:p>
    <w:p>
      <w:r>
        <w:t>POST</w:t>
      </w:r>
    </w:p>
    <w:p>
      <w:pPr>
        <w:pStyle w:val="Heading3"/>
      </w:pPr>
      <w:r>
        <w:t>URL</w:t>
      </w:r>
    </w:p>
    <w:p>
      <w:r>
        <w:t>https://public-api.wordpress.com/rest/v1.1/videos/{{guid}}/tracks/delete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existing subtitle/caption (or other supported) track for a specified VideoPress video. You identify the track to delete by its kind and srclang.</w:t>
      </w:r>
    </w:p>
    <w:p>
      <w:pPr>
        <w:pStyle w:val="Heading3"/>
      </w:pPr>
      <w:r>
        <w:t>Enforcement Rules</w:t>
      </w:r>
    </w:p>
    <w:p>
      <w:pPr>
        <w:pStyle w:val="ListBullet"/>
      </w:pPr>
      <w:r>
        <w:t>The guid path parameter must always be present.</w:t>
      </w:r>
    </w:p>
    <w:p>
      <w:pPr>
        <w:pStyle w:val="ListBullet"/>
      </w:pPr>
      <w:r>
        <w:t>If the user provides a guid, use that value directly.</w:t>
      </w:r>
    </w:p>
    <w:p>
      <w:pPr>
        <w:pStyle w:val="ListBullet"/>
      </w:pPr>
      <w:r>
        <w:t>Do not call the API with a missing or empty guid (e.g., avoid /videos//tracks/delete).</w:t>
      </w:r>
    </w:p>
    <w:p>
      <w:pPr>
        <w:pStyle w:val="ListBullet"/>
      </w:pPr>
      <w:r>
        <w:t>Always construct the path as /videos/{{guid}}/tracks/delete, where {{guid}}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/rest/v1.1/videos/abc123def456/tracks/delete</w:t>
      </w:r>
    </w:p>
    <w:p>
      <w:pPr>
        <w:pStyle w:val="Heading3"/>
      </w:pPr>
      <w:r>
        <w:t>Invalid Examples</w:t>
      </w:r>
    </w:p>
    <w:p>
      <w:r>
        <w:rPr>
          <w:b/>
          <w:color w:val="666666"/>
          <w:sz w:val="16"/>
        </w:rPr>
        <w:t>[http]</w:t>
      </w:r>
    </w:p>
    <w:p>
      <w:pPr>
        <w:shd w:fill="F2F2F2" w:val="clear"/>
      </w:pPr>
      <w:r>
        <w:rPr>
          <w:rFonts w:ascii="Courier New" w:hAnsi="Courier New"/>
          <w:sz w:val="17"/>
        </w:rPr>
        <w:t>/rest/v1.1/videos//tracks/delete</w:t>
        <w:br/>
        <w:t>/rest/v1.1/videos/tracks/delete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The guid of the video.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display (default): formats output as HTML for display (shortcodes parsed, paragraph tags added). edit: formats output for editing (shortcodes left unparsed, significant whitespace kept).</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One of: subtitles, captions, descriptions, chapters, or metadata.</w:t>
            </w:r>
          </w:p>
        </w:tc>
      </w:tr>
      <w:tr>
        <w:tc>
          <w:tcPr>
            <w:tcW w:type="dxa" w:w="2880"/>
          </w:tcPr>
          <w:p>
            <w:r>
              <w:t>srclang</w:t>
            </w:r>
          </w:p>
        </w:tc>
        <w:tc>
          <w:tcPr>
            <w:tcW w:type="dxa" w:w="2880"/>
          </w:tcPr>
          <w:p>
            <w:r>
              <w:t>string</w:t>
            </w:r>
          </w:p>
        </w:tc>
        <w:tc>
          <w:tcPr>
            <w:tcW w:type="dxa" w:w="2880"/>
          </w:tcPr>
          <w:p>
            <w:r>
              <w:t>The language of the track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w:t>
            </w:r>
          </w:p>
        </w:tc>
        <w:tc>
          <w:tcPr>
            <w:tcW w:type="dxa" w:w="2880"/>
          </w:tcPr>
          <w:p>
            <w:r>
              <w:t>true if successfully deleted.</w:t>
            </w:r>
          </w:p>
        </w:tc>
      </w:tr>
    </w:tbl>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--request POST 'https://public-api.wordpress.com/rest/v1.1/videos/abc123def456/tracks/delete' \</w:t>
        <w:br/>
        <w:t xml:space="preserve"> --header 'Accept: application/json' \</w:t>
        <w:br/>
        <w:t xml:space="preserve"> --header 'Content-Type: application/json' \</w:t>
        <w:br/>
        <w:t xml:space="preserve"> --data '{</w:t>
        <w:br/>
        <w:t xml:space="preserve"> "kind": "subtitles",</w:t>
        <w:br/>
        <w:t xml:space="preserve"> "srclang": "en"</w:t>
        <w:br/>
        <w:t xml:space="preserve">  }'</w:t>
      </w:r>
    </w:p>
    <w:p>
      <w:pPr>
        <w:pStyle w:val="Heading3"/>
      </w:pPr>
      <w:r>
        <w:t>Example Usage</w:t>
      </w:r>
    </w:p>
    <w:p>
      <w:pPr>
        <w:pStyle w:val="Heading3"/>
      </w:pPr>
      <w:r>
        <w:t>Example 1: Delete English subtitles</w:t>
      </w:r>
    </w:p>
    <w:p>
      <w:r>
        <w:rPr>
          <w:b/>
          <w:color w:val="666666"/>
          <w:sz w:val="16"/>
        </w:rPr>
        <w:t>[bash]</w:t>
      </w:r>
    </w:p>
    <w:p>
      <w:pPr>
        <w:shd w:fill="F2F2F2" w:val="clear"/>
      </w:pPr>
      <w:r>
        <w:rPr>
          <w:rFonts w:ascii="Courier New" w:hAnsi="Courier New"/>
          <w:sz w:val="17"/>
        </w:rPr>
        <w:t>curl -X POST 'https://public-api.wordpress.com/rest/v1.1/videos/abc123def456/tracks/delete' \</w:t>
        <w:br/>
        <w:t xml:space="preserve"> -H 'Accept: application/json' \</w:t>
        <w:br/>
        <w:t xml:space="preserve"> -H 'Content-Type: application/json' \</w:t>
        <w:br/>
        <w:t xml:space="preserve"> -d '{"kind":"subtitles","srclang":"en"}'</w:t>
      </w:r>
    </w:p>
    <w:p>
      <w:pPr>
        <w:pStyle w:val="Heading3"/>
      </w:pPr>
      <w:r>
        <w:t>Example 2: Delete captions with query context</w:t>
      </w:r>
    </w:p>
    <w:p>
      <w:r>
        <w:rPr>
          <w:b/>
          <w:color w:val="666666"/>
          <w:sz w:val="16"/>
        </w:rPr>
        <w:t>[bash]</w:t>
      </w:r>
    </w:p>
    <w:p>
      <w:pPr>
        <w:shd w:fill="F2F2F2" w:val="clear"/>
      </w:pPr>
      <w:r>
        <w:rPr>
          <w:rFonts w:ascii="Courier New" w:hAnsi="Courier New"/>
          <w:sz w:val="17"/>
        </w:rPr>
        <w:t>curl -X POST 'https://public-api.wordpress.com/rest/v1.1/videos/abc123def456/tracks/delete?context=edit' \</w:t>
        <w:br/>
        <w:t xml:space="preserve"> -H 'Accept: application/json' \</w:t>
        <w:br/>
        <w:t xml:space="preserve"> -H 'Content-Type: application/json' \</w:t>
        <w:br/>
        <w:t xml:space="preserve"> -d '{"kind":"captions","srclang":"es"}'</w:t>
      </w:r>
    </w:p>
    <w:p>
      <w:r>
        <w:br w:type="page"/>
      </w:r>
    </w:p>
    <w:p>
      <w:pPr>
        <w:pStyle w:val="Heading2"/>
      </w:pPr>
      <w:r>
        <w:t>111. [GET] Get a VideoPress Video Poster Playlist</w:t>
      </w:r>
    </w:p>
    <w:p>
      <w:r>
        <w:rPr>
          <w:b/>
        </w:rPr>
        <w:t xml:space="preserve">Endpoint: </w:t>
      </w:r>
      <w:r>
        <w:rPr>
          <w:rFonts w:ascii="Courier New" w:hAnsi="Courier New"/>
          <w:sz w:val="18"/>
        </w:rPr>
        <w:t>/rest/v1.1/videos/{{guid}}/playlist/{{format}}</w:t>
      </w:r>
    </w:p>
    <w:p>
      <w:pPr>
        <w:pStyle w:val="Heading3"/>
      </w:pPr>
      <w:r>
        <w:t>Prerequisites</w:t>
      </w:r>
    </w:p>
    <w:p>
      <w:pPr>
        <w:pStyle w:val="ListBullet"/>
      </w:pPr>
      <w:r>
        <w:t>You must know the video guid</w:t>
      </w:r>
    </w:p>
    <w:p>
      <w:pPr>
        <w:pStyle w:val="ListBullet"/>
      </w:pPr>
      <w:r>
        <w:t>You must know the desired playlist format</w:t>
      </w:r>
    </w:p>
    <w:p>
      <w:pPr>
        <w:pStyle w:val="Heading3"/>
      </w:pPr>
      <w:r>
        <w:t>Method</w:t>
      </w:r>
    </w:p>
    <w:p>
      <w:r>
        <w:t>GET</w:t>
      </w:r>
    </w:p>
    <w:p>
      <w:pPr>
        <w:pStyle w:val="Heading3"/>
      </w:pPr>
      <w:r>
        <w:t>URL</w:t>
      </w:r>
    </w:p>
    <w:p>
      <w:r>
        <w:t>https://public-api.wordpress.com/rest/v1.1/videos/{{guid}}/playlist/{{format}}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poster playlist for a specified VideoPress video, identified by its guid, in the requested playlist format.</w:t>
      </w:r>
    </w:p>
    <w:p>
      <w:pPr>
        <w:pStyle w:val="Heading3"/>
      </w:pPr>
      <w:r>
        <w:t>Enforcement Rules</w:t>
      </w:r>
    </w:p>
    <w:p>
      <w:pPr>
        <w:pStyle w:val="ListBullet"/>
      </w:pPr>
      <w:r>
        <w:t>The guid path parameter must always be present and be a non-empty string.</w:t>
      </w:r>
    </w:p>
    <w:p>
      <w:pPr>
        <w:pStyle w:val="ListBullet"/>
      </w:pPr>
      <w:r>
        <w:t>The format path parameter must always be present and be a non-empty string.</w:t>
      </w:r>
    </w:p>
    <w:p>
      <w:pPr>
        <w:pStyle w:val="ListBullet"/>
      </w:pPr>
      <w:r>
        <w:t>Always construct the path as /rest/v1.1/videos/{{guid}}/playlist/{{format}}.</w:t>
      </w:r>
    </w:p>
    <w:p>
      <w:pPr>
        <w:pStyle w:val="ListBullet"/>
      </w:pPr>
      <w:r>
        <w:t>Do not call the API with a missing or empty guid or format (e.g., avoid /videos//playlist/).</w:t>
      </w:r>
    </w:p>
    <w:p>
      <w:pPr>
        <w:pStyle w:val="ListBullet"/>
      </w:pPr>
      <w:r>
        <w:t>Do not send Path Parameters in the body; they must be placed in the URL.</w:t>
      </w:r>
    </w:p>
    <w:p>
      <w:pPr>
        <w:pStyle w:val="ListBullet"/>
      </w:pPr>
      <w:r>
        <w:t>Do not send Query Parameters in the body; they must be placed in the URL query string.</w:t>
      </w:r>
    </w:p>
    <w:p>
      <w:pPr>
        <w:pStyle w:val="Heading3"/>
      </w:pPr>
      <w:r>
        <w:t>Valid Examples</w:t>
      </w:r>
    </w:p>
    <w:p>
      <w:r>
        <w:rPr>
          <w:b/>
          <w:color w:val="666666"/>
          <w:sz w:val="16"/>
        </w:rPr>
        <w:t>[http]</w:t>
      </w:r>
    </w:p>
    <w:p>
      <w:pPr>
        <w:shd w:fill="F2F2F2" w:val="clear"/>
      </w:pPr>
      <w:r>
        <w:rPr>
          <w:rFonts w:ascii="Courier New" w:hAnsi="Courier New"/>
          <w:sz w:val="17"/>
        </w:rPr>
        <w:t>/rest/v1.1/videos/abc123/playlist/m4u</w:t>
        <w:br/>
        <w:t>/rest/v1.1/videos/9c1d2e3f4g/playlist/mp4</w:t>
      </w:r>
    </w:p>
    <w:p>
      <w:pPr>
        <w:pStyle w:val="Heading3"/>
      </w:pPr>
      <w:r>
        <w:t>Invalid Examples</w:t>
      </w:r>
    </w:p>
    <w:p>
      <w:r>
        <w:rPr>
          <w:b/>
          <w:color w:val="666666"/>
          <w:sz w:val="16"/>
        </w:rPr>
        <w:t>[http]</w:t>
      </w:r>
    </w:p>
    <w:p>
      <w:pPr>
        <w:shd w:fill="F2F2F2" w:val="clear"/>
      </w:pPr>
      <w:r>
        <w:rPr>
          <w:rFonts w:ascii="Courier New" w:hAnsi="Courier New"/>
          <w:sz w:val="17"/>
        </w:rPr>
        <w:t>/rest/v1.1/videos//playlist/m4u</w:t>
        <w:br/>
        <w:t>/rest/v1.1/videos/abc123/playlist/</w:t>
        <w:br/>
        <w:t>/rest/v1.1/videos/playlist/m4u</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The guid of the video. (Send in URL path)</w:t>
            </w:r>
          </w:p>
        </w:tc>
      </w:tr>
      <w:tr>
        <w:tc>
          <w:tcPr>
            <w:tcW w:type="dxa" w:w="2880"/>
          </w:tcPr>
          <w:p>
            <w:r>
              <w:t>format</w:t>
            </w:r>
          </w:p>
        </w:tc>
        <w:tc>
          <w:tcPr>
            <w:tcW w:type="dxa" w:w="2880"/>
          </w:tcPr>
          <w:p>
            <w:r>
              <w:t>string</w:t>
            </w:r>
          </w:p>
        </w:tc>
        <w:tc>
          <w:tcPr>
            <w:tcW w:type="dxa" w:w="2880"/>
          </w:tcPr>
          <w:p>
            <w:r>
              <w:t>The playlist format.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mode. Values: display (default; formats output as HTML for display—shortcodes parsed, paragraph tags added) or edit (formats output for editing—shortcodes left unparsed, significant whitespace kept).</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metadata_token</w:t>
            </w:r>
          </w:p>
        </w:tc>
        <w:tc>
          <w:tcPr>
            <w:tcW w:type="dxa" w:w="2880"/>
          </w:tcPr>
          <w:p>
            <w:r>
              <w:t>string</w:t>
            </w:r>
          </w:p>
        </w:tc>
        <w:tc>
          <w:tcPr>
            <w:tcW w:type="dxa" w:w="2880"/>
          </w:tcPr>
          <w:p>
            <w:r>
              <w:t>Optional. Auth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"poster": "https://example.com/path/to/poster.m4u"</w:t>
        <w:br/>
        <w:t>}</w:t>
      </w:r>
    </w:p>
    <w:p>
      <w:r>
        <w:rPr>
          <w:b/>
        </w:rPr>
        <w:t>Note: Note: The documentation describes poster as “The m4u playlist for streaming the given videopress video.”</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poster</w:t>
            </w:r>
          </w:p>
        </w:tc>
        <w:tc>
          <w:tcPr>
            <w:tcW w:type="dxa" w:w="2880"/>
          </w:tcPr>
          <w:p>
            <w:r>
              <w:t>string</w:t>
            </w:r>
          </w:p>
        </w:tc>
        <w:tc>
          <w:tcPr>
            <w:tcW w:type="dxa" w:w="2880"/>
          </w:tcPr>
          <w:p>
            <w:r>
              <w:t>The m4u playlist for streaming the given videopress video.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'https://public-api.wordpress.com/rest/v1.1/videos/abc123/playlist/m4u'</w:t>
      </w:r>
    </w:p>
    <w:p>
      <w:pPr>
        <w:pStyle w:val="Heading3"/>
      </w:pPr>
      <w:r>
        <w:t>Example Usage</w:t>
      </w:r>
    </w:p>
    <w:p>
      <w:pPr>
        <w:pStyle w:val="Heading3"/>
      </w:pPr>
      <w:r>
        <w:t>Example 1: Default response</w:t>
      </w:r>
    </w:p>
    <w:p>
      <w:r>
        <w:rPr>
          <w:b/>
          <w:color w:val="666666"/>
          <w:sz w:val="16"/>
        </w:rPr>
        <w:t>[bash]</w:t>
      </w:r>
    </w:p>
    <w:p>
      <w:pPr>
        <w:shd w:fill="F2F2F2" w:val="clear"/>
      </w:pPr>
      <w:r>
        <w:rPr>
          <w:rFonts w:ascii="Courier New" w:hAnsi="Courier New"/>
          <w:sz w:val="17"/>
        </w:rPr>
        <w:t>curl -s \</w:t>
        <w:br/>
        <w:t xml:space="preserve"> 'https://public-api.wordpress.com/rest/v1.1/videos/abc123/playlist/m4u'</w:t>
      </w:r>
    </w:p>
    <w:p>
      <w:pPr>
        <w:pStyle w:val="Heading3"/>
      </w:pPr>
      <w:r>
        <w:t>Example 2: Pretty JSON output</w:t>
      </w:r>
    </w:p>
    <w:p>
      <w:r>
        <w:rPr>
          <w:b/>
          <w:color w:val="666666"/>
          <w:sz w:val="16"/>
        </w:rPr>
        <w:t>[bash]</w:t>
      </w:r>
    </w:p>
    <w:p>
      <w:pPr>
        <w:shd w:fill="F2F2F2" w:val="clear"/>
      </w:pPr>
      <w:r>
        <w:rPr>
          <w:rFonts w:ascii="Courier New" w:hAnsi="Courier New"/>
          <w:sz w:val="17"/>
        </w:rPr>
        <w:t>curl -s \</w:t>
        <w:br/>
        <w:t xml:space="preserve"> 'https://public-api.wordpress.com/rest/v1.1/videos/abc123/playlist/m4u?pretty=true'</w:t>
      </w:r>
    </w:p>
    <w:p>
      <w:pPr>
        <w:pStyle w:val="Heading3"/>
      </w:pPr>
      <w:r>
        <w:t>Example 3: Edit context with field filtering</w:t>
      </w:r>
    </w:p>
    <w:p>
      <w:r>
        <w:rPr>
          <w:b/>
          <w:color w:val="666666"/>
          <w:sz w:val="16"/>
        </w:rPr>
        <w:t>[bash]</w:t>
      </w:r>
    </w:p>
    <w:p>
      <w:pPr>
        <w:shd w:fill="F2F2F2" w:val="clear"/>
      </w:pPr>
      <w:r>
        <w:rPr>
          <w:rFonts w:ascii="Courier New" w:hAnsi="Courier New"/>
          <w:sz w:val="17"/>
        </w:rPr>
        <w:t>curl -s \</w:t>
        <w:br/>
        <w:t xml:space="preserve"> 'https://public-api.wordpress.com/rest/v1.1/videos/abc123/playlist/m4u?context=edit&amp;fields=poster'</w:t>
      </w:r>
    </w:p>
    <w:p>
      <w:pPr>
        <w:pStyle w:val="Heading3"/>
      </w:pPr>
      <w:r>
        <w:t>Notes</w:t>
      </w:r>
    </w:p>
    <w:p>
      <w:pPr>
        <w:pStyle w:val="ListBullet"/>
      </w:pPr>
      <w:r>
        <w:t>This endpoint is marked as Requires authentication? No.</w:t>
      </w:r>
    </w:p>
    <w:p>
      <w:pPr>
        <w:pStyle w:val="ListBullet"/>
      </w:pPr>
      <w:r>
        <w:t>meta, fields, and callback are optional and accept comma-separated lists / function names as described above.</w:t>
      </w:r>
    </w:p>
    <w:p>
      <w:pPr>
        <w:pStyle w:val="Heading3"/>
      </w:pPr>
      <w:r>
        <w:t>Error Handling</w:t>
      </w:r>
    </w:p>
    <w:p>
      <w:pPr>
        <w:pStyle w:val="ListBullet"/>
      </w:pPr>
      <w:r>
        <w:t>The scraped documentation states: “This endpoint does not return any errors.”</w:t>
      </w:r>
    </w:p>
    <w:p>
      <w:pPr>
        <w:pStyle w:val="Heading3"/>
      </w:pPr>
      <w:r>
        <w:t>Related videos actions</w:t>
      </w:r>
    </w:p>
    <w:p>
      <w:pPr>
        <w:pStyle w:val="ListBullet"/>
      </w:pPr>
      <w:r>
        <w:t>[POST] Upload a VideoPress Video Poster — /rest/v1.1/videos/{{guid}}/poster</w:t>
      </w:r>
    </w:p>
    <w:p>
      <w:pPr>
        <w:pStyle w:val="ListBullet"/>
      </w:pPr>
      <w:r>
        <w:t>[GET] Get VideoPress Video Metadata — /rest/v1.1/videos/{{guid}}</w:t>
      </w:r>
    </w:p>
    <w:p>
      <w:pPr>
        <w:pStyle w:val="ListBullet"/>
      </w:pPr>
      <w:r>
        <w:t>[GET] Get a VideoPress Video’s Poster — /videos/{{guid}}/poster</w:t>
      </w:r>
    </w:p>
    <w:p>
      <w:r>
        <w:br w:type="page"/>
      </w:r>
    </w:p>
    <w:p>
      <w:pPr>
        <w:pStyle w:val="Heading2"/>
      </w:pPr>
      <w:r>
        <w:t>112. [POST] Validate the Authenticated User’s New Password Strength</w:t>
      </w:r>
    </w:p>
    <w:p>
      <w:r>
        <w:rPr>
          <w:b/>
        </w:rPr>
        <w:t xml:space="preserve">Endpoint: </w:t>
      </w:r>
      <w:r>
        <w:rPr>
          <w:rFonts w:ascii="Courier New" w:hAnsi="Courier New"/>
          <w:sz w:val="18"/>
        </w:rPr>
        <w:t>/me/settings/password/validate</w:t>
      </w:r>
    </w:p>
    <w:p>
      <w:pPr>
        <w:pStyle w:val="Heading3"/>
      </w:pPr>
      <w:r>
        <w:t>Prerequisites</w:t>
      </w:r>
    </w:p>
    <w:p>
      <w:pPr>
        <w:pStyle w:val="ListBullet"/>
      </w:pPr>
      <w:r>
        <w:t>Must be authenticated as the user whose password you want to validate</w:t>
      </w:r>
    </w:p>
    <w:p>
      <w:pPr>
        <w:pStyle w:val="Heading3"/>
      </w:pPr>
      <w:r>
        <w:t>Method</w:t>
      </w:r>
    </w:p>
    <w:p>
      <w:r>
        <w:t>POST</w:t>
      </w:r>
    </w:p>
    <w:p>
      <w:pPr>
        <w:pStyle w:val="Heading3"/>
      </w:pPr>
      <w:r>
        <w:t>URL</w:t>
      </w:r>
    </w:p>
    <w:p>
      <w:r>
        <w:t>https://public-api.wordpress.com/rest/v1.1/me/settings/password/validate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Verifies the strength of the authenticated user’s potential new password and returns whether it passes validation along with per-test results.</w:t>
      </w:r>
    </w:p>
    <w:p>
      <w:pPr>
        <w:pStyle w:val="Heading3"/>
      </w:pPr>
      <w:r>
        <w:t>Enforcement Rules</w:t>
      </w:r>
    </w:p>
    <w:p>
      <w:pPr>
        <w:pStyle w:val="ListBullet"/>
      </w:pPr>
      <w:r>
        <w:t>This endpoint has no path parameters.</w:t>
      </w:r>
    </w:p>
    <w:p>
      <w:pPr>
        <w:pStyle w:val="ListBullet"/>
      </w:pPr>
      <w:r>
        <w:t>When executing the action, ensure to send Query Parameters in the URL (e.g., ?context=edit)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edit (formats output for editing; leaves shortcodes unparsed, keeps significant whitespace).</w:t>
            </w:r>
          </w:p>
        </w:tc>
      </w:tr>
      <w:tr>
        <w:tc>
          <w:tcPr>
            <w:tcW w:type="dxa" w:w="2880"/>
          </w:tcPr>
          <w:p>
            <w:r>
              <w:t>http_envelope</w:t>
            </w:r>
          </w:p>
        </w:tc>
        <w:tc>
          <w:tcPr>
            <w:tcW w:type="dxa" w:w="2880"/>
          </w:tcPr>
          <w:p>
            <w:r>
              <w:t>bool</w:t>
            </w:r>
          </w:p>
        </w:tc>
        <w:tc>
          <w:tcPr>
            <w:tcW w:type="dxa" w:w="2880"/>
          </w:tcPr>
          <w:p>
            <w:r>
              <w:t>If true, forces the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the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password</w:t>
            </w:r>
          </w:p>
        </w:tc>
        <w:tc>
          <w:tcPr>
            <w:tcW w:type="dxa" w:w="2880"/>
          </w:tcPr>
          <w:p>
            <w:r>
              <w:t>string</w:t>
            </w:r>
          </w:p>
        </w:tc>
        <w:tc>
          <w:tcPr>
            <w:tcW w:type="dxa" w:w="2880"/>
          </w:tcPr>
          <w:p>
            <w:r>
              <w:t>The user’s potential new password to validate.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"passed": false,</w:t>
        <w:br/>
        <w:t xml:space="preserve"> "test_results": {</w:t>
        <w:br/>
        <w:t xml:space="preserve"> "passed": [</w:t>
        <w:br/>
        <w:t xml:space="preserve"> {</w:t>
        <w:br/>
        <w:t xml:space="preserve"> "test_name": "length",</w:t>
        <w:br/>
        <w:t xml:space="preserve"> "explanation": "Password length is acceptable."</w:t>
        <w:br/>
        <w:t xml:space="preserve"> }</w:t>
        <w:br/>
        <w:t xml:space="preserve"> ],</w:t>
        <w:br/>
        <w:t xml:space="preserve"> "failed": [</w:t>
        <w:br/>
        <w:t xml:space="preserve"> {</w:t>
        <w:br/>
        <w:t xml:space="preserve"> "test_name": "common_password",</w:t>
        <w:br/>
        <w:t xml:space="preserve"> "explanation": "This password is too common."</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passed</w:t>
            </w:r>
          </w:p>
        </w:tc>
        <w:tc>
          <w:tcPr>
            <w:tcW w:type="dxa" w:w="2880"/>
          </w:tcPr>
          <w:p>
            <w:r>
              <w:t>bool</w:t>
            </w:r>
          </w:p>
        </w:tc>
        <w:tc>
          <w:tcPr>
            <w:tcW w:type="dxa" w:w="2880"/>
          </w:tcPr>
          <w:p>
            <w:r>
              <w:t>Whether password validated or not.</w:t>
            </w:r>
          </w:p>
        </w:tc>
      </w:tr>
      <w:tr>
        <w:tc>
          <w:tcPr>
            <w:tcW w:type="dxa" w:w="2880"/>
          </w:tcPr>
          <w:p>
            <w:r>
              <w:t>test_results</w:t>
            </w:r>
          </w:p>
        </w:tc>
        <w:tc>
          <w:tcPr>
            <w:tcW w:type="dxa" w:w="2880"/>
          </w:tcPr>
          <w:p>
            <w:r>
              <w:t>object</w:t>
            </w:r>
          </w:p>
        </w:tc>
        <w:tc>
          <w:tcPr>
            <w:tcW w:type="dxa" w:w="2880"/>
          </w:tcPr>
          <w:p>
            <w:r>
              <w:t>Groups validation test outcomes.</w:t>
            </w:r>
          </w:p>
        </w:tc>
      </w:tr>
      <w:tr>
        <w:tc>
          <w:tcPr>
            <w:tcW w:type="dxa" w:w="2880"/>
          </w:tcPr>
          <w:p>
            <w:r>
              <w:t>test_results.passed</w:t>
            </w:r>
          </w:p>
        </w:tc>
        <w:tc>
          <w:tcPr>
            <w:tcW w:type="dxa" w:w="2880"/>
          </w:tcPr>
          <w:p>
            <w:r>
              <w:t>array</w:t>
            </w:r>
          </w:p>
        </w:tc>
        <w:tc>
          <w:tcPr>
            <w:tcW w:type="dxa" w:w="2880"/>
          </w:tcPr>
          <w:p>
            <w:r>
              <w:t>Array of test name and test explanation for tests that passed.</w:t>
            </w:r>
          </w:p>
        </w:tc>
      </w:tr>
      <w:tr>
        <w:tc>
          <w:tcPr>
            <w:tcW w:type="dxa" w:w="2880"/>
          </w:tcPr>
          <w:p>
            <w:r>
              <w:t>test_results.failed</w:t>
            </w:r>
          </w:p>
        </w:tc>
        <w:tc>
          <w:tcPr>
            <w:tcW w:type="dxa" w:w="2880"/>
          </w:tcPr>
          <w:p>
            <w:r>
              <w:t>array</w:t>
            </w:r>
          </w:p>
        </w:tc>
        <w:tc>
          <w:tcPr>
            <w:tcW w:type="dxa" w:w="2880"/>
          </w:tcPr>
          <w:p>
            <w:r>
              <w:t>Array of test name and test explanation for tests that failed.</w:t>
            </w:r>
          </w:p>
        </w:tc>
      </w:tr>
    </w:tbl>
    <w:p/>
    <w:p>
      <w:pPr>
        <w:pStyle w:val="Heading3"/>
      </w:pPr>
      <w:r>
        <w:t>Error Handling</w:t>
      </w:r>
    </w:p>
    <w:p>
      <w:pPr>
        <w:pStyle w:val="ListBullet"/>
      </w:pPr>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-X POST 'https://public-api.wordpress.com/rest/v1.1/me/settings/password/validate' \</w:t>
        <w:br/>
        <w:t xml:space="preserve"> -H 'Accept: application/json' \</w:t>
        <w:br/>
        <w:t xml:space="preserve"> -H 'Content-Type: application/json' \</w:t>
        <w:br/>
        <w:t xml:space="preserve"> -d '{</w:t>
        <w:br/>
        <w:t xml:space="preserve"> "password": "1234"</w:t>
        <w:br/>
        <w:t xml:space="preserve">  }'</w:t>
      </w:r>
    </w:p>
    <w:p>
      <w:pPr>
        <w:pStyle w:val="Heading3"/>
      </w:pPr>
      <w:r>
        <w:t>Example Usage</w:t>
      </w:r>
    </w:p>
    <w:p>
      <w:pPr>
        <w:pStyle w:val="Heading3"/>
      </w:pPr>
      <w:r>
        <w:t>Example 1: Validate a Password (Default Output)</w:t>
      </w:r>
    </w:p>
    <w:p>
      <w:r>
        <w:rPr>
          <w:b/>
          <w:color w:val="666666"/>
          <w:sz w:val="16"/>
        </w:rPr>
        <w:t>[bash]</w:t>
      </w:r>
    </w:p>
    <w:p>
      <w:pPr>
        <w:shd w:fill="F2F2F2" w:val="clear"/>
      </w:pPr>
      <w:r>
        <w:rPr>
          <w:rFonts w:ascii="Courier New" w:hAnsi="Courier New"/>
          <w:sz w:val="17"/>
        </w:rPr>
        <w:t>curl -X POST 'https://public-api.wordpress.com/rest/v1.1/me/settings/password/validate' \</w:t>
        <w:br/>
        <w:t xml:space="preserve"> -H 'Accept: application/json' \</w:t>
        <w:br/>
        <w:t xml:space="preserve"> -H 'Content-Type: application/json' \</w:t>
        <w:br/>
        <w:t xml:space="preserve"> -d '{"password":"CorrectHorseBatteryStaple"}'</w:t>
      </w:r>
    </w:p>
    <w:p>
      <w:pPr>
        <w:pStyle w:val="Heading3"/>
      </w:pPr>
      <w:r>
        <w:t>Example 2: Validate and Use http_envelope=true</w:t>
      </w:r>
    </w:p>
    <w:p>
      <w:r>
        <w:rPr>
          <w:b/>
          <w:color w:val="666666"/>
          <w:sz w:val="16"/>
        </w:rPr>
        <w:t>[bash]</w:t>
      </w:r>
    </w:p>
    <w:p>
      <w:pPr>
        <w:shd w:fill="F2F2F2" w:val="clear"/>
      </w:pPr>
      <w:r>
        <w:rPr>
          <w:rFonts w:ascii="Courier New" w:hAnsi="Courier New"/>
          <w:sz w:val="17"/>
        </w:rPr>
        <w:t>curl -X POST 'https://public-api.wordpress.com/rest/v1.1/me/settings/password/validate?http_envelope=true' \</w:t>
        <w:br/>
        <w:t xml:space="preserve"> -H 'Accept: application/json' \</w:t>
        <w:br/>
        <w:t xml:space="preserve"> -H 'Content-Type: application/json' \</w:t>
        <w:br/>
        <w:t xml:space="preserve"> -d '{"password":"1234"}'</w:t>
      </w:r>
    </w:p>
    <w:p>
      <w:pPr>
        <w:pStyle w:val="Heading3"/>
      </w:pPr>
      <w:r>
        <w:t>Example 3: Validate with context=edit</w:t>
      </w:r>
    </w:p>
    <w:p>
      <w:r>
        <w:rPr>
          <w:b/>
          <w:color w:val="666666"/>
          <w:sz w:val="16"/>
        </w:rPr>
        <w:t>[bash]</w:t>
      </w:r>
    </w:p>
    <w:p>
      <w:pPr>
        <w:shd w:fill="F2F2F2" w:val="clear"/>
      </w:pPr>
      <w:r>
        <w:rPr>
          <w:rFonts w:ascii="Courier New" w:hAnsi="Courier New"/>
          <w:sz w:val="17"/>
        </w:rPr>
        <w:t>curl -X POST 'https://public-api.wordpress.com/rest/v1.1/me/settings/password/validate?context=edit' \</w:t>
        <w:br/>
        <w:t xml:space="preserve"> -H 'Accept: application/json' \</w:t>
        <w:br/>
        <w:t xml:space="preserve"> -H 'Content-Type: application/json' \</w:t>
        <w:br/>
        <w:t xml:space="preserve"> -d '{"password":"S0m3Str0ngP@ssw0rd!"}'</w:t>
      </w:r>
    </w:p>
    <w:p>
      <w:pPr>
        <w:pStyle w:val="Heading3"/>
      </w:pPr>
      <w:r>
        <w:t>Notes</w:t>
      </w:r>
    </w:p>
    <w:p>
      <w:pPr>
        <w:pStyle w:val="ListBullet"/>
      </w:pPr>
      <w:r>
        <w:t>The scraped example uses --data-urlencode (form-encoded). The documentation does not explicitly specify a required content type; this knowledge file defaults to JSON (application/json) per the standard documentation rules.</w:t>
      </w:r>
    </w:p>
    <w:p>
      <w:r>
        <w:br w:type="page"/>
      </w:r>
    </w:p>
    <w:p>
      <w:pPr>
        <w:pStyle w:val="Heading2"/>
      </w:pPr>
      <w:r>
        <w:t>113. [POST] Upload a VideoPress Video Poster</w:t>
      </w:r>
    </w:p>
    <w:p>
      <w:r>
        <w:rPr>
          <w:b/>
        </w:rPr>
        <w:t xml:space="preserve">Endpoint: </w:t>
      </w:r>
      <w:r>
        <w:rPr>
          <w:rFonts w:ascii="Courier New" w:hAnsi="Courier New"/>
          <w:sz w:val="18"/>
        </w:rPr>
        <w:t>/rest/v1.1/videos/{{guid}}/poster</w:t>
      </w:r>
    </w:p>
    <w:p>
      <w:pPr>
        <w:pStyle w:val="Heading3"/>
      </w:pPr>
      <w:r>
        <w:t>Prerequisites</w:t>
      </w:r>
    </w:p>
    <w:p>
      <w:pPr>
        <w:pStyle w:val="ListBullet"/>
      </w:pPr>
      <w:r>
        <w:t>A valid VideoPress video guid</w:t>
      </w:r>
    </w:p>
    <w:p>
      <w:pPr>
        <w:pStyle w:val="ListBullet"/>
      </w:pPr>
      <w:r>
        <w:t>An image file to upload as the poster (GIF, JPEG, or PNG)</w:t>
      </w:r>
    </w:p>
    <w:p>
      <w:pPr>
        <w:pStyle w:val="Heading3"/>
      </w:pPr>
      <w:r>
        <w:t>Method</w:t>
      </w:r>
    </w:p>
    <w:p>
      <w:r>
        <w:t>POST</w:t>
      </w:r>
    </w:p>
    <w:p>
      <w:pPr>
        <w:pStyle w:val="Heading3"/>
      </w:pPr>
      <w:r>
        <w:t>URL</w:t>
      </w:r>
    </w:p>
    <w:p>
      <w:r>
        <w:t>https://public-api.wordpress.com/rest/v1.1/videos/{{guid}}/poster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an image and sets it as the poster (thumbnail) for the specified VideoPress video.</w:t>
      </w:r>
    </w:p>
    <w:p>
      <w:pPr>
        <w:pStyle w:val="Heading3"/>
      </w:pPr>
      <w:r>
        <w:t>Enforcement Rules</w:t>
      </w:r>
    </w:p>
    <w:p>
      <w:pPr>
        <w:pStyle w:val="ListBullet"/>
      </w:pPr>
      <w:r>
        <w:t>The guid path parameter must always be present and must be a non-empty string.</w:t>
      </w:r>
    </w:p>
    <w:p>
      <w:pPr>
        <w:pStyle w:val="ListBullet"/>
      </w:pPr>
      <w:r>
        <w:t>Always construct the path as /rest/v1.1/videos/{{guid}}/poster.</w:t>
      </w:r>
    </w:p>
    <w:p>
      <w:pPr>
        <w:pStyle w:val="ListBullet"/>
      </w:pPr>
      <w:r>
        <w:t>Do not call the API with a missing or empty guid (e.g., avoid /rest/v1.1/videos//poster or /rest/v1.1/videos/poster).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To upload media, the request must be multipart/form-data encoded.</w:t>
      </w:r>
    </w:p>
    <w:p>
      <w:pPr>
        <w:pStyle w:val="Heading3"/>
      </w:pPr>
      <w:r>
        <w:t>Valid Examples</w:t>
      </w:r>
    </w:p>
    <w:p>
      <w:r>
        <w:rPr>
          <w:b/>
          <w:color w:val="666666"/>
          <w:sz w:val="16"/>
        </w:rPr>
        <w:t>[http]</w:t>
      </w:r>
    </w:p>
    <w:p>
      <w:pPr>
        <w:shd w:fill="F2F2F2" w:val="clear"/>
      </w:pPr>
      <w:r>
        <w:rPr>
          <w:rFonts w:ascii="Courier New" w:hAnsi="Courier New"/>
          <w:sz w:val="17"/>
        </w:rPr>
        <w:t>/rest/v1.1/videos/12345678/poster</w:t>
        <w:br/>
        <w:t>/rest/v1.1/videos/550e8400-e29b-41d4-a716-446655440000/poster</w:t>
      </w:r>
    </w:p>
    <w:p>
      <w:pPr>
        <w:pStyle w:val="Heading3"/>
      </w:pPr>
      <w:r>
        <w:t>Invalid Examples</w:t>
      </w:r>
    </w:p>
    <w:p>
      <w:r>
        <w:rPr>
          <w:b/>
          <w:color w:val="666666"/>
          <w:sz w:val="16"/>
        </w:rPr>
        <w:t>[http]</w:t>
      </w:r>
    </w:p>
    <w:p>
      <w:pPr>
        <w:shd w:fill="F2F2F2" w:val="clear"/>
      </w:pPr>
      <w:r>
        <w:rPr>
          <w:rFonts w:ascii="Courier New" w:hAnsi="Courier New"/>
          <w:sz w:val="17"/>
        </w:rPr>
        <w:t>/rest/v1.1/videos//poster</w:t>
        <w:br/>
        <w:t>/rest/v1.1/videos/poster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The guid of the video.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display (default): formats output as HTML for display (parses shortcodes, adds paragraph tags). edit: formats output for editing (shortcodes left unparsed, significant whitespace kept).</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poster</w:t>
            </w:r>
          </w:p>
        </w:tc>
        <w:tc>
          <w:tcPr>
            <w:tcW w:type="dxa" w:w="2880"/>
          </w:tcPr>
          <w:p>
            <w:r>
              <w:t>media</w:t>
            </w:r>
          </w:p>
        </w:tc>
        <w:tc>
          <w:tcPr>
            <w:tcW w:type="dxa" w:w="2880"/>
          </w:tcPr>
          <w:p>
            <w:r>
              <w:t>An image to attach to the video (accepted: image/gif, image/jpeg, image/png). The entire request should be multipart/form-data encoded.</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at_time</w:t>
            </w:r>
          </w:p>
        </w:tc>
        <w:tc>
          <w:tcPr>
            <w:tcW w:type="dxa" w:w="2880"/>
          </w:tcPr>
          <w:p>
            <w:r>
              <w:t>int</w:t>
            </w:r>
          </w:p>
        </w:tc>
        <w:tc>
          <w:tcPr>
            <w:tcW w:type="dxa" w:w="2880"/>
          </w:tcPr>
          <w:p>
            <w:r>
              <w:t>Optional.</w:t>
            </w:r>
          </w:p>
        </w:tc>
      </w:tr>
      <w:tr>
        <w:tc>
          <w:tcPr>
            <w:tcW w:type="dxa" w:w="2880"/>
          </w:tcPr>
          <w:p>
            <w:r>
              <w:t>is_millisec</w:t>
            </w:r>
          </w:p>
        </w:tc>
        <w:tc>
          <w:tcPr>
            <w:tcW w:type="dxa" w:w="2880"/>
          </w:tcPr>
          <w:p>
            <w:r>
              <w:t>bool</w:t>
            </w:r>
          </w:p>
        </w:tc>
        <w:tc>
          <w:tcPr>
            <w:tcW w:type="dxa" w:w="2880"/>
          </w:tcPr>
          <w:p>
            <w:r>
              <w:t>Optional.</w:t>
            </w:r>
          </w:p>
        </w:tc>
      </w:tr>
      <w:tr>
        <w:tc>
          <w:tcPr>
            <w:tcW w:type="dxa" w:w="2880"/>
          </w:tcPr>
          <w:p>
            <w:r>
              <w:t>poster_attachment_id</w:t>
            </w:r>
          </w:p>
        </w:tc>
        <w:tc>
          <w:tcPr>
            <w:tcW w:type="dxa" w:w="2880"/>
          </w:tcPr>
          <w:p>
            <w:r>
              <w:t>int</w:t>
            </w:r>
          </w:p>
        </w:tc>
        <w:tc>
          <w:tcPr>
            <w:tcW w:type="dxa" w:w="2880"/>
          </w:tcPr>
          <w:p>
            <w:r>
              <w:t>Optional.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"poster": "https://example.com/path/to/poster.jpg"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poster</w:t>
            </w:r>
          </w:p>
        </w:tc>
        <w:tc>
          <w:tcPr>
            <w:tcW w:type="dxa" w:w="2880"/>
          </w:tcPr>
          <w:p>
            <w:r>
              <w:t>string</w:t>
            </w:r>
          </w:p>
        </w:tc>
        <w:tc>
          <w:tcPr>
            <w:tcW w:type="dxa" w:w="2880"/>
          </w:tcPr>
          <w:p>
            <w:r>
              <w:t>The URL of the poster for the given VideoPress video.</w:t>
            </w:r>
          </w:p>
        </w:tc>
      </w:tr>
    </w:tbl>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POST 'https://public-api.wordpress.com/rest/v1.1/videos/12345678/poster' \</w:t>
        <w:br/>
        <w:t xml:space="preserve"> --form 'poster=@/path/to/file.jpg'</w:t>
      </w:r>
    </w:p>
    <w:p>
      <w:pPr>
        <w:pStyle w:val="Heading3"/>
      </w:pPr>
      <w:r>
        <w:t>Example Usage</w:t>
      </w:r>
    </w:p>
    <w:p>
      <w:pPr>
        <w:pStyle w:val="Heading3"/>
      </w:pPr>
      <w:r>
        <w:t>Example 1: Upload a Poster Image</w:t>
      </w:r>
    </w:p>
    <w:p>
      <w:r>
        <w:rPr>
          <w:b/>
          <w:color w:val="666666"/>
          <w:sz w:val="16"/>
        </w:rPr>
        <w:t>[bash]</w:t>
      </w:r>
    </w:p>
    <w:p>
      <w:pPr>
        <w:shd w:fill="F2F2F2" w:val="clear"/>
      </w:pPr>
      <w:r>
        <w:rPr>
          <w:rFonts w:ascii="Courier New" w:hAnsi="Courier New"/>
          <w:sz w:val="17"/>
        </w:rPr>
        <w:t>curl --location \</w:t>
        <w:br/>
        <w:t xml:space="preserve"> --request POST 'https://public-api.wordpress.com/rest/v1.1/videos/12345678/poster' \</w:t>
        <w:br/>
        <w:t xml:space="preserve"> --form 'poster=@/path/to/poster.png'</w:t>
      </w:r>
    </w:p>
    <w:p>
      <w:pPr>
        <w:pStyle w:val="Heading3"/>
      </w:pPr>
      <w:r>
        <w:t>Example 2: Upload a Poster Image with Query Parameters</w:t>
      </w:r>
    </w:p>
    <w:p>
      <w:r>
        <w:rPr>
          <w:b/>
          <w:color w:val="666666"/>
          <w:sz w:val="16"/>
        </w:rPr>
        <w:t>[bash]</w:t>
      </w:r>
    </w:p>
    <w:p>
      <w:pPr>
        <w:shd w:fill="F2F2F2" w:val="clear"/>
      </w:pPr>
      <w:r>
        <w:rPr>
          <w:rFonts w:ascii="Courier New" w:hAnsi="Courier New"/>
          <w:sz w:val="17"/>
        </w:rPr>
        <w:t>curl --location \</w:t>
        <w:br/>
        <w:t xml:space="preserve"> --request POST 'https://public-api.wordpress.com/rest/v1.1/videos/12345678/poster?context=edit&amp;pretty=true' \</w:t>
        <w:br/>
        <w:t xml:space="preserve"> --form 'poster=@/path/to/file.jpg'</w:t>
      </w:r>
    </w:p>
    <w:p>
      <w:pPr>
        <w:pStyle w:val="Heading3"/>
      </w:pPr>
      <w:r>
        <w:t>Notes</w:t>
      </w:r>
    </w:p>
    <w:p>
      <w:pPr>
        <w:pStyle w:val="ListBullet"/>
      </w:pPr>
      <w:r>
        <w:t>The request must be multipart/form-data to upload the poster file.</w:t>
      </w:r>
    </w:p>
    <w:p>
      <w:pPr>
        <w:pStyle w:val="ListBullet"/>
      </w:pPr>
      <w:r>
        <w:t>Only image types GIF, JPEG, and PNG are accepted (per documentation).</w:t>
      </w:r>
    </w:p>
    <w:p>
      <w:pPr>
        <w:pStyle w:val="Heading3"/>
      </w:pPr>
      <w:r>
        <w:t>Related videos actions</w:t>
      </w:r>
    </w:p>
    <w:p>
      <w:pPr>
        <w:pStyle w:val="ListBullet"/>
      </w:pPr>
      <w:r>
        <w:t>[GET] Get a VideoPress Video Poster Playlist — /rest/v1.1/videos/{{guid}}/playlist/{{format}}</w:t>
      </w:r>
    </w:p>
    <w:p>
      <w:pPr>
        <w:pStyle w:val="ListBullet"/>
      </w:pPr>
      <w:r>
        <w:t>[GET] Get VideoPress Video Metadata — /rest/v1.1/videos/{{guid}}</w:t>
      </w:r>
    </w:p>
    <w:p>
      <w:pPr>
        <w:pStyle w:val="ListBullet"/>
      </w:pPr>
      <w:r>
        <w:t>[GET] Get a VideoPress Video’s Poster — /videos/{{guid}}/poster</w:t>
      </w:r>
    </w:p>
    <w:p>
      <w:r>
        <w:br w:type="page"/>
      </w:r>
    </w:p>
    <w:p>
      <w:pPr>
        <w:pStyle w:val="Heading2"/>
      </w:pPr>
      <w:r>
        <w:t>114. [POST] Upload a VideoPress Video Track</w:t>
      </w:r>
    </w:p>
    <w:p>
      <w:r>
        <w:rPr>
          <w:b/>
        </w:rPr>
        <w:t xml:space="preserve">Endpoint: </w:t>
      </w:r>
      <w:r>
        <w:rPr>
          <w:rFonts w:ascii="Courier New" w:hAnsi="Courier New"/>
          <w:sz w:val="18"/>
        </w:rPr>
        <w:t>/videos/{{guid}}/tracks</w:t>
      </w:r>
    </w:p>
    <w:p>
      <w:pPr>
        <w:pStyle w:val="Heading3"/>
      </w:pPr>
      <w:r>
        <w:t>Upload a VideoPress Video Track (Subtitles/Captions/etc.)</w:t>
      </w:r>
    </w:p>
    <w:p>
      <w:pPr>
        <w:pStyle w:val="Heading3"/>
      </w:pPr>
      <w:r>
        <w:t>Prerequisites</w:t>
      </w:r>
    </w:p>
    <w:p>
      <w:pPr>
        <w:pStyle w:val="ListBullet"/>
      </w:pPr>
      <w:r>
        <w:t>A VideoPress video GUID (guid)</w:t>
      </w:r>
    </w:p>
    <w:p>
      <w:pPr>
        <w:pStyle w:val="ListBullet"/>
      </w:pPr>
      <w:r>
        <w:t>A subtitle/caption file in .vtt or .srt format (SRT is automatically converted to VTT)</w:t>
      </w:r>
    </w:p>
    <w:p>
      <w:pPr>
        <w:pStyle w:val="Heading3"/>
      </w:pPr>
      <w:r>
        <w:t>Method</w:t>
      </w:r>
    </w:p>
    <w:p>
      <w:r>
        <w:t>POST</w:t>
      </w:r>
    </w:p>
    <w:p>
      <w:pPr>
        <w:pStyle w:val="Heading3"/>
      </w:pPr>
      <w:r>
        <w:t>URL</w:t>
      </w:r>
    </w:p>
    <w:p>
      <w:r>
        <w:t>https://public-api.wordpress.com/rest/v1.1/videos/{{guid}}/tracks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Uploads a subtitle/caption-related track for a specified VideoPress video. You can upload tracks such as subtitles, captions, descriptions, chapters, or metadata.</w:t>
      </w:r>
    </w:p>
    <w:p>
      <w:pPr>
        <w:pStyle w:val="Heading3"/>
      </w:pPr>
      <w:r>
        <w:t>Enforcement Rules</w:t>
      </w:r>
    </w:p>
    <w:p>
      <w:pPr>
        <w:pStyle w:val="ListBullet"/>
      </w:pPr>
      <w:r>
        <w:t>The guid path parameter must always be present.</w:t>
      </w:r>
    </w:p>
    <w:p>
      <w:pPr>
        <w:pStyle w:val="ListBullet"/>
      </w:pPr>
      <w:r>
        <w:t>If the user provides a guid, use that value directly.</w:t>
      </w:r>
    </w:p>
    <w:p>
      <w:pPr>
        <w:pStyle w:val="ListBullet"/>
      </w:pPr>
      <w:r>
        <w:t>Do not call the API with a missing or empty guid (e.g., avoid /videos//tracks).</w:t>
      </w:r>
    </w:p>
    <w:p>
      <w:pPr>
        <w:pStyle w:val="ListBullet"/>
      </w:pPr>
      <w:r>
        <w:t>Always construct the path as /videos/{{guid}}/tracks, where {{guid}}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/videos/abc123/tracks</w:t>
        <w:br/>
        <w:t>/videos/9f2c1e7a-1234-5678-9abc-def012345678/tracks</w:t>
      </w:r>
    </w:p>
    <w:p>
      <w:pPr>
        <w:pStyle w:val="Heading3"/>
      </w:pPr>
      <w:r>
        <w:t>Invalid Examples</w:t>
      </w:r>
    </w:p>
    <w:p>
      <w:r>
        <w:rPr>
          <w:b/>
          <w:color w:val="666666"/>
          <w:sz w:val="16"/>
        </w:rPr>
        <w:t>[http]</w:t>
      </w:r>
    </w:p>
    <w:p>
      <w:pPr>
        <w:shd w:fill="F2F2F2" w:val="clear"/>
      </w:pPr>
      <w:r>
        <w:rPr>
          <w:rFonts w:ascii="Courier New" w:hAnsi="Courier New"/>
          <w:sz w:val="17"/>
        </w:rPr>
        <w:t>/videos//tracks</w:t>
        <w:br/>
        <w:t>/videos/tracks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The GUID of the VideoPress video.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HTML formatted for display), edit (formatted for editing; shortcodes left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kind</w:t>
            </w:r>
          </w:p>
        </w:tc>
        <w:tc>
          <w:tcPr>
            <w:tcW w:type="dxa" w:w="2880"/>
          </w:tcPr>
          <w:p>
            <w:r>
              <w:t>string</w:t>
            </w:r>
          </w:p>
        </w:tc>
        <w:tc>
          <w:tcPr>
            <w:tcW w:type="dxa" w:w="2880"/>
          </w:tcPr>
          <w:p>
            <w:r>
              <w:t>One of: subtitles, captions, descriptions, chapters, metadata.</w:t>
            </w:r>
          </w:p>
        </w:tc>
      </w:tr>
      <w:tr>
        <w:tc>
          <w:tcPr>
            <w:tcW w:type="dxa" w:w="2880"/>
          </w:tcPr>
          <w:p>
            <w:r>
              <w:t>label</w:t>
            </w:r>
          </w:p>
        </w:tc>
        <w:tc>
          <w:tcPr>
            <w:tcW w:type="dxa" w:w="2880"/>
          </w:tcPr>
          <w:p>
            <w:r>
              <w:t>string</w:t>
            </w:r>
          </w:p>
        </w:tc>
        <w:tc>
          <w:tcPr>
            <w:tcW w:type="dxa" w:w="2880"/>
          </w:tcPr>
          <w:p>
            <w:r>
              <w:t>The track label.</w:t>
            </w:r>
          </w:p>
        </w:tc>
      </w:tr>
      <w:tr>
        <w:tc>
          <w:tcPr>
            <w:tcW w:type="dxa" w:w="2880"/>
          </w:tcPr>
          <w:p>
            <w:r>
              <w:t>srclang</w:t>
            </w:r>
          </w:p>
        </w:tc>
        <w:tc>
          <w:tcPr>
            <w:tcW w:type="dxa" w:w="2880"/>
          </w:tcPr>
          <w:p>
            <w:r>
              <w:t>string</w:t>
            </w:r>
          </w:p>
        </w:tc>
        <w:tc>
          <w:tcPr>
            <w:tcW w:type="dxa" w:w="2880"/>
          </w:tcPr>
          <w:p>
            <w:r>
              <w:t>The language of the track.</w:t>
            </w:r>
          </w:p>
        </w:tc>
      </w:tr>
      <w:tr>
        <w:tc>
          <w:tcPr>
            <w:tcW w:type="dxa" w:w="2880"/>
          </w:tcPr>
          <w:p>
            <w:r>
              <w:t>vtt</w:t>
            </w:r>
          </w:p>
        </w:tc>
        <w:tc>
          <w:tcPr>
            <w:tcW w:type="dxa" w:w="2880"/>
          </w:tcPr>
          <w:p>
            <w:r>
              <w:t>media</w:t>
            </w:r>
          </w:p>
        </w:tc>
        <w:tc>
          <w:tcPr>
            <w:tcW w:type="dxa" w:w="2880"/>
          </w:tcPr>
          <w:p>
            <w:r>
              <w:t>A .vtt or .srt subtitle file. SRT files are automatically converted to VTT.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"https://videos.files.wordpress.com/abc123/track.vtt"</w:t>
        <w:br/>
        <w:t>}</w:t>
      </w:r>
    </w:p>
    <w:p>
      <w:r>
        <w:rPr>
          <w:b/>
        </w:rPr>
        <w:t>Note: The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for the newly uploaded track.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'https://public-api.wordpress.com/rest/v1.1/videos/abc123/tracks' \</w:t>
        <w:br/>
        <w:t xml:space="preserve"> --header 'Accept: application/json' \</w:t>
        <w:br/>
        <w:t xml:space="preserve"> --form 'kind=subtitles' \</w:t>
        <w:br/>
        <w:t xml:space="preserve"> --form 'label=English' \</w:t>
        <w:br/>
        <w:t xml:space="preserve"> --form 'srclang=en' \</w:t>
        <w:br/>
        <w:t xml:space="preserve"> --form 'vtt=@./subtitles.en.vtt'</w:t>
      </w:r>
    </w:p>
    <w:p>
      <w:pPr>
        <w:pStyle w:val="Heading3"/>
      </w:pPr>
      <w:r>
        <w:t>Example Usage</w:t>
      </w:r>
    </w:p>
    <w:p>
      <w:pPr>
        <w:pStyle w:val="Heading3"/>
      </w:pPr>
      <w:r>
        <w:t>Example 1: Upload captions from an SRT file (auto-converted to VTT)</w:t>
      </w:r>
    </w:p>
    <w:p>
      <w:r>
        <w:rPr>
          <w:b/>
          <w:color w:val="666666"/>
          <w:sz w:val="16"/>
        </w:rPr>
        <w:t>[bash]</w:t>
      </w:r>
    </w:p>
    <w:p>
      <w:pPr>
        <w:shd w:fill="F2F2F2" w:val="clear"/>
      </w:pPr>
      <w:r>
        <w:rPr>
          <w:rFonts w:ascii="Courier New" w:hAnsi="Courier New"/>
          <w:sz w:val="17"/>
        </w:rPr>
        <w:t>curl -i --location --request POST 'https://public-api.wordpress.com/rest/v1.1/videos/abc123/tracks' \</w:t>
        <w:br/>
        <w:t xml:space="preserve"> --header 'Accept: application/json' \</w:t>
        <w:br/>
        <w:t xml:space="preserve"> --form 'kind=captions' \</w:t>
        <w:br/>
        <w:t xml:space="preserve"> --form 'label=English (CC)' \</w:t>
        <w:br/>
        <w:t xml:space="preserve"> --form 'srclang=en' \</w:t>
        <w:br/>
        <w:t xml:space="preserve"> --form 'vtt=@./captions.en.srt'</w:t>
      </w:r>
    </w:p>
    <w:p>
      <w:pPr>
        <w:pStyle w:val="Heading3"/>
      </w:pPr>
      <w:r>
        <w:t>Example 2: Upload chapters and request pretty JSON</w:t>
      </w:r>
    </w:p>
    <w:p>
      <w:r>
        <w:rPr>
          <w:b/>
          <w:color w:val="666666"/>
          <w:sz w:val="16"/>
        </w:rPr>
        <w:t>[bash]</w:t>
      </w:r>
    </w:p>
    <w:p>
      <w:pPr>
        <w:shd w:fill="F2F2F2" w:val="clear"/>
      </w:pPr>
      <w:r>
        <w:rPr>
          <w:rFonts w:ascii="Courier New" w:hAnsi="Courier New"/>
          <w:sz w:val="17"/>
        </w:rPr>
        <w:t>curl -i --location --request POST 'https://public-api.wordpress.com/rest/v1.1/videos/abc123/tracks?pretty=true' \</w:t>
        <w:br/>
        <w:t xml:space="preserve"> --header 'Accept: application/json' \</w:t>
        <w:br/>
        <w:t xml:space="preserve"> --form 'kind=chapters' \</w:t>
        <w:br/>
        <w:t xml:space="preserve"> --form 'label=Chapters (EN)' \</w:t>
        <w:br/>
        <w:t xml:space="preserve"> --form 'srclang=en' \</w:t>
        <w:br/>
        <w:t xml:space="preserve"> --form 'vtt=@./chapters.en.vtt'</w:t>
      </w:r>
    </w:p>
    <w:p>
      <w:pPr>
        <w:pStyle w:val="Heading3"/>
      </w:pPr>
      <w:r>
        <w:t>Example 3: Upload subtitles with context=edit</w:t>
      </w:r>
    </w:p>
    <w:p>
      <w:r>
        <w:rPr>
          <w:b/>
          <w:color w:val="666666"/>
          <w:sz w:val="16"/>
        </w:rPr>
        <w:t>[bash]</w:t>
      </w:r>
    </w:p>
    <w:p>
      <w:pPr>
        <w:shd w:fill="F2F2F2" w:val="clear"/>
      </w:pPr>
      <w:r>
        <w:rPr>
          <w:rFonts w:ascii="Courier New" w:hAnsi="Courier New"/>
          <w:sz w:val="17"/>
        </w:rPr>
        <w:t>curl -i --location --request POST 'https://public-api.wordpress.com/rest/v1.1/videos/abc123/tracks?context=edit' \</w:t>
        <w:br/>
        <w:t xml:space="preserve"> --header 'Accept: application/json' \</w:t>
        <w:br/>
        <w:t xml:space="preserve"> --form 'kind=subtitles' \</w:t>
        <w:br/>
        <w:t xml:space="preserve"> --form 'label=Español' \</w:t>
        <w:br/>
        <w:t xml:space="preserve"> --form 'srclang=es' \</w:t>
        <w:br/>
        <w:t xml:space="preserve"> --form 'vtt=@./subtitles.es.vtt'</w:t>
      </w:r>
    </w:p>
    <w:p>
      <w:pPr>
        <w:pStyle w:val="Heading3"/>
      </w:pPr>
      <w:r>
        <w:t>Notes</w:t>
      </w:r>
    </w:p>
    <w:p>
      <w:pPr>
        <w:pStyle w:val="ListBullet"/>
      </w:pPr>
      <w:r>
        <w:t>The request includes a file upload field (vtt) and is typically sent as multipart/form-data (as shown in the curl examples using --form). The documentation does not explicitly state the Content-Type, so it is not hard-coded in the Headers section.</w:t>
      </w:r>
    </w:p>
    <w:p>
      <w:pPr>
        <w:pStyle w:val="ListBullet"/>
      </w:pPr>
      <w:r>
        <w:t>vtt accepts both .vtt and .srt; .srt is converted automatically to VTT.</w:t>
      </w:r>
    </w:p>
    <w:p>
      <w:pPr>
        <w:pStyle w:val="Heading3"/>
      </w:pPr>
      <w:r>
        <w:t>Error Handling</w:t>
      </w:r>
    </w:p>
    <w:p>
      <w:pPr>
        <w:pStyle w:val="ListBullet"/>
      </w:pPr>
      <w:r>
        <w:t>The documentation explicitly states: This endpoint does not return any errors.</w:t>
      </w:r>
    </w:p>
    <w:p>
      <w:r>
        <w:br w:type="page"/>
      </w:r>
    </w:p>
    <w:p>
      <w:pPr>
        <w:pStyle w:val="Heading2"/>
      </w:pPr>
      <w:r>
        <w:t>115. [GET] List a Site’s Users</w:t>
      </w:r>
    </w:p>
    <w:p>
      <w:r>
        <w:rPr>
          <w:b/>
        </w:rPr>
        <w:t xml:space="preserve">Endpoint: </w:t>
      </w:r>
      <w:r>
        <w:rPr>
          <w:rFonts w:ascii="Courier New" w:hAnsi="Courier New"/>
          <w:sz w:val="18"/>
        </w:rPr>
        <w:t>/rest/v1.1/sites/{{site}}/users</w:t>
      </w:r>
    </w:p>
    <w:p>
      <w:pPr>
        <w:pStyle w:val="Heading3"/>
      </w:pPr>
      <w:r>
        <w:t>Prerequisites</w:t>
      </w:r>
    </w:p>
    <w:p>
      <w:pPr>
        <w:pStyle w:val="ListBullet"/>
      </w:pPr>
      <w:r>
        <w:t>You must have access to the target WordPress.com site (the endpoint requires authentication).</w:t>
      </w:r>
    </w:p>
    <w:p>
      <w:pPr>
        <w:pStyle w:val="Heading3"/>
      </w:pPr>
      <w:r>
        <w:t>Method</w:t>
      </w:r>
    </w:p>
    <w:p>
      <w:r>
        <w:t>GET</w:t>
      </w:r>
    </w:p>
    <w:p>
      <w:pPr>
        <w:pStyle w:val="Heading3"/>
      </w:pPr>
      <w:r>
        <w:t>URL</w:t>
      </w:r>
    </w:p>
    <w:p>
      <w:r>
        <w:t>https://public-api.wordpress.com/rest/v1.1/sites/{{site}}/users</w:t>
      </w:r>
    </w:p>
    <w:p>
      <w:pPr>
        <w:pStyle w:val="Heading3"/>
      </w:pPr>
      <w:r>
        <w:t>Description</w:t>
      </w:r>
    </w:p>
    <w:p>
      <w:r>
        <w:t>Lists the users of a specified WordPress.com site. Supports pagination, ordering, filtering by role/capability, and optional search.</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/sites//users or /sites/users).</w:t>
      </w:r>
    </w:p>
    <w:p>
      <w:pPr>
        <w:pStyle w:val="ListBullet"/>
      </w:pPr>
      <w:r>
        <w:t>Always construct the path as /rest/v1.1/sites/{{site}}/users, where {{site}} is a non-empty int or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/rest/v1.1/sites/82974409/users</w:t>
        <w:br/>
        <w:t>/rest/v1.1/sites/example.wordpress.com/users</w:t>
      </w:r>
    </w:p>
    <w:p>
      <w:pPr>
        <w:pStyle w:val="Heading3"/>
      </w:pPr>
      <w:r>
        <w:t>Invalid Examples</w:t>
      </w:r>
    </w:p>
    <w:p>
      <w:r>
        <w:rPr>
          <w:b/>
          <w:color w:val="666666"/>
          <w:sz w:val="16"/>
        </w:rPr>
        <w:t>[http]</w:t>
      </w:r>
    </w:p>
    <w:p>
      <w:pPr>
        <w:shd w:fill="F2F2F2" w:val="clear"/>
      </w:pPr>
      <w:r>
        <w:rPr>
          <w:rFonts w:ascii="Courier New" w:hAnsi="Courier New"/>
          <w:sz w:val="17"/>
        </w:rPr>
        <w:t>/rest/v1.1/sites//users</w:t>
        <w:br/>
        <w:t>/rest/v1.1/sites/users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Possible values: display (default; formats output as HTML for display), edit (formats output for editing; shortcodes left unparsed, whitespace kept).</w:t>
            </w:r>
          </w:p>
        </w:tc>
      </w:tr>
      <w:tr>
        <w:tc>
          <w:tcPr>
            <w:tcW w:type="dxa" w:w="2880"/>
          </w:tcPr>
          <w:p>
            <w:r>
              <w:t>http_envelope</w:t>
            </w:r>
          </w:p>
        </w:tc>
        <w:tc>
          <w:tcPr>
            <w:tcW w:type="dxa" w:w="2880"/>
          </w:tcPr>
          <w:p>
            <w:r>
              <w:t>bool</w:t>
            </w:r>
          </w:p>
        </w:tc>
        <w:tc>
          <w:tcPr>
            <w:tcW w:type="dxa" w:w="2880"/>
          </w:tcPr>
          <w:p>
            <w:r>
              <w:t>false (default) or true to force HTTP status code to always be 200 and wrap the “real” status code/headers in an envelope.</w:t>
            </w:r>
          </w:p>
        </w:tc>
      </w:tr>
      <w:tr>
        <w:tc>
          <w:tcPr>
            <w:tcW w:type="dxa" w:w="2880"/>
          </w:tcPr>
          <w:p>
            <w:r>
              <w:t>pretty</w:t>
            </w:r>
          </w:p>
        </w:tc>
        <w:tc>
          <w:tcPr>
            <w:tcW w:type="dxa" w:w="2880"/>
          </w:tcPr>
          <w:p>
            <w:r>
              <w:t>bool</w:t>
            </w:r>
          </w:p>
        </w:tc>
        <w:tc>
          <w:tcPr>
            <w:tcW w:type="dxa" w:w="2880"/>
          </w:tcPr>
          <w:p>
            <w:r>
              <w:t>false (default) or true to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number</w:t>
            </w:r>
          </w:p>
        </w:tc>
        <w:tc>
          <w:tcPr>
            <w:tcW w:type="dxa" w:w="2880"/>
          </w:tcPr>
          <w:p>
            <w:r>
              <w:t>int</w:t>
            </w:r>
          </w:p>
        </w:tc>
        <w:tc>
          <w:tcPr>
            <w:tcW w:type="dxa" w:w="2880"/>
          </w:tcPr>
          <w:p>
            <w:r>
              <w:t>Limit the total number of authors returned. Default: 20.</w:t>
            </w:r>
          </w:p>
        </w:tc>
      </w:tr>
      <w:tr>
        <w:tc>
          <w:tcPr>
            <w:tcW w:type="dxa" w:w="2880"/>
          </w:tcPr>
          <w:p>
            <w:r>
              <w:t>offset</w:t>
            </w:r>
          </w:p>
        </w:tc>
        <w:tc>
          <w:tcPr>
            <w:tcW w:type="dxa" w:w="2880"/>
          </w:tcPr>
          <w:p>
            <w:r>
              <w:t>int</w:t>
            </w:r>
          </w:p>
        </w:tc>
        <w:tc>
          <w:tcPr>
            <w:tcW w:type="dxa" w:w="2880"/>
          </w:tcPr>
          <w:p>
            <w:r>
              <w:t>The first n authors to skip in the returned array.</w:t>
            </w:r>
          </w:p>
        </w:tc>
      </w:tr>
      <w:tr>
        <w:tc>
          <w:tcPr>
            <w:tcW w:type="dxa" w:w="2880"/>
          </w:tcPr>
          <w:p>
            <w:r>
              <w:t>order</w:t>
            </w:r>
          </w:p>
        </w:tc>
        <w:tc>
          <w:tcPr>
            <w:tcW w:type="dxa" w:w="2880"/>
          </w:tcPr>
          <w:p>
            <w:r>
              <w:t>string</w:t>
            </w:r>
          </w:p>
        </w:tc>
        <w:tc>
          <w:tcPr>
            <w:tcW w:type="dxa" w:w="2880"/>
          </w:tcPr>
          <w:p>
            <w:r>
              <w:t>Sort direction. DESC (default) or ASC.</w:t>
            </w:r>
          </w:p>
        </w:tc>
      </w:tr>
      <w:tr>
        <w:tc>
          <w:tcPr>
            <w:tcW w:type="dxa" w:w="2880"/>
          </w:tcPr>
          <w:p>
            <w:r>
              <w:t>order_by</w:t>
            </w:r>
          </w:p>
        </w:tc>
        <w:tc>
          <w:tcPr>
            <w:tcW w:type="dxa" w:w="2880"/>
          </w:tcPr>
          <w:p>
            <w:r>
              <w:t>string</w:t>
            </w:r>
          </w:p>
        </w:tc>
        <w:tc>
          <w:tcPr>
            <w:tcW w:type="dxa" w:w="2880"/>
          </w:tcPr>
          <w:p>
            <w:r>
              <w:t>Sort field. Possible values: ID (default), login, nicename, email, url, registered, display_name, post_count.</w:t>
            </w:r>
          </w:p>
        </w:tc>
      </w:tr>
      <w:tr>
        <w:tc>
          <w:tcPr>
            <w:tcW w:type="dxa" w:w="2880"/>
          </w:tcPr>
          <w:p>
            <w:r>
              <w:t>authors_only</w:t>
            </w:r>
          </w:p>
        </w:tc>
        <w:tc>
          <w:tcPr>
            <w:tcW w:type="dxa" w:w="2880"/>
          </w:tcPr>
          <w:p>
            <w:r>
              <w:t>bool</w:t>
            </w:r>
          </w:p>
        </w:tc>
        <w:tc>
          <w:tcPr>
            <w:tcW w:type="dxa" w:w="2880"/>
          </w:tcPr>
          <w:p>
            <w:r>
              <w:t>Set to true to fetch authors only.</w:t>
            </w:r>
          </w:p>
        </w:tc>
      </w:tr>
      <w:tr>
        <w:tc>
          <w:tcPr>
            <w:tcW w:type="dxa" w:w="2880"/>
          </w:tcPr>
          <w:p>
            <w:r>
              <w:t>include_viewers</w:t>
            </w:r>
          </w:p>
        </w:tc>
        <w:tc>
          <w:tcPr>
            <w:tcW w:type="dxa" w:w="2880"/>
          </w:tcPr>
          <w:p>
            <w:r>
              <w:t>bool</w:t>
            </w:r>
          </w:p>
        </w:tc>
        <w:tc>
          <w:tcPr>
            <w:tcW w:type="dxa" w:w="2880"/>
          </w:tcPr>
          <w:p>
            <w:r>
              <w:t>Set to true to include viewers for Simple sites. When set, order, order_by, and search_columns are ignored. Also: search is limited to the first page of results.</w:t>
            </w:r>
          </w:p>
        </w:tc>
      </w:tr>
      <w:tr>
        <w:tc>
          <w:tcPr>
            <w:tcW w:type="dxa" w:w="2880"/>
          </w:tcPr>
          <w:p>
            <w:r>
              <w:t>type</w:t>
            </w:r>
          </w:p>
        </w:tc>
        <w:tc>
          <w:tcPr>
            <w:tcW w:type="dxa" w:w="2880"/>
          </w:tcPr>
          <w:p>
            <w:r>
              <w:t>string</w:t>
            </w:r>
          </w:p>
        </w:tc>
        <w:tc>
          <w:tcPr>
            <w:tcW w:type="dxa" w:w="2880"/>
          </w:tcPr>
          <w:p>
            <w:r>
              <w:t>Post type to query authors for. Only works with authors_only=true. Defaults to post. Post types besides post and page must be whitelisted via rest_api_allowed_post_types filter.</w:t>
            </w:r>
          </w:p>
        </w:tc>
      </w:tr>
      <w:tr>
        <w:tc>
          <w:tcPr>
            <w:tcW w:type="dxa" w:w="2880"/>
          </w:tcPr>
          <w:p>
            <w:r>
              <w:t>search</w:t>
            </w:r>
          </w:p>
        </w:tc>
        <w:tc>
          <w:tcPr>
            <w:tcW w:type="dxa" w:w="2880"/>
          </w:tcPr>
          <w:p>
            <w:r>
              <w:t>string</w:t>
            </w:r>
          </w:p>
        </w:tc>
        <w:tc>
          <w:tcPr>
            <w:tcW w:type="dxa" w:w="2880"/>
          </w:tcPr>
          <w:p>
            <w:r>
              <w:t>Find matching users.</w:t>
            </w:r>
          </w:p>
        </w:tc>
      </w:tr>
      <w:tr>
        <w:tc>
          <w:tcPr>
            <w:tcW w:type="dxa" w:w="2880"/>
          </w:tcPr>
          <w:p>
            <w:r>
              <w:t>search_columns</w:t>
            </w:r>
          </w:p>
        </w:tc>
        <w:tc>
          <w:tcPr>
            <w:tcW w:type="dxa" w:w="2880"/>
          </w:tcPr>
          <w:p>
            <w:r>
              <w:t>array</w:t>
            </w:r>
          </w:p>
        </w:tc>
        <w:tc>
          <w:tcPr>
            <w:tcW w:type="dxa" w:w="2880"/>
          </w:tcPr>
          <w:p>
            <w:r>
              <w:t>Columns to search for matches. Only works with search. Allowed values: ID, user_login, user_email, user_url, user_nicename, display_name.</w:t>
            </w:r>
          </w:p>
        </w:tc>
      </w:tr>
      <w:tr>
        <w:tc>
          <w:tcPr>
            <w:tcW w:type="dxa" w:w="2880"/>
          </w:tcPr>
          <w:p>
            <w:r>
              <w:t>role</w:t>
            </w:r>
          </w:p>
        </w:tc>
        <w:tc>
          <w:tcPr>
            <w:tcW w:type="dxa" w:w="2880"/>
          </w:tcPr>
          <w:p>
            <w:r>
              <w:t>string</w:t>
            </w:r>
          </w:p>
        </w:tc>
        <w:tc>
          <w:tcPr>
            <w:tcW w:type="dxa" w:w="2880"/>
          </w:tcPr>
          <w:p>
            <w:r>
              <w:t>Fetch users with a specific role.</w:t>
            </w:r>
          </w:p>
        </w:tc>
      </w:tr>
      <w:tr>
        <w:tc>
          <w:tcPr>
            <w:tcW w:type="dxa" w:w="2880"/>
          </w:tcPr>
          <w:p>
            <w:r>
              <w:t>capability</w:t>
            </w:r>
          </w:p>
        </w:tc>
        <w:tc>
          <w:tcPr>
            <w:tcW w:type="dxa" w:w="2880"/>
          </w:tcPr>
          <w:p>
            <w:r>
              <w:t>string</w:t>
            </w:r>
          </w:p>
        </w:tc>
        <w:tc>
          <w:tcPr>
            <w:tcW w:type="dxa" w:w="2880"/>
          </w:tcPr>
          <w:p>
            <w:r>
              <w:t>Fetch users with a specific capability. Multiple capabilities can be comma-separated; user must match all capabilities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2,</w:t>
        <w:br/>
        <w:t xml:space="preserve"> "users": [],</w:t>
        <w:br/>
        <w:t xml:space="preserve"> "authors": []</w:t>
        <w:br/>
        <w:t>}</w:t>
      </w:r>
    </w:p>
    <w:p>
      <w:r>
        <w:rPr>
          <w:b/>
        </w:rPr>
        <w:t>Note: Note: The documentation describes users as an array of user objects and authors as an array of author objects, but does not provide the object schemas.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Total number of authors found that match the request (ignoring limits and offsets).</w:t>
            </w:r>
          </w:p>
        </w:tc>
      </w:tr>
      <w:tr>
        <w:tc>
          <w:tcPr>
            <w:tcW w:type="dxa" w:w="2880"/>
          </w:tcPr>
          <w:p>
            <w:r>
              <w:t>users</w:t>
            </w:r>
          </w:p>
        </w:tc>
        <w:tc>
          <w:tcPr>
            <w:tcW w:type="dxa" w:w="2880"/>
          </w:tcPr>
          <w:p>
            <w:r>
              <w:t>array</w:t>
            </w:r>
          </w:p>
        </w:tc>
        <w:tc>
          <w:tcPr>
            <w:tcW w:type="dxa" w:w="2880"/>
          </w:tcPr>
          <w:p>
            <w:r>
              <w:t>Array of user objects.</w:t>
            </w:r>
          </w:p>
        </w:tc>
      </w:tr>
      <w:tr>
        <w:tc>
          <w:tcPr>
            <w:tcW w:type="dxa" w:w="2880"/>
          </w:tcPr>
          <w:p>
            <w:r>
              <w:t>authors</w:t>
            </w:r>
          </w:p>
        </w:tc>
        <w:tc>
          <w:tcPr>
            <w:tcW w:type="dxa" w:w="2880"/>
          </w:tcPr>
          <w:p>
            <w:r>
              <w:t>array</w:t>
            </w:r>
          </w:p>
        </w:tc>
        <w:tc>
          <w:tcPr>
            <w:tcW w:type="dxa" w:w="2880"/>
          </w:tcPr>
          <w:p>
            <w:r>
              <w:t>Array of author objects.</w:t>
            </w:r>
          </w:p>
        </w:tc>
      </w:tr>
    </w:tbl>
    <w:p/>
    <w:p>
      <w:pPr>
        <w:pStyle w:val="Heading3"/>
      </w:pPr>
      <w:r>
        <w:t>Available Sorting Options</w:t>
      </w:r>
    </w:p>
    <w:p>
      <w:pPr>
        <w:pStyle w:val="ListBullet"/>
      </w:pPr>
      <w:r>
        <w:t xml:space="preserve">order: </w:t>
        <w:br/>
        <w:br/>
        <w:t>DESC (default)</w:t>
        <w:br/>
        <w:t>ASC</w:t>
      </w:r>
    </w:p>
    <w:p>
      <w:pPr>
        <w:pStyle w:val="ListBullet"/>
      </w:pPr>
      <w:r>
        <w:t xml:space="preserve">order_by: </w:t>
        <w:br/>
        <w:br/>
        <w:t>ID (default)</w:t>
        <w:br/>
        <w:t>login</w:t>
        <w:br/>
        <w:t>nicename</w:t>
        <w:br/>
        <w:t>email</w:t>
        <w:br/>
        <w:t>url</w:t>
        <w:br/>
        <w:t>registered</w:t>
        <w:br/>
        <w:t>display_name</w:t>
        <w:br/>
        <w:t>post_count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'https://public-api.wordpress.com/rest/v1.1/sites/82974409/users?number=20&amp;order=DESC&amp;order_by=ID' \</w:t>
        <w:br/>
        <w:t xml:space="preserve"> --header 'Accept: application/json'</w:t>
      </w:r>
    </w:p>
    <w:p>
      <w:pPr>
        <w:pStyle w:val="Heading3"/>
      </w:pPr>
      <w:r>
        <w:t>Example Usage</w:t>
      </w:r>
    </w:p>
    <w:p>
      <w:pPr>
        <w:pStyle w:val="Heading3"/>
      </w:pPr>
      <w:r>
        <w:t>Example 1: List users for a site by numeric site ID</w:t>
      </w:r>
    </w:p>
    <w:p>
      <w:r>
        <w:rPr>
          <w:b/>
          <w:color w:val="666666"/>
          <w:sz w:val="16"/>
        </w:rPr>
        <w:t>[bash]</w:t>
      </w:r>
    </w:p>
    <w:p>
      <w:pPr>
        <w:shd w:fill="F2F2F2" w:val="clear"/>
      </w:pPr>
      <w:r>
        <w:rPr>
          <w:rFonts w:ascii="Courier New" w:hAnsi="Courier New"/>
          <w:sz w:val="17"/>
        </w:rPr>
        <w:t>curl -i --location \</w:t>
        <w:br/>
        <w:t xml:space="preserve"> 'https://public-api.wordpress.com/rest/v1.1/sites/82974409/users' \</w:t>
        <w:br/>
        <w:t xml:space="preserve"> --header 'Accept: application/json'</w:t>
      </w:r>
    </w:p>
    <w:p>
      <w:pPr>
        <w:pStyle w:val="Heading3"/>
      </w:pPr>
      <w:r>
        <w:t>Example 2: Search users by display name and restrict search columns</w:t>
      </w:r>
    </w:p>
    <w:p>
      <w:r>
        <w:rPr>
          <w:b/>
          <w:color w:val="666666"/>
          <w:sz w:val="16"/>
        </w:rPr>
        <w:t>[bash]</w:t>
      </w:r>
    </w:p>
    <w:p>
      <w:pPr>
        <w:shd w:fill="F2F2F2" w:val="clear"/>
      </w:pPr>
      <w:r>
        <w:rPr>
          <w:rFonts w:ascii="Courier New" w:hAnsi="Courier New"/>
          <w:sz w:val="17"/>
        </w:rPr>
        <w:t>curl -i --location \</w:t>
        <w:br/>
        <w:t xml:space="preserve"> 'https://public-api.wordpress.com/rest/v1.1/sites/example.wordpress.com/users?search=alex&amp;search_columns=display_name&amp;number=20' \</w:t>
        <w:br/>
        <w:t xml:space="preserve"> --header 'Accept: application/json'</w:t>
      </w:r>
    </w:p>
    <w:p>
      <w:pPr>
        <w:pStyle w:val="Heading3"/>
      </w:pPr>
      <w:r>
        <w:t>Example 3: Fetch authors only for pages, ordered ascending by display name</w:t>
      </w:r>
    </w:p>
    <w:p>
      <w:r>
        <w:rPr>
          <w:b/>
          <w:color w:val="666666"/>
          <w:sz w:val="16"/>
        </w:rPr>
        <w:t>[bash]</w:t>
      </w:r>
    </w:p>
    <w:p>
      <w:pPr>
        <w:shd w:fill="F2F2F2" w:val="clear"/>
      </w:pPr>
      <w:r>
        <w:rPr>
          <w:rFonts w:ascii="Courier New" w:hAnsi="Courier New"/>
          <w:sz w:val="17"/>
        </w:rPr>
        <w:t>curl -i --location \</w:t>
        <w:br/>
        <w:t xml:space="preserve"> 'https://public-api.wordpress.com/rest/v1.1/sites/example.wordpress.com/users?authors_only=true&amp;type=page&amp;order=ASC&amp;order_by=display_name' \</w:t>
        <w:br/>
        <w:t xml:space="preserve"> --header 'Accept: application/json'</w:t>
      </w:r>
    </w:p>
    <w:p>
      <w:pPr>
        <w:pStyle w:val="Heading3"/>
      </w:pPr>
      <w:r>
        <w:t>Notes</w:t>
      </w:r>
    </w:p>
    <w:p>
      <w:pPr>
        <w:pStyle w:val="ListBullet"/>
      </w:pPr>
      <w:r>
        <w:t>This endpoint requires authentication (per the source documentation), but authentication headers are intentionally omitted here.</w:t>
      </w:r>
    </w:p>
    <w:p>
      <w:pPr>
        <w:pStyle w:val="ListBullet"/>
      </w:pPr>
      <w:r>
        <w:t>When include_viewers=true, order, order_by, and search_columns are ignored, and search is limited to the first page of results.</w:t>
      </w:r>
    </w:p>
    <w:p>
      <w:pPr>
        <w:pStyle w:val="Heading3"/>
      </w:pPr>
      <w:r>
        <w:t>Error Handling</w:t>
      </w:r>
    </w:p>
    <w:p>
      <w:pPr>
        <w:pStyle w:val="ListBullet"/>
      </w:pPr>
      <w:r>
        <w:t>The source documentation states: “This endpoint does not return any errors.”</w:t>
      </w:r>
    </w:p>
    <w:p>
      <w:pPr>
        <w:pStyle w:val="Heading3"/>
      </w:pPr>
      <w:r>
        <w:t>Related users actions</w:t>
      </w:r>
    </w:p>
    <w:p>
      <w:pPr>
        <w:pStyle w:val="ListBullet"/>
      </w:pPr>
      <w:r>
        <w:t>[GET] Suggest Users for @Mentions on a Site — /users/suggest</w:t>
      </w:r>
    </w:p>
    <w:p>
      <w:r>
        <w:br w:type="page"/>
      </w:r>
    </w:p>
    <w:p>
      <w:pPr>
        <w:pStyle w:val="Heading2"/>
      </w:pPr>
      <w:r>
        <w:t>116. [POST] Create a Staging Site for a Site</w:t>
      </w:r>
    </w:p>
    <w:p>
      <w:r>
        <w:rPr>
          <w:b/>
        </w:rPr>
        <w:t xml:space="preserve">Endpoint: </w:t>
      </w:r>
      <w:r>
        <w:rPr>
          <w:rFonts w:ascii="Courier New" w:hAnsi="Courier New"/>
          <w:sz w:val="18"/>
        </w:rPr>
        <w:t>/wpcom/v2/sites/{{wpcomSite}}/staging-site</w:t>
      </w:r>
    </w:p>
    <w:p>
      <w:pPr>
        <w:pStyle w:val="Heading3"/>
      </w:pPr>
      <w:r>
        <w:t>Prerequisites</w:t>
      </w:r>
    </w:p>
    <w:p>
      <w:pPr>
        <w:pStyle w:val="ListBullet"/>
      </w:pPr>
      <w:r>
        <w:t>You must have permission to create a staging site for the specified site.</w:t>
      </w:r>
    </w:p>
    <w:p>
      <w:pPr>
        <w:pStyle w:val="ListBullet"/>
      </w:pPr>
      <w:r>
        <w:t>You can create one staging site per main site.</w:t>
      </w:r>
    </w:p>
    <w:p>
      <w:pPr>
        <w:pStyle w:val="Heading3"/>
      </w:pPr>
      <w:r>
        <w:t>Method</w:t>
      </w:r>
    </w:p>
    <w:p>
      <w:r>
        <w:t>POST</w:t>
      </w:r>
    </w:p>
    <w:p>
      <w:pPr>
        <w:pStyle w:val="Heading3"/>
      </w:pPr>
      <w:r>
        <w:t>URL</w:t>
      </w:r>
    </w:p>
    <w:p>
      <w:r>
        <w:t>https://public-api.wordpress.com/wpcom/v2/sites/{{wpcom_site}}/staging-site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staging site for an existing WordPress.com site. After creating the staging site, you can monitor provisioning progress using the Transfer Status endpoint.</w:t>
      </w:r>
    </w:p>
    <w:p>
      <w:pPr>
        <w:pStyle w:val="Heading3"/>
      </w:pPr>
      <w:r>
        <w:t>Enforcement Rules</w:t>
      </w:r>
    </w:p>
    <w:p>
      <w:pPr>
        <w:pStyle w:val="ListBullet"/>
      </w:pPr>
      <w:r>
        <w:t>The wpcom_site path parameter must always be present.</w:t>
      </w:r>
    </w:p>
    <w:p>
      <w:pPr>
        <w:pStyle w:val="ListBullet"/>
      </w:pPr>
      <w:r>
        <w:t>If the user provides a wpcom_site, use that value directly.</w:t>
      </w:r>
    </w:p>
    <w:p>
      <w:pPr>
        <w:pStyle w:val="ListBullet"/>
      </w:pPr>
      <w:r>
        <w:t>Do not call the API with a missing or empty wpcom_site (e.g., avoid /sites//staging-site or /sites/staging-site).</w:t>
      </w:r>
    </w:p>
    <w:p>
      <w:pPr>
        <w:pStyle w:val="ListBullet"/>
      </w:pPr>
      <w:r>
        <w:t>Do not infer or guess the wpcom_site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/wpcom/v2/sites/123456/staging-site</w:t>
        <w:br/>
        <w:t>/wpcom/v2/sites/example.wordpress.com/staging-site</w:t>
      </w:r>
    </w:p>
    <w:p>
      <w:pPr>
        <w:pStyle w:val="Heading3"/>
      </w:pPr>
      <w:r>
        <w:t>Invalid Examples</w:t>
      </w:r>
    </w:p>
    <w:p>
      <w:r>
        <w:rPr>
          <w:b/>
          <w:color w:val="666666"/>
          <w:sz w:val="16"/>
        </w:rPr>
        <w:t>[http]</w:t>
      </w:r>
    </w:p>
    <w:p>
      <w:pPr>
        <w:shd w:fill="F2F2F2" w:val="clear"/>
      </w:pPr>
      <w:r>
        <w:rPr>
          <w:rFonts w:ascii="Courier New" w:hAnsi="Courier New"/>
          <w:sz w:val="17"/>
        </w:rPr>
        <w:t>/wpcom/v2/sites//staging-site</w:t>
        <w:br/>
        <w:t>/wpcom/v2/sites/staging-site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"name": "Site Title",</w:t>
        <w:br/>
        <w:t xml:space="preserve"> "url": "http://staging-123456-sitename.wordpress.com",</w:t>
        <w:br/>
        <w:t xml:space="preserve"> "user_has_permission": true</w:t>
        <w:br/>
        <w:t>}</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staging site ID.</w:t>
            </w:r>
          </w:p>
        </w:tc>
      </w:tr>
      <w:tr>
        <w:tc>
          <w:tcPr>
            <w:tcW w:type="dxa" w:w="2880"/>
          </w:tcPr>
          <w:p>
            <w:r>
              <w:t>name</w:t>
            </w:r>
          </w:p>
        </w:tc>
        <w:tc>
          <w:tcPr>
            <w:tcW w:type="dxa" w:w="2880"/>
          </w:tcPr>
          <w:p>
            <w:r>
              <w:t>string</w:t>
            </w:r>
          </w:p>
        </w:tc>
        <w:tc>
          <w:tcPr>
            <w:tcW w:type="dxa" w:w="2880"/>
          </w:tcPr>
          <w:p>
            <w:r>
              <w:t>The staging site name/title.</w:t>
            </w:r>
          </w:p>
        </w:tc>
      </w:tr>
      <w:tr>
        <w:tc>
          <w:tcPr>
            <w:tcW w:type="dxa" w:w="2880"/>
          </w:tcPr>
          <w:p>
            <w:r>
              <w:t>url</w:t>
            </w:r>
          </w:p>
        </w:tc>
        <w:tc>
          <w:tcPr>
            <w:tcW w:type="dxa" w:w="2880"/>
          </w:tcPr>
          <w:p>
            <w:r>
              <w:t>string</w:t>
            </w:r>
          </w:p>
        </w:tc>
        <w:tc>
          <w:tcPr>
            <w:tcW w:type="dxa" w:w="2880"/>
          </w:tcPr>
          <w:p>
            <w:r>
              <w:t>The staging site URL.</w:t>
            </w:r>
          </w:p>
        </w:tc>
      </w:tr>
      <w:tr>
        <w:tc>
          <w:tcPr>
            <w:tcW w:type="dxa" w:w="2880"/>
          </w:tcPr>
          <w:p>
            <w:r>
              <w:t>user_has_permission</w:t>
            </w:r>
          </w:p>
        </w:tc>
        <w:tc>
          <w:tcPr>
            <w:tcW w:type="dxa" w:w="2880"/>
          </w:tcPr>
          <w:p>
            <w:r>
              <w:t>boolean</w:t>
            </w:r>
          </w:p>
        </w:tc>
        <w:tc>
          <w:tcPr>
            <w:tcW w:type="dxa" w:w="2880"/>
          </w:tcPr>
          <w:p>
            <w:r>
              <w:t>Whether the current user has permission for the staging site.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'https://public-api.wordpress.com/wpcom/v2/sites/123456/staging-site' \</w:t>
        <w:br/>
        <w:t xml:space="preserve"> --header 'Accept: application/json' \</w:t>
        <w:br/>
        <w:t xml:space="preserve"> --header 'Content-Type: application/json'</w:t>
      </w:r>
    </w:p>
    <w:p>
      <w:pPr>
        <w:pStyle w:val="Heading3"/>
      </w:pPr>
      <w:r>
        <w:t>Behavior</w:t>
      </w:r>
    </w:p>
    <w:p>
      <w:pPr>
        <w:pStyle w:val="ListBullet"/>
      </w:pPr>
      <w:r>
        <w:t>Creates a staging site for the specified main site (limited to one staging site per main site).</w:t>
      </w:r>
    </w:p>
    <w:p>
      <w:pPr>
        <w:pStyle w:val="ListBullet"/>
      </w:pPr>
      <w:r>
        <w:t>Returns the staging site resource (including its id and url).</w:t>
      </w:r>
    </w:p>
    <w:p>
      <w:pPr>
        <w:pStyle w:val="ListBullet"/>
      </w:pPr>
      <w:r>
        <w:t>Provisioning status can be monitored via the Transfer Status endpoint.</w:t>
      </w:r>
    </w:p>
    <w:p>
      <w:pPr>
        <w:pStyle w:val="Heading3"/>
      </w:pPr>
      <w:r>
        <w:t>Related stagingSites actions</w:t>
      </w:r>
    </w:p>
    <w:p>
      <w:pPr>
        <w:pStyle w:val="ListBullet"/>
      </w:pPr>
      <w:r>
        <w:t>[DELETE] Delete a Site’s Staging Site — /wpcom/v2/sites/{{wpcomSite}}/staging-site/{{stagingSiteId}}</w:t>
      </w:r>
    </w:p>
    <w:p>
      <w:pPr>
        <w:pStyle w:val="ListBullet"/>
      </w:pPr>
      <w:r>
        <w:t>[GET] List a Site’s Staging Sites — /wpcom/v2/sites/{{wpcomSite}}/staging-site</w:t>
      </w:r>
    </w:p>
    <w:p>
      <w:r>
        <w:br w:type="page"/>
      </w:r>
    </w:p>
    <w:p>
      <w:pPr>
        <w:pStyle w:val="Heading2"/>
      </w:pPr>
      <w:r>
        <w:t>117. [GET] List Pending Sites for an Agency</w:t>
      </w:r>
    </w:p>
    <w:p>
      <w:r>
        <w:rPr>
          <w:b/>
        </w:rPr>
        <w:t xml:space="preserve">Endpoint: </w:t>
      </w:r>
      <w:r>
        <w:rPr>
          <w:rFonts w:ascii="Courier New" w:hAnsi="Courier New"/>
          <w:sz w:val="18"/>
        </w:rPr>
        <w:t>/wpcom/v2/agency/{{agencyId}}/sites/pending</w:t>
      </w:r>
    </w:p>
    <w:p>
      <w:pPr>
        <w:pStyle w:val="Heading3"/>
      </w:pPr>
      <w:r>
        <w:t>Prerequisites</w:t>
      </w:r>
    </w:p>
    <w:p>
      <w:pPr>
        <w:pStyle w:val="ListBullet"/>
      </w:pPr>
      <w:r>
        <w:t>You must have access to the specified agency and its pending/provisioning sites.</w:t>
      </w:r>
    </w:p>
    <w:p>
      <w:pPr>
        <w:pStyle w:val="Heading3"/>
      </w:pPr>
      <w:r>
        <w:t>Method</w:t>
      </w:r>
    </w:p>
    <w:p>
      <w:r>
        <w:t>GET</w:t>
      </w:r>
    </w:p>
    <w:p>
      <w:pPr>
        <w:pStyle w:val="Heading3"/>
      </w:pPr>
      <w:r>
        <w:t>URL</w:t>
      </w:r>
    </w:p>
    <w:p>
      <w:r>
        <w:t>https://public-api.wordpress.com/wpcom/v2/agency/{{agency_id}}/sites/pending</w:t>
      </w:r>
    </w:p>
    <w:p>
      <w:pPr>
        <w:pStyle w:val="Heading3"/>
      </w:pPr>
      <w:r>
        <w:t>Description</w:t>
      </w:r>
    </w:p>
    <w:p>
      <w:r>
        <w:t>Returns a list of sites that are available for provision (i.e., pending) for a given agency.</w:t>
      </w:r>
    </w:p>
    <w:p>
      <w:pPr>
        <w:pStyle w:val="Heading3"/>
      </w:pPr>
      <w:r>
        <w:t>Enforcement Rules</w:t>
      </w:r>
    </w:p>
    <w:p>
      <w:pPr>
        <w:pStyle w:val="ListBullet"/>
      </w:pPr>
      <w:r>
        <w:t>The agency_id path parameter must always be present.</w:t>
      </w:r>
    </w:p>
    <w:p>
      <w:pPr>
        <w:pStyle w:val="ListBullet"/>
      </w:pPr>
      <w:r>
        <w:t>If the user provides an agency_id, use that value directly.</w:t>
      </w:r>
    </w:p>
    <w:p>
      <w:pPr>
        <w:pStyle w:val="ListBullet"/>
      </w:pPr>
      <w:r>
        <w:t>Do not call the API with a missing or empty agency_id (e.g., avoid /agency//sites/pending).</w:t>
      </w:r>
    </w:p>
    <w:p>
      <w:pPr>
        <w:pStyle w:val="ListBullet"/>
      </w:pPr>
      <w:r>
        <w:t>Do not infer or guess the agency_id.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/wpcom/v2/agency/123/sites/pending</w:t>
      </w:r>
    </w:p>
    <w:p>
      <w:pPr>
        <w:pStyle w:val="Heading3"/>
      </w:pPr>
      <w:r>
        <w:t>Invalid Examples</w:t>
      </w:r>
    </w:p>
    <w:p>
      <w:r>
        <w:rPr>
          <w:b/>
          <w:color w:val="666666"/>
          <w:sz w:val="16"/>
        </w:rPr>
        <w:t>[http]</w:t>
      </w:r>
    </w:p>
    <w:p>
      <w:pPr>
        <w:shd w:fill="F2F2F2" w:val="clear"/>
      </w:pPr>
      <w:r>
        <w:rPr>
          <w:rFonts w:ascii="Courier New" w:hAnsi="Courier New"/>
          <w:sz w:val="17"/>
        </w:rPr>
        <w:t>/wpcom/v2/agency//sites/pending</w:t>
        <w:br/>
        <w:t>/wpcom/v2/agency/sites/pending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agency_id</w:t>
            </w:r>
          </w:p>
        </w:tc>
        <w:tc>
          <w:tcPr>
            <w:tcW w:type="dxa" w:w="2880"/>
          </w:tcPr>
          <w:p>
            <w:r>
              <w:t>integer</w:t>
            </w:r>
          </w:p>
        </w:tc>
        <w:tc>
          <w:tcPr>
            <w:tcW w:type="dxa" w:w="2880"/>
          </w:tcPr>
          <w:p>
            <w:r>
              <w:t>The agency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w:t>
        <w:br/>
        <w:t xml:space="preserve"> "title": "",</w:t>
        <w:br/>
        <w:t xml:space="preserve"> "url": "",</w:t>
        <w:br/>
        <w:t xml:space="preserve"> "features": {</w:t>
        <w:br/>
        <w:t xml:space="preserve"> "wpcom_atomic": {</w:t>
        <w:br/>
        <w:t xml:space="preserve"> "blog_id": 0,</w:t>
        <w:br/>
        <w:t xml:space="preserve"> "state": "pending",</w:t>
        <w:br/>
        <w:t xml:space="preserve"> "license_key": "license_key",</w:t>
        <w:br/>
        <w:t xml:space="preserve"> "provision_job_id": 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Site identifier.</w:t>
            </w:r>
          </w:p>
        </w:tc>
      </w:tr>
      <w:tr>
        <w:tc>
          <w:tcPr>
            <w:tcW w:type="dxa" w:w="2880"/>
          </w:tcPr>
          <w:p>
            <w:r>
              <w:t>title</w:t>
            </w:r>
          </w:p>
        </w:tc>
        <w:tc>
          <w:tcPr>
            <w:tcW w:type="dxa" w:w="2880"/>
          </w:tcPr>
          <w:p>
            <w:r>
              <w:t>string</w:t>
            </w:r>
          </w:p>
        </w:tc>
        <w:tc>
          <w:tcPr>
            <w:tcW w:type="dxa" w:w="2880"/>
          </w:tcPr>
          <w:p>
            <w:r>
              <w:t>Site title.</w:t>
            </w:r>
          </w:p>
        </w:tc>
      </w:tr>
      <w:tr>
        <w:tc>
          <w:tcPr>
            <w:tcW w:type="dxa" w:w="2880"/>
          </w:tcPr>
          <w:p>
            <w:r>
              <w:t>url</w:t>
            </w:r>
          </w:p>
        </w:tc>
        <w:tc>
          <w:tcPr>
            <w:tcW w:type="dxa" w:w="2880"/>
          </w:tcPr>
          <w:p>
            <w:r>
              <w:t>string</w:t>
            </w:r>
          </w:p>
        </w:tc>
        <w:tc>
          <w:tcPr>
            <w:tcW w:type="dxa" w:w="2880"/>
          </w:tcPr>
          <w:p>
            <w:r>
              <w:t>Site URL.</w:t>
            </w:r>
          </w:p>
        </w:tc>
      </w:tr>
      <w:tr>
        <w:tc>
          <w:tcPr>
            <w:tcW w:type="dxa" w:w="2880"/>
          </w:tcPr>
          <w:p>
            <w:r>
              <w:t>features</w:t>
            </w:r>
          </w:p>
        </w:tc>
        <w:tc>
          <w:tcPr>
            <w:tcW w:type="dxa" w:w="2880"/>
          </w:tcPr>
          <w:p>
            <w:r>
              <w:t>object</w:t>
            </w:r>
          </w:p>
        </w:tc>
        <w:tc>
          <w:tcPr>
            <w:tcW w:type="dxa" w:w="2880"/>
          </w:tcPr>
          <w:p>
            <w:r>
              <w:t>Feature data for the site.</w:t>
            </w:r>
          </w:p>
        </w:tc>
      </w:tr>
      <w:tr>
        <w:tc>
          <w:tcPr>
            <w:tcW w:type="dxa" w:w="2880"/>
          </w:tcPr>
          <w:p>
            <w:r>
              <w:t>features.wpcom_atomic</w:t>
            </w:r>
          </w:p>
        </w:tc>
        <w:tc>
          <w:tcPr>
            <w:tcW w:type="dxa" w:w="2880"/>
          </w:tcPr>
          <w:p>
            <w:r>
              <w:t>object</w:t>
            </w:r>
          </w:p>
        </w:tc>
        <w:tc>
          <w:tcPr>
            <w:tcW w:type="dxa" w:w="2880"/>
          </w:tcPr>
          <w:p>
            <w:r>
              <w:t>Atomic provisioning-related details.</w:t>
            </w:r>
          </w:p>
        </w:tc>
      </w:tr>
      <w:tr>
        <w:tc>
          <w:tcPr>
            <w:tcW w:type="dxa" w:w="2880"/>
          </w:tcPr>
          <w:p>
            <w:r>
              <w:t>features.wpcom_atomic.blog_id</w:t>
            </w:r>
          </w:p>
        </w:tc>
        <w:tc>
          <w:tcPr>
            <w:tcW w:type="dxa" w:w="2880"/>
          </w:tcPr>
          <w:p>
            <w:r>
              <w:t>integer</w:t>
            </w:r>
          </w:p>
        </w:tc>
        <w:tc>
          <w:tcPr>
            <w:tcW w:type="dxa" w:w="2880"/>
          </w:tcPr>
          <w:p>
            <w:r>
              <w:t>Blog ID associated with the provisioned site.</w:t>
            </w:r>
          </w:p>
        </w:tc>
      </w:tr>
      <w:tr>
        <w:tc>
          <w:tcPr>
            <w:tcW w:type="dxa" w:w="2880"/>
          </w:tcPr>
          <w:p>
            <w:r>
              <w:t>features.wpcom_atomic.state</w:t>
            </w:r>
          </w:p>
        </w:tc>
        <w:tc>
          <w:tcPr>
            <w:tcW w:type="dxa" w:w="2880"/>
          </w:tcPr>
          <w:p>
            <w:r>
              <w:t>string</w:t>
            </w:r>
          </w:p>
        </w:tc>
        <w:tc>
          <w:tcPr>
            <w:tcW w:type="dxa" w:w="2880"/>
          </w:tcPr>
          <w:p>
            <w:r>
              <w:t>Provisioning state (example shown: "pending").</w:t>
            </w:r>
          </w:p>
        </w:tc>
      </w:tr>
      <w:tr>
        <w:tc>
          <w:tcPr>
            <w:tcW w:type="dxa" w:w="2880"/>
          </w:tcPr>
          <w:p>
            <w:r>
              <w:t>features.wpcom_atomic.license_key</w:t>
            </w:r>
          </w:p>
        </w:tc>
        <w:tc>
          <w:tcPr>
            <w:tcW w:type="dxa" w:w="2880"/>
          </w:tcPr>
          <w:p>
            <w:r>
              <w:t>string</w:t>
            </w:r>
          </w:p>
        </w:tc>
        <w:tc>
          <w:tcPr>
            <w:tcW w:type="dxa" w:w="2880"/>
          </w:tcPr>
          <w:p>
            <w:r>
              <w:t>License key associated with provisioning.</w:t>
            </w:r>
          </w:p>
        </w:tc>
      </w:tr>
      <w:tr>
        <w:tc>
          <w:tcPr>
            <w:tcW w:type="dxa" w:w="2880"/>
          </w:tcPr>
          <w:p>
            <w:r>
              <w:t>features.wpcom_atomic.provision_job_id</w:t>
            </w:r>
          </w:p>
        </w:tc>
        <w:tc>
          <w:tcPr>
            <w:tcW w:type="dxa" w:w="2880"/>
          </w:tcPr>
          <w:p>
            <w:r>
              <w:t>integer</w:t>
            </w:r>
          </w:p>
        </w:tc>
        <w:tc>
          <w:tcPr>
            <w:tcW w:type="dxa" w:w="2880"/>
          </w:tcPr>
          <w:p>
            <w:r>
              <w:t>Provisioning job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'https://public-api.wordpress.com/wpcom/v2/agency/123/sites/pending' \</w:t>
        <w:br/>
        <w:t xml:space="preserve"> --header 'Accept: application/json'</w:t>
      </w:r>
    </w:p>
    <w:p>
      <w:pPr>
        <w:pStyle w:val="Heading3"/>
      </w:pPr>
      <w:r>
        <w:t>Error Handling</w:t>
      </w:r>
    </w:p>
    <w:p>
      <w:pPr>
        <w:pStyle w:val="ListBullet"/>
      </w:pPr>
      <w:r>
        <w:t>This endpoint does not return any errors (per the provided documentation).</w:t>
      </w:r>
    </w:p>
    <w:p>
      <w:r>
        <w:br w:type="page"/>
      </w:r>
    </w:p>
    <w:p>
      <w:pPr>
        <w:pStyle w:val="Heading2"/>
      </w:pPr>
      <w:r>
        <w:t>118. [GET] Run Multiple GET Endpoints (Batch)</w:t>
      </w:r>
    </w:p>
    <w:p>
      <w:r>
        <w:rPr>
          <w:b/>
        </w:rPr>
        <w:t xml:space="preserve">Endpoint: </w:t>
      </w:r>
      <w:r>
        <w:rPr>
          <w:rFonts w:ascii="Courier New" w:hAnsi="Courier New"/>
          <w:sz w:val="18"/>
        </w:rPr>
        <w:t>/batch/</w:t>
      </w:r>
    </w:p>
    <w:p>
      <w:pPr>
        <w:pStyle w:val="Heading3"/>
      </w:pPr>
      <w:r>
        <w:t>Method</w:t>
      </w:r>
    </w:p>
    <w:p>
      <w:r>
        <w:t>GET</w:t>
      </w:r>
    </w:p>
    <w:p>
      <w:pPr>
        <w:pStyle w:val="Heading3"/>
      </w:pPr>
      <w:r>
        <w:t>URL</w:t>
      </w:r>
    </w:p>
    <w:p>
      <w:r>
        <w:t>https://public-api.wordpress.com/rest/v1.3/batch/</w:t>
      </w:r>
    </w:p>
    <w:p>
      <w:pPr>
        <w:pStyle w:val="Heading3"/>
      </w:pPr>
      <w:r>
        <w:t>Description</w:t>
      </w:r>
    </w:p>
    <w:p>
      <w:r>
        <w:t>Runs several GET endpoints in a single request and returns their results as an array. This is useful for fetching multiple resources with one network call.</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urls query parameter should be provided as an array of endpoint paths/URLs to call (as documented).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Default: false. If true, forces the HTTP status code to always be 200 and wraps the JSON response in an envelope containing the “real” HTTP status code and headers (useful in environments that block non-200 responses).</w:t>
            </w:r>
          </w:p>
        </w:tc>
      </w:tr>
      <w:tr>
        <w:tc>
          <w:tcPr>
            <w:tcW w:type="dxa" w:w="2880"/>
          </w:tcPr>
          <w:p>
            <w:r>
              <w:t>pretty</w:t>
            </w:r>
          </w:p>
        </w:tc>
        <w:tc>
          <w:tcPr>
            <w:tcW w:type="dxa" w:w="2880"/>
          </w:tcPr>
          <w:p>
            <w:r>
              <w:t>bool</w:t>
            </w:r>
          </w:p>
        </w:tc>
        <w:tc>
          <w:tcPr>
            <w:tcW w:type="dxa" w:w="2880"/>
          </w:tcPr>
          <w:p>
            <w:r>
              <w:t>Default: false. If true, outputs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urls</w:t>
            </w:r>
          </w:p>
        </w:tc>
        <w:tc>
          <w:tcPr>
            <w:tcW w:type="dxa" w:w="2880"/>
          </w:tcPr>
          <w:p>
            <w:r>
              <w:t>array</w:t>
            </w:r>
          </w:p>
        </w:tc>
        <w:tc>
          <w:tcPr>
            <w:tcW w:type="dxa" w:w="2880"/>
          </w:tcPr>
          <w:p>
            <w:r>
              <w:t>Array of endpoints to call.</w:t>
            </w:r>
          </w:p>
        </w:tc>
      </w:tr>
    </w:tbl>
    <w:p/>
    <w:p>
      <w:pPr>
        <w:pStyle w:val="Heading3"/>
      </w:pPr>
      <w:r>
        <w:t>Response</w:t>
      </w:r>
    </w:p>
    <w:p>
      <w:r>
        <w:t>The documentation states the endpoint returns results “as an array”, but does not provide an example response schema.</w:t>
      </w:r>
    </w:p>
    <w:p>
      <w:pPr>
        <w:pStyle w:val="Heading3"/>
      </w:pPr>
      <w:r>
        <w:t>Error Handling</w:t>
      </w:r>
    </w:p>
    <w:p>
      <w:pPr>
        <w:pStyle w:val="ListBullet"/>
      </w:pPr>
      <w:r>
        <w:t>The documentation explicitly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--request GET 'https://public-api.wordpress.com/rest/v1.3/batch/?pretty=true&amp;urls[]=/rest/v1.3/sites/123456&amp;urls[]=/rest/v1.3/sites/123456/posts'</w:t>
        <w:br/>
        <w:t xml:space="preserve"> -H 'Accept: application/json'</w:t>
      </w:r>
    </w:p>
    <w:p>
      <w:pPr>
        <w:pStyle w:val="Heading3"/>
      </w:pPr>
      <w:r>
        <w:t>Example Usage</w:t>
      </w:r>
    </w:p>
    <w:p>
      <w:pPr>
        <w:pStyle w:val="Heading3"/>
      </w:pPr>
      <w:r>
        <w:t>Example 1: Batch two endpoints with pretty JSON</w:t>
      </w:r>
    </w:p>
    <w:p>
      <w:r>
        <w:rPr>
          <w:b/>
          <w:color w:val="666666"/>
          <w:sz w:val="16"/>
        </w:rPr>
        <w:t>[bash]</w:t>
      </w:r>
    </w:p>
    <w:p>
      <w:pPr>
        <w:shd w:fill="F2F2F2" w:val="clear"/>
      </w:pPr>
      <w:r>
        <w:rPr>
          <w:rFonts w:ascii="Courier New" w:hAnsi="Courier New"/>
          <w:sz w:val="17"/>
        </w:rPr>
        <w:t>curl -s 'https://public-api.wordpress.com/rest/v1.3/batch/?pretty=true&amp;urls[]=/rest/v1.3/sites/123456&amp;urls[]=/rest/v1.3/sites/123456/posts' \</w:t>
        <w:br/>
        <w:t xml:space="preserve"> -H 'Accept: application/json'</w:t>
      </w:r>
    </w:p>
    <w:p>
      <w:pPr>
        <w:pStyle w:val="Heading3"/>
      </w:pPr>
      <w:r>
        <w:t>Example 2: Request envelope-wrapped response</w:t>
      </w:r>
    </w:p>
    <w:p>
      <w:r>
        <w:rPr>
          <w:b/>
          <w:color w:val="666666"/>
          <w:sz w:val="16"/>
        </w:rPr>
        <w:t>[bash]</w:t>
      </w:r>
    </w:p>
    <w:p>
      <w:pPr>
        <w:shd w:fill="F2F2F2" w:val="clear"/>
      </w:pPr>
      <w:r>
        <w:rPr>
          <w:rFonts w:ascii="Courier New" w:hAnsi="Courier New"/>
          <w:sz w:val="17"/>
        </w:rPr>
        <w:t>curl -s 'https://public-api.wordpress.com/rest/v1.3/batch/?http_envelope=true&amp;urls[]=/rest/v1.3/sites/123456' \</w:t>
        <w:br/>
        <w:t xml:space="preserve"> -H 'Accept: application/json'</w:t>
      </w:r>
    </w:p>
    <w:p>
      <w:pPr>
        <w:pStyle w:val="Heading3"/>
      </w:pPr>
      <w:r>
        <w:t>Example 3: Restrict returned fields</w:t>
      </w:r>
    </w:p>
    <w:p>
      <w:r>
        <w:rPr>
          <w:b/>
          <w:color w:val="666666"/>
          <w:sz w:val="16"/>
        </w:rPr>
        <w:t>[bash]</w:t>
      </w:r>
    </w:p>
    <w:p>
      <w:pPr>
        <w:shd w:fill="F2F2F2" w:val="clear"/>
      </w:pPr>
      <w:r>
        <w:rPr>
          <w:rFonts w:ascii="Courier New" w:hAnsi="Courier New"/>
          <w:sz w:val="17"/>
        </w:rPr>
        <w:t>curl -s 'https://public-api.wordpress.com/rest/v1.3/batch/?fields=ID,title&amp;urls[]=/rest/v1.3/sites/123456/posts' \</w:t>
        <w:br/>
        <w:t xml:space="preserve"> -H 'Accept: application/json'</w:t>
      </w:r>
    </w:p>
    <w:p>
      <w:pPr>
        <w:pStyle w:val="Heading3"/>
      </w:pPr>
      <w:r>
        <w:t>Notes</w:t>
      </w:r>
    </w:p>
    <w:p>
      <w:pPr>
        <w:pStyle w:val="ListBullet"/>
      </w:pPr>
      <w:r>
        <w:t>This is a GET batch endpoint intended for calling multiple GET endpoints at once.</w:t>
      </w:r>
    </w:p>
    <w:p>
      <w:pPr>
        <w:pStyle w:val="ListBullet"/>
      </w:pPr>
      <w:r>
        <w:t>meta and fields are comma-separated strings (per the documentation).</w:t>
      </w:r>
    </w:p>
    <w:p>
      <w:pPr>
        <w:pStyle w:val="ListBullet"/>
      </w:pPr>
      <w:r>
        <w:t>If you use callback, the response will be JSONP (as implied by “JSONP callback function”).</w:t>
      </w:r>
    </w:p>
    <w:p>
      <w:r>
        <w:br w:type="page"/>
      </w:r>
    </w:p>
    <w:p>
      <w:pPr>
        <w:pStyle w:val="Heading2"/>
      </w:pPr>
      <w:r>
        <w:t>119. [GET] List GitHub Repositories (WordPress.com Hosting)</w:t>
      </w:r>
    </w:p>
    <w:p>
      <w:r>
        <w:rPr>
          <w:b/>
        </w:rPr>
        <w:t xml:space="preserve">Endpoint: </w:t>
      </w:r>
      <w:r>
        <w:rPr>
          <w:rFonts w:ascii="Courier New" w:hAnsi="Courier New"/>
          <w:sz w:val="18"/>
        </w:rPr>
        <w:t>/wpcom/v2/hosting/github/repositories</w:t>
      </w:r>
    </w:p>
    <w:p>
      <w:pPr>
        <w:pStyle w:val="Heading3"/>
      </w:pPr>
      <w:r>
        <w:t>Prerequisites</w:t>
      </w:r>
    </w:p>
    <w:p>
      <w:pPr>
        <w:pStyle w:val="ListBullet"/>
      </w:pPr>
      <w:r>
        <w:t>GitHub must be authorized/connected in your WordPress environment before calling this endpoint.</w:t>
      </w:r>
    </w:p>
    <w:p>
      <w:pPr>
        <w:pStyle w:val="ListBullet"/>
      </w:pPr>
      <w:r>
        <w:t>You must know the GitHub App installation_id to query repositories for that installation.</w:t>
      </w:r>
    </w:p>
    <w:p>
      <w:pPr>
        <w:pStyle w:val="Heading3"/>
      </w:pPr>
      <w:r>
        <w:t>Method</w:t>
      </w:r>
    </w:p>
    <w:p>
      <w:r>
        <w:t>GET</w:t>
      </w:r>
    </w:p>
    <w:p>
      <w:pPr>
        <w:pStyle w:val="Heading3"/>
      </w:pPr>
      <w:r>
        <w:t>URL</w:t>
      </w:r>
    </w:p>
    <w:p>
      <w:r>
        <w:t>https://public-api.wordpress.com/wpcom/v2/hosting/github/repositories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GitHub repositories associated with a specific GitHub App installation, including each repository’s external_repository_id and metadata such as name, owner, privacy status, and last update time.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w:t>
      </w:r>
    </w:p>
    <w:p>
      <w:r>
        <w:rPr>
          <w:b/>
          <w:color w:val="666666"/>
          <w:sz w:val="16"/>
        </w:rPr>
        <w:t>[http]</w:t>
      </w:r>
    </w:p>
    <w:p>
      <w:pPr>
        <w:shd w:fill="F2F2F2" w:val="clear"/>
      </w:pPr>
      <w:r>
        <w:rPr>
          <w:rFonts w:ascii="Courier New" w:hAnsi="Courier New"/>
          <w:sz w:val="17"/>
        </w:rPr>
        <w:t>/wpcom/v2/hosting/github/repositories?installation_id=123456</w:t>
      </w:r>
    </w:p>
    <w:p>
      <w:pPr>
        <w:pStyle w:val="Heading3"/>
      </w:pPr>
      <w:r>
        <w:t>Invalid Example</w:t>
      </w:r>
    </w:p>
    <w:p>
      <w:r>
        <w:rPr>
          <w:b/>
          <w:color w:val="666666"/>
          <w:sz w:val="16"/>
        </w:rPr>
        <w:t>[http]</w:t>
      </w:r>
    </w:p>
    <w:p>
      <w:pPr>
        <w:shd w:fill="F2F2F2" w:val="clear"/>
      </w:pPr>
      <w:r>
        <w:rPr>
          <w:rFonts w:ascii="Courier New" w:hAnsi="Courier New"/>
          <w:sz w:val="17"/>
        </w:rPr>
        <w:t>/wpcom/v2/hosting/github/repositories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installation_id</w:t>
            </w:r>
          </w:p>
        </w:tc>
        <w:tc>
          <w:tcPr>
            <w:tcW w:type="dxa" w:w="2880"/>
          </w:tcPr>
          <w:p>
            <w:r>
              <w:t>number</w:t>
            </w:r>
          </w:p>
        </w:tc>
        <w:tc>
          <w:tcPr>
            <w:tcW w:type="dxa" w:w="2880"/>
          </w:tcPr>
          <w:p>
            <w:r>
              <w:t>The installation ID of the GitHub 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"default_branch": "main",</w:t>
        <w:br/>
        <w:t xml:space="preserve"> "full_name": "github-owner/repository-name",</w:t>
        <w:br/>
        <w:t xml:space="preserve"> "id": "external_repository_id",</w:t>
        <w:br/>
        <w:t xml:space="preserve"> "name": "repository-name",</w:t>
        <w:br/>
        <w:t xml:space="preserve"> "owner": "github-owner",</w:t>
        <w:br/>
        <w:t xml:space="preserve"> "private": true,</w:t>
        <w:br/>
        <w:t xml:space="preserve"> "updated_at": "2024-01-31T19:51:38Z"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default_branch</w:t>
            </w:r>
          </w:p>
        </w:tc>
        <w:tc>
          <w:tcPr>
            <w:tcW w:type="dxa" w:w="2880"/>
          </w:tcPr>
          <w:p>
            <w:r>
              <w:t>string</w:t>
            </w:r>
          </w:p>
        </w:tc>
        <w:tc>
          <w:tcPr>
            <w:tcW w:type="dxa" w:w="2880"/>
          </w:tcPr>
          <w:p>
            <w:r>
              <w:t>The repository’s default branch (e.g., main).</w:t>
            </w:r>
          </w:p>
        </w:tc>
      </w:tr>
      <w:tr>
        <w:tc>
          <w:tcPr>
            <w:tcW w:type="dxa" w:w="2880"/>
          </w:tcPr>
          <w:p>
            <w:r>
              <w:t>full_name</w:t>
            </w:r>
          </w:p>
        </w:tc>
        <w:tc>
          <w:tcPr>
            <w:tcW w:type="dxa" w:w="2880"/>
          </w:tcPr>
          <w:p>
            <w:r>
              <w:t>string</w:t>
            </w:r>
          </w:p>
        </w:tc>
        <w:tc>
          <w:tcPr>
            <w:tcW w:type="dxa" w:w="2880"/>
          </w:tcPr>
          <w:p>
            <w:r>
              <w:t>The owner/repo full name on GitHub.</w:t>
            </w:r>
          </w:p>
        </w:tc>
      </w:tr>
      <w:tr>
        <w:tc>
          <w:tcPr>
            <w:tcW w:type="dxa" w:w="2880"/>
          </w:tcPr>
          <w:p>
            <w:r>
              <w:t>id</w:t>
            </w:r>
          </w:p>
        </w:tc>
        <w:tc>
          <w:tcPr>
            <w:tcW w:type="dxa" w:w="2880"/>
          </w:tcPr>
          <w:p>
            <w:r>
              <w:t>string</w:t>
            </w:r>
          </w:p>
        </w:tc>
        <w:tc>
          <w:tcPr>
            <w:tcW w:type="dxa" w:w="2880"/>
          </w:tcPr>
          <w:p>
            <w:r>
              <w:t>External repository ID (external_repository_id).</w:t>
            </w:r>
          </w:p>
        </w:tc>
      </w:tr>
      <w:tr>
        <w:tc>
          <w:tcPr>
            <w:tcW w:type="dxa" w:w="2880"/>
          </w:tcPr>
          <w:p>
            <w:r>
              <w:t>name</w:t>
            </w:r>
          </w:p>
        </w:tc>
        <w:tc>
          <w:tcPr>
            <w:tcW w:type="dxa" w:w="2880"/>
          </w:tcPr>
          <w:p>
            <w:r>
              <w:t>string</w:t>
            </w:r>
          </w:p>
        </w:tc>
        <w:tc>
          <w:tcPr>
            <w:tcW w:type="dxa" w:w="2880"/>
          </w:tcPr>
          <w:p>
            <w:r>
              <w:t>Repository name.</w:t>
            </w:r>
          </w:p>
        </w:tc>
      </w:tr>
      <w:tr>
        <w:tc>
          <w:tcPr>
            <w:tcW w:type="dxa" w:w="2880"/>
          </w:tcPr>
          <w:p>
            <w:r>
              <w:t>owner</w:t>
            </w:r>
          </w:p>
        </w:tc>
        <w:tc>
          <w:tcPr>
            <w:tcW w:type="dxa" w:w="2880"/>
          </w:tcPr>
          <w:p>
            <w:r>
              <w:t>string</w:t>
            </w:r>
          </w:p>
        </w:tc>
        <w:tc>
          <w:tcPr>
            <w:tcW w:type="dxa" w:w="2880"/>
          </w:tcPr>
          <w:p>
            <w:r>
              <w:t>Repository owner (user or org).</w:t>
            </w:r>
          </w:p>
        </w:tc>
      </w:tr>
      <w:tr>
        <w:tc>
          <w:tcPr>
            <w:tcW w:type="dxa" w:w="2880"/>
          </w:tcPr>
          <w:p>
            <w:r>
              <w:t>private</w:t>
            </w:r>
          </w:p>
        </w:tc>
        <w:tc>
          <w:tcPr>
            <w:tcW w:type="dxa" w:w="2880"/>
          </w:tcPr>
          <w:p>
            <w:r>
              <w:t>boolean</w:t>
            </w:r>
          </w:p>
        </w:tc>
        <w:tc>
          <w:tcPr>
            <w:tcW w:type="dxa" w:w="2880"/>
          </w:tcPr>
          <w:p>
            <w:r>
              <w:t>Whether the repository is private.</w:t>
            </w:r>
          </w:p>
        </w:tc>
      </w:tr>
      <w:tr>
        <w:tc>
          <w:tcPr>
            <w:tcW w:type="dxa" w:w="2880"/>
          </w:tcPr>
          <w:p>
            <w:r>
              <w:t>updated_at</w:t>
            </w:r>
          </w:p>
        </w:tc>
        <w:tc>
          <w:tcPr>
            <w:tcW w:type="dxa" w:w="2880"/>
          </w:tcPr>
          <w:p>
            <w:r>
              <w:t>string</w:t>
            </w:r>
          </w:p>
        </w:tc>
        <w:tc>
          <w:tcPr>
            <w:tcW w:type="dxa" w:w="2880"/>
          </w:tcPr>
          <w:p>
            <w:r>
              <w:t>Last update timestamp in ISO 8601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'https://public-api.wordpress.com/wpcom/v2/hosting/github/repositories?installation_id=123456' \</w:t>
        <w:br/>
        <w:t xml:space="preserve"> --header 'Accept: application/json'</w:t>
      </w:r>
    </w:p>
    <w:p>
      <w:pPr>
        <w:pStyle w:val="Heading3"/>
      </w:pPr>
      <w:r>
        <w:t>Error Handling</w:t>
      </w:r>
    </w:p>
    <w:p>
      <w:pPr>
        <w:pStyle w:val="ListBullet"/>
      </w:pPr>
      <w:r>
        <w:t>This endpoint does not return any errors (per the provided documentation).</w:t>
      </w:r>
    </w:p>
    <w:p>
      <w:r>
        <w:br w:type="page"/>
      </w:r>
    </w:p>
    <w:p>
      <w:pPr>
        <w:pStyle w:val="Heading2"/>
      </w:pPr>
      <w:r>
        <w:t>120. [GET] Get Logs for a Site’s Code Deployment Run</w:t>
      </w:r>
    </w:p>
    <w:p>
      <w:r>
        <w:rPr>
          <w:b/>
        </w:rPr>
        <w:t xml:space="preserve">Endpoint: </w:t>
      </w:r>
      <w:r>
        <w:rPr>
          <w:rFonts w:ascii="Courier New" w:hAnsi="Courier New"/>
          <w:sz w:val="18"/>
        </w:rPr>
        <w:t>/wpcom/v2/sites/{{wpcomSite}}/hosting/code-deployments/{{deploymentId}}/runs/{{deploymentRunId}}/logs</w:t>
      </w:r>
    </w:p>
    <w:p>
      <w:pPr>
        <w:pStyle w:val="Heading3"/>
      </w:pPr>
      <w:r>
        <w:t>Prerequisites</w:t>
      </w:r>
    </w:p>
    <w:p>
      <w:pPr>
        <w:pStyle w:val="ListBullet"/>
      </w:pPr>
      <w:r>
        <w:t>Must have access to WordPress.com Hosting and permissions to view code deployment runs for the target site</w:t>
      </w:r>
    </w:p>
    <w:p>
      <w:pPr>
        <w:pStyle w:val="Heading3"/>
      </w:pPr>
      <w:r>
        <w:t>Method</w:t>
      </w:r>
    </w:p>
    <w:p>
      <w:r>
        <w:t>GET</w:t>
      </w:r>
    </w:p>
    <w:p>
      <w:pPr>
        <w:pStyle w:val="Heading3"/>
      </w:pPr>
      <w:r>
        <w:t>URL</w:t>
      </w:r>
    </w:p>
    <w:p>
      <w:r>
        <w:t>https://public-api.wordpress.com/wpcom/v2/sites/{{wpcom_site}}/hosting/code-deployments/{{deployment_id}}/runs/{{deployment_run_id}}/logs</w:t>
      </w:r>
    </w:p>
    <w:p>
      <w:pPr>
        <w:pStyle w:val="Heading3"/>
      </w:pPr>
      <w:r>
        <w:t>Description</w:t>
      </w:r>
    </w:p>
    <w:p>
      <w:r>
        <w:t>Retrieves the log entries for a specific code deployment run on a WordPress.com site, identified by deployment_id and deployment_run_id. The response is a list of log objects, each containing a message, level, and timestamp, and sometimes additional context.</w:t>
      </w:r>
    </w:p>
    <w:p>
      <w:pPr>
        <w:pStyle w:val="Heading3"/>
      </w:pPr>
      <w:r>
        <w:t>Enforcement Rules</w:t>
      </w:r>
    </w:p>
    <w:p>
      <w:pPr>
        <w:pStyle w:val="ListBullet"/>
      </w:pPr>
      <w:r>
        <w:t>The wpcom_site path parameter must always be present.</w:t>
      </w:r>
    </w:p>
    <w:p>
      <w:pPr>
        <w:pStyle w:val="ListBullet"/>
      </w:pPr>
      <w:r>
        <w:t>The deployment_id path parameter must always be present.</w:t>
      </w:r>
    </w:p>
    <w:p>
      <w:pPr>
        <w:pStyle w:val="ListBullet"/>
      </w:pPr>
      <w:r>
        <w:t>The deployment_run_id path parameter must always be present.</w:t>
      </w:r>
    </w:p>
    <w:p>
      <w:pPr>
        <w:pStyle w:val="ListBullet"/>
      </w:pPr>
      <w:r>
        <w:t>Always construct the path as /wpcom/v2/sites/{{wpcom_site}}/hosting/code-deployments/{{deployment_id}}/runs/{{deployment_run_id}}/logs, where each {{...}} is a non-empty value.</w:t>
      </w:r>
    </w:p>
    <w:p>
      <w:pPr>
        <w:pStyle w:val="ListBullet"/>
      </w:pPr>
      <w:r>
        <w:t>Do not call the API with missing or empty path parameters (e.g., avoid double slashes or omitted segments).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/wpcom/v2/sites/123456/hosting/code-deployments/2570/runs/4239/logs</w:t>
        <w:br/>
        <w:t>/wpcom/v2/sites/example.com/hosting/code-deployments/2570/runs/4239/logs</w:t>
      </w:r>
    </w:p>
    <w:p>
      <w:pPr>
        <w:pStyle w:val="Heading3"/>
      </w:pPr>
      <w:r>
        <w:t>Invalid Examples</w:t>
      </w:r>
    </w:p>
    <w:p>
      <w:r>
        <w:rPr>
          <w:b/>
          <w:color w:val="666666"/>
          <w:sz w:val="16"/>
        </w:rPr>
        <w:t>[http]</w:t>
      </w:r>
    </w:p>
    <w:p>
      <w:pPr>
        <w:shd w:fill="F2F2F2" w:val="clear"/>
      </w:pPr>
      <w:r>
        <w:rPr>
          <w:rFonts w:ascii="Courier New" w:hAnsi="Courier New"/>
          <w:sz w:val="17"/>
        </w:rPr>
        <w:t>/wpcom/v2/sites//hosting/code-deployments/2570/runs/4239/logs</w:t>
        <w:br/>
        <w:t>/wpcom/v2/sites/example.com/hosting/code-deployments//runs/4239/logs</w:t>
        <w:br/>
        <w:t>/wpcom/v2/sites/example.com/hosting/code-deployments/2570/runs//logs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w:t>
            </w:r>
          </w:p>
        </w:tc>
      </w:tr>
      <w:tr>
        <w:tc>
          <w:tcPr>
            <w:tcW w:type="dxa" w:w="2880"/>
          </w:tcPr>
          <w:p>
            <w:r>
              <w:t>deployment_id</w:t>
            </w:r>
          </w:p>
        </w:tc>
        <w:tc>
          <w:tcPr>
            <w:tcW w:type="dxa" w:w="2880"/>
          </w:tcPr>
          <w:p>
            <w:r>
              <w:t>integer</w:t>
            </w:r>
          </w:p>
        </w:tc>
        <w:tc>
          <w:tcPr>
            <w:tcW w:type="dxa" w:w="2880"/>
          </w:tcPr>
          <w:p>
            <w:r>
              <w:t>A deployment ID.</w:t>
            </w:r>
          </w:p>
        </w:tc>
      </w:tr>
      <w:tr>
        <w:tc>
          <w:tcPr>
            <w:tcW w:type="dxa" w:w="2880"/>
          </w:tcPr>
          <w:p>
            <w:r>
              <w:t>deployment_run_id</w:t>
            </w:r>
          </w:p>
        </w:tc>
        <w:tc>
          <w:tcPr>
            <w:tcW w:type="dxa" w:w="2880"/>
          </w:tcPr>
          <w:p>
            <w:r>
              <w:t>integer</w:t>
            </w:r>
          </w:p>
        </w:tc>
        <w:tc>
          <w:tcPr>
            <w:tcW w:type="dxa" w:w="2880"/>
          </w:tcPr>
          <w:p>
            <w:r>
              <w:t>A deployment run ID.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"message": "Starting deployment",</w:t>
        <w:br/>
        <w:t xml:space="preserve"> "level": "info",</w:t>
        <w:br/>
        <w:t xml:space="preserve"> "timestamp": "2024-06-13 17:04:39"</w:t>
        <w:br/>
        <w:t xml:space="preserve"> },</w:t>
        <w:br/>
        <w:t xml:space="preserve"> {</w:t>
        <w:br/>
        <w:t xml:space="preserve"> "message": "Create target directory succeeded",</w:t>
        <w:br/>
        <w:t xml:space="preserve"> "level": "info",</w:t>
        <w:br/>
        <w:t xml:space="preserve"> "timestamp": "2024-06-13 17:04:48",</w:t>
        <w:br/>
        <w:t xml:space="preserve"> "context": {</w:t>
        <w:br/>
        <w:t xml:space="preserve"> "command": {</w:t>
        <w:br/>
        <w:t xml:space="preserve"> "command": "/srv/htdocs/.code-deployments/command-logger.sh 'mkdir -vp '\\''/srv/htdocs/wp-content/plugins/repository-name'\\''' /srv/htdocs/.code-deployments/2570/4239-log.json 12345d30bfeece03f844446cd66222a1163ea082",</w:t>
        <w:br/>
        <w:t xml:space="preserve"> "exit_code": 0,</w:t>
        <w:br/>
        <w:t xml:space="preserve"> "command_identifier": "12345d30bfeece03f844446cd66222a1163ea082"</w:t>
        <w:br/>
        <w:t xml:space="preserve"> }</w:t>
        <w:br/>
        <w:t xml:space="preserve"> }</w:t>
        <w:br/>
        <w:t xml:space="preserve"> },</w:t>
        <w:br/>
        <w:t xml:space="preserve"> {</w:t>
        <w:br/>
        <w:t xml:space="preserve"> "message": "Downloading repository for advanced deployment. Bytes: 104890",</w:t>
        <w:br/>
        <w:t xml:space="preserve"> "level": "info",</w:t>
        <w:br/>
        <w:t xml:space="preserve"> "timestamp": "2024-06-13 17:04:50"</w:t>
        <w:br/>
        <w:t xml:space="preserve"> },</w:t>
        <w:br/>
        <w:t xml:space="preserve"> {</w:t>
        <w:br/>
        <w:t xml:space="preserve"> "message": "Deploy succeeded!",</w:t>
        <w:br/>
        <w:t xml:space="preserve"> "level": "info",</w:t>
        <w:br/>
        <w:t xml:space="preserve"> "timestamp": "2024-06-13 17:05:22"</w:t>
        <w:br/>
        <w:t xml:space="preserve"> }</w:t>
        <w:br/>
        <w:t>]</w:t>
      </w:r>
    </w:p>
    <w:p>
      <w:pPr>
        <w:pStyle w:val="Heading3"/>
      </w:pPr>
      <w:r>
        <w:t>Error Responses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Log message text.</w:t>
            </w:r>
          </w:p>
        </w:tc>
      </w:tr>
      <w:tr>
        <w:tc>
          <w:tcPr>
            <w:tcW w:type="dxa" w:w="2880"/>
          </w:tcPr>
          <w:p>
            <w:r>
              <w:t>level</w:t>
            </w:r>
          </w:p>
        </w:tc>
        <w:tc>
          <w:tcPr>
            <w:tcW w:type="dxa" w:w="2880"/>
          </w:tcPr>
          <w:p>
            <w:r>
              <w:t>string</w:t>
            </w:r>
          </w:p>
        </w:tc>
        <w:tc>
          <w:tcPr>
            <w:tcW w:type="dxa" w:w="2880"/>
          </w:tcPr>
          <w:p>
            <w:r>
              <w:t>Log level (e.g., info).</w:t>
            </w:r>
          </w:p>
        </w:tc>
      </w:tr>
      <w:tr>
        <w:tc>
          <w:tcPr>
            <w:tcW w:type="dxa" w:w="2880"/>
          </w:tcPr>
          <w:p>
            <w:r>
              <w:t>timestamp</w:t>
            </w:r>
          </w:p>
        </w:tc>
        <w:tc>
          <w:tcPr>
            <w:tcW w:type="dxa" w:w="2880"/>
          </w:tcPr>
          <w:p>
            <w:r>
              <w:t>string</w:t>
            </w:r>
          </w:p>
        </w:tc>
        <w:tc>
          <w:tcPr>
            <w:tcW w:type="dxa" w:w="2880"/>
          </w:tcPr>
          <w:p>
            <w:r>
              <w:t>Timestamp for the log entry (format as returned by the API).</w:t>
            </w:r>
          </w:p>
        </w:tc>
      </w:tr>
      <w:tr>
        <w:tc>
          <w:tcPr>
            <w:tcW w:type="dxa" w:w="2880"/>
          </w:tcPr>
          <w:p>
            <w:r>
              <w:t>context</w:t>
            </w:r>
          </w:p>
        </w:tc>
        <w:tc>
          <w:tcPr>
            <w:tcW w:type="dxa" w:w="2880"/>
          </w:tcPr>
          <w:p>
            <w:r>
              <w:t>object</w:t>
            </w:r>
          </w:p>
        </w:tc>
        <w:tc>
          <w:tcPr>
            <w:tcW w:type="dxa" w:w="2880"/>
          </w:tcPr>
          <w:p>
            <w:r>
              <w:t>Additional structured context for the log entry (present only for some entries).</w:t>
            </w:r>
          </w:p>
        </w:tc>
      </w:tr>
      <w:tr>
        <w:tc>
          <w:tcPr>
            <w:tcW w:type="dxa" w:w="2880"/>
          </w:tcPr>
          <w:p>
            <w:r>
              <w:t>context.command</w:t>
            </w:r>
          </w:p>
        </w:tc>
        <w:tc>
          <w:tcPr>
            <w:tcW w:type="dxa" w:w="2880"/>
          </w:tcPr>
          <w:p>
            <w:r>
              <w:t>object</w:t>
            </w:r>
          </w:p>
        </w:tc>
        <w:tc>
          <w:tcPr>
            <w:tcW w:type="dxa" w:w="2880"/>
          </w:tcPr>
          <w:p>
            <w:r>
              <w:t>Command execution details (when applicable).</w:t>
            </w:r>
          </w:p>
        </w:tc>
      </w:tr>
      <w:tr>
        <w:tc>
          <w:tcPr>
            <w:tcW w:type="dxa" w:w="2880"/>
          </w:tcPr>
          <w:p>
            <w:r>
              <w:t>context.command.command</w:t>
            </w:r>
          </w:p>
        </w:tc>
        <w:tc>
          <w:tcPr>
            <w:tcW w:type="dxa" w:w="2880"/>
          </w:tcPr>
          <w:p>
            <w:r>
              <w:t>string</w:t>
            </w:r>
          </w:p>
        </w:tc>
        <w:tc>
          <w:tcPr>
            <w:tcW w:type="dxa" w:w="2880"/>
          </w:tcPr>
          <w:p>
            <w:r>
              <w:t>The executed command string.</w:t>
            </w:r>
          </w:p>
        </w:tc>
      </w:tr>
      <w:tr>
        <w:tc>
          <w:tcPr>
            <w:tcW w:type="dxa" w:w="2880"/>
          </w:tcPr>
          <w:p>
            <w:r>
              <w:t>context.command.exit_code</w:t>
            </w:r>
          </w:p>
        </w:tc>
        <w:tc>
          <w:tcPr>
            <w:tcW w:type="dxa" w:w="2880"/>
          </w:tcPr>
          <w:p>
            <w:r>
              <w:t>integer</w:t>
            </w:r>
          </w:p>
        </w:tc>
        <w:tc>
          <w:tcPr>
            <w:tcW w:type="dxa" w:w="2880"/>
          </w:tcPr>
          <w:p>
            <w:r>
              <w:t>Exit code returned by the command.</w:t>
            </w:r>
          </w:p>
        </w:tc>
      </w:tr>
      <w:tr>
        <w:tc>
          <w:tcPr>
            <w:tcW w:type="dxa" w:w="2880"/>
          </w:tcPr>
          <w:p>
            <w:r>
              <w:t>context.command.command_identifier</w:t>
            </w:r>
          </w:p>
        </w:tc>
        <w:tc>
          <w:tcPr>
            <w:tcW w:type="dxa" w:w="2880"/>
          </w:tcPr>
          <w:p>
            <w:r>
              <w:t>string</w:t>
            </w:r>
          </w:p>
        </w:tc>
        <w:tc>
          <w:tcPr>
            <w:tcW w:type="dxa" w:w="2880"/>
          </w:tcPr>
          <w:p>
            <w:r>
              <w:t>Identifier for the command execution.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'https://public-api.wordpress.com/wpcom/v2/sites/example.com/hosting/code-deployments/2570/runs/4239/logs' \</w:t>
        <w:br/>
        <w:t xml:space="preserve"> --header 'Accept: application/json'</w:t>
      </w:r>
    </w:p>
    <w:p>
      <w:pPr>
        <w:pStyle w:val="Heading3"/>
      </w:pPr>
      <w:r>
        <w:t>Example Usage</w:t>
      </w:r>
    </w:p>
    <w:p>
      <w:pPr>
        <w:pStyle w:val="Heading3"/>
      </w:pPr>
      <w:r>
        <w:t>Example 1: Fetch logs by site domain</w:t>
      </w:r>
    </w:p>
    <w:p>
      <w:r>
        <w:rPr>
          <w:b/>
          <w:color w:val="666666"/>
          <w:sz w:val="16"/>
        </w:rPr>
        <w:t>[bash]</w:t>
      </w:r>
    </w:p>
    <w:p>
      <w:pPr>
        <w:shd w:fill="F2F2F2" w:val="clear"/>
      </w:pPr>
      <w:r>
        <w:rPr>
          <w:rFonts w:ascii="Courier New" w:hAnsi="Courier New"/>
          <w:sz w:val="17"/>
        </w:rPr>
        <w:t>curl -s \</w:t>
        <w:br/>
        <w:t xml:space="preserve"> 'https://public-api.wordpress.com/wpcom/v2/sites/example.com/hosting/code-deployments/2570/runs/4239/logs' \</w:t>
        <w:br/>
        <w:t xml:space="preserve"> -H 'Accept: application/json'</w:t>
      </w:r>
    </w:p>
    <w:p>
      <w:pPr>
        <w:pStyle w:val="Heading3"/>
      </w:pPr>
      <w:r>
        <w:t>Example 2: Fetch logs by numeric site ID</w:t>
      </w:r>
    </w:p>
    <w:p>
      <w:r>
        <w:rPr>
          <w:b/>
          <w:color w:val="666666"/>
          <w:sz w:val="16"/>
        </w:rPr>
        <w:t>[bash]</w:t>
      </w:r>
    </w:p>
    <w:p>
      <w:pPr>
        <w:shd w:fill="F2F2F2" w:val="clear"/>
      </w:pPr>
      <w:r>
        <w:rPr>
          <w:rFonts w:ascii="Courier New" w:hAnsi="Courier New"/>
          <w:sz w:val="17"/>
        </w:rPr>
        <w:t>curl -s \</w:t>
        <w:br/>
        <w:t xml:space="preserve"> 'https://public-api.wordpress.com/wpcom/v2/sites/123456/hosting/code-deployments/2570/runs/4239/logs' \</w:t>
        <w:br/>
        <w:t xml:space="preserve"> -H 'Accept: application/json'</w:t>
      </w:r>
    </w:p>
    <w:p>
      <w:pPr>
        <w:pStyle w:val="Heading3"/>
      </w:pPr>
      <w:r>
        <w:t>Notes</w:t>
      </w:r>
    </w:p>
    <w:p>
      <w:pPr>
        <w:pStyle w:val="ListBullet"/>
      </w:pPr>
      <w:r>
        <w:t>The response is a JSON array of log entries; some entries may include a context object with additional details (such as command execution metadata).</w:t>
      </w:r>
    </w:p>
    <w:p>
      <w:pPr>
        <w:pStyle w:val="Heading3"/>
      </w:pPr>
      <w:r>
        <w:t>Related codeDeploymentRunLogs actions</w:t>
      </w:r>
    </w:p>
    <w:p>
      <w:pPr>
        <w:pStyle w:val="ListBullet"/>
      </w:pPr>
      <w:r>
        <w:t>[GET] Get a Site’s Code Deployment Run Logs — /wpcom/v2/sites/{{wpcomSite}}/hosting/code-deployments/{{deploymentId}}/runs/{{deploymentRunId}}/logs</w:t>
      </w:r>
    </w:p>
    <w:p>
      <w:r>
        <w:br w:type="page"/>
      </w:r>
    </w:p>
    <w:p>
      <w:pPr>
        <w:pStyle w:val="Heading2"/>
      </w:pPr>
      <w:r>
        <w:t>121. [DELETE] Delete a Site’s Deployment Configuration</w:t>
      </w:r>
    </w:p>
    <w:p>
      <w:r>
        <w:rPr>
          <w:b/>
        </w:rPr>
        <w:t xml:space="preserve">Endpoint: </w:t>
      </w:r>
      <w:r>
        <w:rPr>
          <w:rFonts w:ascii="Courier New" w:hAnsi="Courier New"/>
          <w:sz w:val="18"/>
        </w:rPr>
        <w:t>/wpcom/v2/sites/{{wpcomSite}}/hosting/code-deployments/{{deploymentId}}</w:t>
      </w:r>
    </w:p>
    <w:p>
      <w:pPr>
        <w:pStyle w:val="Heading3"/>
      </w:pPr>
      <w:r>
        <w:t>Prerequisites</w:t>
      </w:r>
    </w:p>
    <w:p>
      <w:pPr>
        <w:pStyle w:val="ListBullet"/>
      </w:pPr>
      <w:r>
        <w:t>You must have access to manage hosting/code deployments for the target site.</w:t>
      </w:r>
    </w:p>
    <w:p>
      <w:pPr>
        <w:pStyle w:val="Heading3"/>
      </w:pPr>
      <w:r>
        <w:t>Method</w:t>
      </w:r>
    </w:p>
    <w:p>
      <w:r>
        <w:t>DELETE</w:t>
      </w:r>
    </w:p>
    <w:p>
      <w:pPr>
        <w:pStyle w:val="Heading3"/>
      </w:pPr>
      <w:r>
        <w:t>URL</w:t>
      </w:r>
    </w:p>
    <w:p>
      <w:r>
        <w:t>https://public-api.wordpress.com/wpcom/v2/sites/{{wpcom_site}}/hosting/code-deployments/{{deployment_id}}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deployment configuration for a specific WordPress.com site. Optionally removes any deployed files associated with that deployment.</w:t>
      </w:r>
    </w:p>
    <w:p>
      <w:pPr>
        <w:pStyle w:val="Heading3"/>
      </w:pPr>
      <w:r>
        <w:t>Enforcement Rules</w:t>
      </w:r>
    </w:p>
    <w:p>
      <w:pPr>
        <w:pStyle w:val="ListBullet"/>
      </w:pPr>
      <w:r>
        <w:t>The wpcom_site path parameter must always be present.</w:t>
      </w:r>
    </w:p>
    <w:p>
      <w:pPr>
        <w:pStyle w:val="ListBullet"/>
      </w:pPr>
      <w:r>
        <w:t>The deployment_id path parameter must always be present.</w:t>
      </w:r>
    </w:p>
    <w:p>
      <w:pPr>
        <w:pStyle w:val="ListBullet"/>
      </w:pPr>
      <w:r>
        <w:t>Always construct the path as /wpcom/v2/sites/{{wpcom_site}}/hosting/code-deployments/{{deployment_id}}, where both path parameters are non-empty.</w:t>
      </w:r>
    </w:p>
    <w:p>
      <w:pPr>
        <w:pStyle w:val="ListBullet"/>
      </w:pPr>
      <w:r>
        <w:t>Do not call the API with missing or empty path parameters (e.g., avoid /sites//hosting/code-deployments/).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/wpcom/v2/sites/123456/hosting/code-deployments/987</w:t>
        <w:br/>
        <w:t>/wpcom/v2/sites/example.com/hosting/code-deployments/987</w:t>
      </w:r>
    </w:p>
    <w:p>
      <w:pPr>
        <w:pStyle w:val="Heading3"/>
      </w:pPr>
      <w:r>
        <w:t>Invalid Examples</w:t>
      </w:r>
    </w:p>
    <w:p>
      <w:r>
        <w:rPr>
          <w:b/>
          <w:color w:val="666666"/>
          <w:sz w:val="16"/>
        </w:rPr>
        <w:t>[http]</w:t>
      </w:r>
    </w:p>
    <w:p>
      <w:pPr>
        <w:shd w:fill="F2F2F2" w:val="clear"/>
      </w:pPr>
      <w:r>
        <w:rPr>
          <w:rFonts w:ascii="Courier New" w:hAnsi="Courier New"/>
          <w:sz w:val="17"/>
        </w:rPr>
        <w:t>/wpcom/v2/sites//hosting/code-deployments/987</w:t>
        <w:br/>
        <w:t>/wpcom/v2/sites/example.com/hosting/code-deployments/</w:t>
        <w:br/>
        <w:t>/wpcom/v2/sites//hosting/code-deployments/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w:t>
            </w:r>
          </w:p>
        </w:tc>
      </w:tr>
      <w:tr>
        <w:tc>
          <w:tcPr>
            <w:tcW w:type="dxa" w:w="2880"/>
          </w:tcPr>
          <w:p>
            <w:r>
              <w:t>deployment_id</w:t>
            </w:r>
          </w:p>
        </w:tc>
        <w:tc>
          <w:tcPr>
            <w:tcW w:type="dxa" w:w="2880"/>
          </w:tcPr>
          <w:p>
            <w:r>
              <w:t>integer</w:t>
            </w:r>
          </w:p>
        </w:tc>
        <w:tc>
          <w:tcPr>
            <w:tcW w:type="dxa" w:w="2880"/>
          </w:tcPr>
          <w:p>
            <w:r>
              <w:t>The deployment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remove_files</w:t>
            </w:r>
          </w:p>
        </w:tc>
        <w:tc>
          <w:tcPr>
            <w:tcW w:type="dxa" w:w="2880"/>
          </w:tcPr>
          <w:p>
            <w:r>
              <w:t>bool</w:t>
            </w:r>
          </w:p>
        </w:tc>
        <w:tc>
          <w:tcPr>
            <w:tcW w:type="dxa" w:w="2880"/>
          </w:tcPr>
          <w:p>
            <w:r>
              <w:t>If true, the deployed files will be removed (if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["NO_CONTENT"]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0</w:t>
            </w:r>
          </w:p>
        </w:tc>
        <w:tc>
          <w:tcPr>
            <w:tcW w:type="dxa" w:w="2880"/>
          </w:tcPr>
          <w:p>
            <w:r>
              <w:t>string</w:t>
            </w:r>
          </w:p>
        </w:tc>
        <w:tc>
          <w:tcPr>
            <w:tcW w:type="dxa" w:w="2880"/>
          </w:tcPr>
          <w:p>
            <w:r>
              <w:t>The literal value "NO_CONTENT" indicating no content is returned.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'https://public-api.wordpress.com/wpcom/v2/sites/example.com/hosting/code-deployments/987?remove_files=true' \</w:t>
        <w:br/>
        <w:t xml:space="preserve"> -H 'Accept: application/json'</w:t>
      </w:r>
    </w:p>
    <w:p>
      <w:pPr>
        <w:pStyle w:val="Heading3"/>
      </w:pPr>
      <w:r>
        <w:t>Example Usage</w:t>
      </w:r>
    </w:p>
    <w:p>
      <w:pPr>
        <w:pStyle w:val="Heading3"/>
      </w:pPr>
      <w:r>
        <w:t>Example 1: Delete deployment configuration (keep deployed files)</w:t>
      </w:r>
    </w:p>
    <w:p>
      <w:r>
        <w:rPr>
          <w:b/>
          <w:color w:val="666666"/>
          <w:sz w:val="16"/>
        </w:rPr>
        <w:t>[bash]</w:t>
      </w:r>
    </w:p>
    <w:p>
      <w:pPr>
        <w:shd w:fill="F2F2F2" w:val="clear"/>
      </w:pPr>
      <w:r>
        <w:rPr>
          <w:rFonts w:ascii="Courier New" w:hAnsi="Courier New"/>
          <w:sz w:val="17"/>
        </w:rPr>
        <w:t>curl -i -X DELETE \</w:t>
        <w:br/>
        <w:t xml:space="preserve"> 'https://public-api.wordpress.com/wpcom/v2/sites/123456/hosting/code-deployments/987' \</w:t>
        <w:br/>
        <w:t xml:space="preserve"> -H 'Accept: application/json'</w:t>
      </w:r>
    </w:p>
    <w:p>
      <w:pPr>
        <w:pStyle w:val="Heading3"/>
      </w:pPr>
      <w:r>
        <w:t>Example 2: Delete deployment configuration and remove deployed files</w:t>
      </w:r>
    </w:p>
    <w:p>
      <w:pPr>
        <w:pStyle w:val="Heading3"/>
      </w:pPr>
      <w:r>
        <w:t>Notes</w:t>
      </w:r>
    </w:p>
    <w:p>
      <w:pPr>
        <w:pStyle w:val="ListBullet"/>
      </w:pPr>
      <w:r>
        <w:t>The documentation indicates this endpoint “does not return any errors,” but authentication is required.</w:t>
      </w:r>
    </w:p>
    <w:p>
      <w:pPr>
        <w:pStyle w:val="Heading3"/>
      </w:pPr>
      <w:r>
        <w:t>Error Handling</w:t>
      </w:r>
    </w:p>
    <w:p>
      <w:pPr>
        <w:pStyle w:val="ListBullet"/>
      </w:pPr>
      <w:r>
        <w:t>No error responses are documented for this endpoint.</w:t>
      </w:r>
    </w:p>
    <w:p>
      <w:pPr>
        <w:pStyle w:val="Heading3"/>
      </w:pPr>
      <w:r>
        <w:t>Related codeDeployments actions</w:t>
      </w:r>
    </w:p>
    <w:p>
      <w:pPr>
        <w:pStyle w:val="ListBullet"/>
      </w:pPr>
      <w:r>
        <w:t>[POST] Create or Update a Site’s Deployment Configuration — /wpcom/v2/sites/{{wpcomSite}}/hosting/code-deployments</w:t>
      </w:r>
    </w:p>
    <w:p>
      <w:r>
        <w:br w:type="page"/>
      </w:r>
    </w:p>
    <w:p>
      <w:pPr>
        <w:pStyle w:val="Heading2"/>
      </w:pPr>
      <w:r>
        <w:t>122. [POST] Initiate a Site Code Deployment Run</w:t>
      </w:r>
    </w:p>
    <w:p>
      <w:r>
        <w:rPr>
          <w:b/>
        </w:rPr>
        <w:t xml:space="preserve">Endpoint: </w:t>
      </w:r>
      <w:r>
        <w:rPr>
          <w:rFonts w:ascii="Courier New" w:hAnsi="Courier New"/>
          <w:sz w:val="18"/>
        </w:rPr>
        <w:t>/wpcom/v2/sites/{{wpcomSite}}/hosting/code-deployments/{{deploymentId}}/runs</w:t>
      </w:r>
    </w:p>
    <w:p>
      <w:pPr>
        <w:pStyle w:val="Heading3"/>
      </w:pPr>
      <w:r>
        <w:t>Prerequisites</w:t>
      </w:r>
    </w:p>
    <w:p>
      <w:pPr>
        <w:pStyle w:val="ListBullet"/>
      </w:pPr>
      <w:r>
        <w:t>You must have access to the target WordPress.com site (identified by wpcom_site).</w:t>
      </w:r>
    </w:p>
    <w:p>
      <w:pPr>
        <w:pStyle w:val="ListBullet"/>
      </w:pPr>
      <w:r>
        <w:t>You must have an existing code deployment with a valid deployment_id.</w:t>
      </w:r>
    </w:p>
    <w:p>
      <w:pPr>
        <w:pStyle w:val="Heading3"/>
      </w:pPr>
      <w:r>
        <w:t>Method</w:t>
      </w:r>
    </w:p>
    <w:p>
      <w:r>
        <w:t>POST</w:t>
      </w:r>
    </w:p>
    <w:p>
      <w:pPr>
        <w:pStyle w:val="Heading3"/>
      </w:pPr>
      <w:r>
        <w:t>URL</w:t>
      </w:r>
    </w:p>
    <w:p>
      <w:r>
        <w:t>https://public-api.wordpress.com/wpcom/v2/sites/{{wpcom_site}}/hosting/code-deployments/{{deployment_id}}/runs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manual deployment run for an existing code deployment identified by deployment_id on the specified WordPress.com site (wpcom_site).</w:t>
      </w:r>
    </w:p>
    <w:p>
      <w:pPr>
        <w:pStyle w:val="Heading3"/>
      </w:pPr>
      <w:r>
        <w:t>Enforcement Rules</w:t>
      </w:r>
    </w:p>
    <w:p>
      <w:pPr>
        <w:pStyle w:val="ListBullet"/>
      </w:pPr>
      <w:r>
        <w:t>The wpcom_site path parameter must always be present.</w:t>
      </w:r>
    </w:p>
    <w:p>
      <w:pPr>
        <w:pStyle w:val="ListBullet"/>
      </w:pPr>
      <w:r>
        <w:t>The deployment_id path parameter must always be present.</w:t>
      </w:r>
    </w:p>
    <w:p>
      <w:pPr>
        <w:pStyle w:val="ListBullet"/>
      </w:pPr>
      <w:r>
        <w:t xml:space="preserve">Always construct the path as /wpcom/v2/sites/{{wpcom_site}}/hosting/code-deployments/{{deployment_id}}/runs, where: </w:t>
        <w:br/>
        <w:br/>
        <w:t>{{wpcom_site}} is a non-empty string or integer</w:t>
        <w:br/>
        <w:t>{{deployment_id}} is a non-empty integer</w:t>
      </w:r>
    </w:p>
    <w:p>
      <w:pPr>
        <w:pStyle w:val="ListBullet"/>
      </w:pPr>
      <w:r>
        <w:t>Do not call the API with missing or empty path parameters (e.g., avoid /sites//hosting/... or /code-deployments//runs).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/wpcom/v2/sites/123456/hosting/code-deployments/987/runs</w:t>
        <w:br/>
        <w:t>/wpcom/v2/sites/example.com/hosting/code-deployments/987/runs</w:t>
      </w:r>
    </w:p>
    <w:p>
      <w:pPr>
        <w:pStyle w:val="Heading3"/>
      </w:pPr>
      <w:r>
        <w:t>Invalid Examples</w:t>
      </w:r>
    </w:p>
    <w:p>
      <w:r>
        <w:rPr>
          <w:b/>
          <w:color w:val="666666"/>
          <w:sz w:val="16"/>
        </w:rPr>
        <w:t>[http]</w:t>
      </w:r>
    </w:p>
    <w:p>
      <w:pPr>
        <w:shd w:fill="F2F2F2" w:val="clear"/>
      </w:pPr>
      <w:r>
        <w:rPr>
          <w:rFonts w:ascii="Courier New" w:hAnsi="Courier New"/>
          <w:sz w:val="17"/>
        </w:rPr>
        <w:t>/wpcom/v2/sites//hosting/code-deployments/987/runs</w:t>
        <w:br/>
        <w:t>/wpcom/v2/sites/123456/hosting/code-deployments//runs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w:t>
            </w:r>
          </w:p>
        </w:tc>
      </w:tr>
      <w:tr>
        <w:tc>
          <w:tcPr>
            <w:tcW w:type="dxa" w:w="2880"/>
          </w:tcPr>
          <w:p>
            <w:r>
              <w:t>deployment_id</w:t>
            </w:r>
          </w:p>
        </w:tc>
        <w:tc>
          <w:tcPr>
            <w:tcW w:type="dxa" w:w="2880"/>
          </w:tcPr>
          <w:p>
            <w:r>
              <w:t>integer</w:t>
            </w:r>
          </w:p>
        </w:tc>
        <w:tc>
          <w:tcPr>
            <w:tcW w:type="dxa" w:w="2880"/>
          </w:tcPr>
          <w:p>
            <w:r>
              <w:t>A deployment ID.</w:t>
            </w:r>
          </w:p>
        </w:tc>
      </w:tr>
    </w:tbl>
    <w:p/>
    <w:p>
      <w:pPr>
        <w:pStyle w:val="Heading3"/>
      </w:pPr>
      <w:r>
        <w:t>Request Body</w:t>
      </w:r>
    </w:p>
    <w:p>
      <w:r>
        <w:t>No request body is documented for this endpoint.</w:t>
      </w:r>
    </w:p>
    <w:p>
      <w:pPr>
        <w:pStyle w:val="Heading3"/>
      </w:pPr>
      <w:r>
        <w:t>Response</w:t>
      </w:r>
    </w:p>
    <w:p>
      <w:pPr>
        <w:pStyle w:val="Heading3"/>
      </w:pPr>
      <w:r>
        <w:t>Success Response (Example)</w:t>
      </w:r>
    </w:p>
    <w:p>
      <w:r>
        <w:rPr>
          <w:b/>
          <w:color w:val="666666"/>
          <w:sz w:val="16"/>
        </w:rPr>
        <w:t>[json]</w:t>
      </w:r>
    </w:p>
    <w:p>
      <w:pPr>
        <w:shd w:fill="F2F2F2" w:val="clear"/>
      </w:pPr>
      <w:r>
        <w:rPr>
          <w:rFonts w:ascii="Courier New" w:hAnsi="Courier New"/>
          <w:sz w:val="17"/>
        </w:rPr>
        <w:t>{</w:t>
        <w:br/>
        <w:t xml:space="preserve"> "id": 1,</w:t>
        <w:br/>
        <w:t xml:space="preserve"> "code_deployment_id": 1,</w:t>
        <w:br/>
        <w:t xml:space="preserve"> "created_on": "2024-06-03T16:48:47+00:00",</w:t>
        <w:br/>
        <w:t xml:space="preserve"> "started_on": "2024-06-03T16:48:47+00:00",</w:t>
        <w:br/>
        <w:t xml:space="preserve"> "completed_on": null,</w:t>
        <w:br/>
        <w:t xml:space="preserve"> "status": "queued",</w:t>
        <w:br/>
        <w:t xml:space="preserve"> "failure_code": null,</w:t>
        <w:br/>
        <w:t xml:space="preserve"> "triggered_by_user_id": 123,</w:t>
        <w:br/>
        <w:t xml:space="preserve"> "metadata": {</w:t>
        <w:br/>
        <w:t xml:space="preserve"> "commit_message": "Commit message",</w:t>
        <w:br/>
        <w:t xml:space="preserve"> "commit_sha": "cad111ff68f14fc06bd69ab42b3b9b8044190a9c",</w:t>
        <w:br/>
        <w:t xml:space="preserve"> "author": {</w:t>
        <w:br/>
        <w:t xml:space="preserve"> "id": 1,</w:t>
        <w:br/>
        <w:t xml:space="preserve"> "name": "owner",</w:t>
        <w:br/>
        <w:t xml:space="preserve"> "avatar_url": "https://avatars.githubusercontent.com/u/1?v=4",</w:t>
        <w:br/>
        <w:t xml:space="preserve"> "profile_url": "https://github.com/owner"</w:t>
        <w:br/>
        <w:t xml:space="preserve"> },</w:t>
        <w:br/>
        <w:t xml:space="preserve"> "workflow_run_id": 111</w:t>
        <w:br/>
        <w:t xml:space="preserve"> },</w:t>
        <w:br/>
        <w:t xml:space="preserve"> "code_deployment": {</w:t>
        <w:br/>
        <w:t xml:space="preserve"> "id": 1,</w:t>
        <w:br/>
        <w:t xml:space="preserve"> "blog_id": 1,</w:t>
        <w:br/>
        <w:t xml:space="preserve"> "created_by_user_id": 123,</w:t>
        <w:br/>
        <w:t xml:space="preserve"> "created_on": "2024-06-03T14:33:42+00:00",</w:t>
        <w:br/>
        <w:t xml:space="preserve"> "updated_on": "2024-06-03T14:35:28+00:00",</w:t>
        <w:br/>
        <w:t xml:space="preserve"> "external_repository_id": 1,</w:t>
        <w:br/>
        <w:t xml:space="preserve"> "repository_name": "owner/repository-name",</w:t>
        <w:br/>
        <w:t xml:space="preserve"> "branch_name": "master",</w:t>
        <w:br/>
        <w:t xml:space="preserve"> "target_dir": "/wp-content/plugins/repository-name",</w:t>
        <w:br/>
        <w:t xml:space="preserve"> "is_automated": false,</w:t>
        <w:br/>
        <w:t xml:space="preserve"> "installation_id": 1,</w:t>
        <w:br/>
        <w:t xml:space="preserve"> "created_by": null,</w:t>
        <w:br/>
        <w:t xml:space="preserve"> "current_deployed_run": null,</w:t>
        <w:br/>
        <w:t xml:space="preserve"> "current_deployment_run": null,</w:t>
        <w:br/>
        <w:t xml:space="preserve"> "workflow_path": ".github/workflows/wpcom.yml"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deployment run.</w:t>
            </w:r>
          </w:p>
        </w:tc>
      </w:tr>
      <w:tr>
        <w:tc>
          <w:tcPr>
            <w:tcW w:type="dxa" w:w="2880"/>
          </w:tcPr>
          <w:p>
            <w:r>
              <w:t>code_deployment_id</w:t>
            </w:r>
          </w:p>
        </w:tc>
        <w:tc>
          <w:tcPr>
            <w:tcW w:type="dxa" w:w="2880"/>
          </w:tcPr>
          <w:p>
            <w:r>
              <w:t>integer</w:t>
            </w:r>
          </w:p>
        </w:tc>
        <w:tc>
          <w:tcPr>
            <w:tcW w:type="dxa" w:w="2880"/>
          </w:tcPr>
          <w:p>
            <w:r>
              <w:t>ID of the code deployment associated with this run.</w:t>
            </w:r>
          </w:p>
        </w:tc>
      </w:tr>
      <w:tr>
        <w:tc>
          <w:tcPr>
            <w:tcW w:type="dxa" w:w="2880"/>
          </w:tcPr>
          <w:p>
            <w:r>
              <w:t>created_on</w:t>
            </w:r>
          </w:p>
        </w:tc>
        <w:tc>
          <w:tcPr>
            <w:tcW w:type="dxa" w:w="2880"/>
          </w:tcPr>
          <w:p>
            <w:r>
              <w:t>string</w:t>
            </w:r>
          </w:p>
        </w:tc>
        <w:tc>
          <w:tcPr>
            <w:tcW w:type="dxa" w:w="2880"/>
          </w:tcPr>
          <w:p>
            <w:r>
              <w:t>Timestamp when the run was created.</w:t>
            </w:r>
          </w:p>
        </w:tc>
      </w:tr>
      <w:tr>
        <w:tc>
          <w:tcPr>
            <w:tcW w:type="dxa" w:w="2880"/>
          </w:tcPr>
          <w:p>
            <w:r>
              <w:t>started_on</w:t>
            </w:r>
          </w:p>
        </w:tc>
        <w:tc>
          <w:tcPr>
            <w:tcW w:type="dxa" w:w="2880"/>
          </w:tcPr>
          <w:p>
            <w:r>
              <w:t>string | null</w:t>
            </w:r>
          </w:p>
        </w:tc>
        <w:tc>
          <w:tcPr>
            <w:tcW w:type="dxa" w:w="2880"/>
          </w:tcPr>
          <w:p>
            <w:r>
              <w:t>Timestamp when the run started.</w:t>
            </w:r>
          </w:p>
        </w:tc>
      </w:tr>
      <w:tr>
        <w:tc>
          <w:tcPr>
            <w:tcW w:type="dxa" w:w="2880"/>
          </w:tcPr>
          <w:p>
            <w:r>
              <w:t>completed_on</w:t>
            </w:r>
          </w:p>
        </w:tc>
        <w:tc>
          <w:tcPr>
            <w:tcW w:type="dxa" w:w="2880"/>
          </w:tcPr>
          <w:p>
            <w:r>
              <w:t>string | null</w:t>
            </w:r>
          </w:p>
        </w:tc>
        <w:tc>
          <w:tcPr>
            <w:tcW w:type="dxa" w:w="2880"/>
          </w:tcPr>
          <w:p>
            <w:r>
              <w:t>Timestamp when the run completed (null if not completed).</w:t>
            </w:r>
          </w:p>
        </w:tc>
      </w:tr>
      <w:tr>
        <w:tc>
          <w:tcPr>
            <w:tcW w:type="dxa" w:w="2880"/>
          </w:tcPr>
          <w:p>
            <w:r>
              <w:t>status</w:t>
            </w:r>
          </w:p>
        </w:tc>
        <w:tc>
          <w:tcPr>
            <w:tcW w:type="dxa" w:w="2880"/>
          </w:tcPr>
          <w:p>
            <w:r>
              <w:t>string</w:t>
            </w:r>
          </w:p>
        </w:tc>
        <w:tc>
          <w:tcPr>
            <w:tcW w:type="dxa" w:w="2880"/>
          </w:tcPr>
          <w:p>
            <w:r>
              <w:t>Run status (example shown: queued).</w:t>
            </w:r>
          </w:p>
        </w:tc>
      </w:tr>
      <w:tr>
        <w:tc>
          <w:tcPr>
            <w:tcW w:type="dxa" w:w="2880"/>
          </w:tcPr>
          <w:p>
            <w:r>
              <w:t>failure_code</w:t>
            </w:r>
          </w:p>
        </w:tc>
        <w:tc>
          <w:tcPr>
            <w:tcW w:type="dxa" w:w="2880"/>
          </w:tcPr>
          <w:p>
            <w:r>
              <w:t>string | null</w:t>
            </w:r>
          </w:p>
        </w:tc>
        <w:tc>
          <w:tcPr>
            <w:tcW w:type="dxa" w:w="2880"/>
          </w:tcPr>
          <w:p>
            <w:r>
              <w:t>Failure code if the run failed; otherwise null.</w:t>
            </w:r>
          </w:p>
        </w:tc>
      </w:tr>
      <w:tr>
        <w:tc>
          <w:tcPr>
            <w:tcW w:type="dxa" w:w="2880"/>
          </w:tcPr>
          <w:p>
            <w:r>
              <w:t>triggered_by_user_id</w:t>
            </w:r>
          </w:p>
        </w:tc>
        <w:tc>
          <w:tcPr>
            <w:tcW w:type="dxa" w:w="2880"/>
          </w:tcPr>
          <w:p>
            <w:r>
              <w:t>integer</w:t>
            </w:r>
          </w:p>
        </w:tc>
        <w:tc>
          <w:tcPr>
            <w:tcW w:type="dxa" w:w="2880"/>
          </w:tcPr>
          <w:p>
            <w:r>
              <w:t>WordPress.com user ID that triggered the run.</w:t>
            </w:r>
          </w:p>
        </w:tc>
      </w:tr>
      <w:tr>
        <w:tc>
          <w:tcPr>
            <w:tcW w:type="dxa" w:w="2880"/>
          </w:tcPr>
          <w:p>
            <w:r>
              <w:t>metadata</w:t>
            </w:r>
          </w:p>
        </w:tc>
        <w:tc>
          <w:tcPr>
            <w:tcW w:type="dxa" w:w="2880"/>
          </w:tcPr>
          <w:p>
            <w:r>
              <w:t>object</w:t>
            </w:r>
          </w:p>
        </w:tc>
        <w:tc>
          <w:tcPr>
            <w:tcW w:type="dxa" w:w="2880"/>
          </w:tcPr>
          <w:p>
            <w:r>
              <w:t>Metadata about the deployment run.</w:t>
            </w:r>
          </w:p>
        </w:tc>
      </w:tr>
      <w:tr>
        <w:tc>
          <w:tcPr>
            <w:tcW w:type="dxa" w:w="2880"/>
          </w:tcPr>
          <w:p>
            <w:r>
              <w:t>metadata.commit_message</w:t>
            </w:r>
          </w:p>
        </w:tc>
        <w:tc>
          <w:tcPr>
            <w:tcW w:type="dxa" w:w="2880"/>
          </w:tcPr>
          <w:p>
            <w:r>
              <w:t>string</w:t>
            </w:r>
          </w:p>
        </w:tc>
        <w:tc>
          <w:tcPr>
            <w:tcW w:type="dxa" w:w="2880"/>
          </w:tcPr>
          <w:p>
            <w:r>
              <w:t>Commit message associated with the run.</w:t>
            </w:r>
          </w:p>
        </w:tc>
      </w:tr>
      <w:tr>
        <w:tc>
          <w:tcPr>
            <w:tcW w:type="dxa" w:w="2880"/>
          </w:tcPr>
          <w:p>
            <w:r>
              <w:t>metadata.commit_sha</w:t>
            </w:r>
          </w:p>
        </w:tc>
        <w:tc>
          <w:tcPr>
            <w:tcW w:type="dxa" w:w="2880"/>
          </w:tcPr>
          <w:p>
            <w:r>
              <w:t>string</w:t>
            </w:r>
          </w:p>
        </w:tc>
        <w:tc>
          <w:tcPr>
            <w:tcW w:type="dxa" w:w="2880"/>
          </w:tcPr>
          <w:p>
            <w:r>
              <w:t>Commit SHA associated with the run.</w:t>
            </w:r>
          </w:p>
        </w:tc>
      </w:tr>
      <w:tr>
        <w:tc>
          <w:tcPr>
            <w:tcW w:type="dxa" w:w="2880"/>
          </w:tcPr>
          <w:p>
            <w:r>
              <w:t>metadata.author</w:t>
            </w:r>
          </w:p>
        </w:tc>
        <w:tc>
          <w:tcPr>
            <w:tcW w:type="dxa" w:w="2880"/>
          </w:tcPr>
          <w:p>
            <w:r>
              <w:t>object</w:t>
            </w:r>
          </w:p>
        </w:tc>
        <w:tc>
          <w:tcPr>
            <w:tcW w:type="dxa" w:w="2880"/>
          </w:tcPr>
          <w:p>
            <w:r>
              <w:t>Commit/workflow author information.</w:t>
            </w:r>
          </w:p>
        </w:tc>
      </w:tr>
      <w:tr>
        <w:tc>
          <w:tcPr>
            <w:tcW w:type="dxa" w:w="2880"/>
          </w:tcPr>
          <w:p>
            <w:r>
              <w:t>metadata.author.id</w:t>
            </w:r>
          </w:p>
        </w:tc>
        <w:tc>
          <w:tcPr>
            <w:tcW w:type="dxa" w:w="2880"/>
          </w:tcPr>
          <w:p>
            <w:r>
              <w:t>integer</w:t>
            </w:r>
          </w:p>
        </w:tc>
        <w:tc>
          <w:tcPr>
            <w:tcW w:type="dxa" w:w="2880"/>
          </w:tcPr>
          <w:p>
            <w:r>
              <w:t>Author identifier.</w:t>
            </w:r>
          </w:p>
        </w:tc>
      </w:tr>
      <w:tr>
        <w:tc>
          <w:tcPr>
            <w:tcW w:type="dxa" w:w="2880"/>
          </w:tcPr>
          <w:p>
            <w:r>
              <w:t>metadata.author.name</w:t>
            </w:r>
          </w:p>
        </w:tc>
        <w:tc>
          <w:tcPr>
            <w:tcW w:type="dxa" w:w="2880"/>
          </w:tcPr>
          <w:p>
            <w:r>
              <w:t>string</w:t>
            </w:r>
          </w:p>
        </w:tc>
        <w:tc>
          <w:tcPr>
            <w:tcW w:type="dxa" w:w="2880"/>
          </w:tcPr>
          <w:p>
            <w:r>
              <w:t>Author name.</w:t>
            </w:r>
          </w:p>
        </w:tc>
      </w:tr>
      <w:tr>
        <w:tc>
          <w:tcPr>
            <w:tcW w:type="dxa" w:w="2880"/>
          </w:tcPr>
          <w:p>
            <w:r>
              <w:t>metadata.author.avatar_url</w:t>
            </w:r>
          </w:p>
        </w:tc>
        <w:tc>
          <w:tcPr>
            <w:tcW w:type="dxa" w:w="2880"/>
          </w:tcPr>
          <w:p>
            <w:r>
              <w:t>string</w:t>
            </w:r>
          </w:p>
        </w:tc>
        <w:tc>
          <w:tcPr>
            <w:tcW w:type="dxa" w:w="2880"/>
          </w:tcPr>
          <w:p>
            <w:r>
              <w:t>URL to the author avatar image.</w:t>
            </w:r>
          </w:p>
        </w:tc>
      </w:tr>
      <w:tr>
        <w:tc>
          <w:tcPr>
            <w:tcW w:type="dxa" w:w="2880"/>
          </w:tcPr>
          <w:p>
            <w:r>
              <w:t>metadata.author.profile_url</w:t>
            </w:r>
          </w:p>
        </w:tc>
        <w:tc>
          <w:tcPr>
            <w:tcW w:type="dxa" w:w="2880"/>
          </w:tcPr>
          <w:p>
            <w:r>
              <w:t>string</w:t>
            </w:r>
          </w:p>
        </w:tc>
        <w:tc>
          <w:tcPr>
            <w:tcW w:type="dxa" w:w="2880"/>
          </w:tcPr>
          <w:p>
            <w:r>
              <w:t>URL to the author profile.</w:t>
            </w:r>
          </w:p>
        </w:tc>
      </w:tr>
      <w:tr>
        <w:tc>
          <w:tcPr>
            <w:tcW w:type="dxa" w:w="2880"/>
          </w:tcPr>
          <w:p>
            <w:r>
              <w:t>metadata.workflow_run_id</w:t>
            </w:r>
          </w:p>
        </w:tc>
        <w:tc>
          <w:tcPr>
            <w:tcW w:type="dxa" w:w="2880"/>
          </w:tcPr>
          <w:p>
            <w:r>
              <w:t>integer</w:t>
            </w:r>
          </w:p>
        </w:tc>
        <w:tc>
          <w:tcPr>
            <w:tcW w:type="dxa" w:w="2880"/>
          </w:tcPr>
          <w:p>
            <w:r>
              <w:t>Workflow run identifier.</w:t>
            </w:r>
          </w:p>
        </w:tc>
      </w:tr>
      <w:tr>
        <w:tc>
          <w:tcPr>
            <w:tcW w:type="dxa" w:w="2880"/>
          </w:tcPr>
          <w:p>
            <w:r>
              <w:t>code_deployment</w:t>
            </w:r>
          </w:p>
        </w:tc>
        <w:tc>
          <w:tcPr>
            <w:tcW w:type="dxa" w:w="2880"/>
          </w:tcPr>
          <w:p>
            <w:r>
              <w:t>object</w:t>
            </w:r>
          </w:p>
        </w:tc>
        <w:tc>
          <w:tcPr>
            <w:tcW w:type="dxa" w:w="2880"/>
          </w:tcPr>
          <w:p>
            <w:r>
              <w:t>The code deployment configuration this run belongs to.</w:t>
            </w:r>
          </w:p>
        </w:tc>
      </w:tr>
      <w:tr>
        <w:tc>
          <w:tcPr>
            <w:tcW w:type="dxa" w:w="2880"/>
          </w:tcPr>
          <w:p>
            <w:r>
              <w:t>code_deployment.id</w:t>
            </w:r>
          </w:p>
        </w:tc>
        <w:tc>
          <w:tcPr>
            <w:tcW w:type="dxa" w:w="2880"/>
          </w:tcPr>
          <w:p>
            <w:r>
              <w:t>integer</w:t>
            </w:r>
          </w:p>
        </w:tc>
        <w:tc>
          <w:tcPr>
            <w:tcW w:type="dxa" w:w="2880"/>
          </w:tcPr>
          <w:p>
            <w:r>
              <w:t>Code deployment ID.</w:t>
            </w:r>
          </w:p>
        </w:tc>
      </w:tr>
      <w:tr>
        <w:tc>
          <w:tcPr>
            <w:tcW w:type="dxa" w:w="2880"/>
          </w:tcPr>
          <w:p>
            <w:r>
              <w:t>code_deployment.blog_id</w:t>
            </w:r>
          </w:p>
        </w:tc>
        <w:tc>
          <w:tcPr>
            <w:tcW w:type="dxa" w:w="2880"/>
          </w:tcPr>
          <w:p>
            <w:r>
              <w:t>integer</w:t>
            </w:r>
          </w:p>
        </w:tc>
        <w:tc>
          <w:tcPr>
            <w:tcW w:type="dxa" w:w="2880"/>
          </w:tcPr>
          <w:p>
            <w:r>
              <w:t>Blog/site ID associated with the deployment.</w:t>
            </w:r>
          </w:p>
        </w:tc>
      </w:tr>
      <w:tr>
        <w:tc>
          <w:tcPr>
            <w:tcW w:type="dxa" w:w="2880"/>
          </w:tcPr>
          <w:p>
            <w:r>
              <w:t>code_deployment.created_by_user_id</w:t>
            </w:r>
          </w:p>
        </w:tc>
        <w:tc>
          <w:tcPr>
            <w:tcW w:type="dxa" w:w="2880"/>
          </w:tcPr>
          <w:p>
            <w:r>
              <w:t>integer</w:t>
            </w:r>
          </w:p>
        </w:tc>
        <w:tc>
          <w:tcPr>
            <w:tcW w:type="dxa" w:w="2880"/>
          </w:tcPr>
          <w:p>
            <w:r>
              <w:t>User ID that created the code deployment.</w:t>
            </w:r>
          </w:p>
        </w:tc>
      </w:tr>
      <w:tr>
        <w:tc>
          <w:tcPr>
            <w:tcW w:type="dxa" w:w="2880"/>
          </w:tcPr>
          <w:p>
            <w:r>
              <w:t>code_deployment.created_on</w:t>
            </w:r>
          </w:p>
        </w:tc>
        <w:tc>
          <w:tcPr>
            <w:tcW w:type="dxa" w:w="2880"/>
          </w:tcPr>
          <w:p>
            <w:r>
              <w:t>string</w:t>
            </w:r>
          </w:p>
        </w:tc>
        <w:tc>
          <w:tcPr>
            <w:tcW w:type="dxa" w:w="2880"/>
          </w:tcPr>
          <w:p>
            <w:r>
              <w:t>Timestamp when the deployment was created.</w:t>
            </w:r>
          </w:p>
        </w:tc>
      </w:tr>
      <w:tr>
        <w:tc>
          <w:tcPr>
            <w:tcW w:type="dxa" w:w="2880"/>
          </w:tcPr>
          <w:p>
            <w:r>
              <w:t>code_deployment.updated_on</w:t>
            </w:r>
          </w:p>
        </w:tc>
        <w:tc>
          <w:tcPr>
            <w:tcW w:type="dxa" w:w="2880"/>
          </w:tcPr>
          <w:p>
            <w:r>
              <w:t>string</w:t>
            </w:r>
          </w:p>
        </w:tc>
        <w:tc>
          <w:tcPr>
            <w:tcW w:type="dxa" w:w="2880"/>
          </w:tcPr>
          <w:p>
            <w:r>
              <w:t>Timestamp when the deployment was last updated.</w:t>
            </w:r>
          </w:p>
        </w:tc>
      </w:tr>
      <w:tr>
        <w:tc>
          <w:tcPr>
            <w:tcW w:type="dxa" w:w="2880"/>
          </w:tcPr>
          <w:p>
            <w:r>
              <w:t>code_deployment.external_repository_id</w:t>
            </w:r>
          </w:p>
        </w:tc>
        <w:tc>
          <w:tcPr>
            <w:tcW w:type="dxa" w:w="2880"/>
          </w:tcPr>
          <w:p>
            <w:r>
              <w:t>integer</w:t>
            </w:r>
          </w:p>
        </w:tc>
        <w:tc>
          <w:tcPr>
            <w:tcW w:type="dxa" w:w="2880"/>
          </w:tcPr>
          <w:p>
            <w:r>
              <w:t>External repository identifier.</w:t>
            </w:r>
          </w:p>
        </w:tc>
      </w:tr>
      <w:tr>
        <w:tc>
          <w:tcPr>
            <w:tcW w:type="dxa" w:w="2880"/>
          </w:tcPr>
          <w:p>
            <w:r>
              <w:t>code_deployment.repository_name</w:t>
            </w:r>
          </w:p>
        </w:tc>
        <w:tc>
          <w:tcPr>
            <w:tcW w:type="dxa" w:w="2880"/>
          </w:tcPr>
          <w:p>
            <w:r>
              <w:t>string</w:t>
            </w:r>
          </w:p>
        </w:tc>
        <w:tc>
          <w:tcPr>
            <w:tcW w:type="dxa" w:w="2880"/>
          </w:tcPr>
          <w:p>
            <w:r>
              <w:t>Repository name (e.g., owner/repository-name).</w:t>
            </w:r>
          </w:p>
        </w:tc>
      </w:tr>
      <w:tr>
        <w:tc>
          <w:tcPr>
            <w:tcW w:type="dxa" w:w="2880"/>
          </w:tcPr>
          <w:p>
            <w:r>
              <w:t>code_deployment.branch_name</w:t>
            </w:r>
          </w:p>
        </w:tc>
        <w:tc>
          <w:tcPr>
            <w:tcW w:type="dxa" w:w="2880"/>
          </w:tcPr>
          <w:p>
            <w:r>
              <w:t>string</w:t>
            </w:r>
          </w:p>
        </w:tc>
        <w:tc>
          <w:tcPr>
            <w:tcW w:type="dxa" w:w="2880"/>
          </w:tcPr>
          <w:p>
            <w:r>
              <w:t>Branch name used for deployments.</w:t>
            </w:r>
          </w:p>
        </w:tc>
      </w:tr>
      <w:tr>
        <w:tc>
          <w:tcPr>
            <w:tcW w:type="dxa" w:w="2880"/>
          </w:tcPr>
          <w:p>
            <w:r>
              <w:t>code_deployment.target_dir</w:t>
            </w:r>
          </w:p>
        </w:tc>
        <w:tc>
          <w:tcPr>
            <w:tcW w:type="dxa" w:w="2880"/>
          </w:tcPr>
          <w:p>
            <w:r>
              <w:t>string</w:t>
            </w:r>
          </w:p>
        </w:tc>
        <w:tc>
          <w:tcPr>
            <w:tcW w:type="dxa" w:w="2880"/>
          </w:tcPr>
          <w:p>
            <w:r>
              <w:t>Target directory path on the site.</w:t>
            </w:r>
          </w:p>
        </w:tc>
      </w:tr>
      <w:tr>
        <w:tc>
          <w:tcPr>
            <w:tcW w:type="dxa" w:w="2880"/>
          </w:tcPr>
          <w:p>
            <w:r>
              <w:t>code_deployment.is_automated</w:t>
            </w:r>
          </w:p>
        </w:tc>
        <w:tc>
          <w:tcPr>
            <w:tcW w:type="dxa" w:w="2880"/>
          </w:tcPr>
          <w:p>
            <w:r>
              <w:t>boolean</w:t>
            </w:r>
          </w:p>
        </w:tc>
        <w:tc>
          <w:tcPr>
            <w:tcW w:type="dxa" w:w="2880"/>
          </w:tcPr>
          <w:p>
            <w:r>
              <w:t>Whether deployment runs are automated.</w:t>
            </w:r>
          </w:p>
        </w:tc>
      </w:tr>
      <w:tr>
        <w:tc>
          <w:tcPr>
            <w:tcW w:type="dxa" w:w="2880"/>
          </w:tcPr>
          <w:p>
            <w:r>
              <w:t>code_deployment.installation_id</w:t>
            </w:r>
          </w:p>
        </w:tc>
        <w:tc>
          <w:tcPr>
            <w:tcW w:type="dxa" w:w="2880"/>
          </w:tcPr>
          <w:p>
            <w:r>
              <w:t>integer</w:t>
            </w:r>
          </w:p>
        </w:tc>
        <w:tc>
          <w:tcPr>
            <w:tcW w:type="dxa" w:w="2880"/>
          </w:tcPr>
          <w:p>
            <w:r>
              <w:t>Installation identifier.</w:t>
            </w:r>
          </w:p>
        </w:tc>
      </w:tr>
      <w:tr>
        <w:tc>
          <w:tcPr>
            <w:tcW w:type="dxa" w:w="2880"/>
          </w:tcPr>
          <w:p>
            <w:r>
              <w:t>code_deployment.created_by</w:t>
            </w:r>
          </w:p>
        </w:tc>
        <w:tc>
          <w:tcPr>
            <w:tcW w:type="dxa" w:w="2880"/>
          </w:tcPr>
          <w:p>
            <w:r>
              <w:t>unknown | null</w:t>
            </w:r>
          </w:p>
        </w:tc>
        <w:tc>
          <w:tcPr>
            <w:tcW w:type="dxa" w:w="2880"/>
          </w:tcPr>
          <w:p>
            <w:r>
              <w:t>Creator object (shown as null in example).</w:t>
            </w:r>
          </w:p>
        </w:tc>
      </w:tr>
      <w:tr>
        <w:tc>
          <w:tcPr>
            <w:tcW w:type="dxa" w:w="2880"/>
          </w:tcPr>
          <w:p>
            <w:r>
              <w:t>code_deployment.current_deployed_run</w:t>
            </w:r>
          </w:p>
        </w:tc>
        <w:tc>
          <w:tcPr>
            <w:tcW w:type="dxa" w:w="2880"/>
          </w:tcPr>
          <w:p>
            <w:r>
              <w:t>unknown | null</w:t>
            </w:r>
          </w:p>
        </w:tc>
        <w:tc>
          <w:tcPr>
            <w:tcW w:type="dxa" w:w="2880"/>
          </w:tcPr>
          <w:p>
            <w:r>
              <w:t>Current deployed run (shown as null in example).</w:t>
            </w:r>
          </w:p>
        </w:tc>
      </w:tr>
      <w:tr>
        <w:tc>
          <w:tcPr>
            <w:tcW w:type="dxa" w:w="2880"/>
          </w:tcPr>
          <w:p>
            <w:r>
              <w:t>code_deployment.current_deployment_run</w:t>
            </w:r>
          </w:p>
        </w:tc>
        <w:tc>
          <w:tcPr>
            <w:tcW w:type="dxa" w:w="2880"/>
          </w:tcPr>
          <w:p>
            <w:r>
              <w:t>unknown | null</w:t>
            </w:r>
          </w:p>
        </w:tc>
        <w:tc>
          <w:tcPr>
            <w:tcW w:type="dxa" w:w="2880"/>
          </w:tcPr>
          <w:p>
            <w:r>
              <w:t>Current deployment run (shown as null in example).</w:t>
            </w:r>
          </w:p>
        </w:tc>
      </w:tr>
      <w:tr>
        <w:tc>
          <w:tcPr>
            <w:tcW w:type="dxa" w:w="2880"/>
          </w:tcPr>
          <w:p>
            <w:r>
              <w:t>code_deployment.workflow_path</w:t>
            </w:r>
          </w:p>
        </w:tc>
        <w:tc>
          <w:tcPr>
            <w:tcW w:type="dxa" w:w="2880"/>
          </w:tcPr>
          <w:p>
            <w:r>
              <w:t>string</w:t>
            </w:r>
          </w:p>
        </w:tc>
        <w:tc>
          <w:tcPr>
            <w:tcW w:type="dxa" w:w="2880"/>
          </w:tcPr>
          <w:p>
            <w:r>
              <w:t>Path to the workflow file.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'https://public-api.wordpress.com/wpcom/v2/sites/example.com/hosting/code-deployments/1/runs' \</w:t>
        <w:br/>
        <w:t xml:space="preserve"> -H 'Accept: application/json' \</w:t>
        <w:br/>
        <w:t xml:space="preserve"> -H 'Content-Type: application/json'</w:t>
      </w:r>
    </w:p>
    <w:p>
      <w:pPr>
        <w:pStyle w:val="Heading3"/>
      </w:pPr>
      <w:r>
        <w:t>Example Usage</w:t>
      </w:r>
    </w:p>
    <w:p>
      <w:pPr>
        <w:pStyle w:val="Heading3"/>
      </w:pPr>
      <w:r>
        <w:t>Example 1: Run a deployment for a site by domain</w:t>
      </w:r>
    </w:p>
    <w:p>
      <w:r>
        <w:rPr>
          <w:b/>
          <w:color w:val="666666"/>
          <w:sz w:val="16"/>
        </w:rPr>
        <w:t>[bash]</w:t>
      </w:r>
    </w:p>
    <w:p>
      <w:pPr>
        <w:shd w:fill="F2F2F2" w:val="clear"/>
      </w:pPr>
      <w:r>
        <w:rPr>
          <w:rFonts w:ascii="Courier New" w:hAnsi="Courier New"/>
          <w:sz w:val="17"/>
        </w:rPr>
        <w:t>curl -X POST \</w:t>
        <w:br/>
        <w:t xml:space="preserve"> 'https://public-api.wordpress.com/wpcom/v2/sites/example.com/hosting/code-deployments/42/runs' \</w:t>
        <w:br/>
        <w:t xml:space="preserve"> -H 'Accept: application/json' \</w:t>
        <w:br/>
        <w:t xml:space="preserve"> -H 'Content-Type: application/json'</w:t>
      </w:r>
    </w:p>
    <w:p>
      <w:pPr>
        <w:pStyle w:val="Heading3"/>
      </w:pPr>
      <w:r>
        <w:t>Example 2: Run a deployment for a site by blog ID</w:t>
      </w:r>
    </w:p>
    <w:p>
      <w:r>
        <w:rPr>
          <w:b/>
          <w:color w:val="666666"/>
          <w:sz w:val="16"/>
        </w:rPr>
        <w:t>[bash]</w:t>
      </w:r>
    </w:p>
    <w:p>
      <w:pPr>
        <w:shd w:fill="F2F2F2" w:val="clear"/>
      </w:pPr>
      <w:r>
        <w:rPr>
          <w:rFonts w:ascii="Courier New" w:hAnsi="Courier New"/>
          <w:sz w:val="17"/>
        </w:rPr>
        <w:t>curl -X POST \</w:t>
        <w:br/>
        <w:t xml:space="preserve"> 'https://public-api.wordpress.com/wpcom/v2/sites/123456/hosting/code-deployments/42/runs' \</w:t>
        <w:br/>
        <w:t xml:space="preserve"> -H 'Accept: application/json' \</w:t>
        <w:br/>
        <w:t xml:space="preserve"> -H 'Content-Type: application/json'</w:t>
      </w:r>
    </w:p>
    <w:p>
      <w:pPr>
        <w:pStyle w:val="Heading3"/>
      </w:pPr>
      <w:r>
        <w:t>Behavior</w:t>
      </w:r>
    </w:p>
    <w:p>
      <w:pPr>
        <w:pStyle w:val="ListBullet"/>
      </w:pPr>
      <w:r>
        <w:t>Creates a new deployment run for the specified code deployment.</w:t>
      </w:r>
    </w:p>
    <w:p>
      <w:pPr>
        <w:pStyle w:val="ListBullet"/>
      </w:pPr>
      <w:r>
        <w:t>Returns the created run object, including its initial status (example shows queued) and associated metadata.</w:t>
      </w:r>
    </w:p>
    <w:p>
      <w:pPr>
        <w:pStyle w:val="Heading3"/>
      </w:pPr>
      <w:r>
        <w:t>Notes</w:t>
      </w:r>
    </w:p>
    <w:p>
      <w:pPr>
        <w:pStyle w:val="ListBullet"/>
      </w:pPr>
      <w:r>
        <w:t>The documentation states: “This endpoint does not return any errors.” (No error response bodies were provided.)</w:t>
      </w:r>
    </w:p>
    <w:p>
      <w:r>
        <w:br w:type="page"/>
      </w:r>
    </w:p>
    <w:p>
      <w:pPr>
        <w:pStyle w:val="Heading2"/>
      </w:pPr>
      <w:r>
        <w:t>123. [POST] Edit a Site’s Media Item</w:t>
      </w:r>
    </w:p>
    <w:p>
      <w:r>
        <w:rPr>
          <w:b/>
        </w:rPr>
        <w:t xml:space="preserve">Endpoint: </w:t>
      </w:r>
      <w:r>
        <w:rPr>
          <w:rFonts w:ascii="Courier New" w:hAnsi="Courier New"/>
          <w:sz w:val="18"/>
        </w:rPr>
        <w:t>/rest/v1.2/sites/{{site}}/media/{{mediaId}}/edit</w:t>
      </w:r>
    </w:p>
    <w:p>
      <w:pPr>
        <w:pStyle w:val="Heading3"/>
      </w:pPr>
      <w:r>
        <w:t>Prerequisites</w:t>
      </w:r>
    </w:p>
    <w:p>
      <w:pPr>
        <w:pStyle w:val="ListBullet"/>
      </w:pPr>
      <w:r>
        <w:t>You must know the target site identifier (site ID or domain) and the media item ID.</w:t>
      </w:r>
    </w:p>
    <w:p>
      <w:pPr>
        <w:pStyle w:val="Heading3"/>
      </w:pPr>
      <w:r>
        <w:t>Method</w:t>
      </w:r>
    </w:p>
    <w:p>
      <w:r>
        <w:t>POST</w:t>
      </w:r>
    </w:p>
    <w:p>
      <w:pPr>
        <w:pStyle w:val="Heading3"/>
      </w:pPr>
      <w:r>
        <w:t>URL</w:t>
      </w:r>
    </w:p>
    <w:p>
      <w:r>
        <w:t>https://public-api.wordpress.com/rest/v1.2/sites/{{site}}/media/{{media_ID}}/edit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media item on a WordPress.com site (e.g., updating title, caption, description, alt text, or re-attaching it to a different post). The endpoint also supports uploading/replacing media via multipart form uploads.</w:t>
      </w:r>
    </w:p>
    <w:p>
      <w:pPr>
        <w:pStyle w:val="Heading3"/>
      </w:pPr>
      <w:r>
        <w:t>Enforcement Rules</w:t>
      </w:r>
    </w:p>
    <w:p>
      <w:pPr>
        <w:pStyle w:val="ListBullet"/>
      </w:pPr>
      <w:r>
        <w:t>The site path parameter must always be present.</w:t>
      </w:r>
    </w:p>
    <w:p>
      <w:pPr>
        <w:pStyle w:val="ListBullet"/>
      </w:pPr>
      <w:r>
        <w:t>The media_ID path parameter must always be present.</w:t>
      </w:r>
    </w:p>
    <w:p>
      <w:pPr>
        <w:pStyle w:val="ListBullet"/>
      </w:pPr>
      <w:r>
        <w:t>If the user provides site and/or media_ID, use those values directly.</w:t>
      </w:r>
    </w:p>
    <w:p>
      <w:pPr>
        <w:pStyle w:val="ListBullet"/>
      </w:pPr>
      <w:r>
        <w:t>Do not call the API with missing or empty path parameters (e.g., avoid /sites//media//edit).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/rest/v1.2/sites/82974409/media/446/edit</w:t>
        <w:br/>
        <w:t>/rest/v1.2/sites/example.wordpress.com/media/446/edit</w:t>
      </w:r>
    </w:p>
    <w:p>
      <w:pPr>
        <w:pStyle w:val="Heading3"/>
      </w:pPr>
      <w:r>
        <w:t>Invalid Examples</w:t>
      </w:r>
    </w:p>
    <w:p>
      <w:r>
        <w:rPr>
          <w:b/>
          <w:color w:val="666666"/>
          <w:sz w:val="16"/>
        </w:rPr>
        <w:t>[http]</w:t>
      </w:r>
    </w:p>
    <w:p>
      <w:pPr>
        <w:shd w:fill="F2F2F2" w:val="clear"/>
      </w:pPr>
      <w:r>
        <w:rPr>
          <w:rFonts w:ascii="Courier New" w:hAnsi="Courier New"/>
          <w:sz w:val="17"/>
        </w:rPr>
        <w:t>/rest/v1.2/sites//media/446/edit</w:t>
        <w:br/>
        <w:t>/rest/v1.2/sites/82974409/media//edit</w:t>
        <w:br/>
        <w:t>/rest/v1.2/sites/82974409/media/446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w:t>
            </w:r>
          </w:p>
        </w:tc>
      </w:tr>
      <w:tr>
        <w:tc>
          <w:tcPr>
            <w:tcW w:type="dxa" w:w="2880"/>
          </w:tcPr>
          <w:p>
            <w:r>
              <w:t>media_ID</w:t>
            </w:r>
          </w:p>
        </w:tc>
        <w:tc>
          <w:tcPr>
            <w:tcW w:type="dxa" w:w="2880"/>
          </w:tcPr>
          <w:p>
            <w:r>
              <w:t>int</w:t>
            </w:r>
          </w:p>
        </w:tc>
        <w:tc>
          <w:tcPr>
            <w:tcW w:type="dxa" w:w="2880"/>
          </w:tcPr>
          <w:p>
            <w:r>
              <w:t>The ID of the media item.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mode. display (default): formats output as HTML for display (parses shortcodes, adds paragraph tags). edit: formats output for editing (shortcodes left unparsed, whitespace preserved).</w:t>
            </w:r>
          </w:p>
        </w:tc>
      </w:tr>
      <w:tr>
        <w:tc>
          <w:tcPr>
            <w:tcW w:type="dxa" w:w="2880"/>
          </w:tcPr>
          <w:p>
            <w:r>
              <w:t>http_envelope</w:t>
            </w:r>
          </w:p>
        </w:tc>
        <w:tc>
          <w:tcPr>
            <w:tcW w:type="dxa" w:w="2880"/>
          </w:tcPr>
          <w:p>
            <w:r>
              <w:t>bool</w:t>
            </w:r>
          </w:p>
        </w:tc>
        <w:tc>
          <w:tcPr>
            <w:tcW w:type="dxa" w:w="2880"/>
          </w:tcPr>
          <w:p>
            <w:r>
              <w:t>false (default), true: forces HTTP status to always be 200 and wraps the “real” status code + headers in an envelope.</w:t>
            </w:r>
          </w:p>
        </w:tc>
      </w:tr>
      <w:tr>
        <w:tc>
          <w:tcPr>
            <w:tcW w:type="dxa" w:w="2880"/>
          </w:tcPr>
          <w:p>
            <w:r>
              <w:t>pretty</w:t>
            </w:r>
          </w:p>
        </w:tc>
        <w:tc>
          <w:tcPr>
            <w:tcW w:type="dxa" w:w="2880"/>
          </w:tcPr>
          <w:p>
            <w:r>
              <w:t>bool</w:t>
            </w:r>
          </w:p>
        </w:tc>
        <w:tc>
          <w:tcPr>
            <w:tcW w:type="dxa" w:w="2880"/>
          </w:tcPr>
          <w:p>
            <w:r>
              <w:t>false (default), true: pretty-prints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site,likes).</w:t>
            </w:r>
          </w:p>
        </w:tc>
      </w:tr>
      <w:tr>
        <w:tc>
          <w:tcPr>
            <w:tcW w:type="dxa" w:w="2880"/>
          </w:tcPr>
          <w:p>
            <w:r>
              <w:t>fields</w:t>
            </w:r>
          </w:p>
        </w:tc>
        <w:tc>
          <w:tcPr>
            <w:tcW w:type="dxa" w:w="2880"/>
          </w:tcPr>
          <w:p>
            <w:r>
              <w:t>string</w:t>
            </w:r>
          </w:p>
        </w:tc>
        <w:tc>
          <w:tcPr>
            <w:tcW w:type="dxa" w:w="2880"/>
          </w:tcPr>
          <w:p>
            <w:r>
              <w:t>Optional. Return only specified fields. Comma-separated list (e.g., 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parent_id</w:t>
            </w:r>
          </w:p>
        </w:tc>
        <w:tc>
          <w:tcPr>
            <w:tcW w:type="dxa" w:w="2880"/>
          </w:tcPr>
          <w:p>
            <w:r>
              <w:t>int</w:t>
            </w:r>
          </w:p>
        </w:tc>
        <w:tc>
          <w:tcPr>
            <w:tcW w:type="dxa" w:w="2880"/>
          </w:tcPr>
          <w:p>
            <w:r>
              <w:t>ID of the post this media is attached to.</w:t>
            </w:r>
          </w:p>
        </w:tc>
      </w:tr>
      <w:tr>
        <w:tc>
          <w:tcPr>
            <w:tcW w:type="dxa" w:w="2880"/>
          </w:tcPr>
          <w:p>
            <w:r>
              <w:t>title</w:t>
            </w:r>
          </w:p>
        </w:tc>
        <w:tc>
          <w:tcPr>
            <w:tcW w:type="dxa" w:w="2880"/>
          </w:tcPr>
          <w:p>
            <w:r>
              <w:t>string</w:t>
            </w:r>
          </w:p>
        </w:tc>
        <w:tc>
          <w:tcPr>
            <w:tcW w:type="dxa" w:w="2880"/>
          </w:tcPr>
          <w:p>
            <w:r>
              <w:t>The file name.</w:t>
            </w:r>
          </w:p>
        </w:tc>
      </w:tr>
      <w:tr>
        <w:tc>
          <w:tcPr>
            <w:tcW w:type="dxa" w:w="2880"/>
          </w:tcPr>
          <w:p>
            <w:r>
              <w:t>caption</w:t>
            </w:r>
          </w:p>
        </w:tc>
        <w:tc>
          <w:tcPr>
            <w:tcW w:type="dxa" w:w="2880"/>
          </w:tcPr>
          <w:p>
            <w:r>
              <w:t>string</w:t>
            </w:r>
          </w:p>
        </w:tc>
        <w:tc>
          <w:tcPr>
            <w:tcW w:type="dxa" w:w="2880"/>
          </w:tcPr>
          <w:p>
            <w:r>
              <w:t>File caption.</w:t>
            </w:r>
          </w:p>
        </w:tc>
      </w:tr>
      <w:tr>
        <w:tc>
          <w:tcPr>
            <w:tcW w:type="dxa" w:w="2880"/>
          </w:tcPr>
          <w:p>
            <w:r>
              <w:t>description</w:t>
            </w:r>
          </w:p>
        </w:tc>
        <w:tc>
          <w:tcPr>
            <w:tcW w:type="dxa" w:w="2880"/>
          </w:tcPr>
          <w:p>
            <w:r>
              <w:t>html</w:t>
            </w:r>
          </w:p>
        </w:tc>
        <w:tc>
          <w:tcPr>
            <w:tcW w:type="dxa" w:w="2880"/>
          </w:tcPr>
          <w:p>
            <w:r>
              <w:t>Description of the file.</w:t>
            </w:r>
          </w:p>
        </w:tc>
      </w:tr>
      <w:tr>
        <w:tc>
          <w:tcPr>
            <w:tcW w:type="dxa" w:w="2880"/>
          </w:tcPr>
          <w:p>
            <w:r>
              <w:t>alt</w:t>
            </w:r>
          </w:p>
        </w:tc>
        <w:tc>
          <w:tcPr>
            <w:tcW w:type="dxa" w:w="2880"/>
          </w:tcPr>
          <w:p>
            <w:r>
              <w:t>string</w:t>
            </w:r>
          </w:p>
        </w:tc>
        <w:tc>
          <w:tcPr>
            <w:tcW w:type="dxa" w:w="2880"/>
          </w:tcPr>
          <w:p>
            <w:r>
              <w:t>Alternative text for image files.</w:t>
            </w:r>
          </w:p>
        </w:tc>
      </w:tr>
      <w:tr>
        <w:tc>
          <w:tcPr>
            <w:tcW w:type="dxa" w:w="2880"/>
          </w:tcPr>
          <w:p>
            <w:r>
              <w:t>artist</w:t>
            </w:r>
          </w:p>
        </w:tc>
        <w:tc>
          <w:tcPr>
            <w:tcW w:type="dxa" w:w="2880"/>
          </w:tcPr>
          <w:p>
            <w:r>
              <w:t>string</w:t>
            </w:r>
          </w:p>
        </w:tc>
        <w:tc>
          <w:tcPr>
            <w:tcW w:type="dxa" w:w="2880"/>
          </w:tcPr>
          <w:p>
            <w:r>
              <w:t>Audio only. Artist metadata for the audio track.</w:t>
            </w:r>
          </w:p>
        </w:tc>
      </w:tr>
      <w:tr>
        <w:tc>
          <w:tcPr>
            <w:tcW w:type="dxa" w:w="2880"/>
          </w:tcPr>
          <w:p>
            <w:r>
              <w:t>album</w:t>
            </w:r>
          </w:p>
        </w:tc>
        <w:tc>
          <w:tcPr>
            <w:tcW w:type="dxa" w:w="2880"/>
          </w:tcPr>
          <w:p>
            <w:r>
              <w:t>string</w:t>
            </w:r>
          </w:p>
        </w:tc>
        <w:tc>
          <w:tcPr>
            <w:tcW w:type="dxa" w:w="2880"/>
          </w:tcPr>
          <w:p>
            <w:r>
              <w:t>Audio only. Album metadata for the audio track.</w:t>
            </w:r>
          </w:p>
        </w:tc>
      </w:tr>
      <w:tr>
        <w:tc>
          <w:tcPr>
            <w:tcW w:type="dxa" w:w="2880"/>
          </w:tcPr>
          <w:p>
            <w:r>
              <w:t>media</w:t>
            </w:r>
          </w:p>
        </w:tc>
        <w:tc>
          <w:tcPr>
            <w:tcW w:type="dxa" w:w="2880"/>
          </w:tcPr>
          <w:p>
            <w:r>
              <w:t>media</w:t>
            </w:r>
          </w:p>
        </w:tc>
        <w:tc>
          <w:tcPr>
            <w:tcW w:type="dxa" w:w="2880"/>
          </w:tcPr>
          <w:p>
            <w:r>
              <w:t>A file object to attach to the post. To upload media, the entire request should be multipart/form-data encoded. Accepts: jpg, jpeg, png, gif, pdf, doc, ppt, odt, pptx, docx, pps, ppsx, xls, xlsx, key. (Audio/video may also be available; see allowed_file_types in the site endpoint options response.)</w:t>
            </w:r>
          </w:p>
        </w:tc>
      </w:tr>
      <w:tr>
        <w:tc>
          <w:tcPr>
            <w:tcW w:type="dxa" w:w="2880"/>
          </w:tcPr>
          <w:p>
            <w:r>
              <w:t>attrs</w:t>
            </w:r>
          </w:p>
        </w:tc>
        <w:tc>
          <w:tcPr>
            <w:tcW w:type="dxa" w:w="2880"/>
          </w:tcPr>
          <w:p>
            <w:r>
              <w:t>object</w:t>
            </w:r>
          </w:p>
        </w:tc>
        <w:tc>
          <w:tcPr>
            <w:tcW w:type="dxa" w:w="2880"/>
          </w:tcPr>
          <w:p>
            <w:r>
              <w:t>Attributes supported: title, description, caption to assign to media uploaded via media or media_url.</w:t>
            </w:r>
          </w:p>
        </w:tc>
      </w:tr>
      <w:tr>
        <w:tc>
          <w:tcPr>
            <w:tcW w:type="dxa" w:w="2880"/>
          </w:tcPr>
          <w:p>
            <w:r>
              <w:t>media_url</w:t>
            </w:r>
          </w:p>
        </w:tc>
        <w:tc>
          <w:tcPr>
            <w:tcW w:type="dxa" w:w="2880"/>
          </w:tcPr>
          <w:p>
            <w:r>
              <w:t>string</w:t>
            </w:r>
          </w:p>
        </w:tc>
        <w:tc>
          <w:tcPr>
            <w:tcW w:type="dxa" w:w="2880"/>
          </w:tcPr>
          <w:p>
            <w:r>
              <w:t>A URL of the image to attach to a post.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446,</w:t>
        <w:br/>
        <w:t xml:space="preserve"> "date": "2024-01-15T10:30:00+00:00",</w:t>
        <w:br/>
        <w:t xml:space="preserve"> "post_ID": 123,</w:t>
        <w:br/>
        <w:t xml:space="preserve"> "author_ID": 456,</w:t>
        <w:br/>
        <w:t xml:space="preserve"> "URL": "https://example.files.wordpress.com/2024/01/file.jpg",</w:t>
        <w:br/>
        <w:t xml:space="preserve"> "guid": "https://example.files.wordpress.com/?attachment_id=446",</w:t>
        <w:br/>
        <w:t xml:space="preserve"> "file": "file.jpg",</w:t>
        <w:br/>
        <w:t xml:space="preserve"> "extension": "jpg",</w:t>
        <w:br/>
        <w:t xml:space="preserve"> "mime_type": "image/jpeg",</w:t>
        <w:br/>
        <w:t xml:space="preserve"> "title": "Updated Title",</w:t>
        <w:br/>
        <w:t xml:space="preserve"> "caption": "User provided caption of the file",</w:t>
        <w:br/>
        <w:t xml:space="preserve"> "description": "Description of the file",</w:t>
        <w:br/>
        <w:t xml:space="preserve"> "alt": "Alternative text",</w:t>
        <w:br/>
        <w:t xml:space="preserve"> "thumbnails": {</w:t>
        <w:br/>
        <w:t xml:space="preserve"> "thumbnail": "https://example.files.wordpress.com/2024/01/file.jpg?w=150&amp;h=150"</w:t>
        <w:br/>
        <w:t xml:space="preserve"> },</w:t>
        <w:br/>
        <w:t xml:space="preserve"> "height": 800,</w:t>
        <w:br/>
        <w:t xml:space="preserve"> "width": 1200,</w:t>
        <w:br/>
        <w:t xml:space="preserve"> "length": 0,</w:t>
        <w:br/>
        <w:t xml:space="preserve"> "exif": [],</w:t>
        <w:br/>
        <w:t xml:space="preserve"> "videopress_guid": "",</w:t>
        <w:br/>
        <w:t xml:space="preserve"> "videopress_processing_done": false,</w:t>
        <w:br/>
        <w:t xml:space="preserve"> "revision_history": {</w:t>
        <w:br/>
        <w:t xml:space="preserve"> "original": {},</w:t>
        <w:br/>
        <w:t xml:space="preserve"> "items": []</w:t>
        <w:br/>
        <w:t xml:space="preserve"> }</w:t>
        <w:br/>
        <w:t>}</w:t>
      </w:r>
    </w:p>
    <w:p>
      <w:pPr>
        <w:pStyle w:val="Heading3"/>
      </w:pPr>
      <w:r>
        <w:t>Errors</w:t>
      </w:r>
    </w:p>
    <w:p>
      <w:r>
        <w:t>This endpoint’s documentation states: “This endpoint does not return any errors.” (No error examples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media item.</w:t>
            </w:r>
          </w:p>
        </w:tc>
      </w:tr>
      <w:tr>
        <w:tc>
          <w:tcPr>
            <w:tcW w:type="dxa" w:w="2880"/>
          </w:tcPr>
          <w:p>
            <w:r>
              <w:t>date</w:t>
            </w:r>
          </w:p>
        </w:tc>
        <w:tc>
          <w:tcPr>
            <w:tcW w:type="dxa" w:w="2880"/>
          </w:tcPr>
          <w:p>
            <w:r>
              <w:t>string</w:t>
            </w:r>
          </w:p>
        </w:tc>
        <w:tc>
          <w:tcPr>
            <w:tcW w:type="dxa" w:w="2880"/>
          </w:tcPr>
          <w:p>
            <w:r>
              <w:t>ISO 8601 datetime when the media was uploaded.</w:t>
            </w:r>
          </w:p>
        </w:tc>
      </w:tr>
      <w:tr>
        <w:tc>
          <w:tcPr>
            <w:tcW w:type="dxa" w:w="2880"/>
          </w:tcPr>
          <w:p>
            <w:r>
              <w:t>post_ID</w:t>
            </w:r>
          </w:p>
        </w:tc>
        <w:tc>
          <w:tcPr>
            <w:tcW w:type="dxa" w:w="2880"/>
          </w:tcPr>
          <w:p>
            <w:r>
              <w:t>int</w:t>
            </w:r>
          </w:p>
        </w:tc>
        <w:tc>
          <w:tcPr>
            <w:tcW w:type="dxa" w:w="2880"/>
          </w:tcPr>
          <w:p>
            <w:r>
              <w:t>ID of the post this media is attached to.</w:t>
            </w:r>
          </w:p>
        </w:tc>
      </w:tr>
      <w:tr>
        <w:tc>
          <w:tcPr>
            <w:tcW w:type="dxa" w:w="2880"/>
          </w:tcPr>
          <w:p>
            <w:r>
              <w:t>author_ID</w:t>
            </w:r>
          </w:p>
        </w:tc>
        <w:tc>
          <w:tcPr>
            <w:tcW w:type="dxa" w:w="2880"/>
          </w:tcPr>
          <w:p>
            <w:r>
              <w:t>int</w:t>
            </w:r>
          </w:p>
        </w:tc>
        <w:tc>
          <w:tcPr>
            <w:tcW w:type="dxa" w:w="2880"/>
          </w:tcPr>
          <w:p>
            <w:r>
              <w:t>ID of the user who uploaded the media.</w:t>
            </w:r>
          </w:p>
        </w:tc>
      </w:tr>
      <w:tr>
        <w:tc>
          <w:tcPr>
            <w:tcW w:type="dxa" w:w="2880"/>
          </w:tcPr>
          <w:p>
            <w:r>
              <w:t>URL</w:t>
            </w:r>
          </w:p>
        </w:tc>
        <w:tc>
          <w:tcPr>
            <w:tcW w:type="dxa" w:w="2880"/>
          </w:tcPr>
          <w:p>
            <w:r>
              <w:t>string</w:t>
            </w:r>
          </w:p>
        </w:tc>
        <w:tc>
          <w:tcPr>
            <w:tcW w:type="dxa" w:w="2880"/>
          </w:tcPr>
          <w:p>
            <w:r>
              <w:t>URL to the file.</w:t>
            </w:r>
          </w:p>
        </w:tc>
      </w:tr>
      <w:tr>
        <w:tc>
          <w:tcPr>
            <w:tcW w:type="dxa" w:w="2880"/>
          </w:tcPr>
          <w:p>
            <w:r>
              <w:t>guid</w:t>
            </w:r>
          </w:p>
        </w:tc>
        <w:tc>
          <w:tcPr>
            <w:tcW w:type="dxa" w:w="2880"/>
          </w:tcPr>
          <w:p>
            <w:r>
              <w:t>string</w:t>
            </w:r>
          </w:p>
        </w:tc>
        <w:tc>
          <w:tcPr>
            <w:tcW w:type="dxa" w:w="2880"/>
          </w:tcPr>
          <w:p>
            <w:r>
              <w:t>Unique identifier.</w:t>
            </w:r>
          </w:p>
        </w:tc>
      </w:tr>
      <w:tr>
        <w:tc>
          <w:tcPr>
            <w:tcW w:type="dxa" w:w="2880"/>
          </w:tcPr>
          <w:p>
            <w:r>
              <w:t>file</w:t>
            </w:r>
          </w:p>
        </w:tc>
        <w:tc>
          <w:tcPr>
            <w:tcW w:type="dxa" w:w="2880"/>
          </w:tcPr>
          <w:p>
            <w:r>
              <w:t>string</w:t>
            </w:r>
          </w:p>
        </w:tc>
        <w:tc>
          <w:tcPr>
            <w:tcW w:type="dxa" w:w="2880"/>
          </w:tcPr>
          <w:p>
            <w:r>
              <w:t>File name.</w:t>
            </w:r>
          </w:p>
        </w:tc>
      </w:tr>
      <w:tr>
        <w:tc>
          <w:tcPr>
            <w:tcW w:type="dxa" w:w="2880"/>
          </w:tcPr>
          <w:p>
            <w:r>
              <w:t>extension</w:t>
            </w:r>
          </w:p>
        </w:tc>
        <w:tc>
          <w:tcPr>
            <w:tcW w:type="dxa" w:w="2880"/>
          </w:tcPr>
          <w:p>
            <w:r>
              <w:t>string</w:t>
            </w:r>
          </w:p>
        </w:tc>
        <w:tc>
          <w:tcPr>
            <w:tcW w:type="dxa" w:w="2880"/>
          </w:tcPr>
          <w:p>
            <w:r>
              <w:t>File extension.</w:t>
            </w:r>
          </w:p>
        </w:tc>
      </w:tr>
      <w:tr>
        <w:tc>
          <w:tcPr>
            <w:tcW w:type="dxa" w:w="2880"/>
          </w:tcPr>
          <w:p>
            <w:r>
              <w:t>mime_type</w:t>
            </w:r>
          </w:p>
        </w:tc>
        <w:tc>
          <w:tcPr>
            <w:tcW w:type="dxa" w:w="2880"/>
          </w:tcPr>
          <w:p>
            <w:r>
              <w:t>string</w:t>
            </w:r>
          </w:p>
        </w:tc>
        <w:tc>
          <w:tcPr>
            <w:tcW w:type="dxa" w:w="2880"/>
          </w:tcPr>
          <w:p>
            <w:r>
              <w:t>File MIME type.</w:t>
            </w:r>
          </w:p>
        </w:tc>
      </w:tr>
      <w:tr>
        <w:tc>
          <w:tcPr>
            <w:tcW w:type="dxa" w:w="2880"/>
          </w:tcPr>
          <w:p>
            <w:r>
              <w:t>title</w:t>
            </w:r>
          </w:p>
        </w:tc>
        <w:tc>
          <w:tcPr>
            <w:tcW w:type="dxa" w:w="2880"/>
          </w:tcPr>
          <w:p>
            <w:r>
              <w:t>string</w:t>
            </w:r>
          </w:p>
        </w:tc>
        <w:tc>
          <w:tcPr>
            <w:tcW w:type="dxa" w:w="2880"/>
          </w:tcPr>
          <w:p>
            <w:r>
              <w:t>File name.</w:t>
            </w:r>
          </w:p>
        </w:tc>
      </w:tr>
      <w:tr>
        <w:tc>
          <w:tcPr>
            <w:tcW w:type="dxa" w:w="2880"/>
          </w:tcPr>
          <w:p>
            <w:r>
              <w:t>caption</w:t>
            </w:r>
          </w:p>
        </w:tc>
        <w:tc>
          <w:tcPr>
            <w:tcW w:type="dxa" w:w="2880"/>
          </w:tcPr>
          <w:p>
            <w:r>
              <w:t>string</w:t>
            </w:r>
          </w:p>
        </w:tc>
        <w:tc>
          <w:tcPr>
            <w:tcW w:type="dxa" w:w="2880"/>
          </w:tcPr>
          <w:p>
            <w:r>
              <w:t>User-provided caption of the file.</w:t>
            </w:r>
          </w:p>
        </w:tc>
      </w:tr>
      <w:tr>
        <w:tc>
          <w:tcPr>
            <w:tcW w:type="dxa" w:w="2880"/>
          </w:tcPr>
          <w:p>
            <w:r>
              <w:t>description</w:t>
            </w:r>
          </w:p>
        </w:tc>
        <w:tc>
          <w:tcPr>
            <w:tcW w:type="dxa" w:w="2880"/>
          </w:tcPr>
          <w:p>
            <w:r>
              <w:t>string</w:t>
            </w:r>
          </w:p>
        </w:tc>
        <w:tc>
          <w:tcPr>
            <w:tcW w:type="dxa" w:w="2880"/>
          </w:tcPr>
          <w:p>
            <w:r>
              <w:t>Description of the file.</w:t>
            </w:r>
          </w:p>
        </w:tc>
      </w:tr>
      <w:tr>
        <w:tc>
          <w:tcPr>
            <w:tcW w:type="dxa" w:w="2880"/>
          </w:tcPr>
          <w:p>
            <w:r>
              <w:t>alt</w:t>
            </w:r>
          </w:p>
        </w:tc>
        <w:tc>
          <w:tcPr>
            <w:tcW w:type="dxa" w:w="2880"/>
          </w:tcPr>
          <w:p>
            <w:r>
              <w:t>string</w:t>
            </w:r>
          </w:p>
        </w:tc>
        <w:tc>
          <w:tcPr>
            <w:tcW w:type="dxa" w:w="2880"/>
          </w:tcPr>
          <w:p>
            <w:r>
              <w:t>Alternative text for image files.</w:t>
            </w:r>
          </w:p>
        </w:tc>
      </w:tr>
      <w:tr>
        <w:tc>
          <w:tcPr>
            <w:tcW w:type="dxa" w:w="2880"/>
          </w:tcPr>
          <w:p>
            <w:r>
              <w:t>thumbnails</w:t>
            </w:r>
          </w:p>
        </w:tc>
        <w:tc>
          <w:tcPr>
            <w:tcW w:type="dxa" w:w="2880"/>
          </w:tcPr>
          <w:p>
            <w:r>
              <w:t>object</w:t>
            </w:r>
          </w:p>
        </w:tc>
        <w:tc>
          <w:tcPr>
            <w:tcW w:type="dxa" w:w="2880"/>
          </w:tcPr>
          <w:p>
            <w:r>
              <w:t>Media item thumbnail URL options.</w:t>
            </w:r>
          </w:p>
        </w:tc>
      </w:tr>
      <w:tr>
        <w:tc>
          <w:tcPr>
            <w:tcW w:type="dxa" w:w="2880"/>
          </w:tcPr>
          <w:p>
            <w:r>
              <w:t>height</w:t>
            </w:r>
          </w:p>
        </w:tc>
        <w:tc>
          <w:tcPr>
            <w:tcW w:type="dxa" w:w="2880"/>
          </w:tcPr>
          <w:p>
            <w:r>
              <w:t>int</w:t>
            </w:r>
          </w:p>
        </w:tc>
        <w:tc>
          <w:tcPr>
            <w:tcW w:type="dxa" w:w="2880"/>
          </w:tcPr>
          <w:p>
            <w:r>
              <w:t>(Image &amp; video only) Height of the media item.</w:t>
            </w:r>
          </w:p>
        </w:tc>
      </w:tr>
      <w:tr>
        <w:tc>
          <w:tcPr>
            <w:tcW w:type="dxa" w:w="2880"/>
          </w:tcPr>
          <w:p>
            <w:r>
              <w:t>width</w:t>
            </w:r>
          </w:p>
        </w:tc>
        <w:tc>
          <w:tcPr>
            <w:tcW w:type="dxa" w:w="2880"/>
          </w:tcPr>
          <w:p>
            <w:r>
              <w:t>int</w:t>
            </w:r>
          </w:p>
        </w:tc>
        <w:tc>
          <w:tcPr>
            <w:tcW w:type="dxa" w:w="2880"/>
          </w:tcPr>
          <w:p>
            <w:r>
              <w:t>(Image &amp; video only) Width of the media item.</w:t>
            </w:r>
          </w:p>
        </w:tc>
      </w:tr>
      <w:tr>
        <w:tc>
          <w:tcPr>
            <w:tcW w:type="dxa" w:w="2880"/>
          </w:tcPr>
          <w:p>
            <w:r>
              <w:t>length</w:t>
            </w:r>
          </w:p>
        </w:tc>
        <w:tc>
          <w:tcPr>
            <w:tcW w:type="dxa" w:w="2880"/>
          </w:tcPr>
          <w:p>
            <w:r>
              <w:t>int</w:t>
            </w:r>
          </w:p>
        </w:tc>
        <w:tc>
          <w:tcPr>
            <w:tcW w:type="dxa" w:w="2880"/>
          </w:tcPr>
          <w:p>
            <w:r>
              <w:t>(Video &amp; audio only) Duration in seconds.</w:t>
            </w:r>
          </w:p>
        </w:tc>
      </w:tr>
      <w:tr>
        <w:tc>
          <w:tcPr>
            <w:tcW w:type="dxa" w:w="2880"/>
          </w:tcPr>
          <w:p>
            <w:r>
              <w:t>exif</w:t>
            </w:r>
          </w:p>
        </w:tc>
        <w:tc>
          <w:tcPr>
            <w:tcW w:type="dxa" w:w="2880"/>
          </w:tcPr>
          <w:p>
            <w:r>
              <w:t>array</w:t>
            </w:r>
          </w:p>
        </w:tc>
        <w:tc>
          <w:tcPr>
            <w:tcW w:type="dxa" w:w="2880"/>
          </w:tcPr>
          <w:p>
            <w:r>
              <w:t>(Image &amp; audio only) Exif/meta information.</w:t>
            </w:r>
          </w:p>
        </w:tc>
      </w:tr>
      <w:tr>
        <w:tc>
          <w:tcPr>
            <w:tcW w:type="dxa" w:w="2880"/>
          </w:tcPr>
          <w:p>
            <w:r>
              <w:t>videopress_guid</w:t>
            </w:r>
          </w:p>
        </w:tc>
        <w:tc>
          <w:tcPr>
            <w:tcW w:type="dxa" w:w="2880"/>
          </w:tcPr>
          <w:p>
            <w:r>
              <w:t>string</w:t>
            </w:r>
          </w:p>
        </w:tc>
        <w:tc>
          <w:tcPr>
            <w:tcW w:type="dxa" w:w="2880"/>
          </w:tcPr>
          <w:p>
            <w:r>
              <w:t>(Video only) VideoPress GUID (if applicable).</w:t>
            </w:r>
          </w:p>
        </w:tc>
      </w:tr>
      <w:tr>
        <w:tc>
          <w:tcPr>
            <w:tcW w:type="dxa" w:w="2880"/>
          </w:tcPr>
          <w:p>
            <w:r>
              <w:t>videopress_processing_done</w:t>
            </w:r>
          </w:p>
        </w:tc>
        <w:tc>
          <w:tcPr>
            <w:tcW w:type="dxa" w:w="2880"/>
          </w:tcPr>
          <w:p>
            <w:r>
              <w:t>bool</w:t>
            </w:r>
          </w:p>
        </w:tc>
        <w:tc>
          <w:tcPr>
            <w:tcW w:type="dxa" w:w="2880"/>
          </w:tcPr>
          <w:p>
            <w:r>
              <w:t>(Video only) VideoPress processing status (if applicable).</w:t>
            </w:r>
          </w:p>
        </w:tc>
      </w:tr>
      <w:tr>
        <w:tc>
          <w:tcPr>
            <w:tcW w:type="dxa" w:w="2880"/>
          </w:tcPr>
          <w:p>
            <w:r>
              <w:t>revision_history</w:t>
            </w:r>
          </w:p>
        </w:tc>
        <w:tc>
          <w:tcPr>
            <w:tcW w:type="dxa" w:w="2880"/>
          </w:tcPr>
          <w:p>
            <w:r>
              <w:t>object</w:t>
            </w:r>
          </w:p>
        </w:tc>
        <w:tc>
          <w:tcPr>
            <w:tcW w:type="dxa" w:w="2880"/>
          </w:tcPr>
          <w:p>
            <w:r>
              <w:t>Object with items and original keys (snapshots and original image info).</w:t>
            </w:r>
          </w:p>
        </w:tc>
      </w:tr>
      <w:tr>
        <w:tc>
          <w:tcPr>
            <w:tcW w:type="dxa" w:w="2880"/>
          </w:tcPr>
          <w:p>
            <w:r>
              <w:t>revision_history.original</w:t>
            </w:r>
          </w:p>
        </w:tc>
        <w:tc>
          <w:tcPr>
            <w:tcW w:type="dxa" w:w="2880"/>
          </w:tcPr>
          <w:p>
            <w:r>
              <w:t>object</w:t>
            </w:r>
          </w:p>
        </w:tc>
        <w:tc>
          <w:tcPr>
            <w:tcW w:type="dxa" w:w="2880"/>
          </w:tcPr>
          <w:p>
            <w:r>
              <w:t>Data about the original image.</w:t>
            </w:r>
          </w:p>
        </w:tc>
      </w:tr>
      <w:tr>
        <w:tc>
          <w:tcPr>
            <w:tcW w:type="dxa" w:w="2880"/>
          </w:tcPr>
          <w:p>
            <w:r>
              <w:t>revision_history.items</w:t>
            </w:r>
          </w:p>
        </w:tc>
        <w:tc>
          <w:tcPr>
            <w:tcW w:type="dxa" w:w="2880"/>
          </w:tcPr>
          <w:p>
            <w:r>
              <w:t>array</w:t>
            </w:r>
          </w:p>
        </w:tc>
        <w:tc>
          <w:tcPr>
            <w:tcW w:type="dxa" w:w="2880"/>
          </w:tcPr>
          <w:p>
            <w:r>
              <w:t>Array of previous image snapshots; each item includes fields like URL, file, extension, date, mime_type.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'https://public-api.wordpress.com/rest/v1.2/sites/82974409/media/446/edit' \</w:t>
        <w:br/>
        <w:t xml:space="preserve"> --header 'Accept: application/json' \</w:t>
        <w:br/>
        <w:t xml:space="preserve"> --header 'Content-Type: application/json' \</w:t>
        <w:br/>
        <w:t xml:space="preserve"> --data '{</w:t>
        <w:br/>
        <w:t xml:space="preserve"> "title": "Updated Title"</w:t>
        <w:br/>
        <w:t xml:space="preserve">  }'</w:t>
      </w:r>
    </w:p>
    <w:p>
      <w:pPr>
        <w:pStyle w:val="Heading3"/>
      </w:pPr>
      <w:r>
        <w:t>Example Usage</w:t>
      </w:r>
    </w:p>
    <w:p>
      <w:pPr>
        <w:pStyle w:val="Heading3"/>
      </w:pPr>
      <w:r>
        <w:t>Example 1: Update title and alt text</w:t>
      </w:r>
    </w:p>
    <w:p>
      <w:r>
        <w:rPr>
          <w:b/>
          <w:color w:val="666666"/>
          <w:sz w:val="16"/>
        </w:rPr>
        <w:t>[bash]</w:t>
      </w:r>
    </w:p>
    <w:p>
      <w:pPr>
        <w:shd w:fill="F2F2F2" w:val="clear"/>
      </w:pPr>
      <w:r>
        <w:rPr>
          <w:rFonts w:ascii="Courier New" w:hAnsi="Courier New"/>
          <w:sz w:val="17"/>
        </w:rPr>
        <w:t>curl -i --location --request POST \</w:t>
        <w:br/>
        <w:t xml:space="preserve"> 'https://public-api.wordpress.com/rest/v1.2/sites/example.wordpress.com/media/446/edit?context=edit' \</w:t>
        <w:br/>
        <w:t xml:space="preserve"> --header 'Accept: application/json' \</w:t>
        <w:br/>
        <w:t xml:space="preserve"> --header 'Content-Type: application/json' \</w:t>
        <w:br/>
        <w:t xml:space="preserve"> --data '{</w:t>
        <w:br/>
        <w:t xml:space="preserve"> "title": "Hero Image",</w:t>
        <w:br/>
        <w:t xml:space="preserve"> "alt": "Person working on a laptop"</w:t>
        <w:br/>
        <w:t xml:space="preserve">  }'</w:t>
      </w:r>
    </w:p>
    <w:p>
      <w:pPr>
        <w:pStyle w:val="Heading3"/>
      </w:pPr>
      <w:r>
        <w:t>Example 2: Re-attach media to a different post</w:t>
      </w:r>
    </w:p>
    <w:p>
      <w:r>
        <w:rPr>
          <w:b/>
          <w:color w:val="666666"/>
          <w:sz w:val="16"/>
        </w:rPr>
        <w:t>[bash]</w:t>
      </w:r>
    </w:p>
    <w:p>
      <w:pPr>
        <w:shd w:fill="F2F2F2" w:val="clear"/>
      </w:pPr>
      <w:r>
        <w:rPr>
          <w:rFonts w:ascii="Courier New" w:hAnsi="Courier New"/>
          <w:sz w:val="17"/>
        </w:rPr>
        <w:t>curl -i --location --request POST \</w:t>
        <w:br/>
        <w:t xml:space="preserve"> 'https://public-api.wordpress.com/rest/v1.2/sites/82974409/media/446/edit' \</w:t>
        <w:br/>
        <w:t xml:space="preserve"> --header 'Accept: application/json' \</w:t>
        <w:br/>
        <w:t xml:space="preserve"> --header 'Content-Type: application/json' \</w:t>
        <w:br/>
        <w:t xml:space="preserve"> --data '{</w:t>
        <w:br/>
        <w:t xml:space="preserve"> "parent_id": 987</w:t>
        <w:br/>
        <w:t xml:space="preserve">  }'</w:t>
      </w:r>
    </w:p>
    <w:p>
      <w:pPr>
        <w:pStyle w:val="Heading3"/>
      </w:pPr>
      <w:r>
        <w:t>Example 3: Upload/replace media file (multipart/form-data)</w:t>
      </w:r>
    </w:p>
    <w:p>
      <w:r>
        <w:rPr>
          <w:b/>
          <w:color w:val="666666"/>
          <w:sz w:val="16"/>
        </w:rPr>
        <w:t>[bash]</w:t>
      </w:r>
    </w:p>
    <w:p>
      <w:pPr>
        <w:shd w:fill="F2F2F2" w:val="clear"/>
      </w:pPr>
      <w:r>
        <w:rPr>
          <w:rFonts w:ascii="Courier New" w:hAnsi="Courier New"/>
          <w:sz w:val="17"/>
        </w:rPr>
        <w:t>curl -i --location --request POST \</w:t>
        <w:br/>
        <w:t xml:space="preserve"> 'https://public-api.wordpress.com/rest/v1.2/sites/82974409/media/446/edit' \</w:t>
        <w:br/>
        <w:t xml:space="preserve"> --header 'Accept: application/json' \</w:t>
        <w:br/>
        <w:t xml:space="preserve"> --form 'title=Image' \</w:t>
        <w:br/>
        <w:t xml:space="preserve"> --form 'media=@/path/to/file.jpg'</w:t>
      </w:r>
    </w:p>
    <w:p>
      <w:pPr>
        <w:pStyle w:val="Heading3"/>
      </w:pPr>
      <w:r>
        <w:t>Notes</w:t>
      </w:r>
    </w:p>
    <w:p>
      <w:pPr>
        <w:pStyle w:val="ListBullet"/>
      </w:pPr>
      <w:r>
        <w:t>If you send the media field (file upload), the request must be encoded as multipart/form-data (not JSON).</w:t>
      </w:r>
    </w:p>
    <w:p>
      <w:pPr>
        <w:pStyle w:val="ListBullet"/>
      </w:pPr>
      <w:r>
        <w:t>Allowed upload file types are listed in the docs; additional audio/video availability depends on the site’s allowed_file_types (from the site endpoint options response).</w:t>
      </w:r>
    </w:p>
    <w:p>
      <w:pPr>
        <w:pStyle w:val="ListBullet"/>
      </w:pPr>
      <w:r>
        <w:t>attrs can be used to set title, description, and caption when uploading via media or media_url.</w:t>
      </w:r>
    </w:p>
    <w:p>
      <w:pPr>
        <w:pStyle w:val="Heading3"/>
      </w:pPr>
      <w:r>
        <w:t>Related media actions</w:t>
      </w:r>
    </w:p>
    <w:p>
      <w:pPr>
        <w:pStyle w:val="ListBullet"/>
      </w:pPr>
      <w:r>
        <w:t>[GET] List a Site’s Media Library Items — /rest/v1.1/sites/{{site}}/media</w:t>
      </w:r>
    </w:p>
    <w:p>
      <w:pPr>
        <w:pStyle w:val="ListBullet"/>
      </w:pPr>
      <w:r>
        <w:t>[POST] Edit a Site’s Media Item (Basic Information) — /rest/v1.1/sites/{{site}}/media/{{mediaId}}</w:t>
      </w:r>
    </w:p>
    <w:p>
      <w:pPr>
        <w:pStyle w:val="ListBullet"/>
      </w:pPr>
      <w:r>
        <w:t>[POST] Delete a Site’s Media Item — /rest/v1.1/sites/{{site}}/media/{{mediaId}}/delete</w:t>
      </w:r>
    </w:p>
    <w:p>
      <w:pPr>
        <w:pStyle w:val="ListBullet"/>
      </w:pPr>
      <w:r>
        <w:t>[POST] Upload Media to a Site — /rest/v1.1/sites/{{site}}/media/new</w:t>
      </w:r>
    </w:p>
    <w:p>
      <w:pPr>
        <w:pStyle w:val="ListBullet"/>
      </w:pPr>
      <w:r>
        <w:t>[GET] Get a Site’s Media Item — /rest/v1.1/sites/{{site}}/media/{{mediaId}}</w:t>
      </w:r>
    </w:p>
    <w:p>
      <w:r>
        <w:br w:type="page"/>
      </w:r>
    </w:p>
    <w:p>
      <w:pPr>
        <w:pStyle w:val="Heading2"/>
      </w:pPr>
      <w:r>
        <w:t>124. [GET] List Insights Accessible to the Current User</w:t>
      </w:r>
    </w:p>
    <w:p>
      <w:r>
        <w:rPr>
          <w:b/>
        </w:rPr>
        <w:t xml:space="preserve">Endpoint: </w:t>
      </w:r>
      <w:r>
        <w:rPr>
          <w:rFonts w:ascii="Courier New" w:hAnsi="Courier New"/>
          <w:sz w:val="18"/>
        </w:rPr>
        <w:t>/insights</w:t>
      </w:r>
    </w:p>
    <w:p>
      <w:pPr>
        <w:pStyle w:val="Heading3"/>
      </w:pPr>
      <w:r>
        <w:t>Prerequisites</w:t>
      </w:r>
    </w:p>
    <w:p>
      <w:pPr>
        <w:pStyle w:val="ListBullet"/>
      </w:pPr>
      <w:r>
        <w:t>The authenticated user must have access to one or more WordPress.com insights/metrics</w:t>
      </w:r>
    </w:p>
    <w:p>
      <w:pPr>
        <w:pStyle w:val="Heading3"/>
      </w:pPr>
      <w:r>
        <w:t>Method</w:t>
      </w:r>
    </w:p>
    <w:p>
      <w:r>
        <w:t>GET</w:t>
      </w:r>
    </w:p>
    <w:p>
      <w:pPr>
        <w:pStyle w:val="Heading3"/>
      </w:pPr>
      <w:r>
        <w:t>URL</w:t>
      </w:r>
    </w:p>
    <w:p>
      <w:r>
        <w:t>https://public-api.wordpress.com/rest/v1.1/insights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context/format. Possible values: display (default; formats output as HTML for display; parses shortcodes; adds paragraph tags), edit (formats for editing; leaves shortcodes unparsed; keeps significant whitespace). Sent in the URL query string.</w:t>
            </w:r>
          </w:p>
        </w:tc>
      </w:tr>
      <w:tr>
        <w:tc>
          <w:tcPr>
            <w:tcW w:type="dxa" w:w="2880"/>
          </w:tcPr>
          <w:p>
            <w:r>
              <w:t>http_envelope</w:t>
            </w:r>
          </w:p>
        </w:tc>
        <w:tc>
          <w:tcPr>
            <w:tcW w:type="dxa" w:w="2880"/>
          </w:tcPr>
          <w:p>
            <w:r>
              <w:t>bool</w:t>
            </w:r>
          </w:p>
        </w:tc>
        <w:tc>
          <w:tcPr>
            <w:tcW w:type="dxa" w:w="2880"/>
          </w:tcPr>
          <w:p>
            <w:r>
              <w:t>If true, forces the HTTP status code to always be 200 and wraps the JSON response in an envelope containing the “real” HTTP status code and headers. Default: false. Sent in the URL query string.</w:t>
            </w:r>
          </w:p>
        </w:tc>
      </w:tr>
      <w:tr>
        <w:tc>
          <w:tcPr>
            <w:tcW w:type="dxa" w:w="2880"/>
          </w:tcPr>
          <w:p>
            <w:r>
              <w:t>pretty</w:t>
            </w:r>
          </w:p>
        </w:tc>
        <w:tc>
          <w:tcPr>
            <w:tcW w:type="dxa" w:w="2880"/>
          </w:tcPr>
          <w:p>
            <w:r>
              <w:t>bool</w:t>
            </w:r>
          </w:p>
        </w:tc>
        <w:tc>
          <w:tcPr>
            <w:tcW w:type="dxa" w:w="2880"/>
          </w:tcPr>
          <w:p>
            <w:r>
              <w:t>If true, outputs pretty-printed JSON. Default: false. Sent in the URL query string.</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 Sent in the URL query string.</w:t>
            </w:r>
          </w:p>
        </w:tc>
      </w:tr>
      <w:tr>
        <w:tc>
          <w:tcPr>
            <w:tcW w:type="dxa" w:w="2880"/>
          </w:tcPr>
          <w:p>
            <w:r>
              <w:t>fields</w:t>
            </w:r>
          </w:p>
        </w:tc>
        <w:tc>
          <w:tcPr>
            <w:tcW w:type="dxa" w:w="2880"/>
          </w:tcPr>
          <w:p>
            <w:r>
              <w:t>string</w:t>
            </w:r>
          </w:p>
        </w:tc>
        <w:tc>
          <w:tcPr>
            <w:tcW w:type="dxa" w:w="2880"/>
          </w:tcPr>
          <w:p>
            <w:r>
              <w:t>Optional. Returns only the specified fields. Comma-separated list. Example: fields=ID,title. Sent in the URL query string.</w:t>
            </w:r>
          </w:p>
        </w:tc>
      </w:tr>
      <w:tr>
        <w:tc>
          <w:tcPr>
            <w:tcW w:type="dxa" w:w="2880"/>
          </w:tcPr>
          <w:p>
            <w:r>
              <w:t>callback</w:t>
            </w:r>
          </w:p>
        </w:tc>
        <w:tc>
          <w:tcPr>
            <w:tcW w:type="dxa" w:w="2880"/>
          </w:tcPr>
          <w:p>
            <w:r>
              <w:t>string</w:t>
            </w:r>
          </w:p>
        </w:tc>
        <w:tc>
          <w:tcPr>
            <w:tcW w:type="dxa" w:w="2880"/>
          </w:tcPr>
          <w:p>
            <w:r>
              <w:t>Optional JSONP callback function name. Sent in the URL query string.</w:t>
            </w:r>
          </w:p>
        </w:tc>
      </w:tr>
    </w:tbl>
    <w:p/>
    <w:p>
      <w:pPr>
        <w:pStyle w:val="Heading3"/>
      </w:pPr>
      <w:r>
        <w:t>Description</w:t>
      </w:r>
    </w:p>
    <w:p>
      <w:r>
        <w:t>Returns a list of stats/metrics/insights that the current authenticated user has access to, including a summary of available metrics and today’s metrics.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"name": "My WordPress.com Application",</w:t>
        <w:br/>
        <w:t xml:space="preserve"> "insights": [],</w:t>
        <w:br/>
        <w:t xml:space="preserve"> "today": [],</w:t>
        <w:br/>
        <w:t xml:space="preserve"> "has_custom":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Unique ID for a WordPress.com Application.</w:t>
            </w:r>
          </w:p>
        </w:tc>
      </w:tr>
      <w:tr>
        <w:tc>
          <w:tcPr>
            <w:tcW w:type="dxa" w:w="2880"/>
          </w:tcPr>
          <w:p>
            <w:r>
              <w:t>name</w:t>
            </w:r>
          </w:p>
        </w:tc>
        <w:tc>
          <w:tcPr>
            <w:tcW w:type="dxa" w:w="2880"/>
          </w:tcPr>
          <w:p>
            <w:r>
              <w:t>string</w:t>
            </w:r>
          </w:p>
        </w:tc>
        <w:tc>
          <w:tcPr>
            <w:tcW w:type="dxa" w:w="2880"/>
          </w:tcPr>
          <w:p>
            <w:r>
              <w:t>Name of WordPress.com Application.</w:t>
            </w:r>
          </w:p>
        </w:tc>
      </w:tr>
      <w:tr>
        <w:tc>
          <w:tcPr>
            <w:tcW w:type="dxa" w:w="2880"/>
          </w:tcPr>
          <w:p>
            <w:r>
              <w:t>insights</w:t>
            </w:r>
          </w:p>
        </w:tc>
        <w:tc>
          <w:tcPr>
            <w:tcW w:type="dxa" w:w="2880"/>
          </w:tcPr>
          <w:p>
            <w:r>
              <w:t>array</w:t>
            </w:r>
          </w:p>
        </w:tc>
        <w:tc>
          <w:tcPr>
            <w:tcW w:type="dxa" w:w="2880"/>
          </w:tcPr>
          <w:p>
            <w:r>
              <w:t>List of metrics.</w:t>
            </w:r>
          </w:p>
        </w:tc>
      </w:tr>
      <w:tr>
        <w:tc>
          <w:tcPr>
            <w:tcW w:type="dxa" w:w="2880"/>
          </w:tcPr>
          <w:p>
            <w:r>
              <w:t>today</w:t>
            </w:r>
          </w:p>
        </w:tc>
        <w:tc>
          <w:tcPr>
            <w:tcW w:type="dxa" w:w="2880"/>
          </w:tcPr>
          <w:p>
            <w:r>
              <w:t>array</w:t>
            </w:r>
          </w:p>
        </w:tc>
        <w:tc>
          <w:tcPr>
            <w:tcW w:type="dxa" w:w="2880"/>
          </w:tcPr>
          <w:p>
            <w:r>
              <w:t>A list of today's metrics.</w:t>
            </w:r>
          </w:p>
        </w:tc>
      </w:tr>
      <w:tr>
        <w:tc>
          <w:tcPr>
            <w:tcW w:type="dxa" w:w="2880"/>
          </w:tcPr>
          <w:p>
            <w:r>
              <w:t>has_custom</w:t>
            </w:r>
          </w:p>
        </w:tc>
        <w:tc>
          <w:tcPr>
            <w:tcW w:type="dxa" w:w="2880"/>
          </w:tcPr>
          <w:p>
            <w:r>
              <w:t>bool</w:t>
            </w:r>
          </w:p>
        </w:tc>
        <w:tc>
          <w:tcPr>
            <w:tcW w:type="dxa" w:w="2880"/>
          </w:tcPr>
          <w:p>
            <w:r>
              <w:t>Does a report have custom (whitelisted) stats?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'https://public-api.wordpress.com/rest/v1.1/insights'</w:t>
      </w:r>
    </w:p>
    <w:p>
      <w:pPr>
        <w:pStyle w:val="Heading3"/>
      </w:pPr>
      <w:r>
        <w:t>Example Usage</w:t>
      </w:r>
    </w:p>
    <w:p>
      <w:pPr>
        <w:pStyle w:val="Heading3"/>
      </w:pPr>
      <w:r>
        <w:t>Example 1: Pretty-printed JSON</w:t>
      </w:r>
    </w:p>
    <w:p>
      <w:r>
        <w:rPr>
          <w:b/>
          <w:color w:val="666666"/>
          <w:sz w:val="16"/>
        </w:rPr>
        <w:t>[bash]</w:t>
      </w:r>
    </w:p>
    <w:p>
      <w:pPr>
        <w:shd w:fill="F2F2F2" w:val="clear"/>
      </w:pPr>
      <w:r>
        <w:rPr>
          <w:rFonts w:ascii="Courier New" w:hAnsi="Courier New"/>
          <w:sz w:val="17"/>
        </w:rPr>
        <w:t>curl -i --request GET \</w:t>
        <w:br/>
        <w:t xml:space="preserve"> 'https://public-api.wordpress.com/rest/v1.1/insights?pretty=true'</w:t>
      </w:r>
    </w:p>
    <w:p>
      <w:pPr>
        <w:pStyle w:val="Heading3"/>
      </w:pPr>
      <w:r>
        <w:t>Example 2: Request only specific fields</w:t>
      </w:r>
    </w:p>
    <w:p>
      <w:r>
        <w:rPr>
          <w:b/>
          <w:color w:val="666666"/>
          <w:sz w:val="16"/>
        </w:rPr>
        <w:t>[bash]</w:t>
      </w:r>
    </w:p>
    <w:p>
      <w:pPr>
        <w:shd w:fill="F2F2F2" w:val="clear"/>
      </w:pPr>
      <w:r>
        <w:rPr>
          <w:rFonts w:ascii="Courier New" w:hAnsi="Courier New"/>
          <w:sz w:val="17"/>
        </w:rPr>
        <w:t>curl -i --request GET \</w:t>
        <w:br/>
        <w:t xml:space="preserve"> 'https://public-api.wordpress.com/rest/v1.1/insights?fields=ID,name,has_custom'</w:t>
      </w:r>
    </w:p>
    <w:p>
      <w:pPr>
        <w:pStyle w:val="Heading3"/>
      </w:pPr>
      <w:r>
        <w:t>Example 3: Use display context</w:t>
      </w:r>
    </w:p>
    <w:p>
      <w:r>
        <w:rPr>
          <w:b/>
          <w:color w:val="666666"/>
          <w:sz w:val="16"/>
        </w:rPr>
        <w:t>[bash]</w:t>
      </w:r>
    </w:p>
    <w:p>
      <w:pPr>
        <w:shd w:fill="F2F2F2" w:val="clear"/>
      </w:pPr>
      <w:r>
        <w:rPr>
          <w:rFonts w:ascii="Courier New" w:hAnsi="Courier New"/>
          <w:sz w:val="17"/>
        </w:rPr>
        <w:t>curl -i --request GET \</w:t>
        <w:br/>
        <w:t xml:space="preserve"> 'https://public-api.wordpress.com/rest/v1.1/insights?context=display'</w:t>
      </w:r>
    </w:p>
    <w:p>
      <w:pPr>
        <w:pStyle w:val="Heading3"/>
      </w:pPr>
      <w:r>
        <w:t>Notes</w:t>
      </w:r>
    </w:p>
    <w:p>
      <w:pPr>
        <w:pStyle w:val="ListBullet"/>
      </w:pPr>
      <w:r>
        <w:t>When executing, send Query Parameters as URL query parameters, not in the body.</w:t>
      </w:r>
    </w:p>
    <w:p>
      <w:pPr>
        <w:pStyle w:val="ListBullet"/>
      </w:pPr>
      <w:r>
        <w:t>The documentation states: “This endpoint does not return any errors.”</w:t>
      </w:r>
    </w:p>
    <w:p>
      <w:pPr>
        <w:pStyle w:val="ListBullet"/>
      </w:pPr>
      <w:r>
        <w:t>If http_envelope=true, the server will always respond with HTTP 200 and include the actual status code/headers in an envelope wrapper.</w:t>
      </w:r>
    </w:p>
    <w:p>
      <w:pPr>
        <w:pStyle w:val="Heading3"/>
      </w:pPr>
      <w:r>
        <w:t>Related insights actions</w:t>
      </w:r>
    </w:p>
    <w:p>
      <w:pPr>
        <w:pStyle w:val="ListBullet"/>
      </w:pPr>
      <w:r>
        <w:t>[GET] Get Raw Insights Data for a Graph — /rest/v1.1/insights/{{slug}}</w:t>
      </w:r>
    </w:p>
    <w:p>
      <w:r>
        <w:br w:type="page"/>
      </w:r>
    </w:p>
    <w:p>
      <w:pPr>
        <w:pStyle w:val="Heading2"/>
      </w:pPr>
      <w:r>
        <w:t>125. [GET] List a Post’s Subscribers (by Site)</w:t>
      </w:r>
    </w:p>
    <w:p>
      <w:r>
        <w:rPr>
          <w:b/>
        </w:rPr>
        <w:t xml:space="preserve">Endpoint: </w:t>
      </w:r>
      <w:r>
        <w:rPr>
          <w:rFonts w:ascii="Courier New" w:hAnsi="Courier New"/>
          <w:sz w:val="18"/>
        </w:rPr>
        <w:t>/rest/v1.1/sites/{{site}}/posts/{{post}}/subscribers/</w:t>
      </w:r>
    </w:p>
    <w:p>
      <w:pPr>
        <w:pStyle w:val="Heading3"/>
      </w:pPr>
      <w:r>
        <w:t>Prerequisites</w:t>
      </w:r>
    </w:p>
    <w:p>
      <w:pPr>
        <w:pStyle w:val="ListBullet"/>
      </w:pPr>
      <w:r>
        <w:t>The site and post must exist and be accessible to the caller.</w:t>
      </w:r>
    </w:p>
    <w:p>
      <w:pPr>
        <w:pStyle w:val="Heading3"/>
      </w:pPr>
      <w:r>
        <w:t>Method</w:t>
      </w:r>
    </w:p>
    <w:p>
      <w:r>
        <w:t>GET</w:t>
      </w:r>
    </w:p>
    <w:p>
      <w:pPr>
        <w:pStyle w:val="Heading3"/>
      </w:pPr>
      <w:r>
        <w:t>URL</w:t>
      </w:r>
    </w:p>
    <w:p>
      <w:r>
        <w:t>https://public-api.wordpress.com/rest/v1.1/sites/{{site}}/posts/{{post}}/subscribers/</w:t>
      </w:r>
    </w:p>
    <w:p>
      <w:pPr>
        <w:pStyle w:val="Heading3"/>
      </w:pPr>
      <w:r>
        <w:t>Description</w:t>
      </w:r>
    </w:p>
    <w:p>
      <w:r>
        <w:t>Returns a list of subscribers for a specified post on a given WordPress.com site.</w:t>
      </w:r>
    </w:p>
    <w:p>
      <w:pPr>
        <w:pStyle w:val="Heading3"/>
      </w:pPr>
      <w:r>
        <w:t>Enforcement Rules</w:t>
      </w:r>
    </w:p>
    <w:p>
      <w:pPr>
        <w:pStyle w:val="ListBullet"/>
      </w:pPr>
      <w:r>
        <w:t>The site path parameter must always be present and non-empty.</w:t>
      </w:r>
    </w:p>
    <w:p>
      <w:pPr>
        <w:pStyle w:val="ListBullet"/>
      </w:pPr>
      <w:r>
        <w:t>The post path parameter must always be present and non-empty.</w:t>
      </w:r>
    </w:p>
    <w:p>
      <w:pPr>
        <w:pStyle w:val="ListBullet"/>
      </w:pPr>
      <w:r>
        <w:t>Always construct the path as /rest/v1.1/sites/{{site}}/posts/{{post}}/subscribers/.</w:t>
      </w:r>
    </w:p>
    <w:p>
      <w:pPr>
        <w:pStyle w:val="ListBullet"/>
      </w:pPr>
      <w:r>
        <w:t>Do not call the API with missing or empty path parameters (e.g., avoid /sites//posts/3/subscribers/, /sites/82974409/posts//subscribers/).</w:t>
      </w:r>
    </w:p>
    <w:p>
      <w:pPr>
        <w:pStyle w:val="ListBullet"/>
      </w:pPr>
      <w:r>
        <w:t>Do not infer or guess site or post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/rest/v1.1/sites/82974409/posts/3/subscribers/</w:t>
        <w:br/>
        <w:t>/rest/v1.1/sites/example.wordpress.com/posts/3/subscribers/</w:t>
      </w:r>
    </w:p>
    <w:p>
      <w:pPr>
        <w:pStyle w:val="Heading3"/>
      </w:pPr>
      <w:r>
        <w:t>Invalid Examples</w:t>
      </w:r>
    </w:p>
    <w:p>
      <w:r>
        <w:rPr>
          <w:b/>
          <w:color w:val="666666"/>
          <w:sz w:val="16"/>
        </w:rPr>
        <w:t>[http]</w:t>
      </w:r>
    </w:p>
    <w:p>
      <w:pPr>
        <w:shd w:fill="F2F2F2" w:val="clear"/>
      </w:pPr>
      <w:r>
        <w:rPr>
          <w:rFonts w:ascii="Courier New" w:hAnsi="Courier New"/>
          <w:sz w:val="17"/>
        </w:rPr>
        <w:t>/rest/v1.1/sites//posts/3/subscribers/</w:t>
        <w:br/>
        <w:t>/rest/v1.1/sites/82974409/posts//subscribers/</w:t>
        <w:br/>
        <w:t>/rest/v1.1/sites/82974409/posts/3/subscribers  # missing trailing slash as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post</w:t>
            </w:r>
          </w:p>
        </w:tc>
        <w:tc>
          <w:tcPr>
            <w:tcW w:type="dxa" w:w="2880"/>
          </w:tcPr>
          <w:p>
            <w:r>
              <w:t>int</w:t>
            </w:r>
          </w:p>
        </w:tc>
        <w:tc>
          <w:tcPr>
            <w:tcW w:type="dxa" w:w="2880"/>
          </w:tcPr>
          <w:p>
            <w:r>
              <w:t>Post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always return HTTP 200 and wrap the response in an envelope containing the “real” HTTP status code and headers.</w:t>
            </w:r>
          </w:p>
        </w:tc>
      </w:tr>
      <w:tr>
        <w:tc>
          <w:tcPr>
            <w:tcW w:type="dxa" w:w="2880"/>
          </w:tcPr>
          <w:p>
            <w:r>
              <w:t>pretty</w:t>
            </w:r>
          </w:p>
        </w:tc>
        <w:tc>
          <w:tcPr>
            <w:tcW w:type="dxa" w:w="2880"/>
          </w:tcPr>
          <w:p>
            <w:r>
              <w:t>bool</w:t>
            </w:r>
          </w:p>
        </w:tc>
        <w:tc>
          <w:tcPr>
            <w:tcW w:type="dxa" w:w="2880"/>
          </w:tcPr>
          <w:p>
            <w:r>
              <w:t>false (default): normal JSON. true: pretty-printed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r>
        <w:t>The scraped documentation does not provide a response schema or example body for this endpoint.</w:t>
      </w:r>
    </w:p>
    <w:p>
      <w:pPr>
        <w:pStyle w:val="Heading3"/>
      </w:pPr>
      <w:r>
        <w:t>Error Handling</w:t>
      </w:r>
    </w:p>
    <w:p>
      <w:pPr>
        <w:pStyle w:val="ListBullet"/>
      </w:pPr>
      <w:r>
        <w:t>The scraped documentation states: “This endpoint does not return any errors.” (No error response examples were provided.)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'https://public-api.wordpress.com/rest/v1.1/sites/82974409/posts/3/subscribers/'</w:t>
      </w:r>
    </w:p>
    <w:p>
      <w:pPr>
        <w:pStyle w:val="Heading3"/>
      </w:pPr>
      <w:r>
        <w:t>Related postSubscribers actions</w:t>
      </w:r>
    </w:p>
    <w:p>
      <w:pPr>
        <w:pStyle w:val="ListBullet"/>
      </w:pPr>
      <w:r>
        <w:t>[POST] Unsubscribe the Current User from a Site Post — /rest/v1.1/sites/{{site}}/posts/{{post}}/subscribers/mine/delete</w:t>
      </w:r>
    </w:p>
    <w:p>
      <w:pPr>
        <w:pStyle w:val="ListBullet"/>
      </w:pPr>
      <w:r>
        <w:t>[GET] Get a Post’s Subscription Status for the Current User — /rest/v1.1/sites/{{site}}/posts/{{post}}/subscribers/mine</w:t>
      </w:r>
    </w:p>
    <w:p>
      <w:r>
        <w:br w:type="page"/>
      </w:r>
    </w:p>
    <w:p>
      <w:pPr>
        <w:pStyle w:val="Heading2"/>
      </w:pPr>
      <w:r>
        <w:t>126. [GET] List a Site’s Dropdown Pages</w:t>
      </w:r>
    </w:p>
    <w:p>
      <w:r>
        <w:rPr>
          <w:b/>
        </w:rPr>
        <w:t xml:space="preserve">Endpoint: </w:t>
      </w:r>
      <w:r>
        <w:rPr>
          <w:rFonts w:ascii="Courier New" w:hAnsi="Courier New"/>
          <w:sz w:val="18"/>
        </w:rPr>
        <w:t>/sites/{{site}}/dropdown-pages/</w:t>
      </w:r>
    </w:p>
    <w:p>
      <w:pPr>
        <w:pStyle w:val="Heading3"/>
      </w:pPr>
      <w:r>
        <w:t>Prerequisites</w:t>
      </w:r>
    </w:p>
    <w:p>
      <w:pPr>
        <w:pStyle w:val="ListBullet"/>
      </w:pPr>
      <w:r>
        <w:t>You must know the target site’s ID or domain.</w:t>
      </w:r>
    </w:p>
    <w:p>
      <w:pPr>
        <w:pStyle w:val="Heading3"/>
      </w:pPr>
      <w:r>
        <w:t>Method</w:t>
      </w:r>
    </w:p>
    <w:p>
      <w:r>
        <w:t>GET</w:t>
      </w:r>
    </w:p>
    <w:p>
      <w:pPr>
        <w:pStyle w:val="Heading3"/>
      </w:pPr>
      <w:r>
        <w:t>URL</w:t>
      </w:r>
    </w:p>
    <w:p>
      <w:r>
        <w:t>https://public-api.wordpress.com/rest/v1.1/sites/{{site}}/dropdown-pages/</w:t>
      </w:r>
    </w:p>
    <w:p>
      <w:pPr>
        <w:pStyle w:val="Heading3"/>
      </w:pPr>
      <w:r>
        <w:t>Description</w:t>
      </w:r>
    </w:p>
    <w:p>
      <w:r>
        <w:t>Gets a list of pages formatted to be used as options in a “select a page” dropdown for a specified WordPress.com site.</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/sites//dropdown-pages/).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/rest/v1.1/sites/123456/dropdown-pages/</w:t>
        <w:br/>
        <w:t>/rest/v1.1/sites/example.wordpress.com/dropdown-pages/</w:t>
      </w:r>
    </w:p>
    <w:p>
      <w:pPr>
        <w:pStyle w:val="Heading3"/>
      </w:pPr>
      <w:r>
        <w:t>Invalid Examples</w:t>
      </w:r>
    </w:p>
    <w:p>
      <w:r>
        <w:rPr>
          <w:b/>
          <w:color w:val="666666"/>
          <w:sz w:val="16"/>
        </w:rPr>
        <w:t>[http]</w:t>
      </w:r>
    </w:p>
    <w:p>
      <w:pPr>
        <w:shd w:fill="F2F2F2" w:val="clear"/>
      </w:pPr>
      <w:r>
        <w:rPr>
          <w:rFonts w:ascii="Courier New" w:hAnsi="Courier New"/>
          <w:sz w:val="17"/>
        </w:rPr>
        <w:t>/rest/v1.1/sites//dropdown-pages/</w:t>
        <w:br/>
        <w:t>/rest/v1.1/sites/dropdown-pages/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(parses shortcodes, adds paragraph tags, etc.); edit formats output for editing (leaves shortcodes unparsed, keeps significant whitespace, etc.).</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2,</w:t>
        <w:br/>
        <w:t xml:space="preserve"> "dropdown_pages":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The number of pages found.</w:t>
            </w:r>
          </w:p>
        </w:tc>
      </w:tr>
      <w:tr>
        <w:tc>
          <w:tcPr>
            <w:tcW w:type="dxa" w:w="2880"/>
          </w:tcPr>
          <w:p>
            <w:r>
              <w:t>dropdown_pages</w:t>
            </w:r>
          </w:p>
        </w:tc>
        <w:tc>
          <w:tcPr>
            <w:tcW w:type="dxa" w:w="2880"/>
          </w:tcPr>
          <w:p>
            <w:r>
              <w:t>array</w:t>
            </w:r>
          </w:p>
        </w:tc>
        <w:tc>
          <w:tcPr>
            <w:tcW w:type="dxa" w:w="2880"/>
          </w:tcPr>
          <w:p>
            <w:r>
              <w:t>An array of dropdown_page objects. (Object fields not specified in the provided documentation.)</w:t>
            </w:r>
          </w:p>
        </w:tc>
      </w:tr>
    </w:tbl>
    <w:p/>
    <w:p>
      <w:pPr>
        <w:pStyle w:val="Heading3"/>
      </w:pPr>
      <w:r>
        <w:t>Error Handling</w:t>
      </w:r>
    </w:p>
    <w:p>
      <w:pPr>
        <w:pStyle w:val="ListBullet"/>
      </w:pPr>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'https://public-api.wordpress.com/rest/v1.1/sites/example.wordpress.com/dropdown-pages/?context=display'</w:t>
      </w:r>
    </w:p>
    <w:p>
      <w:pPr>
        <w:pStyle w:val="Heading3"/>
      </w:pPr>
      <w:r>
        <w:t>Example Usage</w:t>
      </w:r>
    </w:p>
    <w:p>
      <w:pPr>
        <w:pStyle w:val="Heading3"/>
      </w:pPr>
      <w:r>
        <w:t>Example 1: Default display formatting</w:t>
      </w:r>
    </w:p>
    <w:p>
      <w:r>
        <w:rPr>
          <w:b/>
          <w:color w:val="666666"/>
          <w:sz w:val="16"/>
        </w:rPr>
        <w:t>[bash]</w:t>
      </w:r>
    </w:p>
    <w:p>
      <w:pPr>
        <w:shd w:fill="F2F2F2" w:val="clear"/>
      </w:pPr>
      <w:r>
        <w:rPr>
          <w:rFonts w:ascii="Courier New" w:hAnsi="Courier New"/>
          <w:sz w:val="17"/>
        </w:rPr>
        <w:t>curl -s 'https://public-api.wordpress.com/rest/v1.1/sites/123456/dropdown-pages/'</w:t>
      </w:r>
    </w:p>
    <w:p>
      <w:pPr>
        <w:pStyle w:val="Heading3"/>
      </w:pPr>
      <w:r>
        <w:t>Example 2: Editing context + limit returned fields</w:t>
      </w:r>
    </w:p>
    <w:p>
      <w:r>
        <w:rPr>
          <w:b/>
          <w:color w:val="666666"/>
          <w:sz w:val="16"/>
        </w:rPr>
        <w:t>[bash]</w:t>
      </w:r>
    </w:p>
    <w:p>
      <w:pPr>
        <w:shd w:fill="F2F2F2" w:val="clear"/>
      </w:pPr>
      <w:r>
        <w:rPr>
          <w:rFonts w:ascii="Courier New" w:hAnsi="Courier New"/>
          <w:sz w:val="17"/>
        </w:rPr>
        <w:t>curl -s 'https://public-api.wordpress.com/rest/v1.1/sites/example.wordpress.com/dropdown-pages/?context=edit&amp;fields=found,dropdown_pages'</w:t>
      </w:r>
    </w:p>
    <w:p>
      <w:r>
        <w:br w:type="page"/>
      </w:r>
    </w:p>
    <w:p>
      <w:pPr>
        <w:pStyle w:val="Heading2"/>
      </w:pPr>
      <w:r>
        <w:t>127. [POST] Unsubscribe the Current User from a Site Post</w:t>
      </w:r>
    </w:p>
    <w:p>
      <w:r>
        <w:rPr>
          <w:b/>
        </w:rPr>
        <w:t xml:space="preserve">Endpoint: </w:t>
      </w:r>
      <w:r>
        <w:rPr>
          <w:rFonts w:ascii="Courier New" w:hAnsi="Courier New"/>
          <w:sz w:val="18"/>
        </w:rPr>
        <w:t>/rest/v1.1/sites/{{site}}/posts/{{post}}/subscribers/mine/delete</w:t>
      </w:r>
    </w:p>
    <w:p>
      <w:pPr>
        <w:pStyle w:val="Heading3"/>
      </w:pPr>
      <w:r>
        <w:t>Prerequisites</w:t>
      </w:r>
    </w:p>
    <w:p>
      <w:pPr>
        <w:pStyle w:val="ListBullet"/>
      </w:pPr>
      <w:r>
        <w:t>You must have access to the target site and post (Site ID/domain and Post ID).</w:t>
      </w:r>
    </w:p>
    <w:p>
      <w:pPr>
        <w:pStyle w:val="Heading3"/>
      </w:pPr>
      <w:r>
        <w:t>Method</w:t>
      </w:r>
    </w:p>
    <w:p>
      <w:r>
        <w:t>POST</w:t>
      </w:r>
    </w:p>
    <w:p>
      <w:pPr>
        <w:pStyle w:val="Heading3"/>
      </w:pPr>
      <w:r>
        <w:t>URL</w:t>
      </w:r>
    </w:p>
    <w:p>
      <w:r>
        <w:t>https://public-api.wordpress.com/rest/v1.1/sites/{{site}}/posts/{{post}}/subscribers/mine/delete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Unsubscribes the currently authenticated user from the specified WordPress.com post.</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/sites//posts/...).</w:t>
      </w:r>
    </w:p>
    <w:p>
      <w:pPr>
        <w:pStyle w:val="ListBullet"/>
      </w:pPr>
      <w:r>
        <w:t>The post path parameter must always be present.</w:t>
      </w:r>
    </w:p>
    <w:p>
      <w:pPr>
        <w:pStyle w:val="ListBullet"/>
      </w:pPr>
      <w:r>
        <w:t>If the user provides a post, use that value directly.</w:t>
      </w:r>
    </w:p>
    <w:p>
      <w:pPr>
        <w:pStyle w:val="ListBullet"/>
      </w:pPr>
      <w:r>
        <w:t>Do not call the API with a missing or empty post (e.g., avoid /posts//subscribers/...).</w:t>
      </w:r>
    </w:p>
    <w:p>
      <w:pPr>
        <w:pStyle w:val="ListBullet"/>
      </w:pPr>
      <w:r>
        <w:t>Always construct the path as /rest/v1.1/sites/{{site}}/posts/{{post}}/subscribers/mine/delete, where {{site}} and {{post}} are non-empty.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/rest/v1.1/sites/82974409/posts/822/subscribers/mine/delete</w:t>
        <w:br/>
        <w:t>/rest/v1.1/sites/example.wordpress.com/posts/822/subscribers/mine/delete</w:t>
      </w:r>
    </w:p>
    <w:p>
      <w:pPr>
        <w:pStyle w:val="Heading3"/>
      </w:pPr>
      <w:r>
        <w:t>Invalid Examples</w:t>
      </w:r>
    </w:p>
    <w:p>
      <w:r>
        <w:rPr>
          <w:b/>
          <w:color w:val="666666"/>
          <w:sz w:val="16"/>
        </w:rPr>
        <w:t>[http]</w:t>
      </w:r>
    </w:p>
    <w:p>
      <w:pPr>
        <w:shd w:fill="F2F2F2" w:val="clear"/>
      </w:pPr>
      <w:r>
        <w:rPr>
          <w:rFonts w:ascii="Courier New" w:hAnsi="Courier New"/>
          <w:sz w:val="17"/>
        </w:rPr>
        <w:t>/rest/v1.1/sites//posts/822/subscribers/mine/delete</w:t>
        <w:br/>
        <w:t>/rest/v1.1/sites/82974409/posts//subscribers/mine/delete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w:t>
            </w:r>
          </w:p>
        </w:tc>
      </w:tr>
      <w:tr>
        <w:tc>
          <w:tcPr>
            <w:tcW w:type="dxa" w:w="2880"/>
          </w:tcPr>
          <w:p>
            <w:r>
              <w:t>post</w:t>
            </w:r>
          </w:p>
        </w:tc>
        <w:tc>
          <w:tcPr>
            <w:tcW w:type="dxa" w:w="2880"/>
          </w:tcPr>
          <w:p>
            <w:r>
              <w:t>int</w:t>
            </w:r>
          </w:p>
        </w:tc>
        <w:tc>
          <w:tcPr>
            <w:tcW w:type="dxa" w:w="2880"/>
          </w:tcPr>
          <w:p>
            <w:r>
              <w:t>Post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r>
        <w:t>The scraped documentation does not provide a response body example or response schema for this endpoint.</w:t>
      </w:r>
    </w:p>
    <w:p>
      <w:pPr>
        <w:pStyle w:val="Heading3"/>
      </w:pPr>
      <w:r>
        <w:t>Error Handling</w:t>
      </w:r>
    </w:p>
    <w:p>
      <w:pPr>
        <w:pStyle w:val="ListBullet"/>
      </w:pPr>
      <w:r>
        <w:t>The scraped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'https://public-api.wordpress.com/rest/v1.1/sites/82974409/posts/822/subscribers/mine/delete'</w:t>
      </w:r>
    </w:p>
    <w:p>
      <w:pPr>
        <w:pStyle w:val="Heading3"/>
      </w:pPr>
      <w:r>
        <w:t>Related postSubscribers actions</w:t>
      </w:r>
    </w:p>
    <w:p>
      <w:pPr>
        <w:pStyle w:val="ListBullet"/>
      </w:pPr>
      <w:r>
        <w:t>[GET] List a Post’s Subscribers (by Site) — /rest/v1.1/sites/{{site}}/posts/{{post}}/subscribers/</w:t>
      </w:r>
    </w:p>
    <w:p>
      <w:pPr>
        <w:pStyle w:val="ListBullet"/>
      </w:pPr>
      <w:r>
        <w:t>[GET] Get a Post’s Subscription Status for the Current User — /rest/v1.1/sites/{{site}}/posts/{{post}}/subscribers/mine</w:t>
      </w:r>
    </w:p>
    <w:p>
      <w:r>
        <w:br w:type="page"/>
      </w:r>
    </w:p>
    <w:p>
      <w:pPr>
        <w:pStyle w:val="Heading2"/>
      </w:pPr>
      <w:r>
        <w:t>128. [POST] Follow a Blog (Current User)</w:t>
      </w:r>
    </w:p>
    <w:p>
      <w:r>
        <w:rPr>
          <w:b/>
        </w:rPr>
        <w:t xml:space="preserve">Endpoint: </w:t>
      </w:r>
      <w:r>
        <w:rPr>
          <w:rFonts w:ascii="Courier New" w:hAnsi="Courier New"/>
          <w:sz w:val="18"/>
        </w:rPr>
        <w:t>/read/following/mine/new</w:t>
      </w:r>
    </w:p>
    <w:p>
      <w:pPr>
        <w:pStyle w:val="Heading3"/>
      </w:pPr>
      <w:r>
        <w:t>Prerequisites</w:t>
      </w:r>
    </w:p>
    <w:p>
      <w:pPr>
        <w:pStyle w:val="ListBullet"/>
      </w:pPr>
      <w:r>
        <w:t>The authenticated user must have permission to follow blogs.</w:t>
      </w:r>
    </w:p>
    <w:p>
      <w:pPr>
        <w:pStyle w:val="Heading3"/>
      </w:pPr>
      <w:r>
        <w:t>Method</w:t>
      </w:r>
    </w:p>
    <w:p>
      <w:r>
        <w:t>POST</w:t>
      </w:r>
    </w:p>
    <w:p>
      <w:pPr>
        <w:pStyle w:val="Heading3"/>
      </w:pPr>
      <w:r>
        <w:t>URL</w:t>
      </w:r>
    </w:p>
    <w:p>
      <w:r>
        <w:t>https://public-api.wordpress.com/rest/v1.1/read/following/mine/new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Follows (subscribes to) the specified blog for the current authenticated user.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of the blog to follow.</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The source of the follow.</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edit (formats output for editing; leaves shortcodes unparsed; preserves significant whitespace).</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Request Body</w:t>
      </w:r>
    </w:p>
    <w:p>
      <w:r>
        <w:t>This endpoint can accept parameters as request parameters, but the documentation example uses the query string. To avoid ambiguity, send parameters in the URL query (not the JSON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"subscribed":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subscribed</w:t>
            </w:r>
          </w:p>
        </w:tc>
        <w:tc>
          <w:tcPr>
            <w:tcW w:type="dxa" w:w="2880"/>
          </w:tcPr>
          <w:p>
            <w:r>
              <w:t>bool</w:t>
            </w:r>
          </w:p>
        </w:tc>
        <w:tc>
          <w:tcPr>
            <w:tcW w:type="dxa" w:w="2880"/>
          </w:tcPr>
          <w:p>
            <w:r>
              <w:t>Is the user subscribed to the blog?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'https://public-api.wordpress.com/rest/v1.1/read/following/mine/new?url=https%3A%2F%2Fdeveloper.wordpress.com'</w:t>
      </w:r>
    </w:p>
    <w:p>
      <w:pPr>
        <w:pStyle w:val="Heading3"/>
      </w:pPr>
      <w:r>
        <w:t>Example Usage</w:t>
      </w:r>
    </w:p>
    <w:p>
      <w:pPr>
        <w:pStyle w:val="Heading3"/>
      </w:pPr>
      <w:r>
        <w:t>Example 1: Follow a blog</w:t>
      </w:r>
    </w:p>
    <w:p>
      <w:pPr>
        <w:pStyle w:val="Heading3"/>
      </w:pPr>
      <w:r>
        <w:t>Example 2: Follow a blog with a source</w:t>
      </w:r>
    </w:p>
    <w:p>
      <w:r>
        <w:rPr>
          <w:b/>
          <w:color w:val="666666"/>
          <w:sz w:val="16"/>
        </w:rPr>
        <w:t>[bash]</w:t>
      </w:r>
    </w:p>
    <w:p>
      <w:pPr>
        <w:shd w:fill="F2F2F2" w:val="clear"/>
      </w:pPr>
      <w:r>
        <w:rPr>
          <w:rFonts w:ascii="Courier New" w:hAnsi="Courier New"/>
          <w:sz w:val="17"/>
        </w:rPr>
        <w:t>curl -i --location --request POST \</w:t>
        <w:br/>
        <w:t xml:space="preserve"> 'https://public-api.wordpress.com/rest/v1.1/read/following/mine/new?url=https%3A%2F%2Fdeveloper.wordpress.com&amp;source=docs'</w:t>
      </w:r>
    </w:p>
    <w:p>
      <w:pPr>
        <w:pStyle w:val="Heading3"/>
      </w:pPr>
      <w:r>
        <w:t>Example 3: Force HTTP 200 responses via envelope</w:t>
      </w:r>
    </w:p>
    <w:p>
      <w:r>
        <w:rPr>
          <w:b/>
          <w:color w:val="666666"/>
          <w:sz w:val="16"/>
        </w:rPr>
        <w:t>[bash]</w:t>
      </w:r>
    </w:p>
    <w:p>
      <w:pPr>
        <w:shd w:fill="F2F2F2" w:val="clear"/>
      </w:pPr>
      <w:r>
        <w:rPr>
          <w:rFonts w:ascii="Courier New" w:hAnsi="Courier New"/>
          <w:sz w:val="17"/>
        </w:rPr>
        <w:t>curl -i --location --request POST \</w:t>
        <w:br/>
        <w:t xml:space="preserve"> 'https://public-api.wordpress.com/rest/v1.1/read/following/mine/new?url=https%3A%2F%2Fdeveloper.wordpress.com&amp;http_envelope=true'</w:t>
      </w:r>
    </w:p>
    <w:p>
      <w:pPr>
        <w:pStyle w:val="Heading3"/>
      </w:pPr>
      <w:r>
        <w:t>Notes</w:t>
      </w:r>
    </w:p>
    <w:p>
      <w:pPr>
        <w:pStyle w:val="ListBullet"/>
      </w:pPr>
      <w:r>
        <w:t>The documentation states: “This endpoint does not return any errors.”</w:t>
      </w:r>
    </w:p>
    <w:p>
      <w:pPr>
        <w:pStyle w:val="Heading3"/>
      </w:pPr>
      <w:r>
        <w:t>Related following actions</w:t>
      </w:r>
    </w:p>
    <w:p>
      <w:pPr>
        <w:pStyle w:val="ListBullet"/>
      </w:pPr>
      <w:r>
        <w:t>[POST] Unfollow a Blog (Remove Current User’s Subscription) — /read/following/mine/delete</w:t>
      </w:r>
    </w:p>
    <w:p>
      <w:r>
        <w:br w:type="page"/>
      </w:r>
    </w:p>
    <w:p>
      <w:pPr>
        <w:pStyle w:val="Heading2"/>
      </w:pPr>
      <w:r>
        <w:t>129. [POST] Subscribe Current User to Post Comment Notifications</w:t>
      </w:r>
    </w:p>
    <w:p>
      <w:r>
        <w:rPr>
          <w:b/>
        </w:rPr>
        <w:t xml:space="preserve">Endpoint: </w:t>
      </w:r>
      <w:r>
        <w:rPr>
          <w:rFonts w:ascii="Courier New" w:hAnsi="Courier New"/>
          <w:sz w:val="18"/>
        </w:rPr>
        <w:t>/rest/v1.1/sites/{{site}}/posts/{{post}}/subscribers/mine/update</w:t>
      </w:r>
    </w:p>
    <w:p>
      <w:pPr>
        <w:pStyle w:val="Heading3"/>
      </w:pPr>
      <w:r>
        <w:t>Subscribe the Current User to a Post’s Comment Notifications</w:t>
      </w:r>
    </w:p>
    <w:p>
      <w:pPr>
        <w:pStyle w:val="Heading3"/>
      </w:pPr>
      <w:r>
        <w:t>Prerequisites</w:t>
      </w:r>
    </w:p>
    <w:p>
      <w:pPr>
        <w:pStyle w:val="ListBullet"/>
      </w:pPr>
      <w:r>
        <w:t>You must have access to the target site and post.</w:t>
      </w:r>
    </w:p>
    <w:p>
      <w:pPr>
        <w:pStyle w:val="ListBullet"/>
      </w:pPr>
      <w:r>
        <w:t>The authenticated user must be able to subscribe to comment notifications for the specified post.</w:t>
      </w:r>
    </w:p>
    <w:p>
      <w:pPr>
        <w:pStyle w:val="Heading3"/>
      </w:pPr>
      <w:r>
        <w:t>Method</w:t>
      </w:r>
    </w:p>
    <w:p>
      <w:r>
        <w:t>POST</w:t>
      </w:r>
    </w:p>
    <w:p>
      <w:pPr>
        <w:pStyle w:val="Heading3"/>
      </w:pPr>
      <w:r>
        <w:t>URL</w:t>
      </w:r>
    </w:p>
    <w:p>
      <w:r>
        <w:t>https://public-api.wordpress.com/rest/v1.1/sites/{{site}}/posts/{{post}}/subscribers/mine/update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Subscribes the current authenticated user to be notified of comments on a specified post, or updates whether they receive notifications for new comments.</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infer or guess site.</w:t>
      </w:r>
    </w:p>
    <w:p>
      <w:pPr>
        <w:pStyle w:val="ListBullet"/>
      </w:pPr>
      <w:r>
        <w:t>The post path parameter must always be present.</w:t>
      </w:r>
    </w:p>
    <w:p>
      <w:pPr>
        <w:pStyle w:val="ListBullet"/>
      </w:pPr>
      <w:r>
        <w:t>If the user provides a post, use that value directly.</w:t>
      </w:r>
    </w:p>
    <w:p>
      <w:pPr>
        <w:pStyle w:val="ListBullet"/>
      </w:pPr>
      <w:r>
        <w:t>Do not infer or guess post.</w:t>
      </w:r>
    </w:p>
    <w:p>
      <w:pPr>
        <w:pStyle w:val="ListBullet"/>
      </w:pPr>
      <w:r>
        <w:t>Always construct the path as /rest/v1.1/sites/{{site}}/posts/{{post}}/subscribers/mine/update, where {{site}} and {{post}} are non-empty strings.</w:t>
      </w:r>
    </w:p>
    <w:p>
      <w:pPr>
        <w:pStyle w:val="ListBullet"/>
      </w:pPr>
      <w:r>
        <w:t>Do not call the API with missing or empty path parameters (e.g., avoid /sites//posts//subscribers/mine/update).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/rest/v1.1/sites/82974409/posts/3/subscribers/mine/update</w:t>
        <w:br/>
        <w:t>/rest/v1.1/sites/example.wordpress.com/posts/3/subscribers/mine/update</w:t>
      </w:r>
    </w:p>
    <w:p>
      <w:pPr>
        <w:pStyle w:val="Heading3"/>
      </w:pPr>
      <w:r>
        <w:t>Invalid Examples</w:t>
      </w:r>
    </w:p>
    <w:p>
      <w:r>
        <w:rPr>
          <w:b/>
          <w:color w:val="666666"/>
          <w:sz w:val="16"/>
        </w:rPr>
        <w:t>[http]</w:t>
      </w:r>
    </w:p>
    <w:p>
      <w:pPr>
        <w:shd w:fill="F2F2F2" w:val="clear"/>
      </w:pPr>
      <w:r>
        <w:rPr>
          <w:rFonts w:ascii="Courier New" w:hAnsi="Courier New"/>
          <w:sz w:val="17"/>
        </w:rPr>
        <w:t>/rest/v1.1/sites//posts/3/subscribers/mine/update</w:t>
        <w:br/>
        <w:t>/rest/v1.1/sites/82974409/posts//subscribers/mine/update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post</w:t>
            </w:r>
          </w:p>
        </w:tc>
        <w:tc>
          <w:tcPr>
            <w:tcW w:type="dxa" w:w="2880"/>
          </w:tcPr>
          <w:p>
            <w:r>
              <w:t>int</w:t>
            </w:r>
          </w:p>
        </w:tc>
        <w:tc>
          <w:tcPr>
            <w:tcW w:type="dxa" w:w="2880"/>
          </w:tcPr>
          <w:p>
            <w:r>
              <w:t>Post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edit (formats output for editing). Sent in the URL query string.</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 Sent in the URL query string.</w:t>
            </w:r>
          </w:p>
        </w:tc>
      </w:tr>
      <w:tr>
        <w:tc>
          <w:tcPr>
            <w:tcW w:type="dxa" w:w="2880"/>
          </w:tcPr>
          <w:p>
            <w:r>
              <w:t>pretty</w:t>
            </w:r>
          </w:p>
        </w:tc>
        <w:tc>
          <w:tcPr>
            <w:tcW w:type="dxa" w:w="2880"/>
          </w:tcPr>
          <w:p>
            <w:r>
              <w:t>bool</w:t>
            </w:r>
          </w:p>
        </w:tc>
        <w:tc>
          <w:tcPr>
            <w:tcW w:type="dxa" w:w="2880"/>
          </w:tcPr>
          <w:p>
            <w:r>
              <w:t>false (default) or true. Pretty-prints JSON output. Sent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query string.</w:t>
            </w:r>
          </w:p>
        </w:tc>
      </w:tr>
      <w:tr>
        <w:tc>
          <w:tcPr>
            <w:tcW w:type="dxa" w:w="2880"/>
          </w:tcPr>
          <w:p>
            <w:r>
              <w:t>fields</w:t>
            </w:r>
          </w:p>
        </w:tc>
        <w:tc>
          <w:tcPr>
            <w:tcW w:type="dxa" w:w="2880"/>
          </w:tcPr>
          <w:p>
            <w:r>
              <w:t>string</w:t>
            </w:r>
          </w:p>
        </w:tc>
        <w:tc>
          <w:tcPr>
            <w:tcW w:type="dxa" w:w="2880"/>
          </w:tcPr>
          <w:p>
            <w:r>
              <w:t>Optional. Return only specified fields. Comma-separated list (e.g., fields=ID,title). Sent in the URL query string.</w:t>
            </w:r>
          </w:p>
        </w:tc>
      </w:tr>
      <w:tr>
        <w:tc>
          <w:tcPr>
            <w:tcW w:type="dxa" w:w="2880"/>
          </w:tcPr>
          <w:p>
            <w:r>
              <w:t>callback</w:t>
            </w:r>
          </w:p>
        </w:tc>
        <w:tc>
          <w:tcPr>
            <w:tcW w:type="dxa" w:w="2880"/>
          </w:tcPr>
          <w:p>
            <w:r>
              <w:t>string</w:t>
            </w:r>
          </w:p>
        </w:tc>
        <w:tc>
          <w:tcPr>
            <w:tcW w:type="dxa" w:w="2880"/>
          </w:tcPr>
          <w:p>
            <w:r>
              <w:t>Optional JSONP callback function. Sent in the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receive_notifications</w:t>
            </w:r>
          </w:p>
        </w:tc>
        <w:tc>
          <w:tcPr>
            <w:tcW w:type="dxa" w:w="2880"/>
          </w:tcPr>
          <w:p>
            <w:r>
              <w:t>bool</w:t>
            </w:r>
          </w:p>
        </w:tc>
        <w:tc>
          <w:tcPr>
            <w:tcW w:type="dxa" w:w="2880"/>
          </w:tcPr>
          <w:p>
            <w:r>
              <w:t>true to receive notifications for new comments; false otherwise. Sent in the JSON request body.</w:t>
            </w:r>
          </w:p>
        </w:tc>
      </w:tr>
    </w:tbl>
    <w:p/>
    <w:p>
      <w:pPr>
        <w:pStyle w:val="Heading3"/>
      </w:pPr>
      <w:r>
        <w:t>Response</w:t>
      </w:r>
    </w:p>
    <w:p>
      <w:r>
        <w:t>The scraped documentation does not include a response body example or response fields for this endpoint.</w:t>
      </w:r>
    </w:p>
    <w:p>
      <w:pPr>
        <w:pStyle w:val="Heading3"/>
      </w:pPr>
      <w:r>
        <w:t>Errors</w:t>
      </w:r>
    </w:p>
    <w:p>
      <w:r>
        <w:t>The scraped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'https://public-api.wordpress.com/rest/v1.1/sites/82974409/posts/3/subscribers/mine/update' \</w:t>
        <w:br/>
        <w:t xml:space="preserve"> --header 'Accept: application/json' \</w:t>
        <w:br/>
        <w:t xml:space="preserve"> --header 'Content-Type: application/json' \</w:t>
        <w:br/>
        <w:t xml:space="preserve"> --data '{</w:t>
        <w:br/>
        <w:t xml:space="preserve"> "receive_notifications": true</w:t>
        <w:br/>
        <w:t xml:space="preserve">  }'</w:t>
      </w:r>
    </w:p>
    <w:p>
      <w:pPr>
        <w:pStyle w:val="Heading3"/>
      </w:pPr>
      <w:r>
        <w:t>Example Usage</w:t>
      </w:r>
    </w:p>
    <w:p>
      <w:pPr>
        <w:pStyle w:val="Heading3"/>
      </w:pPr>
      <w:r>
        <w:t>Example 1: Enable comment notifications for the current user</w:t>
      </w:r>
    </w:p>
    <w:p>
      <w:r>
        <w:rPr>
          <w:b/>
          <w:color w:val="666666"/>
          <w:sz w:val="16"/>
        </w:rPr>
        <w:t>[bash]</w:t>
      </w:r>
    </w:p>
    <w:p>
      <w:pPr>
        <w:shd w:fill="F2F2F2" w:val="clear"/>
      </w:pPr>
      <w:r>
        <w:rPr>
          <w:rFonts w:ascii="Courier New" w:hAnsi="Courier New"/>
          <w:sz w:val="17"/>
        </w:rPr>
        <w:t>curl -i --location --request POST \</w:t>
        <w:br/>
        <w:t xml:space="preserve"> 'https://public-api.wordpress.com/rest/v1.1/sites/example.wordpress.com/posts/3/subscribers/mine/update' \</w:t>
        <w:br/>
        <w:t xml:space="preserve"> --header 'Accept: application/json' \</w:t>
        <w:br/>
        <w:t xml:space="preserve"> --header 'Content-Type: application/json' \</w:t>
        <w:br/>
        <w:t xml:space="preserve"> --data '{</w:t>
        <w:br/>
        <w:t xml:space="preserve"> "receive_notifications": true</w:t>
        <w:br/>
        <w:t xml:space="preserve">  }'</w:t>
      </w:r>
    </w:p>
    <w:p>
      <w:pPr>
        <w:pStyle w:val="Heading3"/>
      </w:pPr>
      <w:r>
        <w:t>Example 2: Disable comment notifications for the current user</w:t>
      </w:r>
    </w:p>
    <w:p>
      <w:r>
        <w:rPr>
          <w:b/>
          <w:color w:val="666666"/>
          <w:sz w:val="16"/>
        </w:rPr>
        <w:t>[bash]</w:t>
      </w:r>
    </w:p>
    <w:p>
      <w:pPr>
        <w:shd w:fill="F2F2F2" w:val="clear"/>
      </w:pPr>
      <w:r>
        <w:rPr>
          <w:rFonts w:ascii="Courier New" w:hAnsi="Courier New"/>
          <w:sz w:val="17"/>
        </w:rPr>
        <w:t>curl -i --location --request POST \</w:t>
        <w:br/>
        <w:t xml:space="preserve"> 'https://public-api.wordpress.com/rest/v1.1/sites/82974409/posts/3/subscribers/mine/update' \</w:t>
        <w:br/>
        <w:t xml:space="preserve"> --header 'Accept: application/json' \</w:t>
        <w:br/>
        <w:t xml:space="preserve"> --header 'Content-Type: application/json' \</w:t>
        <w:br/>
        <w:t xml:space="preserve"> --data '{</w:t>
        <w:br/>
        <w:t xml:space="preserve"> "receive_notifications": false</w:t>
        <w:br/>
        <w:t xml:space="preserve">  }'</w:t>
      </w:r>
    </w:p>
    <w:p>
      <w:pPr>
        <w:pStyle w:val="Heading3"/>
      </w:pPr>
      <w:r>
        <w:t>Example 3: Use http_envelope=true</w:t>
      </w:r>
    </w:p>
    <w:p>
      <w:r>
        <w:rPr>
          <w:b/>
          <w:color w:val="666666"/>
          <w:sz w:val="16"/>
        </w:rPr>
        <w:t>[bash]</w:t>
      </w:r>
    </w:p>
    <w:p>
      <w:pPr>
        <w:shd w:fill="F2F2F2" w:val="clear"/>
      </w:pPr>
      <w:r>
        <w:rPr>
          <w:rFonts w:ascii="Courier New" w:hAnsi="Courier New"/>
          <w:sz w:val="17"/>
        </w:rPr>
        <w:t>curl -i --location --request POST \</w:t>
        <w:br/>
        <w:t xml:space="preserve"> 'https://public-api.wordpress.com/rest/v1.1/sites/82974409/posts/3/subscribers/mine/update?http_envelope=true' \</w:t>
        <w:br/>
        <w:t xml:space="preserve"> --header 'Accept: application/json' \</w:t>
        <w:br/>
        <w:t xml:space="preserve"> --header 'Content-Type: application/json' \</w:t>
        <w:br/>
        <w:t xml:space="preserve"> --data '{</w:t>
        <w:br/>
        <w:t xml:space="preserve"> "receive_notifications": true</w:t>
        <w:br/>
        <w:t xml:space="preserve">  }'</w:t>
      </w:r>
    </w:p>
    <w:p>
      <w:pPr>
        <w:pStyle w:val="Heading3"/>
      </w:pPr>
      <w:r>
        <w:t>Notes</w:t>
      </w:r>
    </w:p>
    <w:p>
      <w:pPr>
        <w:pStyle w:val="ListBullet"/>
      </w:pPr>
      <w:r>
        <w:t>This endpoint targets subscribers/mine, meaning it updates the subscription state for the current authenticated user.</w:t>
      </w:r>
    </w:p>
    <w:p>
      <w:pPr>
        <w:pStyle w:val="ListBullet"/>
      </w:pPr>
      <w:r>
        <w:t>site accepts either a numeric site ID or a domain string (as documented).</w:t>
      </w:r>
    </w:p>
    <w:p>
      <w:pPr>
        <w:pStyle w:val="Heading3"/>
      </w:pPr>
      <w:r>
        <w:t>Gotchas</w:t>
      </w:r>
    </w:p>
    <w:p>
      <w:pPr>
        <w:pStyle w:val="ListBullet"/>
      </w:pPr>
      <w:r>
        <w:t>Do not place site or post in the request body; they must be included in the URL path.</w:t>
      </w:r>
    </w:p>
    <w:p>
      <w:pPr>
        <w:pStyle w:val="ListBullet"/>
      </w:pPr>
      <w:r>
        <w:t>If you use callback, the response may be treated as JSONP rather than plain JSON (as implied by the presence of a JSONP callback parameter).</w:t>
      </w:r>
    </w:p>
    <w:p>
      <w:r>
        <w:br w:type="page"/>
      </w:r>
    </w:p>
    <w:p>
      <w:pPr>
        <w:pStyle w:val="Heading2"/>
      </w:pPr>
      <w:r>
        <w:t>130. [GET] Get a Site’s SSH Access Setting Type</w:t>
      </w:r>
    </w:p>
    <w:p>
      <w:r>
        <w:rPr>
          <w:b/>
        </w:rPr>
        <w:t xml:space="preserve">Endpoint: </w:t>
      </w:r>
      <w:r>
        <w:rPr>
          <w:rFonts w:ascii="Courier New" w:hAnsi="Courier New"/>
          <w:sz w:val="18"/>
        </w:rPr>
        <w:t>/sites/{{wpcomSite}}/hosting/ssh-access</w:t>
      </w:r>
    </w:p>
    <w:p>
      <w:pPr>
        <w:pStyle w:val="Heading3"/>
      </w:pPr>
      <w:r>
        <w:t>Prerequisites</w:t>
      </w:r>
    </w:p>
    <w:p>
      <w:pPr>
        <w:pStyle w:val="ListBullet"/>
      </w:pPr>
      <w:r>
        <w:t>You must have access to the target site.</w:t>
      </w:r>
    </w:p>
    <w:p>
      <w:pPr>
        <w:pStyle w:val="Heading3"/>
      </w:pPr>
      <w:r>
        <w:t>Method</w:t>
      </w:r>
    </w:p>
    <w:p>
      <w:r>
        <w:t>GET</w:t>
      </w:r>
    </w:p>
    <w:p>
      <w:pPr>
        <w:pStyle w:val="Heading3"/>
      </w:pPr>
      <w:r>
        <w:t>URL</w:t>
      </w:r>
    </w:p>
    <w:p>
      <w:r>
        <w:t>https://public-api.wordpress.com/wpcom/v2/sites/{{wpcom_site}}/hosting/ssh-access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SSH access setting type for a site. Returns the access type as either sftp or ssh.</w:t>
      </w:r>
    </w:p>
    <w:p>
      <w:pPr>
        <w:pStyle w:val="Heading3"/>
      </w:pPr>
      <w:r>
        <w:t>Enforcement Rules</w:t>
      </w:r>
    </w:p>
    <w:p>
      <w:pPr>
        <w:pStyle w:val="ListBullet"/>
      </w:pPr>
      <w:r>
        <w:t>The wpcom_site path parameter must always be present.</w:t>
      </w:r>
    </w:p>
    <w:p>
      <w:pPr>
        <w:pStyle w:val="ListBullet"/>
      </w:pPr>
      <w:r>
        <w:t>If the user provides a wpcom_site, use that value directly.</w:t>
      </w:r>
    </w:p>
    <w:p>
      <w:pPr>
        <w:pStyle w:val="ListBullet"/>
      </w:pPr>
      <w:r>
        <w:t>Do not call the API with a missing or empty wpcom_site (e.g., avoid /sites//hosting/ssh-access).</w:t>
      </w:r>
    </w:p>
    <w:p>
      <w:pPr>
        <w:pStyle w:val="ListBullet"/>
      </w:pPr>
      <w:r>
        <w:t>Do not infer or guess wpcom_site.</w:t>
      </w:r>
    </w:p>
    <w:p>
      <w:pPr>
        <w:pStyle w:val="ListBullet"/>
      </w:pPr>
      <w:r>
        <w:t>When executing the action, ensure to send Path Parameters in the URL and not in the body.</w:t>
      </w:r>
    </w:p>
    <w:p>
      <w:pPr>
        <w:pStyle w:val="ListBullet"/>
      </w:pPr>
      <w:r>
        <w:t>There are no query parameters for this endpoint; do not send parameters in the body.</w:t>
      </w:r>
    </w:p>
    <w:p>
      <w:pPr>
        <w:pStyle w:val="Heading3"/>
      </w:pPr>
      <w:r>
        <w:t>Valid Examples</w:t>
      </w:r>
    </w:p>
    <w:p>
      <w:r>
        <w:rPr>
          <w:b/>
          <w:color w:val="666666"/>
          <w:sz w:val="16"/>
        </w:rPr>
        <w:t>[http]</w:t>
      </w:r>
    </w:p>
    <w:p>
      <w:pPr>
        <w:shd w:fill="F2F2F2" w:val="clear"/>
      </w:pPr>
      <w:r>
        <w:rPr>
          <w:rFonts w:ascii="Courier New" w:hAnsi="Courier New"/>
          <w:sz w:val="17"/>
        </w:rPr>
        <w:t>/sites/123456/hosting/ssh-access</w:t>
        <w:br/>
        <w:t>/sites/example.com/hosting/ssh-access</w:t>
      </w:r>
    </w:p>
    <w:p>
      <w:pPr>
        <w:pStyle w:val="Heading3"/>
      </w:pPr>
      <w:r>
        <w:t>Invalid Examples</w:t>
      </w:r>
    </w:p>
    <w:p>
      <w:r>
        <w:rPr>
          <w:b/>
          <w:color w:val="666666"/>
          <w:sz w:val="16"/>
        </w:rPr>
        <w:t>[http]</w:t>
      </w:r>
    </w:p>
    <w:p>
      <w:pPr>
        <w:shd w:fill="F2F2F2" w:val="clear"/>
      </w:pPr>
      <w:r>
        <w:rPr>
          <w:rFonts w:ascii="Courier New" w:hAnsi="Courier New"/>
          <w:sz w:val="17"/>
        </w:rPr>
        <w:t>/sites//hosting/ssh-access</w:t>
        <w:br/>
        <w:t>/sites/hosting/ssh-access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"setting": "ssh"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setting</w:t>
            </w:r>
          </w:p>
        </w:tc>
        <w:tc>
          <w:tcPr>
            <w:tcW w:type="dxa" w:w="2880"/>
          </w:tcPr>
          <w:p>
            <w:r>
              <w:t>string</w:t>
            </w:r>
          </w:p>
        </w:tc>
        <w:tc>
          <w:tcPr>
            <w:tcW w:type="dxa" w:w="2880"/>
          </w:tcPr>
          <w:p>
            <w:r>
              <w:t>SSH access setting type for the site. Possible values: sftp or ssh.</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'https://public-api.wordpress.com/wpcom/v2/sites/example.com/hosting/ssh-access' \</w:t>
        <w:br/>
        <w:t xml:space="preserve"> --header 'Accept: application/json'</w:t>
      </w:r>
    </w:p>
    <w:p>
      <w:pPr>
        <w:pStyle w:val="Heading3"/>
      </w:pPr>
      <w:r>
        <w:t>Notes</w:t>
      </w:r>
    </w:p>
    <w:p>
      <w:pPr>
        <w:pStyle w:val="ListBullet"/>
      </w:pPr>
      <w:r>
        <w:t>Authentication is required by this endpoint (auth mechanism not documented in the scraped content).</w:t>
      </w:r>
    </w:p>
    <w:p>
      <w:pPr>
        <w:pStyle w:val="ListBullet"/>
      </w:pPr>
      <w:r>
        <w:t>The documentation states: “This endpoint does not return any errors.”</w:t>
      </w:r>
    </w:p>
    <w:p>
      <w:pPr>
        <w:pStyle w:val="Heading3"/>
      </w:pPr>
      <w:r>
        <w:t>Related sites actions</w:t>
      </w:r>
    </w:p>
    <w:p>
      <w:pPr>
        <w:pStyle w:val="ListBullet"/>
      </w:pPr>
      <w:r>
        <w:t>[POST] Search a Site (Elasticsearch Query) — /rest/v1.2/sites/{{site}}/search</w:t>
      </w:r>
    </w:p>
    <w:p>
      <w:pPr>
        <w:pStyle w:val="ListBullet"/>
      </w:pPr>
      <w:r>
        <w:t>[GET] List the Current User’s Sites — /me/sites</w:t>
      </w:r>
    </w:p>
    <w:p>
      <w:pPr>
        <w:pStyle w:val="ListBullet"/>
      </w:pPr>
      <w:r>
        <w:t>[GET] Get a Site’s Information — /rest/v1.1/sites/{{site}}</w:t>
      </w:r>
    </w:p>
    <w:p>
      <w:r>
        <w:br w:type="page"/>
      </w:r>
    </w:p>
    <w:p>
      <w:pPr>
        <w:pStyle w:val="Heading2"/>
      </w:pPr>
      <w:r>
        <w:t>131. [GET] Get a Site’s Stats Calendar Heatmap (Streak)</w:t>
      </w:r>
    </w:p>
    <w:p>
      <w:r>
        <w:rPr>
          <w:b/>
        </w:rPr>
        <w:t xml:space="preserve">Endpoint: </w:t>
      </w:r>
      <w:r>
        <w:rPr>
          <w:rFonts w:ascii="Courier New" w:hAnsi="Courier New"/>
          <w:sz w:val="18"/>
        </w:rPr>
        <w:t>/sites/{{site}}/stats/streak</w:t>
      </w:r>
    </w:p>
    <w:p>
      <w:pPr>
        <w:pStyle w:val="Heading3"/>
      </w:pPr>
      <w:r>
        <w:t>Prerequisites</w:t>
      </w:r>
    </w:p>
    <w:p>
      <w:pPr>
        <w:pStyle w:val="ListBullet"/>
      </w:pPr>
      <w:r>
        <w:t>Must have access to the target WordPress.com site’s stats</w:t>
      </w:r>
    </w:p>
    <w:p>
      <w:pPr>
        <w:pStyle w:val="Heading3"/>
      </w:pPr>
      <w:r>
        <w:t>Method</w:t>
      </w:r>
    </w:p>
    <w:p>
      <w:r>
        <w:t>GET</w:t>
      </w:r>
    </w:p>
    <w:p>
      <w:pPr>
        <w:pStyle w:val="Heading3"/>
      </w:pPr>
      <w:r>
        <w:t>URL</w:t>
      </w:r>
    </w:p>
    <w:p>
      <w:r>
        <w:t>https://public-api.wordpress.com/rest/v1.1/sites/{{site}}/stats/streak</w:t>
      </w:r>
    </w:p>
    <w:p>
      <w:pPr>
        <w:pStyle w:val="Heading3"/>
      </w:pPr>
      <w:r>
        <w:t>Description</w:t>
      </w:r>
    </w:p>
    <w:p>
      <w:r>
        <w:t>Returns calendar heatmap (streak) stats data for a site, including data associated with each post timestamp. Supports date-range filtering and limiting the number of posts returned.</w:t>
      </w:r>
    </w:p>
    <w:p>
      <w:pPr>
        <w:pStyle w:val="Heading3"/>
      </w:pPr>
      <w:r>
        <w:t>Enforcement Rules</w:t>
      </w:r>
    </w:p>
    <w:p>
      <w:pPr>
        <w:pStyle w:val="ListBullet"/>
      </w:pPr>
      <w:r>
        <w:t>The site path parameter must always be present.</w:t>
      </w:r>
    </w:p>
    <w:p>
      <w:pPr>
        <w:pStyle w:val="ListBullet"/>
      </w:pPr>
      <w:r>
        <w:t>If the user provides a site, use that value directly (e.g., numeric site ID or domain).</w:t>
      </w:r>
    </w:p>
    <w:p>
      <w:pPr>
        <w:pStyle w:val="ListBullet"/>
      </w:pPr>
      <w:r>
        <w:t>Do not call the API with a missing or empty site (e.g., avoid /sites//stats/streak or /sites/stats/streak).</w:t>
      </w:r>
    </w:p>
    <w:p>
      <w:pPr>
        <w:pStyle w:val="ListBullet"/>
      </w:pPr>
      <w:r>
        <w:t>Always construct the path as /sites/{{site}}/stats/streak, where {{site}} is a non-empty string or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/sites/82974409/stats/streak</w:t>
        <w:br/>
        <w:t>/sites/example.wordpress.com/stats/streak</w:t>
        <w:br/>
        <w:t>/sites/example.com/stats/streak</w:t>
      </w:r>
    </w:p>
    <w:p>
      <w:pPr>
        <w:pStyle w:val="Heading3"/>
      </w:pPr>
      <w:r>
        <w:t>Invalid Examples</w:t>
      </w:r>
    </w:p>
    <w:p>
      <w:r>
        <w:rPr>
          <w:b/>
          <w:color w:val="666666"/>
          <w:sz w:val="16"/>
        </w:rPr>
        <w:t>[http]</w:t>
      </w:r>
    </w:p>
    <w:p>
      <w:pPr>
        <w:shd w:fill="F2F2F2" w:val="clear"/>
      </w:pPr>
      <w:r>
        <w:rPr>
          <w:rFonts w:ascii="Courier New" w:hAnsi="Courier New"/>
          <w:sz w:val="17"/>
        </w:rPr>
        <w:t>/sites//stats/streak</w:t>
        <w:br/>
        <w:t>/sites/stats/streak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edit (formats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startDate</w:t>
            </w:r>
          </w:p>
        </w:tc>
        <w:tc>
          <w:tcPr>
            <w:tcW w:type="dxa" w:w="2880"/>
          </w:tcPr>
          <w:p>
            <w:r>
              <w:t>string</w:t>
            </w:r>
          </w:p>
        </w:tc>
        <w:tc>
          <w:tcPr>
            <w:tcW w:type="dxa" w:w="2880"/>
          </w:tcPr>
          <w:p>
            <w:r>
              <w:t>Start date for query.</w:t>
            </w:r>
          </w:p>
        </w:tc>
      </w:tr>
      <w:tr>
        <w:tc>
          <w:tcPr>
            <w:tcW w:type="dxa" w:w="2880"/>
          </w:tcPr>
          <w:p>
            <w:r>
              <w:t>endDate</w:t>
            </w:r>
          </w:p>
        </w:tc>
        <w:tc>
          <w:tcPr>
            <w:tcW w:type="dxa" w:w="2880"/>
          </w:tcPr>
          <w:p>
            <w:r>
              <w:t>string</w:t>
            </w:r>
          </w:p>
        </w:tc>
        <w:tc>
          <w:tcPr>
            <w:tcW w:type="dxa" w:w="2880"/>
          </w:tcPr>
          <w:p>
            <w:r>
              <w:t>End date for query.</w:t>
            </w:r>
          </w:p>
        </w:tc>
      </w:tr>
      <w:tr>
        <w:tc>
          <w:tcPr>
            <w:tcW w:type="dxa" w:w="2880"/>
          </w:tcPr>
          <w:p>
            <w:r>
              <w:t>max</w:t>
            </w:r>
          </w:p>
        </w:tc>
        <w:tc>
          <w:tcPr>
            <w:tcW w:type="dxa" w:w="2880"/>
          </w:tcPr>
          <w:p>
            <w:r>
              <w:t>int</w:t>
            </w:r>
          </w:p>
        </w:tc>
        <w:tc>
          <w:tcPr>
            <w:tcW w:type="dxa" w:w="2880"/>
          </w:tcPr>
          <w:p>
            <w:r>
              <w:t>Maximum number of posts to return.</w:t>
            </w:r>
          </w:p>
        </w:tc>
      </w:tr>
    </w:tbl>
    <w:p/>
    <w:p>
      <w:pPr>
        <w:pStyle w:val="Heading3"/>
      </w:pPr>
      <w:r>
        <w:t>Response</w:t>
      </w:r>
    </w:p>
    <w:p>
      <w:r>
        <w:t>The scraped documentation does not provide a response body example or schema for this endpoint.</w:t>
      </w:r>
    </w:p>
    <w:p>
      <w:pPr>
        <w:pStyle w:val="Heading3"/>
      </w:pPr>
      <w:r>
        <w:t>Resource Errors</w:t>
      </w:r>
    </w:p>
    <w:p>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'https://public-api.wordpress.com/rest/v1.1/sites/82974409/stats/streak'</w:t>
      </w:r>
    </w:p>
    <w:p>
      <w:pPr>
        <w:pStyle w:val="Heading3"/>
      </w:pPr>
      <w:r>
        <w:t>Example Usage</w:t>
      </w:r>
    </w:p>
    <w:p>
      <w:pPr>
        <w:pStyle w:val="Heading3"/>
      </w:pPr>
      <w:r>
        <w:t>Example 1: Basic request by site ID</w:t>
      </w:r>
    </w:p>
    <w:p>
      <w:r>
        <w:rPr>
          <w:b/>
          <w:color w:val="666666"/>
          <w:sz w:val="16"/>
        </w:rPr>
        <w:t>[bash]</w:t>
      </w:r>
    </w:p>
    <w:p>
      <w:pPr>
        <w:shd w:fill="F2F2F2" w:val="clear"/>
      </w:pPr>
      <w:r>
        <w:rPr>
          <w:rFonts w:ascii="Courier New" w:hAnsi="Courier New"/>
          <w:sz w:val="17"/>
        </w:rPr>
        <w:t>curl -i --location \</w:t>
        <w:br/>
        <w:t xml:space="preserve"> 'https://public-api.wordpress.com/rest/v1.1/sites/82974409/stats/streak'</w:t>
      </w:r>
    </w:p>
    <w:p>
      <w:pPr>
        <w:pStyle w:val="Heading3"/>
      </w:pPr>
      <w:r>
        <w:t>Example 2: Limit results and set date range</w:t>
      </w:r>
    </w:p>
    <w:p>
      <w:r>
        <w:rPr>
          <w:b/>
          <w:color w:val="666666"/>
          <w:sz w:val="16"/>
        </w:rPr>
        <w:t>[bash]</w:t>
      </w:r>
    </w:p>
    <w:p>
      <w:pPr>
        <w:shd w:fill="F2F2F2" w:val="clear"/>
      </w:pPr>
      <w:r>
        <w:rPr>
          <w:rFonts w:ascii="Courier New" w:hAnsi="Courier New"/>
          <w:sz w:val="17"/>
        </w:rPr>
        <w:t>curl -i --location \</w:t>
        <w:br/>
        <w:t xml:space="preserve"> 'https://public-api.wordpress.com/rest/v1.1/sites/82974409/stats/streak?startDate=2024-01-01&amp;endDate=2024-01-31&amp;max=100'</w:t>
      </w:r>
    </w:p>
    <w:p>
      <w:pPr>
        <w:pStyle w:val="Heading3"/>
      </w:pPr>
      <w:r>
        <w:t>Example 3: Request pretty JSON</w:t>
      </w:r>
    </w:p>
    <w:p>
      <w:r>
        <w:rPr>
          <w:b/>
          <w:color w:val="666666"/>
          <w:sz w:val="16"/>
        </w:rPr>
        <w:t>[bash]</w:t>
      </w:r>
    </w:p>
    <w:p>
      <w:pPr>
        <w:shd w:fill="F2F2F2" w:val="clear"/>
      </w:pPr>
      <w:r>
        <w:rPr>
          <w:rFonts w:ascii="Courier New" w:hAnsi="Courier New"/>
          <w:sz w:val="17"/>
        </w:rPr>
        <w:t>curl -i --location \</w:t>
        <w:br/>
        <w:t xml:space="preserve"> 'https://public-api.wordpress.com/rest/v1.1/sites/82974409/stats/streak?pretty=true'</w:t>
      </w:r>
    </w:p>
    <w:p>
      <w:pPr>
        <w:pStyle w:val="Heading3"/>
      </w:pPr>
      <w:r>
        <w:t>Notes</w:t>
      </w:r>
    </w:p>
    <w:p>
      <w:pPr>
        <w:pStyle w:val="ListBullet"/>
      </w:pPr>
      <w:r>
        <w:t>The documentation indicates this endpoint “returns data with each post timestamp,” but it does not specify the exact response fields or structure.</w:t>
      </w:r>
    </w:p>
    <w:p>
      <w:pPr>
        <w:pStyle w:val="ListBullet"/>
      </w:pPr>
      <w:r>
        <w:t>Although the original snippet shows an authorization: Bearer ... header, authentication headers are intentionally omitted from this knowledge file per the documentation rules.</w:t>
      </w:r>
    </w:p>
    <w:p>
      <w:r>
        <w:br w:type="page"/>
      </w:r>
    </w:p>
    <w:p>
      <w:pPr>
        <w:pStyle w:val="Heading2"/>
      </w:pPr>
      <w:r>
        <w:t>132. [GET] Get a Site’s Stats</w:t>
      </w:r>
    </w:p>
    <w:p>
      <w:r>
        <w:rPr>
          <w:b/>
        </w:rPr>
        <w:t xml:space="preserve">Endpoint: </w:t>
      </w:r>
      <w:r>
        <w:rPr>
          <w:rFonts w:ascii="Courier New" w:hAnsi="Courier New"/>
          <w:sz w:val="18"/>
        </w:rPr>
        <w:t>/sites/{{site}}/stats</w:t>
      </w:r>
    </w:p>
    <w:p>
      <w:pPr>
        <w:pStyle w:val="Heading3"/>
      </w:pPr>
      <w:r>
        <w:t>Prerequisites</w:t>
      </w:r>
    </w:p>
    <w:p>
      <w:pPr>
        <w:pStyle w:val="ListBullet"/>
      </w:pPr>
      <w:r>
        <w:t>You must have access to the target site’s stats.</w:t>
      </w:r>
    </w:p>
    <w:p>
      <w:pPr>
        <w:pStyle w:val="Heading3"/>
      </w:pPr>
      <w:r>
        <w:t>Method</w:t>
      </w:r>
    </w:p>
    <w:p>
      <w:r>
        <w:t>GET</w:t>
      </w:r>
    </w:p>
    <w:p>
      <w:pPr>
        <w:pStyle w:val="Heading3"/>
      </w:pPr>
      <w:r>
        <w:t>URL</w:t>
      </w:r>
    </w:p>
    <w:p>
      <w:r>
        <w:t>https://public-api.wordpress.com/rest/v1.1/sites/{{site}}/stats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statistics for a specified WordPress.com site, including the most recent stats date and arrays of stats and visits.</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/sites//stats or /sites/stats).</w:t>
      </w:r>
    </w:p>
    <w:p>
      <w:pPr>
        <w:pStyle w:val="ListBullet"/>
      </w:pPr>
      <w:r>
        <w:t>Always construct the path as /sites/{{site}}/stats, where {{site}} is a non-empty string.</w:t>
      </w:r>
    </w:p>
    <w:p>
      <w:pPr>
        <w:pStyle w:val="ListBullet"/>
      </w:pPr>
      <w:r>
        <w:t>Do not infer or guess the site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/sites/82974409/stats</w:t>
        <w:br/>
        <w:t>/sites/example.com/stats</w:t>
      </w:r>
    </w:p>
    <w:p>
      <w:pPr>
        <w:pStyle w:val="Heading3"/>
      </w:pPr>
      <w:r>
        <w:t>Invalid Examples</w:t>
      </w:r>
    </w:p>
    <w:p>
      <w:r>
        <w:rPr>
          <w:b/>
          <w:color w:val="666666"/>
          <w:sz w:val="16"/>
        </w:rPr>
        <w:t>[http]</w:t>
      </w:r>
    </w:p>
    <w:p>
      <w:pPr>
        <w:shd w:fill="F2F2F2" w:val="clear"/>
      </w:pPr>
      <w:r>
        <w:rPr>
          <w:rFonts w:ascii="Courier New" w:hAnsi="Courier New"/>
          <w:sz w:val="17"/>
        </w:rPr>
        <w:t>/sites//stats</w:t>
        <w:br/>
        <w:t>/sites/stats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formatting context. Possible values: display (default; formats output as HTML for display—parses shortcodes, adds paragraph tags, etc.), edit (formats output for editing—leaves shortcodes unparsed, keeps significant whitespace, etc.).</w:t>
            </w:r>
          </w:p>
        </w:tc>
      </w:tr>
      <w:tr>
        <w:tc>
          <w:tcPr>
            <w:tcW w:type="dxa" w:w="2880"/>
          </w:tcPr>
          <w:p>
            <w:r>
              <w:t>http_envelope</w:t>
            </w:r>
          </w:p>
        </w:tc>
        <w:tc>
          <w:tcPr>
            <w:tcW w:type="dxa" w:w="2880"/>
          </w:tcPr>
          <w:p>
            <w:r>
              <w:t>bool</w:t>
            </w:r>
          </w:p>
        </w:tc>
        <w:tc>
          <w:tcPr>
            <w:tcW w:type="dxa" w:w="2880"/>
          </w:tcPr>
          <w:p>
            <w:r>
              <w:t>If true, forces the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"2026-03-13",</w:t>
        <w:br/>
        <w:t xml:space="preserve"> "stats": [],</w:t>
        <w:br/>
        <w:t xml:space="preserve"> "visits":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stats</w:t>
            </w:r>
          </w:p>
        </w:tc>
        <w:tc>
          <w:tcPr>
            <w:tcW w:type="dxa" w:w="2880"/>
          </w:tcPr>
          <w:p>
            <w:r>
              <w:t>array</w:t>
            </w:r>
          </w:p>
        </w:tc>
        <w:tc>
          <w:tcPr>
            <w:tcW w:type="dxa" w:w="2880"/>
          </w:tcPr>
          <w:p>
            <w:r>
              <w:t>Stats about the requested site.</w:t>
            </w:r>
          </w:p>
        </w:tc>
      </w:tr>
      <w:tr>
        <w:tc>
          <w:tcPr>
            <w:tcW w:type="dxa" w:w="2880"/>
          </w:tcPr>
          <w:p>
            <w:r>
              <w:t>visits</w:t>
            </w:r>
          </w:p>
        </w:tc>
        <w:tc>
          <w:tcPr>
            <w:tcW w:type="dxa" w:w="2880"/>
          </w:tcPr>
          <w:p>
            <w:r>
              <w:t>array</w:t>
            </w:r>
          </w:p>
        </w:tc>
        <w:tc>
          <w:tcPr>
            <w:tcW w:type="dxa" w:w="2880"/>
          </w:tcPr>
          <w:p>
            <w:r>
              <w:t>Visits to the requested site.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'https://public-api.wordpress.com/rest/v1.1/sites/82974409/stats' \</w:t>
        <w:br/>
        <w:t xml:space="preserve"> --header 'Accept: application/json'</w:t>
      </w:r>
    </w:p>
    <w:p>
      <w:pPr>
        <w:pStyle w:val="Heading3"/>
      </w:pPr>
      <w:r>
        <w:t>Example Usage</w:t>
      </w:r>
    </w:p>
    <w:p>
      <w:pPr>
        <w:pStyle w:val="Heading3"/>
      </w:pPr>
      <w:r>
        <w:t>Example 1: Get stats for a site by numeric site ID</w:t>
      </w:r>
    </w:p>
    <w:p>
      <w:r>
        <w:rPr>
          <w:b/>
          <w:color w:val="666666"/>
          <w:sz w:val="16"/>
        </w:rPr>
        <w:t>[bash]</w:t>
      </w:r>
    </w:p>
    <w:p>
      <w:pPr>
        <w:shd w:fill="F2F2F2" w:val="clear"/>
      </w:pPr>
      <w:r>
        <w:rPr>
          <w:rFonts w:ascii="Courier New" w:hAnsi="Courier New"/>
          <w:sz w:val="17"/>
        </w:rPr>
        <w:t>curl -i --location \</w:t>
        <w:br/>
        <w:t xml:space="preserve"> 'https://public-api.wordpress.com/rest/v1.1/sites/82974409/stats' \</w:t>
        <w:br/>
        <w:t xml:space="preserve"> --header 'Accept: application/json'</w:t>
      </w:r>
    </w:p>
    <w:p>
      <w:pPr>
        <w:pStyle w:val="Heading3"/>
      </w:pPr>
      <w:r>
        <w:t>Example 2: Get stats for a site by domain</w:t>
      </w:r>
    </w:p>
    <w:p>
      <w:r>
        <w:rPr>
          <w:b/>
          <w:color w:val="666666"/>
          <w:sz w:val="16"/>
        </w:rPr>
        <w:t>[bash]</w:t>
      </w:r>
    </w:p>
    <w:p>
      <w:pPr>
        <w:shd w:fill="F2F2F2" w:val="clear"/>
      </w:pPr>
      <w:r>
        <w:rPr>
          <w:rFonts w:ascii="Courier New" w:hAnsi="Courier New"/>
          <w:sz w:val="17"/>
        </w:rPr>
        <w:t>curl -i --location \</w:t>
        <w:br/>
        <w:t xml:space="preserve"> 'https://public-api.wordpress.com/rest/v1.1/sites/example.com/stats' \</w:t>
        <w:br/>
        <w:t xml:space="preserve"> --header 'Accept: application/json'</w:t>
      </w:r>
    </w:p>
    <w:p>
      <w:pPr>
        <w:pStyle w:val="Heading3"/>
      </w:pPr>
      <w:r>
        <w:t>Example 3: Request edit-context formatting and pretty JSON</w:t>
      </w:r>
    </w:p>
    <w:p>
      <w:r>
        <w:rPr>
          <w:b/>
          <w:color w:val="666666"/>
          <w:sz w:val="16"/>
        </w:rPr>
        <w:t>[bash]</w:t>
      </w:r>
    </w:p>
    <w:p>
      <w:pPr>
        <w:shd w:fill="F2F2F2" w:val="clear"/>
      </w:pPr>
      <w:r>
        <w:rPr>
          <w:rFonts w:ascii="Courier New" w:hAnsi="Courier New"/>
          <w:sz w:val="17"/>
        </w:rPr>
        <w:t>curl -i --location \</w:t>
        <w:br/>
        <w:t xml:space="preserve"> 'https://public-api.wordpress.com/rest/v1.1/sites/82974409/stats?context=edit&amp;pretty=true' \</w:t>
        <w:br/>
        <w:t xml:space="preserve"> --header 'Accept: application/json'</w:t>
      </w:r>
    </w:p>
    <w:p>
      <w:pPr>
        <w:pStyle w:val="Heading3"/>
      </w:pPr>
      <w:r>
        <w:t>Notes</w:t>
      </w:r>
    </w:p>
    <w:p>
      <w:pPr>
        <w:pStyle w:val="ListBullet"/>
      </w:pPr>
      <w:r>
        <w:t>The documentation states: “This endpoint does not return any errors.”</w:t>
      </w:r>
    </w:p>
    <w:p>
      <w:pPr>
        <w:pStyle w:val="Heading3"/>
      </w:pPr>
      <w:r>
        <w:t>Related siteStats actions</w:t>
      </w:r>
    </w:p>
    <w:p>
      <w:pPr>
        <w:pStyle w:val="ListBullet"/>
      </w:pPr>
      <w:r>
        <w:t>[GET] View Email Clicks by Link for an Email Post (Site Stats) — /rest/v1.1/sites/{{site}}/stats/clicks/emails/{{postId}}/link</w:t>
      </w:r>
    </w:p>
    <w:p>
      <w:pPr>
        <w:pStyle w:val="ListBullet"/>
      </w:pPr>
      <w:r>
        <w:t>[GET] View a Site’s Views by Country — /sites/{{site}}/stats/country-views</w:t>
      </w:r>
    </w:p>
    <w:p>
      <w:pPr>
        <w:pStyle w:val="ListBullet"/>
      </w:pPr>
      <w:r>
        <w:t>[GET] View a Site’s File Downloads Stats — /sites/{{site}}/stats/file-downloads</w:t>
      </w:r>
    </w:p>
    <w:p>
      <w:pPr>
        <w:pStyle w:val="ListBullet"/>
      </w:pPr>
      <w:r>
        <w:t>[GET] View a Site’s Video Plays Stats — /sites/{{site}}/stats/video-plays</w:t>
      </w:r>
    </w:p>
    <w:p>
      <w:r>
        <w:br w:type="page"/>
      </w:r>
    </w:p>
    <w:p>
      <w:pPr>
        <w:pStyle w:val="Heading2"/>
      </w:pPr>
      <w:r>
        <w:t>133. [GET] List a Site’s Top Posts for a UTM Parameter</w:t>
      </w:r>
    </w:p>
    <w:p>
      <w:r>
        <w:rPr>
          <w:b/>
        </w:rPr>
        <w:t xml:space="preserve">Endpoint: </w:t>
      </w:r>
      <w:r>
        <w:rPr>
          <w:rFonts w:ascii="Courier New" w:hAnsi="Courier New"/>
          <w:sz w:val="18"/>
        </w:rPr>
        <w:t>/rest/v1.1/sites/{{site}}/stats/utm/{{utmParamName}}/top_posts</w:t>
      </w:r>
    </w:p>
    <w:p>
      <w:pPr>
        <w:pStyle w:val="Heading3"/>
      </w:pPr>
      <w:r>
        <w:t>Prerequisites</w:t>
      </w:r>
    </w:p>
    <w:p>
      <w:pPr>
        <w:pStyle w:val="ListBullet"/>
      </w:pPr>
      <w:r>
        <w:t>A WordPress.com site identifier (site ID or domain)</w:t>
      </w:r>
    </w:p>
    <w:p>
      <w:pPr>
        <w:pStyle w:val="ListBullet"/>
      </w:pPr>
      <w:r>
        <w:t>A UTM parameter name to report on (e.g., utm_source, utm_campaign, etc.)</w:t>
      </w:r>
    </w:p>
    <w:p>
      <w:pPr>
        <w:pStyle w:val="Heading3"/>
      </w:pPr>
      <w:r>
        <w:t>Method</w:t>
      </w:r>
    </w:p>
    <w:p>
      <w:r>
        <w:t>GET</w:t>
      </w:r>
    </w:p>
    <w:p>
      <w:pPr>
        <w:pStyle w:val="Heading3"/>
      </w:pPr>
      <w:r>
        <w:t>URL</w:t>
      </w:r>
    </w:p>
    <w:p>
      <w:r>
        <w:t>https://public-api.wordpress.com/rest/v1.1/sites/{{site}}/stats/utm/{{utm_param_name}}/top_posts</w:t>
      </w:r>
    </w:p>
    <w:p>
      <w:pPr>
        <w:pStyle w:val="Heading3"/>
      </w:pPr>
      <w:r>
        <w:t>Description</w:t>
      </w:r>
    </w:p>
    <w:p>
      <w:r>
        <w:t>Fetches the top posts for a given UTM parameter value (or combinations of UTM parameters), returning a breakdown of posts and how many views they received when opened with the specified UTM values.</w:t>
      </w:r>
    </w:p>
    <w:p>
      <w:pPr>
        <w:pStyle w:val="Heading3"/>
      </w:pPr>
      <w:r>
        <w:t>Enforcement Rules</w:t>
      </w:r>
    </w:p>
    <w:p>
      <w:pPr>
        <w:pStyle w:val="ListBullet"/>
      </w:pPr>
      <w:r>
        <w:t>The site path parameter must always be present and non-empty.</w:t>
      </w:r>
    </w:p>
    <w:p>
      <w:pPr>
        <w:pStyle w:val="ListBullet"/>
      </w:pPr>
      <w:r>
        <w:t>The utm_param_name path parameter must always be present and non-empty.</w:t>
      </w:r>
    </w:p>
    <w:p>
      <w:pPr>
        <w:pStyle w:val="ListBullet"/>
      </w:pPr>
      <w:r>
        <w:t>Always construct the path as /rest/v1.1/sites/{{site}}/stats/utm/{{utm_param_name}}/top_posts.</w:t>
      </w:r>
    </w:p>
    <w:p>
      <w:pPr>
        <w:pStyle w:val="ListBullet"/>
      </w:pPr>
      <w:r>
        <w:t>Do not call the API with missing or empty path parameters (e.g., avoid /sites//stats/...).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/rest/v1.1/sites/82974409/stats/utm/utm_source/top_posts</w:t>
        <w:br/>
        <w:t>/rest/v1.1/sites/example.wordpress.com/stats/utm/utm_campaign/top_posts</w:t>
      </w:r>
    </w:p>
    <w:p>
      <w:pPr>
        <w:pStyle w:val="Heading3"/>
      </w:pPr>
      <w:r>
        <w:t>Invalid Examples</w:t>
      </w:r>
    </w:p>
    <w:p>
      <w:r>
        <w:rPr>
          <w:b/>
          <w:color w:val="666666"/>
          <w:sz w:val="16"/>
        </w:rPr>
        <w:t>[http]</w:t>
      </w:r>
    </w:p>
    <w:p>
      <w:pPr>
        <w:shd w:fill="F2F2F2" w:val="clear"/>
      </w:pPr>
      <w:r>
        <w:rPr>
          <w:rFonts w:ascii="Courier New" w:hAnsi="Courier New"/>
          <w:sz w:val="17"/>
        </w:rPr>
        <w:t>/rest/v1.1/sites//stats/utm/utm_source/top_posts</w:t>
        <w:br/>
        <w:t>/rest/v1.1/sites/82974409/stats/utm//top_posts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utm_param_name</w:t>
            </w:r>
          </w:p>
        </w:tc>
        <w:tc>
          <w:tcPr>
            <w:tcW w:type="dxa" w:w="2880"/>
          </w:tcPr>
          <w:p>
            <w:r>
              <w:t>string</w:t>
            </w:r>
          </w:p>
        </w:tc>
        <w:tc>
          <w:tcPr>
            <w:tcW w:type="dxa" w:w="2880"/>
          </w:tcPr>
          <w:p>
            <w:r>
              <w:t>UTM parameter name (or combination) to fetch stats for. Sent in the URL path. See allowed values below.</w:t>
            </w:r>
          </w:p>
        </w:tc>
      </w:tr>
    </w:tbl>
    <w:p/>
    <w:p>
      <w:pPr>
        <w:pStyle w:val="Heading3"/>
      </w:pPr>
      <w:r>
        <w:t>Allowed values for utm_param_name</w:t>
      </w:r>
    </w:p>
    <w:p>
      <w:pPr>
        <w:pStyle w:val="ListBullet"/>
      </w:pPr>
      <w:r>
        <w:t>utm_id (default): Stats for utm_id</w:t>
      </w:r>
    </w:p>
    <w:p>
      <w:pPr>
        <w:pStyle w:val="ListBullet"/>
      </w:pPr>
      <w:r>
        <w:t>utm_source: Stats for utm_source</w:t>
      </w:r>
    </w:p>
    <w:p>
      <w:pPr>
        <w:pStyle w:val="ListBullet"/>
      </w:pPr>
      <w:r>
        <w:t>utm_medium: Stats for utm_medium</w:t>
      </w:r>
    </w:p>
    <w:p>
      <w:pPr>
        <w:pStyle w:val="ListBullet"/>
      </w:pPr>
      <w:r>
        <w:t>utm_campaign: Stats for utm_campaign</w:t>
      </w:r>
    </w:p>
    <w:p>
      <w:pPr>
        <w:pStyle w:val="ListBullet"/>
      </w:pPr>
      <w:r>
        <w:t>utm_term: Stats for utm_term</w:t>
      </w:r>
    </w:p>
    <w:p>
      <w:pPr>
        <w:pStyle w:val="ListBullet"/>
      </w:pPr>
      <w:r>
        <w:t>utm_content: Stats for utm_content</w:t>
      </w:r>
    </w:p>
    <w:p>
      <w:pPr>
        <w:pStyle w:val="ListBullet"/>
      </w:pPr>
      <w:r>
        <w:t>utm_source_platform: Stats for utm_source_platform</w:t>
      </w:r>
    </w:p>
    <w:p>
      <w:pPr>
        <w:pStyle w:val="ListBullet"/>
      </w:pPr>
      <w:r>
        <w:t>utm_creative_format: Stats for utm_creative_format</w:t>
      </w:r>
    </w:p>
    <w:p>
      <w:pPr>
        <w:pStyle w:val="ListBullet"/>
      </w:pPr>
      <w:r>
        <w:t>utm_marketing_tactic: Stats for utm_marketing_tactic</w:t>
      </w:r>
    </w:p>
    <w:p>
      <w:pPr>
        <w:pStyle w:val="ListBullet"/>
      </w:pPr>
      <w:r>
        <w:t>utm_source,utm_medium: Stats for combinations of two UTM parameters (utm_source, utm_medium)</w:t>
      </w:r>
    </w:p>
    <w:p>
      <w:pPr>
        <w:pStyle w:val="ListBullet"/>
      </w:pPr>
      <w:r>
        <w:t>utm_campaign,utm_source,utm_medium: Stats for combinations of three UTM parameters (utm_campaign, utm_source, utm_medium)</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utm_param_values</w:t>
            </w:r>
          </w:p>
        </w:tc>
        <w:tc>
          <w:tcPr>
            <w:tcW w:type="dxa" w:w="2880"/>
          </w:tcPr>
          <w:p>
            <w:r>
              <w:t>string</w:t>
            </w:r>
          </w:p>
        </w:tc>
        <w:tc>
          <w:tcPr>
            <w:tcW w:type="dxa" w:w="2880"/>
          </w:tcPr>
          <w:p>
            <w:r>
              <w:t>Required. UTM parameter values for which to fetch breakdown by posts. When utm_param_name contains a comma, this should be a string containing a JSON-encoded array.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display (default): formats as HTML for display. edit: formats for editing (shortcodes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“real” status code/headers in an envelope.</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max</w:t>
            </w:r>
          </w:p>
        </w:tc>
        <w:tc>
          <w:tcPr>
            <w:tcW w:type="dxa" w:w="2880"/>
          </w:tcPr>
          <w:p>
            <w:r>
              <w:t>int</w:t>
            </w:r>
          </w:p>
        </w:tc>
        <w:tc>
          <w:tcPr>
            <w:tcW w:type="dxa" w:w="2880"/>
          </w:tcPr>
          <w:p>
            <w:r>
              <w:t>Maximum number of results to return. Default: 10.</w:t>
            </w:r>
          </w:p>
        </w:tc>
      </w:tr>
      <w:tr>
        <w:tc>
          <w:tcPr>
            <w:tcW w:type="dxa" w:w="2880"/>
          </w:tcPr>
          <w:p>
            <w:r>
              <w:t>date</w:t>
            </w:r>
          </w:p>
        </w:tc>
        <w:tc>
          <w:tcPr>
            <w:tcW w:type="dxa" w:w="2880"/>
          </w:tcPr>
          <w:p>
            <w:r>
              <w:t>string</w:t>
            </w:r>
          </w:p>
        </w:tc>
        <w:tc>
          <w:tcPr>
            <w:tcW w:type="dxa" w:w="2880"/>
          </w:tcPr>
          <w:p>
            <w:r>
              <w:t>The most recent day to include in results.</w:t>
            </w:r>
          </w:p>
        </w:tc>
      </w:tr>
      <w:tr>
        <w:tc>
          <w:tcPr>
            <w:tcW w:type="dxa" w:w="2880"/>
          </w:tcPr>
          <w:p>
            <w:r>
              <w:t>start_date</w:t>
            </w:r>
          </w:p>
        </w:tc>
        <w:tc>
          <w:tcPr>
            <w:tcW w:type="dxa" w:w="2880"/>
          </w:tcPr>
          <w:p>
            <w:r>
              <w:t>string</w:t>
            </w:r>
          </w:p>
        </w:tc>
        <w:tc>
          <w:tcPr>
            <w:tcW w:type="dxa" w:w="2880"/>
          </w:tcPr>
          <w:p>
            <w:r>
              <w:t>The start date to calculate days included in results.</w:t>
            </w:r>
          </w:p>
        </w:tc>
      </w:tr>
      <w:tr>
        <w:tc>
          <w:tcPr>
            <w:tcW w:type="dxa" w:w="2880"/>
          </w:tcPr>
          <w:p>
            <w:r>
              <w:t>days</w:t>
            </w:r>
          </w:p>
        </w:tc>
        <w:tc>
          <w:tcPr>
            <w:tcW w:type="dxa" w:w="2880"/>
          </w:tcPr>
          <w:p>
            <w:r>
              <w:t>int</w:t>
            </w:r>
          </w:p>
        </w:tc>
        <w:tc>
          <w:tcPr>
            <w:tcW w:type="dxa" w:w="2880"/>
          </w:tcPr>
          <w:p>
            <w:r>
              <w:t>Number of days to include in the query. Default: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"top_posts": [</w:t>
        <w:br/>
        <w:t xml:space="preserve"> {</w:t>
        <w:br/>
        <w:t xml:space="preserve"> "id": 123,</w:t>
        <w:br/>
        <w:t xml:space="preserve"> "href": "https://example.wordpress.com/2023/12/01/sample-post/",</w:t>
        <w:br/>
        <w:t xml:space="preserve"> "title": "Sample Post",</w:t>
        <w:br/>
        <w:t xml:space="preserve"> "views": 42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top_posts</w:t>
            </w:r>
          </w:p>
        </w:tc>
        <w:tc>
          <w:tcPr>
            <w:tcW w:type="dxa" w:w="2880"/>
          </w:tcPr>
          <w:p>
            <w:r>
              <w:t>array</w:t>
            </w:r>
          </w:p>
        </w:tc>
        <w:tc>
          <w:tcPr>
            <w:tcW w:type="dxa" w:w="2880"/>
          </w:tcPr>
          <w:p>
            <w:r>
              <w:t>Array of objects containing post stats for the given UTM values.</w:t>
            </w:r>
          </w:p>
        </w:tc>
      </w:tr>
      <w:tr>
        <w:tc>
          <w:tcPr>
            <w:tcW w:type="dxa" w:w="2880"/>
          </w:tcPr>
          <w:p>
            <w:r>
              <w:t>top_posts[].id</w:t>
            </w:r>
          </w:p>
        </w:tc>
        <w:tc>
          <w:tcPr>
            <w:tcW w:type="dxa" w:w="2880"/>
          </w:tcPr>
          <w:p>
            <w:r>
              <w:t>number</w:t>
            </w:r>
          </w:p>
        </w:tc>
        <w:tc>
          <w:tcPr>
            <w:tcW w:type="dxa" w:w="2880"/>
          </w:tcPr>
          <w:p>
            <w:r>
              <w:t>Post ID.</w:t>
            </w:r>
          </w:p>
        </w:tc>
      </w:tr>
      <w:tr>
        <w:tc>
          <w:tcPr>
            <w:tcW w:type="dxa" w:w="2880"/>
          </w:tcPr>
          <w:p>
            <w:r>
              <w:t>top_posts[].href</w:t>
            </w:r>
          </w:p>
        </w:tc>
        <w:tc>
          <w:tcPr>
            <w:tcW w:type="dxa" w:w="2880"/>
          </w:tcPr>
          <w:p>
            <w:r>
              <w:t>string</w:t>
            </w:r>
          </w:p>
        </w:tc>
        <w:tc>
          <w:tcPr>
            <w:tcW w:type="dxa" w:w="2880"/>
          </w:tcPr>
          <w:p>
            <w:r>
              <w:t>Link to the post.</w:t>
            </w:r>
          </w:p>
        </w:tc>
      </w:tr>
      <w:tr>
        <w:tc>
          <w:tcPr>
            <w:tcW w:type="dxa" w:w="2880"/>
          </w:tcPr>
          <w:p>
            <w:r>
              <w:t>top_posts[].title</w:t>
            </w:r>
          </w:p>
        </w:tc>
        <w:tc>
          <w:tcPr>
            <w:tcW w:type="dxa" w:w="2880"/>
          </w:tcPr>
          <w:p>
            <w:r>
              <w:t>string</w:t>
            </w:r>
          </w:p>
        </w:tc>
        <w:tc>
          <w:tcPr>
            <w:tcW w:type="dxa" w:w="2880"/>
          </w:tcPr>
          <w:p>
            <w:r>
              <w:t>Post title.</w:t>
            </w:r>
          </w:p>
        </w:tc>
      </w:tr>
      <w:tr>
        <w:tc>
          <w:tcPr>
            <w:tcW w:type="dxa" w:w="2880"/>
          </w:tcPr>
          <w:p>
            <w:r>
              <w:t>top_posts[].views</w:t>
            </w:r>
          </w:p>
        </w:tc>
        <w:tc>
          <w:tcPr>
            <w:tcW w:type="dxa" w:w="2880"/>
          </w:tcPr>
          <w:p>
            <w:r>
              <w:t>number</w:t>
            </w:r>
          </w:p>
        </w:tc>
        <w:tc>
          <w:tcPr>
            <w:tcW w:type="dxa" w:w="2880"/>
          </w:tcPr>
          <w:p>
            <w:r>
              <w:t>How many times a post was opened with the given UTM values.</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'https://public-api.wordpress.com/rest/v1.1/sites/82974409/stats/utm/utm_source/top_posts?utm_param_values=%5B%22wordads%22%2C%22display%22%5D&amp;days=7&amp;date=2023-12-30' \</w:t>
        <w:br/>
        <w:t xml:space="preserve"> --header 'Accept: application/json'</w:t>
      </w:r>
    </w:p>
    <w:p>
      <w:pPr>
        <w:pStyle w:val="Heading3"/>
      </w:pPr>
      <w:r>
        <w:t>Example Usage</w:t>
      </w:r>
    </w:p>
    <w:p>
      <w:pPr>
        <w:pStyle w:val="Heading3"/>
      </w:pPr>
      <w:r>
        <w:t>Example 1: Single UTM parameter (utm_source) over the last 7 days</w:t>
      </w:r>
    </w:p>
    <w:p>
      <w:r>
        <w:rPr>
          <w:b/>
          <w:color w:val="666666"/>
          <w:sz w:val="16"/>
        </w:rPr>
        <w:t>[bash]</w:t>
      </w:r>
    </w:p>
    <w:p>
      <w:pPr>
        <w:shd w:fill="F2F2F2" w:val="clear"/>
      </w:pPr>
      <w:r>
        <w:rPr>
          <w:rFonts w:ascii="Courier New" w:hAnsi="Courier New"/>
          <w:sz w:val="17"/>
        </w:rPr>
        <w:t>curl --location \</w:t>
        <w:br/>
        <w:t xml:space="preserve"> 'https://public-api.wordpress.com/rest/v1.1/sites/82974409/stats/utm/utm_source/top_posts?utm_param_values=wordads&amp;days=7' \</w:t>
        <w:br/>
        <w:t xml:space="preserve"> --header 'Accept: application/json'</w:t>
      </w:r>
    </w:p>
    <w:p>
      <w:pPr>
        <w:pStyle w:val="Heading3"/>
      </w:pPr>
      <w:r>
        <w:t>Example 2: Two-parameter combination (utm_source,utm_medium) with JSON-encoded array values</w:t>
      </w:r>
    </w:p>
    <w:p>
      <w:r>
        <w:rPr>
          <w:b/>
          <w:color w:val="666666"/>
          <w:sz w:val="16"/>
        </w:rPr>
        <w:t>[bash]</w:t>
      </w:r>
    </w:p>
    <w:p>
      <w:pPr>
        <w:shd w:fill="F2F2F2" w:val="clear"/>
      </w:pPr>
      <w:r>
        <w:rPr>
          <w:rFonts w:ascii="Courier New" w:hAnsi="Courier New"/>
          <w:sz w:val="17"/>
        </w:rPr>
        <w:t>curl --location \</w:t>
        <w:br/>
        <w:t xml:space="preserve"> 'https://public-api.wordpress.com/rest/v1.1/sites/82974409/stats/utm/utm_source,utm_medium/top_posts?utm_param_values=%5B%22wordads%22%2C%22display%22%5D&amp;days=7&amp;date=2023-12-30' \</w:t>
        <w:br/>
        <w:t xml:space="preserve"> --header 'Accept: application/json'</w:t>
      </w:r>
    </w:p>
    <w:p>
      <w:pPr>
        <w:pStyle w:val="Heading3"/>
      </w:pPr>
      <w:r>
        <w:t>Example 3: Limit results with max</w:t>
      </w:r>
    </w:p>
    <w:p>
      <w:r>
        <w:rPr>
          <w:b/>
          <w:color w:val="666666"/>
          <w:sz w:val="16"/>
        </w:rPr>
        <w:t>[bash]</w:t>
      </w:r>
    </w:p>
    <w:p>
      <w:pPr>
        <w:shd w:fill="F2F2F2" w:val="clear"/>
      </w:pPr>
      <w:r>
        <w:rPr>
          <w:rFonts w:ascii="Courier New" w:hAnsi="Courier New"/>
          <w:sz w:val="17"/>
        </w:rPr>
        <w:t>curl --location \</w:t>
        <w:br/>
        <w:t xml:space="preserve"> 'https://public-api.wordpress.com/rest/v1.1/sites/example.wordpress.com/stats/utm/utm_campaign/top_posts?utm_param_values=spring_sale&amp;max=5&amp;days=1' \</w:t>
        <w:br/>
        <w:t xml:space="preserve"> --header 'Accept: application/json'</w:t>
      </w:r>
    </w:p>
    <w:p>
      <w:pPr>
        <w:pStyle w:val="Heading3"/>
      </w:pPr>
      <w:r>
        <w:t>Notes</w:t>
      </w:r>
    </w:p>
    <w:p>
      <w:pPr>
        <w:pStyle w:val="ListBullet"/>
      </w:pPr>
      <w:r>
        <w:t>utm_param_values is required.</w:t>
      </w:r>
    </w:p>
    <w:p>
      <w:pPr>
        <w:pStyle w:val="ListBullet"/>
      </w:pPr>
      <w:r>
        <w:t>If utm_param_name includes commas (e.g., utm_source,utm_medium), pass utm_param_values as a JSON-encoded array string (and URL-encode it).</w:t>
      </w:r>
    </w:p>
    <w:p>
      <w:pPr>
        <w:pStyle w:val="ListBullet"/>
      </w:pPr>
      <w:r>
        <w:t>The documentation states: “This endpoint does not return any errors.” (No error response examples provided.)</w:t>
      </w:r>
    </w:p>
    <w:p>
      <w:r>
        <w:br w:type="page"/>
      </w:r>
    </w:p>
    <w:p>
      <w:pPr>
        <w:pStyle w:val="Heading2"/>
      </w:pPr>
      <w:r>
        <w:t>134. [GET] List Supported Sharing Button Services</w:t>
      </w:r>
    </w:p>
    <w:p>
      <w:r>
        <w:rPr>
          <w:b/>
        </w:rPr>
        <w:t xml:space="preserve">Endpoint: </w:t>
      </w:r>
      <w:r>
        <w:rPr>
          <w:rFonts w:ascii="Courier New" w:hAnsi="Courier New"/>
          <w:sz w:val="18"/>
        </w:rPr>
        <w:t>/meta/sharing-buttons</w:t>
      </w:r>
    </w:p>
    <w:p>
      <w:pPr>
        <w:pStyle w:val="Heading3"/>
      </w:pPr>
      <w:r>
        <w:t>Method</w:t>
      </w:r>
    </w:p>
    <w:p>
      <w:r>
        <w:t>GET</w:t>
      </w:r>
    </w:p>
    <w:p>
      <w:pPr>
        <w:pStyle w:val="Heading3"/>
      </w:pPr>
      <w:r>
        <w:t>URL</w:t>
      </w:r>
    </w:p>
    <w:p>
      <w:r>
        <w:t>https://public-api.wordpress.com/rest/v1.1/meta/sharing-buttons</w:t>
      </w:r>
    </w:p>
    <w:p>
      <w:pPr>
        <w:pStyle w:val="Heading3"/>
      </w:pPr>
      <w:r>
        <w:t>Description</w:t>
      </w:r>
    </w:p>
    <w:p>
      <w:r>
        <w:t>Returns a list of external services for which WordPress.com sharing buttons are supported, along with basic information about each service.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Supported values: display (default; formats output as HTML for display—shortcodes parsed, paragraph tags added) and edit (formats for editing—shortcodes left unparsed, significant whitespace preserved). Send as a URL query parameter.</w:t>
            </w:r>
          </w:p>
        </w:tc>
      </w:tr>
      <w:tr>
        <w:tc>
          <w:tcPr>
            <w:tcW w:type="dxa" w:w="2880"/>
          </w:tcPr>
          <w:p>
            <w:r>
              <w:t>http_envelope</w:t>
            </w:r>
          </w:p>
        </w:tc>
        <w:tc>
          <w:tcPr>
            <w:tcW w:type="dxa" w:w="2880"/>
          </w:tcPr>
          <w:p>
            <w:r>
              <w:t>bool</w:t>
            </w:r>
          </w:p>
        </w:tc>
        <w:tc>
          <w:tcPr>
            <w:tcW w:type="dxa" w:w="2880"/>
          </w:tcPr>
          <w:p>
            <w:r>
              <w:t>false (default) or true. If true, forces the HTTP status code to always be 200 and wraps the JSON response in an envelope containing the “real” HTTP status code and headers. Send as a URL query parameter.</w:t>
            </w:r>
          </w:p>
        </w:tc>
      </w:tr>
      <w:tr>
        <w:tc>
          <w:tcPr>
            <w:tcW w:type="dxa" w:w="2880"/>
          </w:tcPr>
          <w:p>
            <w:r>
              <w:t>pretty</w:t>
            </w:r>
          </w:p>
        </w:tc>
        <w:tc>
          <w:tcPr>
            <w:tcW w:type="dxa" w:w="2880"/>
          </w:tcPr>
          <w:p>
            <w:r>
              <w:t>bool</w:t>
            </w:r>
          </w:p>
        </w:tc>
        <w:tc>
          <w:tcPr>
            <w:tcW w:type="dxa" w:w="2880"/>
          </w:tcPr>
          <w:p>
            <w:r>
              <w:t>false (default) or true. If true, outputs pretty-printed JSON. Send as a URL query parameter.</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 Send as a URL query parameter.</w:t>
            </w:r>
          </w:p>
        </w:tc>
      </w:tr>
      <w:tr>
        <w:tc>
          <w:tcPr>
            <w:tcW w:type="dxa" w:w="2880"/>
          </w:tcPr>
          <w:p>
            <w:r>
              <w:t>fields</w:t>
            </w:r>
          </w:p>
        </w:tc>
        <w:tc>
          <w:tcPr>
            <w:tcW w:type="dxa" w:w="2880"/>
          </w:tcPr>
          <w:p>
            <w:r>
              <w:t>string</w:t>
            </w:r>
          </w:p>
        </w:tc>
        <w:tc>
          <w:tcPr>
            <w:tcW w:type="dxa" w:w="2880"/>
          </w:tcPr>
          <w:p>
            <w:r>
              <w:t>Optional. Returns only the specified fields. Comma-separated list. Example: fields=ID,title. Send as a URL query parameter.</w:t>
            </w:r>
          </w:p>
        </w:tc>
      </w:tr>
      <w:tr>
        <w:tc>
          <w:tcPr>
            <w:tcW w:type="dxa" w:w="2880"/>
          </w:tcPr>
          <w:p>
            <w:r>
              <w:t>callback</w:t>
            </w:r>
          </w:p>
        </w:tc>
        <w:tc>
          <w:tcPr>
            <w:tcW w:type="dxa" w:w="2880"/>
          </w:tcPr>
          <w:p>
            <w:r>
              <w:t>string</w:t>
            </w:r>
          </w:p>
        </w:tc>
        <w:tc>
          <w:tcPr>
            <w:tcW w:type="dxa" w:w="2880"/>
          </w:tcPr>
          <w:p>
            <w:r>
              <w:t>Optional JSONP callback function name.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"services": [</w:t>
        <w:br/>
        <w:t xml:space="preserve"> {</w:t>
        <w:br/>
        <w:t xml:space="preserve"> "ID": "twitter",</w:t>
        <w:br/>
        <w:t xml:space="preserve"> "name": "Twitter"</w:t>
        <w:br/>
        <w:t xml:space="preserve"> },</w:t>
        <w:br/>
        <w:t xml:space="preserve"> {</w:t>
        <w:br/>
        <w:t xml:space="preserve"> "ID": "facebook",</w:t>
        <w:br/>
        <w:t xml:space="preserve"> "name": "Facebook"</w:t>
        <w:br/>
        <w:t xml:space="preserve"> }</w:t>
        <w:br/>
        <w:t xml:space="preserve"> ],</w:t>
        <w:br/>
        <w:t xml:space="preserve"> "more": "\uF415"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services</w:t>
            </w:r>
          </w:p>
        </w:tc>
        <w:tc>
          <w:tcPr>
            <w:tcW w:type="dxa" w:w="2880"/>
          </w:tcPr>
          <w:p>
            <w:r>
              <w:t>array</w:t>
            </w:r>
          </w:p>
        </w:tc>
        <w:tc>
          <w:tcPr>
            <w:tcW w:type="dxa" w:w="2880"/>
          </w:tcPr>
          <w:p>
            <w:r>
              <w:t>List of supported services with information about each.</w:t>
            </w:r>
          </w:p>
        </w:tc>
      </w:tr>
      <w:tr>
        <w:tc>
          <w:tcPr>
            <w:tcW w:type="dxa" w:w="2880"/>
          </w:tcPr>
          <w:p>
            <w:r>
              <w:t>more</w:t>
            </w:r>
          </w:p>
        </w:tc>
        <w:tc>
          <w:tcPr>
            <w:tcW w:type="dxa" w:w="2880"/>
          </w:tcPr>
          <w:p>
            <w:r>
              <w:t>string</w:t>
            </w:r>
          </w:p>
        </w:tc>
        <w:tc>
          <w:tcPr>
            <w:tcW w:type="dxa" w:w="2880"/>
          </w:tcPr>
          <w:p>
            <w:r>
              <w:t>The Genericon unicode character for the More icon.</w:t>
            </w:r>
          </w:p>
        </w:tc>
      </w:tr>
    </w:tbl>
    <w:p/>
    <w:p>
      <w:pPr>
        <w:pStyle w:val="Heading3"/>
      </w:pPr>
      <w:r>
        <w:t>Error Handling</w:t>
      </w:r>
    </w:p>
    <w:p>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'https://public-api.wordpress.com/rest/v1.1/meta/sharing-buttons'</w:t>
      </w:r>
    </w:p>
    <w:p>
      <w:pPr>
        <w:pStyle w:val="Heading3"/>
      </w:pPr>
      <w:r>
        <w:t>Example Usage</w:t>
      </w:r>
    </w:p>
    <w:p>
      <w:pPr>
        <w:pStyle w:val="Heading3"/>
      </w:pPr>
      <w:r>
        <w:t>Example 1: Pretty-printed JSON</w:t>
      </w:r>
    </w:p>
    <w:p>
      <w:r>
        <w:rPr>
          <w:b/>
          <w:color w:val="666666"/>
          <w:sz w:val="16"/>
        </w:rPr>
        <w:t>[bash]</w:t>
      </w:r>
    </w:p>
    <w:p>
      <w:pPr>
        <w:shd w:fill="F2F2F2" w:val="clear"/>
      </w:pPr>
      <w:r>
        <w:rPr>
          <w:rFonts w:ascii="Courier New" w:hAnsi="Courier New"/>
          <w:sz w:val="17"/>
        </w:rPr>
        <w:t>curl -i 'https://public-api.wordpress.com/rest/v1.1/meta/sharing-buttons?pretty=true'</w:t>
      </w:r>
    </w:p>
    <w:p>
      <w:pPr>
        <w:pStyle w:val="Heading3"/>
      </w:pPr>
      <w:r>
        <w:t>Example 2: Display context</w:t>
      </w:r>
    </w:p>
    <w:p>
      <w:r>
        <w:rPr>
          <w:b/>
          <w:color w:val="666666"/>
          <w:sz w:val="16"/>
        </w:rPr>
        <w:t>[bash]</w:t>
      </w:r>
    </w:p>
    <w:p>
      <w:pPr>
        <w:shd w:fill="F2F2F2" w:val="clear"/>
      </w:pPr>
      <w:r>
        <w:rPr>
          <w:rFonts w:ascii="Courier New" w:hAnsi="Courier New"/>
          <w:sz w:val="17"/>
        </w:rPr>
        <w:t>curl -i 'https://public-api.wordpress.com/rest/v1.1/meta/sharing-buttons?context=display'</w:t>
      </w:r>
    </w:p>
    <w:p>
      <w:pPr>
        <w:pStyle w:val="Heading3"/>
      </w:pPr>
      <w:r>
        <w:t>Related sharingButtons actions</w:t>
      </w:r>
    </w:p>
    <w:p>
      <w:pPr>
        <w:pStyle w:val="ListBullet"/>
      </w:pPr>
      <w:r>
        <w:t>[GET] List a Site’s Sharing Buttons — /rest/v1.1/sites/{{site}}/sharing-buttons/</w:t>
      </w:r>
    </w:p>
    <w:p>
      <w:pPr>
        <w:pStyle w:val="ListBullet"/>
      </w:pPr>
      <w:r>
        <w:t>[POST] Edit a Site’s Sharing Buttons — /sites/{{site}}/sharing-buttons</w:t>
      </w:r>
    </w:p>
    <w:p>
      <w:r>
        <w:br w:type="page"/>
      </w:r>
    </w:p>
    <w:p>
      <w:pPr>
        <w:pStyle w:val="Heading2"/>
      </w:pPr>
      <w:r>
        <w:t>135. [GET] List External Services (Keyring Integrations)</w:t>
      </w:r>
    </w:p>
    <w:p>
      <w:r>
        <w:rPr>
          <w:b/>
        </w:rPr>
        <w:t xml:space="preserve">Endpoint: </w:t>
      </w:r>
      <w:r>
        <w:rPr>
          <w:rFonts w:ascii="Courier New" w:hAnsi="Courier New"/>
          <w:sz w:val="18"/>
        </w:rPr>
        <w:t>/meta/external-services/</w:t>
      </w:r>
    </w:p>
    <w:p>
      <w:pPr>
        <w:pStyle w:val="Heading3"/>
      </w:pPr>
      <w:r>
        <w:t>Prerequisites</w:t>
      </w:r>
    </w:p>
    <w:p>
      <w:pPr>
        <w:pStyle w:val="ListBullet"/>
      </w:pPr>
      <w:r>
        <w:t>None</w:t>
      </w:r>
    </w:p>
    <w:p>
      <w:pPr>
        <w:pStyle w:val="Heading3"/>
      </w:pPr>
      <w:r>
        <w:t>Method</w:t>
      </w:r>
    </w:p>
    <w:p>
      <w:r>
        <w:t>GET</w:t>
      </w:r>
    </w:p>
    <w:p>
      <w:pPr>
        <w:pStyle w:val="Heading3"/>
      </w:pPr>
      <w:r>
        <w:t>URL</w:t>
      </w:r>
    </w:p>
    <w:p>
      <w:r>
        <w:t>https://public-api.wordpress.com/rest/v1.1/meta/external-services/</w:t>
      </w:r>
    </w:p>
    <w:p>
      <w:pPr>
        <w:pStyle w:val="Heading3"/>
      </w:pPr>
      <w:r>
        <w:t>Description</w:t>
      </w:r>
    </w:p>
    <w:p>
      <w:r>
        <w:t>Returns a list of third-party services that WordPress.com or Jetpack sites can integrate with via Keyring.</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Controls formatting of the output. Supported values: display (default; formats output as HTML for display, parses shortcodes, adds paragraph tags), edit (formats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or true. If true, forces the HTTP status code to always be 200 and wraps the JSON response in an envelope containing the “real” HTTP status code and headers (useful in environments that block non-200 responses).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A JSONP callback function name.</w:t>
            </w:r>
          </w:p>
        </w:tc>
      </w:tr>
      <w:tr>
        <w:tc>
          <w:tcPr>
            <w:tcW w:type="dxa" w:w="2880"/>
          </w:tcPr>
          <w:p>
            <w:r>
              <w:t>type</w:t>
            </w:r>
          </w:p>
        </w:tc>
        <w:tc>
          <w:tcPr>
            <w:tcW w:type="dxa" w:w="2880"/>
          </w:tcPr>
          <w:p>
            <w:r>
              <w:t>string</w:t>
            </w:r>
          </w:p>
        </w:tc>
        <w:tc>
          <w:tcPr>
            <w:tcW w:type="dxa" w:w="2880"/>
          </w:tcPr>
          <w:p>
            <w:r>
              <w:t>Optional. Only return services for the given type. Supported values: publicize or other.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"services": []</w:t>
        <w:br/>
        <w:t>}</w:t>
      </w:r>
    </w:p>
    <w:p>
      <w:pPr>
        <w:pStyle w:val="Heading3"/>
      </w:pPr>
      <w:r>
        <w:t>Errors</w:t>
      </w:r>
    </w:p>
    <w:p>
      <w:r>
        <w:t>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services</w:t>
            </w:r>
          </w:p>
        </w:tc>
        <w:tc>
          <w:tcPr>
            <w:tcW w:type="dxa" w:w="2880"/>
          </w:tcPr>
          <w:p>
            <w:r>
              <w:t>array</w:t>
            </w:r>
          </w:p>
        </w:tc>
        <w:tc>
          <w:tcPr>
            <w:tcW w:type="dxa" w:w="2880"/>
          </w:tcPr>
          <w:p>
            <w:r>
              <w:t>List of supported services. Service descriptions are available via /meta/external-services/%s.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'https://public-api.wordpress.com/rest/v1.1/meta/external-services/?type=publicize&amp;context=display'</w:t>
      </w:r>
    </w:p>
    <w:p>
      <w:pPr>
        <w:pStyle w:val="Heading3"/>
      </w:pPr>
      <w:r>
        <w:t>Example Usage</w:t>
      </w:r>
    </w:p>
    <w:p>
      <w:pPr>
        <w:pStyle w:val="Heading3"/>
      </w:pPr>
      <w:r>
        <w:t>Example 1: List all services (default output)</w:t>
      </w:r>
    </w:p>
    <w:p>
      <w:r>
        <w:rPr>
          <w:b/>
          <w:color w:val="666666"/>
          <w:sz w:val="16"/>
        </w:rPr>
        <w:t>[bash]</w:t>
      </w:r>
    </w:p>
    <w:p>
      <w:pPr>
        <w:shd w:fill="F2F2F2" w:val="clear"/>
      </w:pPr>
      <w:r>
        <w:rPr>
          <w:rFonts w:ascii="Courier New" w:hAnsi="Courier New"/>
          <w:sz w:val="17"/>
        </w:rPr>
        <w:t>curl -i --location \</w:t>
        <w:br/>
        <w:t xml:space="preserve"> 'https://public-api.wordpress.com/rest/v1.1/meta/external-services/'</w:t>
      </w:r>
    </w:p>
    <w:p>
      <w:pPr>
        <w:pStyle w:val="Heading3"/>
      </w:pPr>
      <w:r>
        <w:t>Example 2: Only return “other” services and pretty-print JSON</w:t>
      </w:r>
    </w:p>
    <w:p>
      <w:r>
        <w:rPr>
          <w:b/>
          <w:color w:val="666666"/>
          <w:sz w:val="16"/>
        </w:rPr>
        <w:t>[bash]</w:t>
      </w:r>
    </w:p>
    <w:p>
      <w:pPr>
        <w:shd w:fill="F2F2F2" w:val="clear"/>
      </w:pPr>
      <w:r>
        <w:rPr>
          <w:rFonts w:ascii="Courier New" w:hAnsi="Courier New"/>
          <w:sz w:val="17"/>
        </w:rPr>
        <w:t>curl -i --location \</w:t>
        <w:br/>
        <w:t xml:space="preserve"> 'https://public-api.wordpress.com/rest/v1.1/meta/external-services/?type=other&amp;pretty=true'</w:t>
      </w:r>
    </w:p>
    <w:p>
      <w:pPr>
        <w:pStyle w:val="Heading3"/>
      </w:pPr>
      <w:r>
        <w:t>Example 3: Use http_envelope for environments that require HTTP 200</w:t>
      </w:r>
    </w:p>
    <w:p>
      <w:r>
        <w:rPr>
          <w:b/>
          <w:color w:val="666666"/>
          <w:sz w:val="16"/>
        </w:rPr>
        <w:t>[bash]</w:t>
      </w:r>
    </w:p>
    <w:p>
      <w:pPr>
        <w:shd w:fill="F2F2F2" w:val="clear"/>
      </w:pPr>
      <w:r>
        <w:rPr>
          <w:rFonts w:ascii="Courier New" w:hAnsi="Courier New"/>
          <w:sz w:val="17"/>
        </w:rPr>
        <w:t>curl -i --location \</w:t>
        <w:br/>
        <w:t xml:space="preserve"> 'https://public-api.wordpress.com/rest/v1.1/meta/external-services/?http_envelope=true'</w:t>
      </w:r>
    </w:p>
    <w:p>
      <w:pPr>
        <w:pStyle w:val="Heading3"/>
      </w:pPr>
      <w:r>
        <w:t>Notes</w:t>
      </w:r>
    </w:p>
    <w:p>
      <w:pPr>
        <w:pStyle w:val="ListBullet"/>
      </w:pPr>
      <w:r>
        <w:t>type currently supports only publicize and other.</w:t>
      </w:r>
    </w:p>
    <w:p>
      <w:pPr>
        <w:pStyle w:val="ListBullet"/>
      </w:pPr>
      <w:r>
        <w:t>Use context=display for HTML-ready formatting and context=edit for editor-friendly formatting.</w:t>
      </w:r>
    </w:p>
    <w:p>
      <w:pPr>
        <w:pStyle w:val="ListBullet"/>
      </w:pPr>
      <w:r>
        <w:t>meta and fields accept comma-separated lists.</w:t>
      </w:r>
    </w:p>
    <w:p>
      <w:pPr>
        <w:pStyle w:val="Heading3"/>
      </w:pPr>
      <w:r>
        <w:t>Related externalServices actions</w:t>
      </w:r>
    </w:p>
    <w:p>
      <w:pPr>
        <w:pStyle w:val="ListBullet"/>
      </w:pPr>
      <w:r>
        <w:t>[GET] Get an External Service’s Keyring Integration Info — /rest/v1.1/meta/external-services/{{service}}</w:t>
      </w:r>
    </w:p>
    <w:p>
      <w:r>
        <w:br w:type="page"/>
      </w:r>
    </w:p>
    <w:p>
      <w:pPr>
        <w:pStyle w:val="Heading2"/>
      </w:pPr>
      <w:r>
        <w:t>136. [GET] List the Current User's Keyring Connections (Deprecated)</w:t>
      </w:r>
    </w:p>
    <w:p>
      <w:r>
        <w:rPr>
          <w:b/>
        </w:rPr>
        <w:t xml:space="preserve">Endpoint: </w:t>
      </w:r>
      <w:r>
        <w:rPr>
          <w:rFonts w:ascii="Courier New" w:hAnsi="Courier New"/>
          <w:sz w:val="18"/>
        </w:rPr>
        <w:t>/me/keyring-connections/</w:t>
      </w:r>
    </w:p>
    <w:p>
      <w:pPr>
        <w:pStyle w:val="Heading3"/>
      </w:pPr>
      <w:r>
        <w:t>Prerequisites</w:t>
      </w:r>
    </w:p>
    <w:p>
      <w:pPr>
        <w:pStyle w:val="ListBullet"/>
      </w:pPr>
      <w:r>
        <w:t>Must have access to the current user context (this endpoint operates on me)</w:t>
      </w:r>
    </w:p>
    <w:p>
      <w:pPr>
        <w:pStyle w:val="ListBullet"/>
      </w:pPr>
      <w:r>
        <w:t>Note: This endpoint is deprecated in favor of version 2 Resource Information</w:t>
      </w:r>
    </w:p>
    <w:p>
      <w:pPr>
        <w:pStyle w:val="Heading3"/>
      </w:pPr>
      <w:r>
        <w:t>Method</w:t>
      </w:r>
    </w:p>
    <w:p>
      <w:r>
        <w:t>GET</w:t>
      </w:r>
    </w:p>
    <w:p>
      <w:pPr>
        <w:pStyle w:val="Heading3"/>
      </w:pPr>
      <w:r>
        <w:t>URL</w:t>
      </w:r>
    </w:p>
    <w:p>
      <w:r>
        <w:t>https://public-api.wordpress.com/rest/v1.1/me/keyring-connections/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Possible values: display (default; formats output as HTML for display—shortcodes parsed, paragraph tags added), edit (formats output for editing—shortcodes unparsed, significant whitespace kept).</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returns pretty-printed JSON. Default: false.</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site</w:t>
            </w:r>
          </w:p>
        </w:tc>
        <w:tc>
          <w:tcPr>
            <w:tcW w:type="dxa" w:w="2880"/>
          </w:tcPr>
          <w:p>
            <w:r>
              <w:t>string</w:t>
            </w:r>
          </w:p>
        </w:tc>
        <w:tc>
          <w:tcPr>
            <w:tcW w:type="dxa" w:w="2880"/>
          </w:tcPr>
          <w:p>
            <w:r>
              <w:t>Optional. Only return connections for the given site.</w:t>
            </w:r>
          </w:p>
        </w:tc>
      </w:tr>
      <w:tr>
        <w:tc>
          <w:tcPr>
            <w:tcW w:type="dxa" w:w="2880"/>
          </w:tcPr>
          <w:p>
            <w:r>
              <w:t>force_external_users_refetch</w:t>
            </w:r>
          </w:p>
        </w:tc>
        <w:tc>
          <w:tcPr>
            <w:tcW w:type="dxa" w:w="2880"/>
          </w:tcPr>
          <w:p>
            <w:r>
              <w:t>bool</w:t>
            </w:r>
          </w:p>
        </w:tc>
        <w:tc>
          <w:tcPr>
            <w:tcW w:type="dxa" w:w="2880"/>
          </w:tcPr>
          <w:p>
            <w:r>
              <w:t>If true, forces refetch of external users. Default: false.</w:t>
            </w:r>
          </w:p>
        </w:tc>
      </w:tr>
      <w:tr>
        <w:tc>
          <w:tcPr>
            <w:tcW w:type="dxa" w:w="2880"/>
          </w:tcPr>
          <w:p>
            <w:r>
              <w:t>force_connection_test</w:t>
            </w:r>
          </w:p>
        </w:tc>
        <w:tc>
          <w:tcPr>
            <w:tcW w:type="dxa" w:w="2880"/>
          </w:tcPr>
          <w:p>
            <w:r>
              <w:t>bool</w:t>
            </w:r>
          </w:p>
        </w:tc>
        <w:tc>
          <w:tcPr>
            <w:tcW w:type="dxa" w:w="2880"/>
          </w:tcPr>
          <w:p>
            <w:r>
              <w:t>If true, forces testing the connection and does not use the cache. Default: false.</w:t>
            </w:r>
          </w:p>
        </w:tc>
      </w:tr>
    </w:tbl>
    <w:p/>
    <w:p>
      <w:pPr>
        <w:pStyle w:val="Heading3"/>
      </w:pPr>
      <w:r>
        <w:t>Description</w:t>
      </w:r>
    </w:p>
    <w:p>
      <w:r>
        <w:t>Returns a list of all Keyring connections associated with the current user (me). This endpoint is deprecated.</w:t>
      </w:r>
    </w:p>
    <w:p>
      <w:pPr>
        <w:pStyle w:val="Heading3"/>
      </w:pPr>
      <w:r>
        <w:t>Enforcement Rules</w:t>
      </w:r>
    </w:p>
    <w:p>
      <w:pPr>
        <w:pStyle w:val="ListBullet"/>
      </w:pPr>
      <w:r>
        <w:t>This endpoint uses the fixed me path segment (no userId parameter is supported).</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/rest/v1.1/me/keyring-connections/</w:t>
        <w:br/>
        <w:t>/rest/v1.1/me/keyring-connections/?context=display</w:t>
        <w:br/>
        <w:t>/rest/v1.1/me/keyring-connections/?site=123456&amp;pretty=true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connections</w:t>
            </w:r>
          </w:p>
        </w:tc>
        <w:tc>
          <w:tcPr>
            <w:tcW w:type="dxa" w:w="2880"/>
          </w:tcPr>
          <w:p>
            <w:r>
              <w:t>array</w:t>
            </w:r>
          </w:p>
        </w:tc>
        <w:tc>
          <w:tcPr>
            <w:tcW w:type="dxa" w:w="2880"/>
          </w:tcPr>
          <w:p>
            <w:r>
              <w:t>List of Keyring connections. Individual connection descriptions are available at /me/keyring-connection/%d.</w:t>
            </w:r>
          </w:p>
        </w:tc>
      </w:tr>
    </w:tbl>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'https://public-api.wordpress.com/rest/v1.1/me/keyring-connections/'</w:t>
      </w:r>
    </w:p>
    <w:p>
      <w:pPr>
        <w:pStyle w:val="Heading3"/>
      </w:pPr>
      <w:r>
        <w:t>Example Usage</w:t>
      </w:r>
    </w:p>
    <w:p>
      <w:pPr>
        <w:pStyle w:val="Heading3"/>
      </w:pPr>
      <w:r>
        <w:t>Example 1: Default output</w:t>
      </w:r>
    </w:p>
    <w:p>
      <w:r>
        <w:rPr>
          <w:b/>
          <w:color w:val="666666"/>
          <w:sz w:val="16"/>
        </w:rPr>
        <w:t>[bash]</w:t>
      </w:r>
    </w:p>
    <w:p>
      <w:pPr>
        <w:shd w:fill="F2F2F2" w:val="clear"/>
      </w:pPr>
      <w:r>
        <w:rPr>
          <w:rFonts w:ascii="Courier New" w:hAnsi="Courier New"/>
          <w:sz w:val="17"/>
        </w:rPr>
        <w:t>curl -i --location \</w:t>
        <w:br/>
        <w:t xml:space="preserve"> 'https://public-api.wordpress.com/rest/v1.1/me/keyring-connections/'</w:t>
      </w:r>
    </w:p>
    <w:p>
      <w:pPr>
        <w:pStyle w:val="Heading3"/>
      </w:pPr>
      <w:r>
        <w:t>Example 2: Filter to a site and pretty-print JSON</w:t>
      </w:r>
    </w:p>
    <w:p>
      <w:r>
        <w:rPr>
          <w:b/>
          <w:color w:val="666666"/>
          <w:sz w:val="16"/>
        </w:rPr>
        <w:t>[bash]</w:t>
      </w:r>
    </w:p>
    <w:p>
      <w:pPr>
        <w:shd w:fill="F2F2F2" w:val="clear"/>
      </w:pPr>
      <w:r>
        <w:rPr>
          <w:rFonts w:ascii="Courier New" w:hAnsi="Courier New"/>
          <w:sz w:val="17"/>
        </w:rPr>
        <w:t>curl -i --location \</w:t>
        <w:br/>
        <w:t xml:space="preserve"> 'https://public-api.wordpress.com/rest/v1.1/me/keyring-connections/?site=123456&amp;pretty=true'</w:t>
      </w:r>
    </w:p>
    <w:p>
      <w:pPr>
        <w:pStyle w:val="Heading3"/>
      </w:pPr>
      <w:r>
        <w:t>Example 3: Force connection test (bypass cache)</w:t>
      </w:r>
    </w:p>
    <w:p>
      <w:r>
        <w:rPr>
          <w:b/>
          <w:color w:val="666666"/>
          <w:sz w:val="16"/>
        </w:rPr>
        <w:t>[bash]</w:t>
      </w:r>
    </w:p>
    <w:p>
      <w:pPr>
        <w:shd w:fill="F2F2F2" w:val="clear"/>
      </w:pPr>
      <w:r>
        <w:rPr>
          <w:rFonts w:ascii="Courier New" w:hAnsi="Courier New"/>
          <w:sz w:val="17"/>
        </w:rPr>
        <w:t>curl -i --location \</w:t>
        <w:br/>
        <w:t xml:space="preserve"> 'https://public-api.wordpress.com/rest/v1.1/me/keyring-connections/?force_connection_test=true'</w:t>
      </w:r>
    </w:p>
    <w:p>
      <w:pPr>
        <w:pStyle w:val="Heading3"/>
      </w:pPr>
      <w:r>
        <w:t>Related keyringConnections actions</w:t>
      </w:r>
    </w:p>
    <w:p>
      <w:pPr>
        <w:pStyle w:val="ListBullet"/>
      </w:pPr>
      <w:r>
        <w:t>[GET] Get the Current User’s Keyring Connection (Deprecated) — /rest/v1.1/me/keyring-connections/{{keyringConnectionId}}</w:t>
      </w:r>
    </w:p>
    <w:p>
      <w:pPr>
        <w:pStyle w:val="ListBullet"/>
      </w:pPr>
      <w:r>
        <w:t>[POST] Delete a User’s Keyring Connection (Deprecated) — /rest/v1.1/me/keyring-connections/{{keyringConnectionId}}/delete</w:t>
      </w:r>
    </w:p>
    <w:p>
      <w:r>
        <w:br w:type="page"/>
      </w:r>
    </w:p>
    <w:p>
      <w:pPr>
        <w:pStyle w:val="Heading2"/>
      </w:pPr>
      <w:r>
        <w:t>137. [POST] Update a Site’s WordAds Settings</w:t>
      </w:r>
    </w:p>
    <w:p>
      <w:r>
        <w:rPr>
          <w:b/>
        </w:rPr>
        <w:t xml:space="preserve">Endpoint: </w:t>
      </w:r>
      <w:r>
        <w:rPr>
          <w:rFonts w:ascii="Courier New" w:hAnsi="Courier New"/>
          <w:sz w:val="18"/>
        </w:rPr>
        <w:t>/sites/{{siteId}}/wordads/settings</w:t>
      </w:r>
    </w:p>
    <w:p>
      <w:pPr>
        <w:pStyle w:val="Heading3"/>
      </w:pPr>
      <w:r>
        <w:t>Prerequisites</w:t>
      </w:r>
    </w:p>
    <w:p>
      <w:pPr>
        <w:pStyle w:val="ListBullet"/>
      </w:pPr>
      <w:r>
        <w:t>You must know the site identifier (siteId) as a WordPress.com site ID or domain (e.g., 123456789 or example.com).</w:t>
      </w:r>
    </w:p>
    <w:p>
      <w:pPr>
        <w:pStyle w:val="Heading3"/>
      </w:pPr>
      <w:r>
        <w:t>Method</w:t>
      </w:r>
    </w:p>
    <w:p>
      <w:r>
        <w:t>POST</w:t>
      </w:r>
    </w:p>
    <w:p>
      <w:pPr>
        <w:pStyle w:val="Heading3"/>
      </w:pPr>
      <w:r>
        <w:t>URL</w:t>
      </w:r>
    </w:p>
    <w:p>
      <w:r>
        <w:t>https://public-api.wordpress.com/rest/v1.1/sites/{{siteId}}/wordads/settings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WordAds settings for a specified WordPress.com site, such as PayPal payout address, ad visibility options, and CCPA-related settings.</w:t>
      </w:r>
    </w:p>
    <w:p>
      <w:pPr>
        <w:pStyle w:val="Heading3"/>
      </w:pPr>
      <w:r>
        <w:t>Enforcement Rules</w:t>
      </w:r>
    </w:p>
    <w:p>
      <w:pPr>
        <w:pStyle w:val="ListBullet"/>
      </w:pPr>
      <w:r>
        <w:t>The siteId path parameter must always be present.</w:t>
      </w:r>
    </w:p>
    <w:p>
      <w:pPr>
        <w:pStyle w:val="ListBullet"/>
      </w:pPr>
      <w:r>
        <w:t>If the user provides a siteId, use that value directly (must be a non-empty string or number).</w:t>
      </w:r>
    </w:p>
    <w:p>
      <w:pPr>
        <w:pStyle w:val="ListBullet"/>
      </w:pPr>
      <w:r>
        <w:t>Do not call the API with a missing or empty siteId (e.g., avoid /sites//wordads/settings or /sites/wordads/settings).</w:t>
      </w:r>
    </w:p>
    <w:p>
      <w:pPr>
        <w:pStyle w:val="ListBullet"/>
      </w:pPr>
      <w:r>
        <w:t>Always construct the path as /sites/{{siteId}}/wordads/settings.</w:t>
      </w:r>
    </w:p>
    <w:p>
      <w:pPr>
        <w:pStyle w:val="ListBullet"/>
      </w:pPr>
      <w:r>
        <w:t>Do not infer or guess the siteId.</w:t>
      </w:r>
    </w:p>
    <w:p>
      <w:r>
        <w:t>When executing:</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/rest/v1.1/sites/123456789/wordads/settings</w:t>
        <w:br/>
        <w:t>/rest/v1.1/sites/example.com/wordads/settings</w:t>
      </w:r>
    </w:p>
    <w:p>
      <w:pPr>
        <w:pStyle w:val="Heading3"/>
      </w:pPr>
      <w:r>
        <w:t>Invalid Examples</w:t>
      </w:r>
    </w:p>
    <w:p>
      <w:r>
        <w:rPr>
          <w:b/>
          <w:color w:val="666666"/>
          <w:sz w:val="16"/>
        </w:rPr>
        <w:t>[http]</w:t>
      </w:r>
    </w:p>
    <w:p>
      <w:pPr>
        <w:shd w:fill="F2F2F2" w:val="clear"/>
      </w:pPr>
      <w:r>
        <w:rPr>
          <w:rFonts w:ascii="Courier New" w:hAnsi="Courier New"/>
          <w:sz w:val="17"/>
        </w:rPr>
        <w:t>/rest/v1.1/sites//wordads/settings</w:t>
        <w:br/>
        <w:t>/rest/v1.1/sites/wordads/settings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siteId</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paypal</w:t>
            </w:r>
          </w:p>
        </w:tc>
        <w:tc>
          <w:tcPr>
            <w:tcW w:type="dxa" w:w="2880"/>
          </w:tcPr>
          <w:p>
            <w:r>
              <w:t>string</w:t>
            </w:r>
          </w:p>
        </w:tc>
        <w:tc>
          <w:tcPr>
            <w:tcW w:type="dxa" w:w="2880"/>
          </w:tcPr>
          <w:p>
            <w:r>
              <w:t>PayPal address.</w:t>
            </w:r>
          </w:p>
        </w:tc>
      </w:tr>
      <w:tr>
        <w:tc>
          <w:tcPr>
            <w:tcW w:type="dxa" w:w="2880"/>
          </w:tcPr>
          <w:p>
            <w:r>
              <w:t>show_to_logged_in</w:t>
            </w:r>
          </w:p>
        </w:tc>
        <w:tc>
          <w:tcPr>
            <w:tcW w:type="dxa" w:w="2880"/>
          </w:tcPr>
          <w:p>
            <w:r>
              <w:t>string</w:t>
            </w:r>
          </w:p>
        </w:tc>
        <w:tc>
          <w:tcPr>
            <w:tcW w:type="dxa" w:w="2880"/>
          </w:tcPr>
          <w:p>
            <w:r>
              <w:t>Show ads to (logged-in users).</w:t>
            </w:r>
          </w:p>
        </w:tc>
      </w:tr>
      <w:tr>
        <w:tc>
          <w:tcPr>
            <w:tcW w:type="dxa" w:w="2880"/>
          </w:tcPr>
          <w:p>
            <w:r>
              <w:t>tos</w:t>
            </w:r>
          </w:p>
        </w:tc>
        <w:tc>
          <w:tcPr>
            <w:tcW w:type="dxa" w:w="2880"/>
          </w:tcPr>
          <w:p>
            <w:r>
              <w:t>string</w:t>
            </w:r>
          </w:p>
        </w:tc>
        <w:tc>
          <w:tcPr>
            <w:tcW w:type="dxa" w:w="2880"/>
          </w:tcPr>
          <w:p>
            <w:r>
              <w:t>Terms of Service checkbox value.</w:t>
            </w:r>
          </w:p>
        </w:tc>
      </w:tr>
      <w:tr>
        <w:tc>
          <w:tcPr>
            <w:tcW w:type="dxa" w:w="2880"/>
          </w:tcPr>
          <w:p>
            <w:r>
              <w:t>optimized_ads</w:t>
            </w:r>
          </w:p>
        </w:tc>
        <w:tc>
          <w:tcPr>
            <w:tcW w:type="dxa" w:w="2880"/>
          </w:tcPr>
          <w:p>
            <w:r>
              <w:t>bool</w:t>
            </w:r>
          </w:p>
        </w:tc>
        <w:tc>
          <w:tcPr>
            <w:tcW w:type="dxa" w:w="2880"/>
          </w:tcPr>
          <w:p>
            <w:r>
              <w:t>Show optimized ads.</w:t>
            </w:r>
          </w:p>
        </w:tc>
      </w:tr>
      <w:tr>
        <w:tc>
          <w:tcPr>
            <w:tcW w:type="dxa" w:w="2880"/>
          </w:tcPr>
          <w:p>
            <w:r>
              <w:t>display_options</w:t>
            </w:r>
          </w:p>
        </w:tc>
        <w:tc>
          <w:tcPr>
            <w:tcW w:type="dxa" w:w="2880"/>
          </w:tcPr>
          <w:p>
            <w:r>
              <w:t>array</w:t>
            </w:r>
          </w:p>
        </w:tc>
        <w:tc>
          <w:tcPr>
            <w:tcW w:type="dxa" w:w="2880"/>
          </w:tcPr>
          <w:p>
            <w:r>
              <w:t>Array of booleans: enable_header_ad, second_belowpost, sidebar, display_(front_page|post|page|archive).</w:t>
            </w:r>
          </w:p>
        </w:tc>
      </w:tr>
      <w:tr>
        <w:tc>
          <w:tcPr>
            <w:tcW w:type="dxa" w:w="2880"/>
          </w:tcPr>
          <w:p>
            <w:r>
              <w:t>ccpa_enabled</w:t>
            </w:r>
          </w:p>
        </w:tc>
        <w:tc>
          <w:tcPr>
            <w:tcW w:type="dxa" w:w="2880"/>
          </w:tcPr>
          <w:p>
            <w:r>
              <w:t>bool</w:t>
            </w:r>
          </w:p>
        </w:tc>
        <w:tc>
          <w:tcPr>
            <w:tcW w:type="dxa" w:w="2880"/>
          </w:tcPr>
          <w:p>
            <w:r>
              <w:t>Enable targeted advertising to California site visitors (CCPA).</w:t>
            </w:r>
          </w:p>
        </w:tc>
      </w:tr>
      <w:tr>
        <w:tc>
          <w:tcPr>
            <w:tcW w:type="dxa" w:w="2880"/>
          </w:tcPr>
          <w:p>
            <w:r>
              <w:t>ccpa_privacy_policy_url</w:t>
            </w:r>
          </w:p>
        </w:tc>
        <w:tc>
          <w:tcPr>
            <w:tcW w:type="dxa" w:w="2880"/>
          </w:tcPr>
          <w:p>
            <w:r>
              <w:t>string</w:t>
            </w:r>
          </w:p>
        </w:tc>
        <w:tc>
          <w:tcPr>
            <w:tcW w:type="dxa" w:w="2880"/>
          </w:tcPr>
          <w:p>
            <w:r>
              <w:t>Displayed at the bottom of the CCPA notice popup.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"updated": [</w:t>
        <w:br/>
        <w:t xml:space="preserve"> "paypal",</w:t>
        <w:br/>
        <w:t xml:space="preserve"> "optimized_ads",</w:t>
        <w:br/>
        <w:t xml:space="preserve"> "ccpa_enabled"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updated</w:t>
            </w:r>
          </w:p>
        </w:tc>
        <w:tc>
          <w:tcPr>
            <w:tcW w:type="dxa" w:w="2880"/>
          </w:tcPr>
          <w:p>
            <w:r>
              <w:t>array</w:t>
            </w:r>
          </w:p>
        </w:tc>
        <w:tc>
          <w:tcPr>
            <w:tcW w:type="dxa" w:w="2880"/>
          </w:tcPr>
          <w:p>
            <w:r>
              <w:t>List of the updated variables.</w:t>
            </w:r>
          </w:p>
        </w:tc>
      </w:tr>
    </w:tbl>
    <w:p/>
    <w:p>
      <w:pPr>
        <w:pStyle w:val="Heading3"/>
      </w:pPr>
      <w:r>
        <w:t>Error Handling</w:t>
      </w:r>
    </w:p>
    <w:p>
      <w:pPr>
        <w:pStyle w:val="ListBullet"/>
      </w:pPr>
      <w:r>
        <w:t>This endpoint’s documentation states it does not return any errors.</w:t>
      </w:r>
    </w:p>
    <w:p>
      <w:r>
        <w:br w:type="page"/>
      </w:r>
    </w:p>
    <w:p>
      <w:pPr>
        <w:pStyle w:val="Heading2"/>
      </w:pPr>
      <w:r>
        <w:t>138. [GET] View a Site’s Video Plays Stats</w:t>
      </w:r>
    </w:p>
    <w:p>
      <w:r>
        <w:rPr>
          <w:b/>
        </w:rPr>
        <w:t xml:space="preserve">Endpoint: </w:t>
      </w:r>
      <w:r>
        <w:rPr>
          <w:rFonts w:ascii="Courier New" w:hAnsi="Courier New"/>
          <w:sz w:val="18"/>
        </w:rPr>
        <w:t>/sites/{{site}}/stats/video-plays</w:t>
      </w:r>
    </w:p>
    <w:p>
      <w:pPr>
        <w:pStyle w:val="Heading3"/>
      </w:pPr>
      <w:r>
        <w:t>Prerequisites</w:t>
      </w:r>
    </w:p>
    <w:p>
      <w:pPr>
        <w:pStyle w:val="ListBullet"/>
      </w:pPr>
      <w:r>
        <w:t>The authenticated user must have access to view the target site’s stats.</w:t>
      </w:r>
    </w:p>
    <w:p>
      <w:pPr>
        <w:pStyle w:val="Heading3"/>
      </w:pPr>
      <w:r>
        <w:t>Method</w:t>
      </w:r>
    </w:p>
    <w:p>
      <w:r>
        <w:t>GET</w:t>
      </w:r>
    </w:p>
    <w:p>
      <w:pPr>
        <w:pStyle w:val="Heading3"/>
      </w:pPr>
      <w:r>
        <w:t>URL</w:t>
      </w:r>
    </w:p>
    <w:p>
      <w:r>
        <w:t>https://public-api.wordpress.com/rest/v1.1/sites/{{site}}/stats/video-plays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video play statistics for a WordPress.com site over a specified time period. Results can be returned as detailed period data (default) or summarized data.</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/sites//stats/video-plays).</w:t>
      </w:r>
    </w:p>
    <w:p>
      <w:pPr>
        <w:pStyle w:val="ListBullet"/>
      </w:pPr>
      <w:r>
        <w:t>Always construct the path as /sites/{{site}}/stats/video-plays, where {{site}} is a non-empty string.</w:t>
      </w:r>
    </w:p>
    <w:p>
      <w:pPr>
        <w:pStyle w:val="ListBullet"/>
      </w:pPr>
      <w:r>
        <w:t>Do not infer or guess the site value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/sites/82974409/stats/video-plays</w:t>
        <w:br/>
        <w:t>/sites/example.wordpress.com/stats/video-plays</w:t>
        <w:br/>
        <w:t>/sites/example.com/stats/video-plays</w:t>
      </w:r>
    </w:p>
    <w:p>
      <w:pPr>
        <w:pStyle w:val="Heading3"/>
      </w:pPr>
      <w:r>
        <w:t>Invalid Examples</w:t>
      </w:r>
    </w:p>
    <w:p>
      <w:r>
        <w:rPr>
          <w:b/>
          <w:color w:val="666666"/>
          <w:sz w:val="16"/>
        </w:rPr>
        <w:t>[http]</w:t>
      </w:r>
    </w:p>
    <w:p>
      <w:pPr>
        <w:shd w:fill="F2F2F2" w:val="clear"/>
      </w:pPr>
      <w:r>
        <w:rPr>
          <w:rFonts w:ascii="Courier New" w:hAnsi="Courier New"/>
          <w:sz w:val="17"/>
        </w:rPr>
        <w:t>/sites//stats/video-plays</w:t>
        <w:br/>
        <w:t>/sites/stats/video-plays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(e.g., 82974409, example.wordpress.com, example.com).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edit (formats output for editing; leaves shortcodes unparsed and preserves significant whitespace).</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num</w:t>
            </w:r>
          </w:p>
        </w:tc>
        <w:tc>
          <w:tcPr>
            <w:tcW w:type="dxa" w:w="2880"/>
          </w:tcPr>
          <w:p>
            <w:r>
              <w:t>int</w:t>
            </w:r>
          </w:p>
        </w:tc>
        <w:tc>
          <w:tcPr>
            <w:tcW w:type="dxa" w:w="2880"/>
          </w:tcPr>
          <w:p>
            <w:r>
              <w:t>Number of periods to include in the query. Default: 1.</w:t>
            </w:r>
          </w:p>
        </w:tc>
      </w:tr>
      <w:tr>
        <w:tc>
          <w:tcPr>
            <w:tcW w:type="dxa" w:w="2880"/>
          </w:tcPr>
          <w:p>
            <w:r>
              <w:t>date</w:t>
            </w:r>
          </w:p>
        </w:tc>
        <w:tc>
          <w:tcPr>
            <w:tcW w:type="dxa" w:w="2880"/>
          </w:tcPr>
          <w:p>
            <w:r>
              <w:t>string</w:t>
            </w:r>
          </w:p>
        </w:tc>
        <w:tc>
          <w:tcPr>
            <w:tcW w:type="dxa" w:w="2880"/>
          </w:tcPr>
          <w:p>
            <w:r>
              <w:t>The most recent day to include in results.</w:t>
            </w:r>
          </w:p>
        </w:tc>
      </w:tr>
      <w:tr>
        <w:tc>
          <w:tcPr>
            <w:tcW w:type="dxa" w:w="2880"/>
          </w:tcPr>
          <w:p>
            <w:r>
              <w:t>start_date</w:t>
            </w:r>
          </w:p>
        </w:tc>
        <w:tc>
          <w:tcPr>
            <w:tcW w:type="dxa" w:w="2880"/>
          </w:tcPr>
          <w:p>
            <w:r>
              <w:t>string</w:t>
            </w:r>
          </w:p>
        </w:tc>
        <w:tc>
          <w:tcPr>
            <w:tcW w:type="dxa" w:w="2880"/>
          </w:tcPr>
          <w:p>
            <w:r>
              <w:t>Starting date when requesting a range of results.</w:t>
            </w:r>
          </w:p>
        </w:tc>
      </w:tr>
      <w:tr>
        <w:tc>
          <w:tcPr>
            <w:tcW w:type="dxa" w:w="2880"/>
          </w:tcPr>
          <w:p>
            <w:r>
              <w:t>max</w:t>
            </w:r>
          </w:p>
        </w:tc>
        <w:tc>
          <w:tcPr>
            <w:tcW w:type="dxa" w:w="2880"/>
          </w:tcPr>
          <w:p>
            <w:r>
              <w:t>int</w:t>
            </w:r>
          </w:p>
        </w:tc>
        <w:tc>
          <w:tcPr>
            <w:tcW w:type="dxa" w:w="2880"/>
          </w:tcPr>
          <w:p>
            <w:r>
              <w:t>Maximum number of videos to include for each group of results. Default: 10.</w:t>
            </w:r>
          </w:p>
        </w:tc>
      </w:tr>
      <w:tr>
        <w:tc>
          <w:tcPr>
            <w:tcW w:type="dxa" w:w="2880"/>
          </w:tcPr>
          <w:p>
            <w:r>
              <w:t>period</w:t>
            </w:r>
          </w:p>
        </w:tc>
        <w:tc>
          <w:tcPr>
            <w:tcW w:type="dxa" w:w="2880"/>
          </w:tcPr>
          <w:p>
            <w:r>
              <w:t>string</w:t>
            </w:r>
          </w:p>
        </w:tc>
        <w:tc>
          <w:tcPr>
            <w:tcW w:type="dxa" w:w="2880"/>
          </w:tcPr>
          <w:p>
            <w:r>
              <w:t>Time period grouping. Values: day (default), week, month, year. Output returns results over the past [num] periods.</w:t>
            </w:r>
          </w:p>
        </w:tc>
      </w:tr>
      <w:tr>
        <w:tc>
          <w:tcPr>
            <w:tcW w:type="dxa" w:w="2880"/>
          </w:tcPr>
          <w:p>
            <w:r>
              <w:t>offset</w:t>
            </w:r>
          </w:p>
        </w:tc>
        <w:tc>
          <w:tcPr>
            <w:tcW w:type="dxa" w:w="2880"/>
          </w:tcPr>
          <w:p>
            <w:r>
              <w:t>int</w:t>
            </w:r>
          </w:p>
        </w:tc>
        <w:tc>
          <w:tcPr>
            <w:tcW w:type="dxa" w:w="2880"/>
          </w:tcPr>
          <w:p>
            <w:r>
              <w:t>Offset, in hours, from GMT for which to fetch results. If omitted, defaults to the site’s offset.</w:t>
            </w:r>
          </w:p>
        </w:tc>
      </w:tr>
      <w:tr>
        <w:tc>
          <w:tcPr>
            <w:tcW w:type="dxa" w:w="2880"/>
          </w:tcPr>
          <w:p>
            <w:r>
              <w:t>complete_stats</w:t>
            </w:r>
          </w:p>
        </w:tc>
        <w:tc>
          <w:tcPr>
            <w:tcW w:type="dxa" w:w="2880"/>
          </w:tcPr>
          <w:p>
            <w:r>
              <w:t>bool</w:t>
            </w:r>
          </w:p>
        </w:tc>
        <w:tc>
          <w:tcPr>
            <w:tcW w:type="dxa" w:w="2880"/>
          </w:tcPr>
          <w:p>
            <w:r>
              <w:t>If true, requests complete stats (views, impressions, watch_time) instead of plays only. Default: false.</w:t>
            </w:r>
          </w:p>
        </w:tc>
      </w:tr>
      <w:tr>
        <w:tc>
          <w:tcPr>
            <w:tcW w:type="dxa" w:w="2880"/>
          </w:tcPr>
          <w:p>
            <w:r>
              <w:t>check_stats_module</w:t>
            </w:r>
          </w:p>
        </w:tc>
        <w:tc>
          <w:tcPr>
            <w:tcW w:type="dxa" w:w="2880"/>
          </w:tcPr>
          <w:p>
            <w:r>
              <w:t>bool</w:t>
            </w:r>
          </w:p>
        </w:tc>
        <w:tc>
          <w:tcPr>
            <w:tcW w:type="dxa" w:w="2880"/>
          </w:tcPr>
          <w:p>
            <w:r>
              <w:t>If true, checks for stats module to short-circuit the request. Default: true.</w:t>
            </w:r>
          </w:p>
        </w:tc>
      </w:tr>
      <w:tr>
        <w:tc>
          <w:tcPr>
            <w:tcW w:type="dxa" w:w="2880"/>
          </w:tcPr>
          <w:p>
            <w:r>
              <w:t>summarize</w:t>
            </w:r>
          </w:p>
        </w:tc>
        <w:tc>
          <w:tcPr>
            <w:tcW w:type="dxa" w:w="2880"/>
          </w:tcPr>
          <w:p>
            <w:r>
              <w:t>bool</w:t>
            </w:r>
          </w:p>
        </w:tc>
        <w:tc>
          <w:tcPr>
            <w:tcW w:type="dxa" w:w="2880"/>
          </w:tcPr>
          <w:p>
            <w:r>
              <w:t>If true, returns summary data instead of detailed period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"2026-03-13",</w:t>
        <w:br/>
        <w:t xml:space="preserve"> "days": [</w:t>
        <w:br/>
        <w:t xml:space="preserve"> {</w:t>
        <w:br/>
        <w:t xml:space="preserve"> "date": "2026-03-13",</w:t>
        <w:br/>
        <w:t xml:space="preserve"> "plays": 42</w:t>
        <w:br/>
        <w:t xml:space="preserve"> }</w:t>
        <w:br/>
        <w:t xml:space="preserve"> ]</w:t>
        <w:br/>
        <w:t>}</w:t>
      </w:r>
    </w:p>
    <w:p>
      <w:r>
        <w:rPr>
          <w:b/>
        </w:rPr>
        <w:t>Note: Note: The documentation only specifies that the response includes date and days (array). The exact shape of objects inside days is not fully specified.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days</w:t>
            </w:r>
          </w:p>
        </w:tc>
        <w:tc>
          <w:tcPr>
            <w:tcW w:type="dxa" w:w="2880"/>
          </w:tcPr>
          <w:p>
            <w:r>
              <w:t>array</w:t>
            </w:r>
          </w:p>
        </w:tc>
        <w:tc>
          <w:tcPr>
            <w:tcW w:type="dxa" w:w="2880"/>
          </w:tcPr>
          <w:p>
            <w:r>
              <w:t>An array of days and the video plays that occurred on those days.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'https://public-api.wordpress.com/rest/v1.1/sites/82974409/stats/video-plays' \</w:t>
        <w:br/>
        <w:t xml:space="preserve"> --header 'Accept: application/json'</w:t>
      </w:r>
    </w:p>
    <w:p>
      <w:pPr>
        <w:pStyle w:val="Heading3"/>
      </w:pPr>
      <w:r>
        <w:t>Example Usage</w:t>
      </w:r>
    </w:p>
    <w:p>
      <w:pPr>
        <w:pStyle w:val="Heading3"/>
      </w:pPr>
      <w:r>
        <w:t>Example 1: Last 7 days (daily)</w:t>
      </w:r>
    </w:p>
    <w:p>
      <w:r>
        <w:rPr>
          <w:b/>
          <w:color w:val="666666"/>
          <w:sz w:val="16"/>
        </w:rPr>
        <w:t>[bash]</w:t>
      </w:r>
    </w:p>
    <w:p>
      <w:pPr>
        <w:shd w:fill="F2F2F2" w:val="clear"/>
      </w:pPr>
      <w:r>
        <w:rPr>
          <w:rFonts w:ascii="Courier New" w:hAnsi="Courier New"/>
          <w:sz w:val="17"/>
        </w:rPr>
        <w:t>curl -i --location \</w:t>
        <w:br/>
        <w:t xml:space="preserve"> 'https://public-api.wordpress.com/rest/v1.1/sites/example.com/stats/video-plays?period=day&amp;num=7'</w:t>
      </w:r>
    </w:p>
    <w:p>
      <w:pPr>
        <w:pStyle w:val="Heading3"/>
      </w:pPr>
      <w:r>
        <w:t>Example 2: Last 4 weeks, summarized</w:t>
      </w:r>
    </w:p>
    <w:p>
      <w:r>
        <w:rPr>
          <w:b/>
          <w:color w:val="666666"/>
          <w:sz w:val="16"/>
        </w:rPr>
        <w:t>[bash]</w:t>
      </w:r>
    </w:p>
    <w:p>
      <w:pPr>
        <w:shd w:fill="F2F2F2" w:val="clear"/>
      </w:pPr>
      <w:r>
        <w:rPr>
          <w:rFonts w:ascii="Courier New" w:hAnsi="Courier New"/>
          <w:sz w:val="17"/>
        </w:rPr>
        <w:t>curl -i --location \</w:t>
        <w:br/>
        <w:t xml:space="preserve"> 'https://public-api.wordpress.com/rest/v1.1/sites/82974409/stats/video-plays?period=week&amp;num=4&amp;summarize=true'</w:t>
      </w:r>
    </w:p>
    <w:p>
      <w:pPr>
        <w:pStyle w:val="Heading3"/>
      </w:pPr>
      <w:r>
        <w:t>Example 3: Request complete stats</w:t>
      </w:r>
    </w:p>
    <w:p>
      <w:r>
        <w:rPr>
          <w:b/>
          <w:color w:val="666666"/>
          <w:sz w:val="16"/>
        </w:rPr>
        <w:t>[bash]</w:t>
      </w:r>
    </w:p>
    <w:p>
      <w:pPr>
        <w:shd w:fill="F2F2F2" w:val="clear"/>
      </w:pPr>
      <w:r>
        <w:rPr>
          <w:rFonts w:ascii="Courier New" w:hAnsi="Courier New"/>
          <w:sz w:val="17"/>
        </w:rPr>
        <w:t>curl -i --location \</w:t>
        <w:br/>
        <w:t xml:space="preserve"> 'https://public-api.wordpress.com/rest/v1.1/sites/82974409/stats/video-plays?complete_stats=true'</w:t>
      </w:r>
    </w:p>
    <w:p>
      <w:pPr>
        <w:pStyle w:val="Heading3"/>
      </w:pPr>
      <w:r>
        <w:t>Notes</w:t>
      </w:r>
    </w:p>
    <w:p>
      <w:pPr>
        <w:pStyle w:val="ListBullet"/>
      </w:pPr>
      <w:r>
        <w:t>This endpoint is marked as requiring authentication in the source documentation (authentication details not included here).</w:t>
      </w:r>
    </w:p>
    <w:p>
      <w:pPr>
        <w:pStyle w:val="ListBullet"/>
      </w:pPr>
      <w:r>
        <w:t>period and num work together to define the time window (e.g., period=month&amp;num=3 returns the past 3 months).</w:t>
      </w:r>
    </w:p>
    <w:p>
      <w:pPr>
        <w:pStyle w:val="ListBullet"/>
      </w:pPr>
      <w:r>
        <w:t>If offset is omitted, the API uses the site’s configured timezone offset.</w:t>
      </w:r>
    </w:p>
    <w:p>
      <w:pPr>
        <w:pStyle w:val="Heading3"/>
      </w:pPr>
      <w:r>
        <w:t>Error Handling</w:t>
      </w:r>
    </w:p>
    <w:p>
      <w:pPr>
        <w:pStyle w:val="ListBullet"/>
      </w:pPr>
      <w:r>
        <w:t>The source documentation states: “This endpoint does not return any errors.”</w:t>
      </w:r>
    </w:p>
    <w:p>
      <w:pPr>
        <w:pStyle w:val="Heading3"/>
      </w:pPr>
      <w:r>
        <w:t>Related siteStats actions</w:t>
      </w:r>
    </w:p>
    <w:p>
      <w:pPr>
        <w:pStyle w:val="ListBullet"/>
      </w:pPr>
      <w:r>
        <w:t>[GET] View Email Clicks by Link for an Email Post (Site Stats) — /rest/v1.1/sites/{{site}}/stats/clicks/emails/{{postId}}/link</w:t>
      </w:r>
    </w:p>
    <w:p>
      <w:pPr>
        <w:pStyle w:val="ListBullet"/>
      </w:pPr>
      <w:r>
        <w:t>[GET] View a Site’s Views by Country — /sites/{{site}}/stats/country-views</w:t>
      </w:r>
    </w:p>
    <w:p>
      <w:pPr>
        <w:pStyle w:val="ListBullet"/>
      </w:pPr>
      <w:r>
        <w:t>[GET] View a Site’s File Downloads Stats — /sites/{{site}}/stats/file-downloads</w:t>
      </w:r>
    </w:p>
    <w:p>
      <w:pPr>
        <w:pStyle w:val="ListBullet"/>
      </w:pPr>
      <w:r>
        <w:t>[GET] Get a Site’s Stats — /sites/{{site}}/stats</w:t>
      </w:r>
    </w:p>
    <w:p>
      <w:r>
        <w:br w:type="page"/>
      </w:r>
    </w:p>
    <w:p>
      <w:pPr>
        <w:pStyle w:val="Heading2"/>
      </w:pPr>
      <w:r>
        <w:t>139. [GET] View a Site’s Top Authors</w:t>
      </w:r>
    </w:p>
    <w:p>
      <w:r>
        <w:rPr>
          <w:b/>
        </w:rPr>
        <w:t xml:space="preserve">Endpoint: </w:t>
      </w:r>
      <w:r>
        <w:rPr>
          <w:rFonts w:ascii="Courier New" w:hAnsi="Courier New"/>
          <w:sz w:val="18"/>
        </w:rPr>
        <w:t>/sites/{{site}}/stats/top-authors</w:t>
      </w:r>
    </w:p>
    <w:p>
      <w:pPr>
        <w:pStyle w:val="Heading3"/>
      </w:pPr>
      <w:r>
        <w:t>Prerequisites</w:t>
      </w:r>
    </w:p>
    <w:p>
      <w:pPr>
        <w:pStyle w:val="ListBullet"/>
      </w:pPr>
      <w:r>
        <w:t>The site’s ID or domain (used as the site path parameter)</w:t>
      </w:r>
    </w:p>
    <w:p>
      <w:pPr>
        <w:pStyle w:val="Heading3"/>
      </w:pPr>
      <w:r>
        <w:t>Method</w:t>
      </w:r>
    </w:p>
    <w:p>
      <w:r>
        <w:t>GET</w:t>
      </w:r>
    </w:p>
    <w:p>
      <w:pPr>
        <w:pStyle w:val="Heading3"/>
      </w:pPr>
      <w:r>
        <w:t>URL</w:t>
      </w:r>
    </w:p>
    <w:p>
      <w:r>
        <w:t>https://public-api.wordpress.com/rest/v1.1/sites/{{site}}/stats/top-authors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stats for a site’s top authors over a specified time period. You can control the time range (period/num/date/start_date), limit the number of authors returned, and optionally request summarized output.</w:t>
      </w:r>
    </w:p>
    <w:p>
      <w:pPr>
        <w:pStyle w:val="Heading3"/>
      </w:pPr>
      <w:r>
        <w:t>Enforcement Rules</w:t>
      </w:r>
    </w:p>
    <w:p>
      <w:pPr>
        <w:pStyle w:val="ListBullet"/>
      </w:pPr>
      <w:r>
        <w:t>The site path parameter must always be present.</w:t>
      </w:r>
    </w:p>
    <w:p>
      <w:pPr>
        <w:pStyle w:val="ListBullet"/>
      </w:pPr>
      <w:r>
        <w:t>If the user provides a site, use that value directly (site ID or domain).</w:t>
      </w:r>
    </w:p>
    <w:p>
      <w:pPr>
        <w:pStyle w:val="ListBullet"/>
      </w:pPr>
      <w:r>
        <w:t>Do not call the API with a missing or empty site (e.g., avoid /sites//stats/top-authors).</w:t>
      </w:r>
    </w:p>
    <w:p>
      <w:pPr>
        <w:pStyle w:val="ListBullet"/>
      </w:pPr>
      <w:r>
        <w:t>Always construct the path as /sites/{{site}}/stats/top-authors, where {{site}} is a non-empty string.</w:t>
      </w:r>
    </w:p>
    <w:p>
      <w:pPr>
        <w:pStyle w:val="ListBullet"/>
      </w:pPr>
      <w:r>
        <w:t>Do not infer or guess the site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/sites/82974409/stats/top-authors</w:t>
        <w:br/>
        <w:t>/sites/example.com/stats/top-authors</w:t>
      </w:r>
    </w:p>
    <w:p>
      <w:pPr>
        <w:pStyle w:val="Heading3"/>
      </w:pPr>
      <w:r>
        <w:t>Invalid Examples</w:t>
      </w:r>
    </w:p>
    <w:p>
      <w:r>
        <w:rPr>
          <w:b/>
          <w:color w:val="666666"/>
          <w:sz w:val="16"/>
        </w:rPr>
        <w:t>[http]</w:t>
      </w:r>
    </w:p>
    <w:p>
      <w:pPr>
        <w:shd w:fill="F2F2F2" w:val="clear"/>
      </w:pPr>
      <w:r>
        <w:rPr>
          <w:rFonts w:ascii="Courier New" w:hAnsi="Courier New"/>
          <w:sz w:val="17"/>
        </w:rPr>
        <w:t>/sites//stats/top-authors</w:t>
        <w:br/>
        <w:t>/sites/stats/top-authors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edit (formats output for editing; shortcodes left unparsed, whitespace preserved).</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status code and headers. Default: false.</w:t>
            </w:r>
          </w:p>
        </w:tc>
      </w:tr>
      <w:tr>
        <w:tc>
          <w:tcPr>
            <w:tcW w:type="dxa" w:w="2880"/>
          </w:tcPr>
          <w:p>
            <w:r>
              <w:t>pretty</w:t>
            </w:r>
          </w:p>
        </w:tc>
        <w:tc>
          <w:tcPr>
            <w:tcW w:type="dxa" w:w="2880"/>
          </w:tcPr>
          <w:p>
            <w:r>
              <w:t>bool</w:t>
            </w:r>
          </w:p>
        </w:tc>
        <w:tc>
          <w:tcPr>
            <w:tcW w:type="dxa" w:w="2880"/>
          </w:tcPr>
          <w:p>
            <w:r>
              <w:t>Pretty-print JSON. Default: false.</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num</w:t>
            </w:r>
          </w:p>
        </w:tc>
        <w:tc>
          <w:tcPr>
            <w:tcW w:type="dxa" w:w="2880"/>
          </w:tcPr>
          <w:p>
            <w:r>
              <w:t>int</w:t>
            </w:r>
          </w:p>
        </w:tc>
        <w:tc>
          <w:tcPr>
            <w:tcW w:type="dxa" w:w="2880"/>
          </w:tcPr>
          <w:p>
            <w:r>
              <w:t>Number of periods to include in results. Default: 1.</w:t>
            </w:r>
          </w:p>
        </w:tc>
      </w:tr>
      <w:tr>
        <w:tc>
          <w:tcPr>
            <w:tcW w:type="dxa" w:w="2880"/>
          </w:tcPr>
          <w:p>
            <w:r>
              <w:t>period</w:t>
            </w:r>
          </w:p>
        </w:tc>
        <w:tc>
          <w:tcPr>
            <w:tcW w:type="dxa" w:w="2880"/>
          </w:tcPr>
          <w:p>
            <w:r>
              <w:t>string</w:t>
            </w:r>
          </w:p>
        </w:tc>
        <w:tc>
          <w:tcPr>
            <w:tcW w:type="dxa" w:w="2880"/>
          </w:tcPr>
          <w:p>
            <w:r>
              <w:t>Time period. Values: day (default), week, month, year. Interpreted as “past [num] {periods}”.</w:t>
            </w:r>
          </w:p>
        </w:tc>
      </w:tr>
      <w:tr>
        <w:tc>
          <w:tcPr>
            <w:tcW w:type="dxa" w:w="2880"/>
          </w:tcPr>
          <w:p>
            <w:r>
              <w:t>date</w:t>
            </w:r>
          </w:p>
        </w:tc>
        <w:tc>
          <w:tcPr>
            <w:tcW w:type="dxa" w:w="2880"/>
          </w:tcPr>
          <w:p>
            <w:r>
              <w:t>string</w:t>
            </w:r>
          </w:p>
        </w:tc>
        <w:tc>
          <w:tcPr>
            <w:tcW w:type="dxa" w:w="2880"/>
          </w:tcPr>
          <w:p>
            <w:r>
              <w:t>The most recent day to include in results.</w:t>
            </w:r>
          </w:p>
        </w:tc>
      </w:tr>
      <w:tr>
        <w:tc>
          <w:tcPr>
            <w:tcW w:type="dxa" w:w="2880"/>
          </w:tcPr>
          <w:p>
            <w:r>
              <w:t>start_date</w:t>
            </w:r>
          </w:p>
        </w:tc>
        <w:tc>
          <w:tcPr>
            <w:tcW w:type="dxa" w:w="2880"/>
          </w:tcPr>
          <w:p>
            <w:r>
              <w:t>string</w:t>
            </w:r>
          </w:p>
        </w:tc>
        <w:tc>
          <w:tcPr>
            <w:tcW w:type="dxa" w:w="2880"/>
          </w:tcPr>
          <w:p>
            <w:r>
              <w:t>The start date to calculate days included in results.</w:t>
            </w:r>
          </w:p>
        </w:tc>
      </w:tr>
      <w:tr>
        <w:tc>
          <w:tcPr>
            <w:tcW w:type="dxa" w:w="2880"/>
          </w:tcPr>
          <w:p>
            <w:r>
              <w:t>max</w:t>
            </w:r>
          </w:p>
        </w:tc>
        <w:tc>
          <w:tcPr>
            <w:tcW w:type="dxa" w:w="2880"/>
          </w:tcPr>
          <w:p>
            <w:r>
              <w:t>int</w:t>
            </w:r>
          </w:p>
        </w:tc>
        <w:tc>
          <w:tcPr>
            <w:tcW w:type="dxa" w:w="2880"/>
          </w:tcPr>
          <w:p>
            <w:r>
              <w:t>Maximum number of authors to include. Default: 10.</w:t>
            </w:r>
          </w:p>
        </w:tc>
      </w:tr>
      <w:tr>
        <w:tc>
          <w:tcPr>
            <w:tcW w:type="dxa" w:w="2880"/>
          </w:tcPr>
          <w:p>
            <w:r>
              <w:t>offset</w:t>
            </w:r>
          </w:p>
        </w:tc>
        <w:tc>
          <w:tcPr>
            <w:tcW w:type="dxa" w:w="2880"/>
          </w:tcPr>
          <w:p>
            <w:r>
              <w:t>int</w:t>
            </w:r>
          </w:p>
        </w:tc>
        <w:tc>
          <w:tcPr>
            <w:tcW w:type="dxa" w:w="2880"/>
          </w:tcPr>
          <w:p>
            <w:r>
              <w:t>Offset (in hours) from GMT for which to fetch results. If omitted, defaults to the site’s offset.</w:t>
            </w:r>
          </w:p>
        </w:tc>
      </w:tr>
      <w:tr>
        <w:tc>
          <w:tcPr>
            <w:tcW w:type="dxa" w:w="2880"/>
          </w:tcPr>
          <w:p>
            <w:r>
              <w:t>summarize</w:t>
            </w:r>
          </w:p>
        </w:tc>
        <w:tc>
          <w:tcPr>
            <w:tcW w:type="dxa" w:w="2880"/>
          </w:tcPr>
          <w:p>
            <w:r>
              <w:t>bool</w:t>
            </w:r>
          </w:p>
        </w:tc>
        <w:tc>
          <w:tcPr>
            <w:tcW w:type="dxa" w:w="2880"/>
          </w:tcPr>
          <w:p>
            <w:r>
              <w:t>If true, return summary data instead of detailed period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"2024-01-15",</w:t>
        <w:br/>
        <w:t xml:space="preserve"> "days": [</w:t>
        <w:br/>
        <w:t xml:space="preserve"> {</w:t>
        <w:br/>
        <w:t xml:space="preserve"> "day": "2024-01-15",</w:t>
        <w:br/>
        <w:t xml:space="preserve"> "authors": [</w:t>
        <w:br/>
        <w:t xml:space="preserve"> {</w:t>
        <w:br/>
        <w:t xml:space="preserve"> "name": "Author Name",</w:t>
        <w:br/>
        <w:t xml:space="preserve"> "views": 123</w:t>
        <w:br/>
        <w:t xml:space="preserve"> }</w:t>
        <w:br/>
        <w:t xml:space="preserve"> ]</w:t>
        <w:br/>
        <w:t xml:space="preserve"> }</w:t>
        <w:br/>
        <w:t xml:space="preserve"> ],</w:t>
        <w:br/>
        <w:t xml:space="preserve"> "summary": [</w:t>
        <w:br/>
        <w:t xml:space="preserve"> {</w:t>
        <w:br/>
        <w:t xml:space="preserve"> "name": "Author Name",</w:t>
        <w:br/>
        <w:t xml:space="preserve"> "views": 123</w:t>
        <w:br/>
        <w:t xml:space="preserve"> }</w:t>
        <w:br/>
        <w:t xml:space="preserve"> ],</w:t>
        <w:br/>
        <w:t xml:space="preserve"> "period": "day"</w:t>
        <w:br/>
        <w:t>}</w:t>
      </w:r>
    </w:p>
    <w:p>
      <w:r>
        <w:rPr>
          <w:b/>
        </w:rPr>
        <w:t>Note: Note: Per the documentation, days is omitted when summarize=true, and summary is omitted when summarize=false.</w:t>
      </w:r>
    </w:p>
    <w:p>
      <w:pPr>
        <w:pStyle w:val="Heading3"/>
      </w:pPr>
      <w:r>
        <w:t>Errors</w:t>
      </w:r>
    </w:p>
    <w:p>
      <w:r>
        <w:t>The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days</w:t>
            </w:r>
          </w:p>
        </w:tc>
        <w:tc>
          <w:tcPr>
            <w:tcW w:type="dxa" w:w="2880"/>
          </w:tcPr>
          <w:p>
            <w:r>
              <w:t>array</w:t>
            </w:r>
          </w:p>
        </w:tc>
        <w:tc>
          <w:tcPr>
            <w:tcW w:type="dxa" w:w="2880"/>
          </w:tcPr>
          <w:p>
            <w:r>
              <w:t>An array of days and the author views that occurred on those days (omitted when summarize=true).</w:t>
            </w:r>
          </w:p>
        </w:tc>
      </w:tr>
      <w:tr>
        <w:tc>
          <w:tcPr>
            <w:tcW w:type="dxa" w:w="2880"/>
          </w:tcPr>
          <w:p>
            <w:r>
              <w:t>summary</w:t>
            </w:r>
          </w:p>
        </w:tc>
        <w:tc>
          <w:tcPr>
            <w:tcW w:type="dxa" w:w="2880"/>
          </w:tcPr>
          <w:p>
            <w:r>
              <w:t>array</w:t>
            </w:r>
          </w:p>
        </w:tc>
        <w:tc>
          <w:tcPr>
            <w:tcW w:type="dxa" w:w="2880"/>
          </w:tcPr>
          <w:p>
            <w:r>
              <w:t>Summary of author views that occured over the specified period (omitted when summarize=false).</w:t>
            </w:r>
          </w:p>
        </w:tc>
      </w:tr>
      <w:tr>
        <w:tc>
          <w:tcPr>
            <w:tcW w:type="dxa" w:w="2880"/>
          </w:tcPr>
          <w:p>
            <w:r>
              <w:t>period</w:t>
            </w:r>
          </w:p>
        </w:tc>
        <w:tc>
          <w:tcPr>
            <w:tcW w:type="dxa" w:w="2880"/>
          </w:tcPr>
          <w:p>
            <w:r>
              <w:t>string</w:t>
            </w:r>
          </w:p>
        </w:tc>
        <w:tc>
          <w:tcPr>
            <w:tcW w:type="dxa" w:w="2880"/>
          </w:tcPr>
          <w:p>
            <w:r>
              <w:t>The period used for the stats 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'https://public-api.wordpress.com/rest/v1.1/sites/82974409/stats/top-authors'</w:t>
      </w:r>
    </w:p>
    <w:p>
      <w:pPr>
        <w:pStyle w:val="Heading3"/>
      </w:pPr>
      <w:r>
        <w:t>Example Usage</w:t>
      </w:r>
    </w:p>
    <w:p>
      <w:pPr>
        <w:pStyle w:val="Heading3"/>
      </w:pPr>
      <w:r>
        <w:t>Example 1: Default (past 1 day)</w:t>
      </w:r>
    </w:p>
    <w:p>
      <w:r>
        <w:rPr>
          <w:b/>
          <w:color w:val="666666"/>
          <w:sz w:val="16"/>
        </w:rPr>
        <w:t>[bash]</w:t>
      </w:r>
    </w:p>
    <w:p>
      <w:pPr>
        <w:shd w:fill="F2F2F2" w:val="clear"/>
      </w:pPr>
      <w:r>
        <w:rPr>
          <w:rFonts w:ascii="Courier New" w:hAnsi="Courier New"/>
          <w:sz w:val="17"/>
        </w:rPr>
        <w:t>curl -i \</w:t>
        <w:br/>
        <w:t xml:space="preserve"> 'https://public-api.wordpress.com/rest/v1.1/sites/example.com/stats/top-authors'</w:t>
      </w:r>
    </w:p>
    <w:p>
      <w:pPr>
        <w:pStyle w:val="Heading3"/>
      </w:pPr>
      <w:r>
        <w:t>Example 2: Past 4 weeks, summarized, limit to 5 authors</w:t>
      </w:r>
    </w:p>
    <w:p>
      <w:r>
        <w:rPr>
          <w:b/>
          <w:color w:val="666666"/>
          <w:sz w:val="16"/>
        </w:rPr>
        <w:t>[bash]</w:t>
      </w:r>
    </w:p>
    <w:p>
      <w:pPr>
        <w:shd w:fill="F2F2F2" w:val="clear"/>
      </w:pPr>
      <w:r>
        <w:rPr>
          <w:rFonts w:ascii="Courier New" w:hAnsi="Courier New"/>
          <w:sz w:val="17"/>
        </w:rPr>
        <w:t>curl -i \</w:t>
        <w:br/>
        <w:t xml:space="preserve"> 'https://public-api.wordpress.com/rest/v1.1/sites/82974409/stats/top-authors?period=week&amp;num=4&amp;summarize=true&amp;max=5'</w:t>
      </w:r>
    </w:p>
    <w:p>
      <w:pPr>
        <w:pStyle w:val="Heading3"/>
      </w:pPr>
      <w:r>
        <w:t>Example 3: Specify date range and timezone offset</w:t>
      </w:r>
    </w:p>
    <w:p>
      <w:r>
        <w:rPr>
          <w:b/>
          <w:color w:val="666666"/>
          <w:sz w:val="16"/>
        </w:rPr>
        <w:t>[bash]</w:t>
      </w:r>
    </w:p>
    <w:p>
      <w:pPr>
        <w:shd w:fill="F2F2F2" w:val="clear"/>
      </w:pPr>
      <w:r>
        <w:rPr>
          <w:rFonts w:ascii="Courier New" w:hAnsi="Courier New"/>
          <w:sz w:val="17"/>
        </w:rPr>
        <w:t>curl -i \</w:t>
        <w:br/>
        <w:t xml:space="preserve"> 'https://public-api.wordpress.com/rest/v1.1/sites/example.com/stats/top-authors?start_date=2024-01-01&amp;date=2024-01-31&amp;offset=-5'</w:t>
      </w:r>
    </w:p>
    <w:p>
      <w:pPr>
        <w:pStyle w:val="Heading3"/>
      </w:pPr>
      <w:r>
        <w:t>Notes</w:t>
      </w:r>
    </w:p>
    <w:p>
      <w:pPr>
        <w:pStyle w:val="ListBullet"/>
      </w:pPr>
      <w:r>
        <w:t>site can be either a numeric site ID or a domain.</w:t>
      </w:r>
    </w:p>
    <w:p>
      <w:pPr>
        <w:pStyle w:val="ListBullet"/>
      </w:pPr>
      <w:r>
        <w:t>Use period with num to control the lookback window (e.g., period=month&amp;num=3).</w:t>
      </w:r>
    </w:p>
    <w:p>
      <w:pPr>
        <w:pStyle w:val="ListBullet"/>
      </w:pPr>
      <w:r>
        <w:t>Use summarize=true to get summary data instead of per-day (or per-period) detail.</w:t>
      </w:r>
    </w:p>
    <w:p>
      <w:r>
        <w:br w:type="page"/>
      </w:r>
    </w:p>
    <w:p>
      <w:pPr>
        <w:pStyle w:val="Heading2"/>
      </w:pPr>
      <w:r>
        <w:t>140. [GET] View Email Clicks by Client for a Site Email Post</w:t>
      </w:r>
    </w:p>
    <w:p>
      <w:r>
        <w:rPr>
          <w:b/>
        </w:rPr>
        <w:t xml:space="preserve">Endpoint: </w:t>
      </w:r>
      <w:r>
        <w:rPr>
          <w:rFonts w:ascii="Courier New" w:hAnsi="Courier New"/>
          <w:sz w:val="18"/>
        </w:rPr>
        <w:t>/rest/v1.1/sites/{{site}}/stats/clicks/emails/{{postId}}/client</w:t>
      </w:r>
    </w:p>
    <w:p>
      <w:pPr>
        <w:pStyle w:val="Heading3"/>
      </w:pPr>
      <w:r>
        <w:t>Prerequisites</w:t>
      </w:r>
    </w:p>
    <w:p>
      <w:pPr>
        <w:pStyle w:val="ListBullet"/>
      </w:pPr>
      <w:r>
        <w:t>Must have access to the specified WordPress.com site’s stats.</w:t>
      </w:r>
    </w:p>
    <w:p>
      <w:pPr>
        <w:pStyle w:val="Heading3"/>
      </w:pPr>
      <w:r>
        <w:t>Method</w:t>
      </w:r>
    </w:p>
    <w:p>
      <w:r>
        <w:t>GET</w:t>
      </w:r>
    </w:p>
    <w:p>
      <w:pPr>
        <w:pStyle w:val="Heading3"/>
      </w:pPr>
      <w:r>
        <w:t>URL</w:t>
      </w:r>
    </w:p>
    <w:p>
      <w:r>
        <w:t>https://public-api.wordpress.com/rest/v1.1/sites/{{site}}/stats/clicks/emails/{{post_id}}/client</w:t>
      </w:r>
    </w:p>
    <w:p>
      <w:pPr>
        <w:pStyle w:val="Heading3"/>
      </w:pPr>
      <w:r>
        <w:t>Description</w:t>
      </w:r>
    </w:p>
    <w:p>
      <w:r>
        <w:t>Returns email click statistics grouped by client for a specific email post on a given site.</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/rest/v1.1/sites/{{site}}/stats/clicks/emails/{{post_id}}/client, where {{site}} and {{post_id}} are non-empty.</w:t>
      </w:r>
    </w:p>
    <w:p>
      <w:pPr>
        <w:pStyle w:val="ListBullet"/>
      </w:pPr>
      <w:r>
        <w:t>Do not call the API with missing or empty path parameters (e.g., avoid /sites//stats/... or /emails//client).</w:t>
      </w:r>
    </w:p>
    <w:p>
      <w:pPr>
        <w:pStyle w:val="ListBullet"/>
      </w:pPr>
      <w:r>
        <w:t>Do not send Path Parameters in the body; they must be included in the URL path.</w:t>
      </w:r>
    </w:p>
    <w:p>
      <w:pPr>
        <w:pStyle w:val="ListBullet"/>
      </w:pPr>
      <w:r>
        <w:t>Do not send Query Parameters in the body; they must be included in the URL as query parameters.</w:t>
      </w:r>
    </w:p>
    <w:p>
      <w:pPr>
        <w:pStyle w:val="Heading3"/>
      </w:pPr>
      <w:r>
        <w:t>Valid Examples</w:t>
      </w:r>
    </w:p>
    <w:p>
      <w:r>
        <w:rPr>
          <w:b/>
          <w:color w:val="666666"/>
          <w:sz w:val="16"/>
        </w:rPr>
        <w:t>[http]</w:t>
      </w:r>
    </w:p>
    <w:p>
      <w:pPr>
        <w:shd w:fill="F2F2F2" w:val="clear"/>
      </w:pPr>
      <w:r>
        <w:rPr>
          <w:rFonts w:ascii="Courier New" w:hAnsi="Courier New"/>
          <w:sz w:val="17"/>
        </w:rPr>
        <w:t>/rest/v1.1/sites/123456789/stats/clicks/emails/98765/client</w:t>
        <w:br/>
        <w:t>/rest/v1.1/sites/example.com/stats/clicks/emails/98765/client</w:t>
      </w:r>
    </w:p>
    <w:p>
      <w:pPr>
        <w:pStyle w:val="Heading3"/>
      </w:pPr>
      <w:r>
        <w:t>Invalid Examples</w:t>
      </w:r>
    </w:p>
    <w:p>
      <w:r>
        <w:rPr>
          <w:b/>
          <w:color w:val="666666"/>
          <w:sz w:val="16"/>
        </w:rPr>
        <w:t>[http]</w:t>
      </w:r>
    </w:p>
    <w:p>
      <w:pPr>
        <w:shd w:fill="F2F2F2" w:val="clear"/>
      </w:pPr>
      <w:r>
        <w:rPr>
          <w:rFonts w:ascii="Courier New" w:hAnsi="Courier New"/>
          <w:sz w:val="17"/>
        </w:rPr>
        <w:t>/rest/v1.1/sites//stats/clicks/emails/98765/client</w:t>
        <w:br/>
        <w:t>/rest/v1.1/sites/123456789/stats/clicks/emails//client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The site’s ID or domain.</w:t>
            </w:r>
          </w:p>
        </w:tc>
      </w:tr>
      <w:tr>
        <w:tc>
          <w:tcPr>
            <w:tcW w:type="dxa" w:w="2880"/>
          </w:tcPr>
          <w:p>
            <w:r>
              <w:t>post_id</w:t>
            </w:r>
          </w:p>
        </w:tc>
        <w:tc>
          <w:tcPr>
            <w:tcW w:type="dxa" w:w="2880"/>
          </w:tcPr>
          <w:p>
            <w:r>
              <w:t>int</w:t>
            </w:r>
          </w:p>
        </w:tc>
        <w:tc>
          <w:tcPr>
            <w:tcW w:type="dxa" w:w="2880"/>
          </w:tcPr>
          <w:p>
            <w:r>
              <w:t>The post’s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or edit (formats for editing; leaves shortcodes unparsed and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Comma-separated list. Loads data from the endpoints found in the meta part of the response. Example: meta=site,likes.</w:t>
            </w:r>
          </w:p>
        </w:tc>
      </w:tr>
      <w:tr>
        <w:tc>
          <w:tcPr>
            <w:tcW w:type="dxa" w:w="2880"/>
          </w:tcPr>
          <w:p>
            <w:r>
              <w:t>fields</w:t>
            </w:r>
          </w:p>
        </w:tc>
        <w:tc>
          <w:tcPr>
            <w:tcW w:type="dxa" w:w="2880"/>
          </w:tcPr>
          <w:p>
            <w:r>
              <w:t>string</w:t>
            </w:r>
          </w:p>
        </w:tc>
        <w:tc>
          <w:tcPr>
            <w:tcW w:type="dxa" w:w="2880"/>
          </w:tcPr>
          <w:p>
            <w:r>
              <w:t>Optional. Comma-separated list of fields to return.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clients</w:t>
            </w:r>
          </w:p>
        </w:tc>
        <w:tc>
          <w:tcPr>
            <w:tcW w:type="dxa" w:w="2880"/>
          </w:tcPr>
          <w:p>
            <w:r>
              <w:t>object</w:t>
            </w:r>
          </w:p>
        </w:tc>
        <w:tc>
          <w:tcPr>
            <w:tcW w:type="dxa" w:w="2880"/>
          </w:tcPr>
          <w:p>
            <w:r>
              <w:t>An object containing the email clicks by client.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"https://public-api.wordpress.com/rest/v1.1/sites/123456789/stats/clicks/emails/98765/client"</w:t>
      </w:r>
    </w:p>
    <w:p>
      <w:pPr>
        <w:pStyle w:val="Heading3"/>
      </w:pPr>
      <w:r>
        <w:t>Example Usage</w:t>
      </w:r>
    </w:p>
    <w:p>
      <w:pPr>
        <w:pStyle w:val="Heading3"/>
      </w:pPr>
      <w:r>
        <w:t>Example 1: Request with context=display</w:t>
      </w:r>
    </w:p>
    <w:p>
      <w:r>
        <w:rPr>
          <w:b/>
          <w:color w:val="666666"/>
          <w:sz w:val="16"/>
        </w:rPr>
        <w:t>[bash]</w:t>
      </w:r>
    </w:p>
    <w:p>
      <w:pPr>
        <w:shd w:fill="F2F2F2" w:val="clear"/>
      </w:pPr>
      <w:r>
        <w:rPr>
          <w:rFonts w:ascii="Courier New" w:hAnsi="Courier New"/>
          <w:sz w:val="17"/>
        </w:rPr>
        <w:t>curl -i \</w:t>
        <w:br/>
        <w:t xml:space="preserve"> -H "Accept: application/json" \</w:t>
        <w:br/>
        <w:t xml:space="preserve"> "https://public-api.wordpress.com/rest/v1.1/sites/example.com/stats/clicks/emails/98765/client?context=display"</w:t>
      </w:r>
    </w:p>
    <w:p>
      <w:pPr>
        <w:pStyle w:val="Heading3"/>
      </w:pPr>
      <w:r>
        <w:t>Example 2: Pretty-printed JSON</w:t>
      </w:r>
    </w:p>
    <w:p>
      <w:r>
        <w:rPr>
          <w:b/>
          <w:color w:val="666666"/>
          <w:sz w:val="16"/>
        </w:rPr>
        <w:t>[bash]</w:t>
      </w:r>
    </w:p>
    <w:p>
      <w:pPr>
        <w:shd w:fill="F2F2F2" w:val="clear"/>
      </w:pPr>
      <w:r>
        <w:rPr>
          <w:rFonts w:ascii="Courier New" w:hAnsi="Courier New"/>
          <w:sz w:val="17"/>
        </w:rPr>
        <w:t>curl -i \</w:t>
        <w:br/>
        <w:t xml:space="preserve"> -H "Accept: application/json" \</w:t>
        <w:br/>
        <w:t xml:space="preserve"> "https://public-api.wordpress.com/rest/v1.1/sites/123456789/stats/clicks/emails/98765/client?pretty=true"</w:t>
      </w:r>
    </w:p>
    <w:p>
      <w:pPr>
        <w:pStyle w:val="Heading3"/>
      </w:pPr>
      <w:r>
        <w:t>Error Handling</w:t>
      </w:r>
    </w:p>
    <w:p>
      <w:pPr>
        <w:pStyle w:val="ListBullet"/>
      </w:pPr>
      <w:r>
        <w:t>The documentation states: This endpoint does not return any errors.</w:t>
      </w:r>
    </w:p>
    <w:p>
      <w:r>
        <w:br w:type="page"/>
      </w:r>
    </w:p>
    <w:p>
      <w:pPr>
        <w:pStyle w:val="Heading2"/>
      </w:pPr>
      <w:r>
        <w:t>141. [GET] List a Site’s SSH Keys</w:t>
      </w:r>
    </w:p>
    <w:p>
      <w:r>
        <w:rPr>
          <w:b/>
        </w:rPr>
        <w:t xml:space="preserve">Endpoint: </w:t>
      </w:r>
      <w:r>
        <w:rPr>
          <w:rFonts w:ascii="Courier New" w:hAnsi="Courier New"/>
          <w:sz w:val="18"/>
        </w:rPr>
        <w:t>/wpcom/v2/sites/{{wpcomSite}}/hosting/ssh-keys</w:t>
      </w:r>
    </w:p>
    <w:p>
      <w:pPr>
        <w:pStyle w:val="Heading3"/>
      </w:pPr>
      <w:r>
        <w:t>Prerequisites</w:t>
      </w:r>
    </w:p>
    <w:p>
      <w:pPr>
        <w:pStyle w:val="ListBullet"/>
      </w:pPr>
      <w:r>
        <w:t>Access to the target WordPress.com site (must be able to authenticate against the endpoint)</w:t>
      </w:r>
    </w:p>
    <w:p>
      <w:pPr>
        <w:pStyle w:val="Heading3"/>
      </w:pPr>
      <w:r>
        <w:t>Method</w:t>
      </w:r>
    </w:p>
    <w:p>
      <w:r>
        <w:t>GET</w:t>
      </w:r>
    </w:p>
    <w:p>
      <w:pPr>
        <w:pStyle w:val="Heading3"/>
      </w:pPr>
      <w:r>
        <w:t>URL</w:t>
      </w:r>
    </w:p>
    <w:p>
      <w:r>
        <w:t>https://public-api.wordpress.com/wpcom/v2/sites/{{wpcom_site}}/hosting/ssh-keys</w:t>
      </w:r>
    </w:p>
    <w:p>
      <w:pPr>
        <w:pStyle w:val="Heading3"/>
      </w:pPr>
      <w:r>
        <w:t>Description</w:t>
      </w:r>
    </w:p>
    <w:p>
      <w:r>
        <w:t>Retrieves the SSH keys attached to a specific WordPress.com site’s hosting environment.</w:t>
      </w:r>
    </w:p>
    <w:p>
      <w:pPr>
        <w:pStyle w:val="Heading3"/>
      </w:pPr>
      <w:r>
        <w:t>Enforcement Rules</w:t>
      </w:r>
    </w:p>
    <w:p>
      <w:pPr>
        <w:pStyle w:val="ListBullet"/>
      </w:pPr>
      <w:r>
        <w:t>The wpcom_site path parameter must always be present.</w:t>
      </w:r>
    </w:p>
    <w:p>
      <w:pPr>
        <w:pStyle w:val="ListBullet"/>
      </w:pPr>
      <w:r>
        <w:t>If the user provides a wpcom_site, use that value directly (it may be a domain or a blog ID).</w:t>
      </w:r>
    </w:p>
    <w:p>
      <w:pPr>
        <w:pStyle w:val="ListBullet"/>
      </w:pPr>
      <w:r>
        <w:t>Do not call the API with a missing or empty wpcom_site (e.g., avoid /sites//hosting/ssh-keys).</w:t>
      </w:r>
    </w:p>
    <w:p>
      <w:pPr>
        <w:pStyle w:val="ListBullet"/>
      </w:pPr>
      <w:r>
        <w:t>Always construct the path as /wpcom/v2/sites/{{wpcom_site}}/hosting/ssh-keys, where {{wpcom_site}} is a non-empty string or integer.</w:t>
      </w:r>
    </w:p>
    <w:p>
      <w:pPr>
        <w:pStyle w:val="ListBullet"/>
      </w:pPr>
      <w:r>
        <w:t>Do not infer or guess wpcom_site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/wpcom/v2/sites/123456789/hosting/ssh-keys</w:t>
        <w:br/>
        <w:t>/wpcom/v2/sites/example.com/hosting/ssh-keys</w:t>
      </w:r>
    </w:p>
    <w:p>
      <w:pPr>
        <w:pStyle w:val="Heading3"/>
      </w:pPr>
      <w:r>
        <w:t>Invalid Examples</w:t>
      </w:r>
    </w:p>
    <w:p>
      <w:r>
        <w:rPr>
          <w:b/>
          <w:color w:val="666666"/>
          <w:sz w:val="16"/>
        </w:rPr>
        <w:t>[http]</w:t>
      </w:r>
    </w:p>
    <w:p>
      <w:pPr>
        <w:shd w:fill="F2F2F2" w:val="clear"/>
      </w:pPr>
      <w:r>
        <w:rPr>
          <w:rFonts w:ascii="Courier New" w:hAnsi="Courier New"/>
          <w:sz w:val="17"/>
        </w:rPr>
        <w:t>/wpcom/v2/sites//hosting/ssh-keys</w:t>
        <w:br/>
        <w:t>/wpcom/v2/sites/hosting/ssh-keys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 identifying the 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"ssh_keys": [</w:t>
        <w:br/>
        <w:t xml:space="preserve"> {</w:t>
        <w:br/>
        <w:t xml:space="preserve"> "name": "default",</w:t>
        <w:br/>
        <w:t xml:space="preserve"> "user_login": "username",</w:t>
        <w:br/>
        <w:t xml:space="preserve"> "sha256": "SHA256:1YqqmA7gif1Clf0NTwp96IYMh2pM+sVUDbk2sssqkPs",</w:t>
        <w:br/>
        <w:t xml:space="preserve"> "type": "ssh-rsa",</w:t>
        <w:br/>
        <w:t xml:space="preserve"> "attached_at": "2024-06-05T18:49:35+00:00"</w:t>
        <w:br/>
        <w:t xml:space="preserve"> }</w:t>
        <w:br/>
        <w:t xml:space="preserve"> ]</w:t>
        <w:br/>
        <w:t>}</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ssh_keys</w:t>
            </w:r>
          </w:p>
        </w:tc>
        <w:tc>
          <w:tcPr>
            <w:tcW w:type="dxa" w:w="2880"/>
          </w:tcPr>
          <w:p>
            <w:r>
              <w:t>array</w:t>
            </w:r>
          </w:p>
        </w:tc>
        <w:tc>
          <w:tcPr>
            <w:tcW w:type="dxa" w:w="2880"/>
          </w:tcPr>
          <w:p>
            <w:r>
              <w:t>List of SSH keys attached to the site.</w:t>
            </w:r>
          </w:p>
        </w:tc>
      </w:tr>
      <w:tr>
        <w:tc>
          <w:tcPr>
            <w:tcW w:type="dxa" w:w="2880"/>
          </w:tcPr>
          <w:p>
            <w:r>
              <w:t>ssh_keys[].name</w:t>
            </w:r>
          </w:p>
        </w:tc>
        <w:tc>
          <w:tcPr>
            <w:tcW w:type="dxa" w:w="2880"/>
          </w:tcPr>
          <w:p>
            <w:r>
              <w:t>string</w:t>
            </w:r>
          </w:p>
        </w:tc>
        <w:tc>
          <w:tcPr>
            <w:tcW w:type="dxa" w:w="2880"/>
          </w:tcPr>
          <w:p>
            <w:r>
              <w:t>SSH key name.</w:t>
            </w:r>
          </w:p>
        </w:tc>
      </w:tr>
      <w:tr>
        <w:tc>
          <w:tcPr>
            <w:tcW w:type="dxa" w:w="2880"/>
          </w:tcPr>
          <w:p>
            <w:r>
              <w:t>ssh_keys[].user_login</w:t>
            </w:r>
          </w:p>
        </w:tc>
        <w:tc>
          <w:tcPr>
            <w:tcW w:type="dxa" w:w="2880"/>
          </w:tcPr>
          <w:p>
            <w:r>
              <w:t>string</w:t>
            </w:r>
          </w:p>
        </w:tc>
        <w:tc>
          <w:tcPr>
            <w:tcW w:type="dxa" w:w="2880"/>
          </w:tcPr>
          <w:p>
            <w:r>
              <w:t>The user login associated with the key.</w:t>
            </w:r>
          </w:p>
        </w:tc>
      </w:tr>
      <w:tr>
        <w:tc>
          <w:tcPr>
            <w:tcW w:type="dxa" w:w="2880"/>
          </w:tcPr>
          <w:p>
            <w:r>
              <w:t>ssh_keys[].sha256</w:t>
            </w:r>
          </w:p>
        </w:tc>
        <w:tc>
          <w:tcPr>
            <w:tcW w:type="dxa" w:w="2880"/>
          </w:tcPr>
          <w:p>
            <w:r>
              <w:t>string</w:t>
            </w:r>
          </w:p>
        </w:tc>
        <w:tc>
          <w:tcPr>
            <w:tcW w:type="dxa" w:w="2880"/>
          </w:tcPr>
          <w:p>
            <w:r>
              <w:t>SHA-256 fingerprint of the SSH key (prefixed with SHA256:).</w:t>
            </w:r>
          </w:p>
        </w:tc>
      </w:tr>
      <w:tr>
        <w:tc>
          <w:tcPr>
            <w:tcW w:type="dxa" w:w="2880"/>
          </w:tcPr>
          <w:p>
            <w:r>
              <w:t>ssh_keys[].type</w:t>
            </w:r>
          </w:p>
        </w:tc>
        <w:tc>
          <w:tcPr>
            <w:tcW w:type="dxa" w:w="2880"/>
          </w:tcPr>
          <w:p>
            <w:r>
              <w:t>string</w:t>
            </w:r>
          </w:p>
        </w:tc>
        <w:tc>
          <w:tcPr>
            <w:tcW w:type="dxa" w:w="2880"/>
          </w:tcPr>
          <w:p>
            <w:r>
              <w:t>SSH key type (e.g., ssh-rsa).</w:t>
            </w:r>
          </w:p>
        </w:tc>
      </w:tr>
      <w:tr>
        <w:tc>
          <w:tcPr>
            <w:tcW w:type="dxa" w:w="2880"/>
          </w:tcPr>
          <w:p>
            <w:r>
              <w:t>ssh_keys[].attached_at</w:t>
            </w:r>
          </w:p>
        </w:tc>
        <w:tc>
          <w:tcPr>
            <w:tcW w:type="dxa" w:w="2880"/>
          </w:tcPr>
          <w:p>
            <w:r>
              <w:t>string</w:t>
            </w:r>
          </w:p>
        </w:tc>
        <w:tc>
          <w:tcPr>
            <w:tcW w:type="dxa" w:w="2880"/>
          </w:tcPr>
          <w:p>
            <w:r>
              <w:t>Timestamp when the key was attached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'https://public-api.wordpress.com/wpcom/v2/sites/example.com/hosting/ssh-keys' \</w:t>
        <w:br/>
        <w:t xml:space="preserve"> --header 'Accept: application/json'</w:t>
      </w:r>
    </w:p>
    <w:p>
      <w:pPr>
        <w:pStyle w:val="Heading3"/>
      </w:pPr>
      <w:r>
        <w:t>Example Usage</w:t>
      </w:r>
    </w:p>
    <w:p>
      <w:pPr>
        <w:pStyle w:val="Heading3"/>
      </w:pPr>
      <w:r>
        <w:t>Example 1: Use a domain as the site identifier</w:t>
      </w:r>
    </w:p>
    <w:p>
      <w:r>
        <w:rPr>
          <w:b/>
          <w:color w:val="666666"/>
          <w:sz w:val="16"/>
        </w:rPr>
        <w:t>[bash]</w:t>
      </w:r>
    </w:p>
    <w:p>
      <w:pPr>
        <w:shd w:fill="F2F2F2" w:val="clear"/>
      </w:pPr>
      <w:r>
        <w:rPr>
          <w:rFonts w:ascii="Courier New" w:hAnsi="Courier New"/>
          <w:sz w:val="17"/>
        </w:rPr>
        <w:t>curl --location \</w:t>
        <w:br/>
        <w:t xml:space="preserve"> 'https://public-api.wordpress.com/wpcom/v2/sites/example.com/hosting/ssh-keys' \</w:t>
        <w:br/>
        <w:t xml:space="preserve"> --header 'Accept: application/json'</w:t>
      </w:r>
    </w:p>
    <w:p>
      <w:pPr>
        <w:pStyle w:val="Heading3"/>
      </w:pPr>
      <w:r>
        <w:t>Example 2: Use a numeric blog ID as the site identifier</w:t>
      </w:r>
    </w:p>
    <w:p>
      <w:r>
        <w:rPr>
          <w:b/>
          <w:color w:val="666666"/>
          <w:sz w:val="16"/>
        </w:rPr>
        <w:t>[bash]</w:t>
      </w:r>
    </w:p>
    <w:p>
      <w:pPr>
        <w:shd w:fill="F2F2F2" w:val="clear"/>
      </w:pPr>
      <w:r>
        <w:rPr>
          <w:rFonts w:ascii="Courier New" w:hAnsi="Courier New"/>
          <w:sz w:val="17"/>
        </w:rPr>
        <w:t>curl --location \</w:t>
        <w:br/>
        <w:t xml:space="preserve"> 'https://public-api.wordpress.com/wpcom/v2/sites/123456789/hosting/ssh-keys' \</w:t>
        <w:br/>
        <w:t xml:space="preserve"> --header 'Accept: application/json'</w:t>
      </w:r>
    </w:p>
    <w:p>
      <w:pPr>
        <w:pStyle w:val="Heading3"/>
      </w:pPr>
      <w:r>
        <w:t>Related sshKeys actions</w:t>
      </w:r>
    </w:p>
    <w:p>
      <w:pPr>
        <w:pStyle w:val="ListBullet"/>
      </w:pPr>
      <w:r>
        <w:t>[POST] Attach an SSH Key to a Site — /wpcom/v2/sites/{{wpcomSite}}/hosting/ssh-keys</w:t>
      </w:r>
    </w:p>
    <w:p>
      <w:r>
        <w:br w:type="page"/>
      </w:r>
    </w:p>
    <w:p>
      <w:pPr>
        <w:pStyle w:val="Heading2"/>
      </w:pPr>
      <w:r>
        <w:t>142. [DELETE] Detach an SSH Key from a Site (Hosting)</w:t>
      </w:r>
    </w:p>
    <w:p>
      <w:r>
        <w:rPr>
          <w:b/>
        </w:rPr>
        <w:t xml:space="preserve">Endpoint: </w:t>
      </w:r>
      <w:r>
        <w:rPr>
          <w:rFonts w:ascii="Courier New" w:hAnsi="Courier New"/>
          <w:sz w:val="18"/>
        </w:rPr>
        <w:t>/wpcom/v2/sites/{{wpcomSite}}/hosting/ssh-keys/{{userName}}/{{name}}</w:t>
      </w:r>
    </w:p>
    <w:p>
      <w:pPr>
        <w:pStyle w:val="Heading3"/>
      </w:pPr>
      <w:r>
        <w:t>Prerequisites</w:t>
      </w:r>
    </w:p>
    <w:p>
      <w:pPr>
        <w:pStyle w:val="ListBullet"/>
      </w:pPr>
      <w:r>
        <w:t>You must have access to the target WordPress.com site and its hosting SSH key management features.</w:t>
      </w:r>
    </w:p>
    <w:p>
      <w:pPr>
        <w:pStyle w:val="Heading3"/>
      </w:pPr>
      <w:r>
        <w:t>Method</w:t>
      </w:r>
    </w:p>
    <w:p>
      <w:r>
        <w:t>DELETE</w:t>
      </w:r>
    </w:p>
    <w:p>
      <w:pPr>
        <w:pStyle w:val="Heading3"/>
      </w:pPr>
      <w:r>
        <w:t>URL</w:t>
      </w:r>
    </w:p>
    <w:p>
      <w:r>
        <w:t>https://public-api.wordpress.com/wpcom/v2/sites/{{wpcom_site}}/hosting/ssh-keys/{{user_name}}/{{name}}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Detaches (removes) an existing SSH key from a specific WordPress.com site for a given user and key name.</w:t>
      </w:r>
    </w:p>
    <w:p>
      <w:pPr>
        <w:pStyle w:val="Heading3"/>
      </w:pPr>
      <w:r>
        <w:t>Enforcement Rules</w:t>
      </w:r>
    </w:p>
    <w:p>
      <w:pPr>
        <w:pStyle w:val="ListBullet"/>
      </w:pPr>
      <w:r>
        <w:t>The wpcom_site, user_name, and name path parameters must always be present and must be non-empty strings (or wpcom_site may be an integer blog ID).</w:t>
      </w:r>
    </w:p>
    <w:p>
      <w:pPr>
        <w:pStyle w:val="ListBullet"/>
      </w:pPr>
      <w:r>
        <w:t>Always construct the path as /wpcom/v2/sites/{{wpcom_site}}/hosting/ssh-keys/{{user_name}}/{{name}}.</w:t>
      </w:r>
    </w:p>
    <w:p>
      <w:pPr>
        <w:pStyle w:val="ListBullet"/>
      </w:pPr>
      <w:r>
        <w:t>Do not call the API with missing or empty path parameters (e.g., avoid double slashes like .../ssh-keys//...).</w:t>
      </w:r>
    </w:p>
    <w:p>
      <w:pPr>
        <w:pStyle w:val="ListBullet"/>
      </w:pPr>
      <w:r>
        <w:t>When executing the action, ensure to send Path Parameters in the URL, not in the body.</w:t>
      </w:r>
    </w:p>
    <w:p>
      <w:pPr>
        <w:pStyle w:val="ListBullet"/>
      </w:pPr>
      <w:r>
        <w:t>This endpoint is documented with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/wpcom/v2/sites/12345678/hosting/ssh-keys/username/default</w:t>
        <w:br/>
        <w:t>/wpcom/v2/sites/example.com/hosting/ssh-keys/username/default</w:t>
      </w:r>
    </w:p>
    <w:p>
      <w:pPr>
        <w:pStyle w:val="Heading3"/>
      </w:pPr>
      <w:r>
        <w:t>Invalid Examples</w:t>
      </w:r>
    </w:p>
    <w:p>
      <w:r>
        <w:rPr>
          <w:b/>
          <w:color w:val="666666"/>
          <w:sz w:val="16"/>
        </w:rPr>
        <w:t>[http]</w:t>
      </w:r>
    </w:p>
    <w:p>
      <w:pPr>
        <w:shd w:fill="F2F2F2" w:val="clear"/>
      </w:pPr>
      <w:r>
        <w:rPr>
          <w:rFonts w:ascii="Courier New" w:hAnsi="Courier New"/>
          <w:sz w:val="17"/>
        </w:rPr>
        <w:t>/wpcom/v2/sites//hosting/ssh-keys/username/default</w:t>
        <w:br/>
        <w:t>/wpcom/v2/sites/12345678/hosting/ssh-keys//default</w:t>
        <w:br/>
        <w:t>/wpcom/v2/sites/12345678/hosting/ssh-keys/username/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w:t>
            </w:r>
          </w:p>
        </w:tc>
      </w:tr>
      <w:tr>
        <w:tc>
          <w:tcPr>
            <w:tcW w:type="dxa" w:w="2880"/>
          </w:tcPr>
          <w:p>
            <w:r>
              <w:t>user_name</w:t>
            </w:r>
          </w:p>
        </w:tc>
        <w:tc>
          <w:tcPr>
            <w:tcW w:type="dxa" w:w="2880"/>
          </w:tcPr>
          <w:p>
            <w:r>
              <w:t>string</w:t>
            </w:r>
          </w:p>
        </w:tc>
        <w:tc>
          <w:tcPr>
            <w:tcW w:type="dxa" w:w="2880"/>
          </w:tcPr>
          <w:p>
            <w:r>
              <w:t>Name of the user for which we want to detach the SSH key.</w:t>
            </w:r>
          </w:p>
        </w:tc>
      </w:tr>
      <w:tr>
        <w:tc>
          <w:tcPr>
            <w:tcW w:type="dxa" w:w="2880"/>
          </w:tcPr>
          <w:p>
            <w:r>
              <w:t>name</w:t>
            </w:r>
          </w:p>
        </w:tc>
        <w:tc>
          <w:tcPr>
            <w:tcW w:type="dxa" w:w="2880"/>
          </w:tcPr>
          <w:p>
            <w:r>
              <w:t>string</w:t>
            </w:r>
          </w:p>
        </w:tc>
        <w:tc>
          <w:tcPr>
            <w:tcW w:type="dxa" w:w="2880"/>
          </w:tcPr>
          <w:p>
            <w:r>
              <w:t>Name of the SSH key we want to detach.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"default",</w:t>
        <w:br/>
        <w:t xml:space="preserve"> "user_login": "username",</w:t>
        <w:br/>
        <w:t xml:space="preserve"> "sha256": "SHA256:1YqqmA7gif1Clf0NTwp96IYMh2pM+sVUDbk2sssqkPs",</w:t>
        <w:br/>
        <w:t xml:space="preserve"> "type": "ssh-rsa",</w:t>
        <w:br/>
        <w:t xml:space="preserve"> "attached_at": "2024-06-05T18:49:35+00:00"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SSH key that was detached.</w:t>
            </w:r>
          </w:p>
        </w:tc>
      </w:tr>
      <w:tr>
        <w:tc>
          <w:tcPr>
            <w:tcW w:type="dxa" w:w="2880"/>
          </w:tcPr>
          <w:p>
            <w:r>
              <w:t>user_login</w:t>
            </w:r>
          </w:p>
        </w:tc>
        <w:tc>
          <w:tcPr>
            <w:tcW w:type="dxa" w:w="2880"/>
          </w:tcPr>
          <w:p>
            <w:r>
              <w:t>string</w:t>
            </w:r>
          </w:p>
        </w:tc>
        <w:tc>
          <w:tcPr>
            <w:tcW w:type="dxa" w:w="2880"/>
          </w:tcPr>
          <w:p>
            <w:r>
              <w:t>Username the SSH key belonged to.</w:t>
            </w:r>
          </w:p>
        </w:tc>
      </w:tr>
      <w:tr>
        <w:tc>
          <w:tcPr>
            <w:tcW w:type="dxa" w:w="2880"/>
          </w:tcPr>
          <w:p>
            <w:r>
              <w:t>sha256</w:t>
            </w:r>
          </w:p>
        </w:tc>
        <w:tc>
          <w:tcPr>
            <w:tcW w:type="dxa" w:w="2880"/>
          </w:tcPr>
          <w:p>
            <w:r>
              <w:t>string</w:t>
            </w:r>
          </w:p>
        </w:tc>
        <w:tc>
          <w:tcPr>
            <w:tcW w:type="dxa" w:w="2880"/>
          </w:tcPr>
          <w:p>
            <w:r>
              <w:t>SHA256 fingerprint of the SSH key.</w:t>
            </w:r>
          </w:p>
        </w:tc>
      </w:tr>
      <w:tr>
        <w:tc>
          <w:tcPr>
            <w:tcW w:type="dxa" w:w="2880"/>
          </w:tcPr>
          <w:p>
            <w:r>
              <w:t>type</w:t>
            </w:r>
          </w:p>
        </w:tc>
        <w:tc>
          <w:tcPr>
            <w:tcW w:type="dxa" w:w="2880"/>
          </w:tcPr>
          <w:p>
            <w:r>
              <w:t>string</w:t>
            </w:r>
          </w:p>
        </w:tc>
        <w:tc>
          <w:tcPr>
            <w:tcW w:type="dxa" w:w="2880"/>
          </w:tcPr>
          <w:p>
            <w:r>
              <w:t>SSH key type (example shown: ssh-rsa).</w:t>
            </w:r>
          </w:p>
        </w:tc>
      </w:tr>
      <w:tr>
        <w:tc>
          <w:tcPr>
            <w:tcW w:type="dxa" w:w="2880"/>
          </w:tcPr>
          <w:p>
            <w:r>
              <w:t>attached_at</w:t>
            </w:r>
          </w:p>
        </w:tc>
        <w:tc>
          <w:tcPr>
            <w:tcW w:type="dxa" w:w="2880"/>
          </w:tcPr>
          <w:p>
            <w:r>
              <w:t>string</w:t>
            </w:r>
          </w:p>
        </w:tc>
        <w:tc>
          <w:tcPr>
            <w:tcW w:type="dxa" w:w="2880"/>
          </w:tcPr>
          <w:p>
            <w:r>
              <w:t>Timestamp (ISO 8601) indicating when the key was attached.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'https://public-api.wordpress.com/wpcom/v2/sites/example.com/hosting/ssh-keys/username/default' \</w:t>
        <w:br/>
        <w:t xml:space="preserve"> -H 'Accept: application/json'</w:t>
      </w:r>
    </w:p>
    <w:p>
      <w:pPr>
        <w:pStyle w:val="Heading3"/>
      </w:pPr>
      <w:r>
        <w:t>Error Handling</w:t>
      </w:r>
    </w:p>
    <w:p>
      <w:pPr>
        <w:pStyle w:val="ListBullet"/>
      </w:pPr>
      <w:r>
        <w:t>The documentation states: This endpoint does not return any errors.</w:t>
      </w:r>
    </w:p>
    <w:p>
      <w:r>
        <w:br w:type="page"/>
      </w:r>
    </w:p>
    <w:p>
      <w:pPr>
        <w:pStyle w:val="Heading2"/>
      </w:pPr>
      <w:r>
        <w:t>143. [POST] Reset a Site Hosting SSH User Password</w:t>
      </w:r>
    </w:p>
    <w:p>
      <w:r>
        <w:rPr>
          <w:b/>
        </w:rPr>
        <w:t xml:space="preserve">Endpoint: </w:t>
      </w:r>
      <w:r>
        <w:rPr>
          <w:rFonts w:ascii="Courier New" w:hAnsi="Courier New"/>
          <w:sz w:val="18"/>
        </w:rPr>
        <w:t>/wpcom/v2/sites/{{wpcomSite}}/hosting/ssh-user/{{sshUser}}/reset-password</w:t>
      </w:r>
    </w:p>
    <w:p>
      <w:pPr>
        <w:pStyle w:val="Heading3"/>
      </w:pPr>
      <w:r>
        <w:t>Prerequisites</w:t>
      </w:r>
    </w:p>
    <w:p>
      <w:pPr>
        <w:pStyle w:val="ListBullet"/>
      </w:pPr>
      <w:r>
        <w:t>You must have access to the target WordPress.com site’s Hosting features.</w:t>
      </w:r>
    </w:p>
    <w:p>
      <w:pPr>
        <w:pStyle w:val="ListBullet"/>
      </w:pPr>
      <w:r>
        <w:t>You must know the site identifier (wpcom_site) and the SSH username (ssh_user) to reset.</w:t>
      </w:r>
    </w:p>
    <w:p>
      <w:pPr>
        <w:pStyle w:val="Heading3"/>
      </w:pPr>
      <w:r>
        <w:t>Method</w:t>
      </w:r>
    </w:p>
    <w:p>
      <w:r>
        <w:t>POST</w:t>
      </w:r>
    </w:p>
    <w:p>
      <w:pPr>
        <w:pStyle w:val="Heading3"/>
      </w:pPr>
      <w:r>
        <w:t>URL</w:t>
      </w:r>
    </w:p>
    <w:p>
      <w:r>
        <w:t>https://public-api.wordpress.com/wpcom/v2/sites/{{wpcom_site}}/hosting/ssh-user/{{ssh_user}}/reset-password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Rotates (resets) the password for a specific Hosting SSH user on a given WordPress.com site and returns the new password in the response.</w:t>
      </w:r>
    </w:p>
    <w:p>
      <w:pPr>
        <w:pStyle w:val="Heading3"/>
      </w:pPr>
      <w:r>
        <w:t>Enforcement Rules</w:t>
      </w:r>
    </w:p>
    <w:p>
      <w:pPr>
        <w:pStyle w:val="ListBullet"/>
      </w:pPr>
      <w:r>
        <w:t>The wpcom_site path parameter must always be present.</w:t>
      </w:r>
    </w:p>
    <w:p>
      <w:pPr>
        <w:pStyle w:val="ListBullet"/>
      </w:pPr>
      <w:r>
        <w:t>The ssh_user path parameter must always be present.</w:t>
      </w:r>
    </w:p>
    <w:p>
      <w:pPr>
        <w:pStyle w:val="ListBullet"/>
      </w:pPr>
      <w:r>
        <w:t>Always construct the path as /wpcom/v2/sites/{{wpcom_site}}/hosting/ssh-user/{{ssh_user}}/reset-password, where {{wpcom_site}} and {{ssh_user}} are non-empty strings.</w:t>
      </w:r>
    </w:p>
    <w:p>
      <w:pPr>
        <w:pStyle w:val="ListBullet"/>
      </w:pPr>
      <w:r>
        <w:t>Do not call the API with missing or empty path parameters (e.g., avoid /sites//hosting/...).</w:t>
      </w:r>
    </w:p>
    <w:p>
      <w:pPr>
        <w:pStyle w:val="ListBullet"/>
      </w:pPr>
      <w:r>
        <w:t>Do not infer or guess parameter values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/wpcom/v2/sites/123456/hosting/ssh-user/deployer/reset-password</w:t>
        <w:br/>
        <w:t>/wpcom/v2/sites/example.com/hosting/ssh-user/deployer/reset-password</w:t>
      </w:r>
    </w:p>
    <w:p>
      <w:pPr>
        <w:pStyle w:val="Heading3"/>
      </w:pPr>
      <w:r>
        <w:t>Invalid Examples</w:t>
      </w:r>
    </w:p>
    <w:p>
      <w:r>
        <w:rPr>
          <w:b/>
          <w:color w:val="666666"/>
          <w:sz w:val="16"/>
        </w:rPr>
        <w:t>[http]</w:t>
      </w:r>
    </w:p>
    <w:p>
      <w:pPr>
        <w:shd w:fill="F2F2F2" w:val="clear"/>
      </w:pPr>
      <w:r>
        <w:rPr>
          <w:rFonts w:ascii="Courier New" w:hAnsi="Courier New"/>
          <w:sz w:val="17"/>
        </w:rPr>
        <w:t>/wpcom/v2/sites//hosting/ssh-user/deployer/reset-password</w:t>
        <w:br/>
        <w:t>/wpcom/v2/sites/example.com/hosting/ssh-user//reset-password</w:t>
        <w:br/>
        <w:t>/wpcom/v2/sites/example.com/hosting/ssh-user/deployer/reset-password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w:t>
            </w:r>
          </w:p>
        </w:tc>
      </w:tr>
      <w:tr>
        <w:tc>
          <w:tcPr>
            <w:tcW w:type="dxa" w:w="2880"/>
          </w:tcPr>
          <w:p>
            <w:r>
              <w:t>ssh_user</w:t>
            </w:r>
          </w:p>
        </w:tc>
        <w:tc>
          <w:tcPr>
            <w:tcW w:type="dxa" w:w="2880"/>
          </w:tcPr>
          <w:p>
            <w:r>
              <w:t>string</w:t>
            </w:r>
          </w:p>
        </w:tc>
        <w:tc>
          <w:tcPr>
            <w:tcW w:type="dxa" w:w="2880"/>
          </w:tcPr>
          <w:p>
            <w:r>
              <w:t>Username of the SSH user whose password will be reset.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"username": "shinyperfectly.wordpress.com",</w:t>
        <w:br/>
        <w:t xml:space="preserve"> "password": "123PZkwrgHafVBPuzIne1"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username</w:t>
            </w:r>
          </w:p>
        </w:tc>
        <w:tc>
          <w:tcPr>
            <w:tcW w:type="dxa" w:w="2880"/>
          </w:tcPr>
          <w:p>
            <w:r>
              <w:t>string</w:t>
            </w:r>
          </w:p>
        </w:tc>
        <w:tc>
          <w:tcPr>
            <w:tcW w:type="dxa" w:w="2880"/>
          </w:tcPr>
          <w:p>
            <w:r>
              <w:t>The SSH username whose password was reset.</w:t>
            </w:r>
          </w:p>
        </w:tc>
      </w:tr>
      <w:tr>
        <w:tc>
          <w:tcPr>
            <w:tcW w:type="dxa" w:w="2880"/>
          </w:tcPr>
          <w:p>
            <w:r>
              <w:t>password</w:t>
            </w:r>
          </w:p>
        </w:tc>
        <w:tc>
          <w:tcPr>
            <w:tcW w:type="dxa" w:w="2880"/>
          </w:tcPr>
          <w:p>
            <w:r>
              <w:t>string</w:t>
            </w:r>
          </w:p>
        </w:tc>
        <w:tc>
          <w:tcPr>
            <w:tcW w:type="dxa" w:w="2880"/>
          </w:tcPr>
          <w:p>
            <w:r>
              <w:t>The newly generated password for the SSH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'https://public-api.wordpress.com/wpcom/v2/sites/example.com/hosting/ssh-user/deployer/reset-password' \</w:t>
        <w:br/>
        <w:t xml:space="preserve"> --header 'Accept: application/json' \</w:t>
        <w:br/>
        <w:t xml:space="preserve"> --header 'Content-Type: application/json'</w:t>
      </w:r>
    </w:p>
    <w:p>
      <w:pPr>
        <w:pStyle w:val="Heading3"/>
      </w:pPr>
      <w:r>
        <w:t>Notes</w:t>
      </w:r>
    </w:p>
    <w:p>
      <w:pPr>
        <w:pStyle w:val="ListBullet"/>
      </w:pPr>
      <w:r>
        <w:t>The documentation states this endpoint “does not return any errors”; no error response bodies were provided.</w:t>
      </w:r>
    </w:p>
    <w:p>
      <w:r>
        <w:br w:type="page"/>
      </w:r>
    </w:p>
    <w:p>
      <w:pPr>
        <w:pStyle w:val="Heading2"/>
      </w:pPr>
      <w:r>
        <w:t>144. [POST] Set a Site’s SSH Access Setting</w:t>
      </w:r>
    </w:p>
    <w:p>
      <w:r>
        <w:rPr>
          <w:b/>
        </w:rPr>
        <w:t xml:space="preserve">Endpoint: </w:t>
      </w:r>
      <w:r>
        <w:rPr>
          <w:rFonts w:ascii="Courier New" w:hAnsi="Courier New"/>
          <w:sz w:val="18"/>
        </w:rPr>
        <w:t>/wpcom/v2/sites/{{wpcomSite}}/hosting/ssh-access</w:t>
      </w:r>
    </w:p>
    <w:p>
      <w:pPr>
        <w:pStyle w:val="Heading3"/>
      </w:pPr>
      <w:r>
        <w:t>Prerequisites</w:t>
      </w:r>
    </w:p>
    <w:p>
      <w:pPr>
        <w:pStyle w:val="ListBullet"/>
      </w:pPr>
      <w:r>
        <w:t>You must have access to manage the target site’s hosting settings.</w:t>
      </w:r>
    </w:p>
    <w:p>
      <w:pPr>
        <w:pStyle w:val="Heading3"/>
      </w:pPr>
      <w:r>
        <w:t>Method</w:t>
      </w:r>
    </w:p>
    <w:p>
      <w:r>
        <w:t>POST</w:t>
      </w:r>
    </w:p>
    <w:p>
      <w:pPr>
        <w:pStyle w:val="Heading3"/>
      </w:pPr>
      <w:r>
        <w:t>URL</w:t>
      </w:r>
    </w:p>
    <w:p>
      <w:r>
        <w:t>https://public-api.wordpress.com/wpcom/v2/sites/{{wpcom_site}}/hosting/ssh-access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SSH access setting for a site. Use sftp to disable SSH access or ssh to enable SSH access.</w:t>
      </w:r>
    </w:p>
    <w:p>
      <w:pPr>
        <w:pStyle w:val="Heading3"/>
      </w:pPr>
      <w:r>
        <w:t>Enforcement Rules</w:t>
      </w:r>
    </w:p>
    <w:p>
      <w:pPr>
        <w:pStyle w:val="ListBullet"/>
      </w:pPr>
      <w:r>
        <w:t>The wpcom_site path parameter must always be present.</w:t>
      </w:r>
    </w:p>
    <w:p>
      <w:pPr>
        <w:pStyle w:val="ListBullet"/>
      </w:pPr>
      <w:r>
        <w:t>If the user provides a wpcom_site, use that value directly.</w:t>
      </w:r>
    </w:p>
    <w:p>
      <w:pPr>
        <w:pStyle w:val="ListBullet"/>
      </w:pPr>
      <w:r>
        <w:t>Do not call the API with a missing or empty wpcom_site (e.g., avoid /sites//hosting/ssh-access).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/wpcom/v2/sites/123456/hosting/ssh-access</w:t>
        <w:br/>
        <w:t>/wpcom/v2/sites/example.com/hosting/ssh-access</w:t>
      </w:r>
    </w:p>
    <w:p>
      <w:pPr>
        <w:pStyle w:val="Heading3"/>
      </w:pPr>
      <w:r>
        <w:t>Invalid Examples</w:t>
      </w:r>
    </w:p>
    <w:p>
      <w:r>
        <w:rPr>
          <w:b/>
          <w:color w:val="666666"/>
          <w:sz w:val="16"/>
        </w:rPr>
        <w:t>[http]</w:t>
      </w:r>
    </w:p>
    <w:p>
      <w:pPr>
        <w:shd w:fill="F2F2F2" w:val="clear"/>
      </w:pPr>
      <w:r>
        <w:rPr>
          <w:rFonts w:ascii="Courier New" w:hAnsi="Courier New"/>
          <w:sz w:val="17"/>
        </w:rPr>
        <w:t>/wpcom/v2/sites//hosting/ssh-access</w:t>
        <w:br/>
        <w:t>/wpcom/v2/sites/hosting/ssh-access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w:t>
            </w:r>
          </w:p>
        </w:tc>
        <w:tc>
          <w:tcPr>
            <w:tcW w:type="dxa" w:w="2880"/>
          </w:tcPr>
          <w:p>
            <w:r>
              <w:t>string</w:t>
            </w:r>
          </w:p>
        </w:tc>
        <w:tc>
          <w:tcPr>
            <w:tcW w:type="dxa" w:w="2880"/>
          </w:tcPr>
          <w:p>
            <w:r>
              <w:t>Use sftp to disable or ssh to enable SSH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"setting": "ssh"</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setting</w:t>
            </w:r>
          </w:p>
        </w:tc>
        <w:tc>
          <w:tcPr>
            <w:tcW w:type="dxa" w:w="2880"/>
          </w:tcPr>
          <w:p>
            <w:r>
              <w:t>string</w:t>
            </w:r>
          </w:p>
        </w:tc>
        <w:tc>
          <w:tcPr>
            <w:tcW w:type="dxa" w:w="2880"/>
          </w:tcPr>
          <w:p>
            <w:r>
              <w:t>The resulting SSH access setting for the site (e.g., ssh or sftp).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'https://public-api.wordpress.com/wpcom/v2/sites/example.com/hosting/ssh-access' \</w:t>
        <w:br/>
        <w:t xml:space="preserve"> --header 'Accept: application/json' \</w:t>
        <w:br/>
        <w:t xml:space="preserve"> --header 'Content-Type: application/json' \</w:t>
        <w:br/>
        <w:t xml:space="preserve"> --data '{</w:t>
        <w:br/>
        <w:t xml:space="preserve"> "setting": "ssh"</w:t>
        <w:br/>
        <w:t xml:space="preserve">  }'</w:t>
      </w:r>
    </w:p>
    <w:p>
      <w:pPr>
        <w:pStyle w:val="Heading3"/>
      </w:pPr>
      <w:r>
        <w:t>Example Usage</w:t>
      </w:r>
    </w:p>
    <w:p>
      <w:pPr>
        <w:pStyle w:val="Heading3"/>
      </w:pPr>
      <w:r>
        <w:t>Example 1: Enable SSH access</w:t>
      </w:r>
    </w:p>
    <w:p>
      <w:r>
        <w:rPr>
          <w:b/>
          <w:color w:val="666666"/>
          <w:sz w:val="16"/>
        </w:rPr>
        <w:t>[bash]</w:t>
      </w:r>
    </w:p>
    <w:p>
      <w:pPr>
        <w:shd w:fill="F2F2F2" w:val="clear"/>
      </w:pPr>
      <w:r>
        <w:rPr>
          <w:rFonts w:ascii="Courier New" w:hAnsi="Courier New"/>
          <w:sz w:val="17"/>
        </w:rPr>
        <w:t>curl -X POST \</w:t>
        <w:br/>
        <w:t xml:space="preserve"> 'https://public-api.wordpress.com/wpcom/v2/sites/123456/hosting/ssh-access' \</w:t>
        <w:br/>
        <w:t xml:space="preserve"> -H 'Accept: application/json' \</w:t>
        <w:br/>
        <w:t xml:space="preserve"> -H 'Content-Type: application/json' \</w:t>
        <w:br/>
        <w:t xml:space="preserve"> -d '{"setting":"ssh"}'</w:t>
      </w:r>
    </w:p>
    <w:p>
      <w:pPr>
        <w:pStyle w:val="Heading3"/>
      </w:pPr>
      <w:r>
        <w:t>Example 2: Disable SSH access (set to SFTP)</w:t>
      </w:r>
    </w:p>
    <w:p>
      <w:r>
        <w:rPr>
          <w:b/>
          <w:color w:val="666666"/>
          <w:sz w:val="16"/>
        </w:rPr>
        <w:t>[bash]</w:t>
      </w:r>
    </w:p>
    <w:p>
      <w:pPr>
        <w:shd w:fill="F2F2F2" w:val="clear"/>
      </w:pPr>
      <w:r>
        <w:rPr>
          <w:rFonts w:ascii="Courier New" w:hAnsi="Courier New"/>
          <w:sz w:val="17"/>
        </w:rPr>
        <w:t>curl -X POST \</w:t>
        <w:br/>
        <w:t xml:space="preserve"> 'https://public-api.wordpress.com/wpcom/v2/sites/example.com/hosting/ssh-access' \</w:t>
        <w:br/>
        <w:t xml:space="preserve"> -H 'Accept: application/json' \</w:t>
        <w:br/>
        <w:t xml:space="preserve"> -H 'Content-Type: application/json' \</w:t>
        <w:br/>
        <w:t xml:space="preserve"> -d '{"setting":"sftp"}'</w:t>
      </w:r>
    </w:p>
    <w:p>
      <w:pPr>
        <w:pStyle w:val="Heading3"/>
      </w:pPr>
      <w:r>
        <w:t>Notes</w:t>
      </w:r>
    </w:p>
    <w:p>
      <w:pPr>
        <w:pStyle w:val="ListBullet"/>
      </w:pPr>
      <w:r>
        <w:t>This endpoint requires authentication (details omitted from headers as per documentation rules).</w:t>
      </w:r>
    </w:p>
    <w:p>
      <w:pPr>
        <w:pStyle w:val="ListBullet"/>
      </w:pPr>
      <w:r>
        <w:t>No query parameters are documented for this endpoint.</w:t>
      </w:r>
    </w:p>
    <w:p>
      <w:pPr>
        <w:pStyle w:val="ListBullet"/>
      </w:pPr>
      <w:r>
        <w:t>The documentation states: “This endpoint does not return any errors.”</w:t>
      </w:r>
    </w:p>
    <w:p>
      <w:r>
        <w:br w:type="page"/>
      </w:r>
    </w:p>
    <w:p>
      <w:pPr>
        <w:pStyle w:val="Heading2"/>
      </w:pPr>
      <w:r>
        <w:t>145. [GET] Get the Current User’s Preferences (Settings)</w:t>
      </w:r>
    </w:p>
    <w:p>
      <w:r>
        <w:rPr>
          <w:b/>
        </w:rPr>
        <w:t xml:space="preserve">Endpoint: </w:t>
      </w:r>
      <w:r>
        <w:rPr>
          <w:rFonts w:ascii="Courier New" w:hAnsi="Courier New"/>
          <w:sz w:val="18"/>
        </w:rPr>
        <w:t>/rest/v1.1/me/preferences/</w:t>
      </w:r>
    </w:p>
    <w:p>
      <w:pPr>
        <w:pStyle w:val="Heading3"/>
      </w:pPr>
      <w:r>
        <w:t>Prerequisites</w:t>
      </w:r>
    </w:p>
    <w:p>
      <w:pPr>
        <w:pStyle w:val="ListBullet"/>
      </w:pPr>
      <w:r>
        <w:t>The caller must be an authenticated WordPress.com user (the endpoint returns the current user’s preferences)</w:t>
      </w:r>
    </w:p>
    <w:p>
      <w:pPr>
        <w:pStyle w:val="Heading3"/>
      </w:pPr>
      <w:r>
        <w:t>Method</w:t>
      </w:r>
    </w:p>
    <w:p>
      <w:r>
        <w:t>GET</w:t>
      </w:r>
    </w:p>
    <w:p>
      <w:pPr>
        <w:pStyle w:val="Heading3"/>
      </w:pPr>
      <w:r>
        <w:t>URL</w:t>
      </w:r>
    </w:p>
    <w:p>
      <w:r>
        <w:t>https://public-api.wordpress.com/rest/v1.1/me/preferences/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authenticated user’s preferences/settings from WordPress.com, including Calypso-related preferences.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/rest/v1.1/me/preferences/</w:t>
        <w:br/>
        <w:t>/rest/v1.1/me/preferences/?context=edit</w:t>
        <w:br/>
        <w:t>/rest/v1.1/me/preferences/?pretty=true&amp;fields=calypso_preferences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(shortcodes parsed, paragraph tags added, etc.); edit formats output for editing (shortcodes unparsed, significant whitespace kept, etc.).</w:t>
            </w:r>
          </w:p>
        </w:tc>
      </w:tr>
      <w:tr>
        <w:tc>
          <w:tcPr>
            <w:tcW w:type="dxa" w:w="2880"/>
          </w:tcPr>
          <w:p>
            <w:r>
              <w:t>http_envelope</w:t>
            </w:r>
          </w:p>
        </w:tc>
        <w:tc>
          <w:tcPr>
            <w:tcW w:type="dxa" w:w="2880"/>
          </w:tcPr>
          <w:p>
            <w:r>
              <w:t>bool</w:t>
            </w:r>
          </w:p>
        </w:tc>
        <w:tc>
          <w:tcPr>
            <w:tcW w:type="dxa" w:w="2880"/>
          </w:tcPr>
          <w:p>
            <w:r>
              <w:t>If true, forces the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"calypso_preferences":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calypso_preferences</w:t>
            </w:r>
          </w:p>
        </w:tc>
        <w:tc>
          <w:tcPr>
            <w:tcW w:type="dxa" w:w="2880"/>
          </w:tcPr>
          <w:p>
            <w:r>
              <w:t>object</w:t>
            </w:r>
          </w:p>
        </w:tc>
        <w:tc>
          <w:tcPr>
            <w:tcW w:type="dxa" w:w="2880"/>
          </w:tcPr>
          <w:p>
            <w:r>
              <w:t>The preferences associated with a user’s WordPress.com Calypso experience.</w:t>
            </w:r>
          </w:p>
        </w:tc>
      </w:tr>
    </w:tbl>
    <w:p/>
    <w:p>
      <w:pPr>
        <w:pStyle w:val="Heading3"/>
      </w:pPr>
      <w:r>
        <w:t>Error Handling</w:t>
      </w:r>
    </w:p>
    <w:p>
      <w:pPr>
        <w:pStyle w:val="ListBullet"/>
      </w:pPr>
      <w:r>
        <w:t>This endpoint’s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'https://public-api.wordpress.com/rest/v1.1/me/preferences/'</w:t>
      </w:r>
    </w:p>
    <w:p>
      <w:pPr>
        <w:pStyle w:val="Heading3"/>
      </w:pPr>
      <w:r>
        <w:t>Example Usage</w:t>
      </w:r>
    </w:p>
    <w:p>
      <w:pPr>
        <w:pStyle w:val="Heading3"/>
      </w:pPr>
      <w:r>
        <w:t>Example 1: Get preferences for editing context</w:t>
      </w:r>
    </w:p>
    <w:p>
      <w:r>
        <w:rPr>
          <w:b/>
          <w:color w:val="666666"/>
          <w:sz w:val="16"/>
        </w:rPr>
        <w:t>[bash]</w:t>
      </w:r>
    </w:p>
    <w:p>
      <w:pPr>
        <w:shd w:fill="F2F2F2" w:val="clear"/>
      </w:pPr>
      <w:r>
        <w:rPr>
          <w:rFonts w:ascii="Courier New" w:hAnsi="Courier New"/>
          <w:sz w:val="17"/>
        </w:rPr>
        <w:t>curl -i 'https://public-api.wordpress.com/rest/v1.1/me/preferences/?context=edit'</w:t>
      </w:r>
    </w:p>
    <w:p>
      <w:pPr>
        <w:pStyle w:val="Heading3"/>
      </w:pPr>
      <w:r>
        <w:t>Example 2: Return only specific fields and pretty-print JSON</w:t>
      </w:r>
    </w:p>
    <w:p>
      <w:r>
        <w:rPr>
          <w:b/>
          <w:color w:val="666666"/>
          <w:sz w:val="16"/>
        </w:rPr>
        <w:t>[bash]</w:t>
      </w:r>
    </w:p>
    <w:p>
      <w:pPr>
        <w:shd w:fill="F2F2F2" w:val="clear"/>
      </w:pPr>
      <w:r>
        <w:rPr>
          <w:rFonts w:ascii="Courier New" w:hAnsi="Courier New"/>
          <w:sz w:val="17"/>
        </w:rPr>
        <w:t>curl -i 'https://public-api.wordpress.com/rest/v1.1/me/preferences/?fields=calypso_preferences&amp;pretty=true'</w:t>
      </w:r>
    </w:p>
    <w:p>
      <w:pPr>
        <w:pStyle w:val="Heading3"/>
      </w:pPr>
      <w:r>
        <w:t>Related mePreferences actions</w:t>
      </w:r>
    </w:p>
    <w:p>
      <w:pPr>
        <w:pStyle w:val="ListBullet"/>
      </w:pPr>
      <w:r>
        <w:t>[POST] Update the Current User's Preferences — /me/preferences/</w:t>
      </w:r>
    </w:p>
    <w:p>
      <w:r>
        <w:br w:type="page"/>
      </w:r>
    </w:p>
    <w:p>
      <w:pPr>
        <w:pStyle w:val="Heading2"/>
      </w:pPr>
      <w:r>
        <w:t>146. [POST] Update a Site User’s Details</w:t>
      </w:r>
    </w:p>
    <w:p>
      <w:r>
        <w:rPr>
          <w:b/>
        </w:rPr>
        <w:t xml:space="preserve">Endpoint: </w:t>
      </w:r>
      <w:r>
        <w:rPr>
          <w:rFonts w:ascii="Courier New" w:hAnsi="Courier New"/>
          <w:sz w:val="18"/>
        </w:rPr>
        <w:t>/rest/v1.1/sites/{{site}}/users/{{userId}}</w:t>
      </w:r>
    </w:p>
    <w:p>
      <w:pPr>
        <w:pStyle w:val="Heading3"/>
      </w:pPr>
      <w:r>
        <w:t>Prerequisites</w:t>
      </w:r>
    </w:p>
    <w:p>
      <w:pPr>
        <w:pStyle w:val="ListBullet"/>
      </w:pPr>
      <w:r>
        <w:t>You must have permission to manage users for the target site (e.g., be an administrator on the site).</w:t>
      </w:r>
    </w:p>
    <w:p>
      <w:pPr>
        <w:pStyle w:val="Heading3"/>
      </w:pPr>
      <w:r>
        <w:t>Method</w:t>
      </w:r>
    </w:p>
    <w:p>
      <w:r>
        <w:t>POST</w:t>
      </w:r>
    </w:p>
    <w:p>
      <w:pPr>
        <w:pStyle w:val="Heading3"/>
      </w:pPr>
      <w:r>
        <w:t>URL</w:t>
      </w:r>
    </w:p>
    <w:p>
      <w:r>
        <w:t>https://public-api.wordpress.com/rest/v1.1/sites/{{site}}/users/{{user_id}}</w:t>
      </w:r>
    </w:p>
    <w:p>
      <w:pPr>
        <w:pStyle w:val="Heading3"/>
      </w:pPr>
      <w:r>
        <w:t>Description</w:t>
      </w:r>
    </w:p>
    <w:p>
      <w:r>
        <w:t>Updates details for a specific user belonging to a WordPress.com site. You identify the site by ID or domain and the user by numeric user ID, then submit the fields you want to update.</w:t>
      </w:r>
    </w:p>
    <w:p>
      <w:pPr>
        <w:pStyle w:val="Heading3"/>
      </w:pPr>
      <w:r>
        <w:t>Enforcement Rules</w:t>
      </w:r>
    </w:p>
    <w:p>
      <w:pPr>
        <w:pStyle w:val="ListBullet"/>
      </w:pPr>
      <w:r>
        <w:t>The site path parameter must always be present and must be a non-empty integer or string (site ID or domain).</w:t>
      </w:r>
    </w:p>
    <w:p>
      <w:pPr>
        <w:pStyle w:val="ListBullet"/>
      </w:pPr>
      <w:r>
        <w:t>The user_id path parameter must always be present and must be a non-empty integer.</w:t>
      </w:r>
    </w:p>
    <w:p>
      <w:pPr>
        <w:pStyle w:val="ListBullet"/>
      </w:pPr>
      <w:r>
        <w:t>Always construct the path as /rest/v1.1/sites/{{site}}/users/{{user_id}}.</w:t>
      </w:r>
    </w:p>
    <w:p>
      <w:pPr>
        <w:pStyle w:val="ListBullet"/>
      </w:pPr>
      <w:r>
        <w:t>Do not call the API with missing or empty path parameters (e.g., avoid /sites//users/).</w:t>
      </w:r>
    </w:p>
    <w:p>
      <w:pPr>
        <w:pStyle w:val="ListBullet"/>
      </w:pPr>
      <w:r>
        <w:t>Do not infer or guess site or user_id.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/rest/v1.1/sites/30434183/users/23</w:t>
        <w:br/>
        <w:t>/rest/v1.1/sites/example.com/users/23</w:t>
      </w:r>
    </w:p>
    <w:p>
      <w:pPr>
        <w:pStyle w:val="Heading3"/>
      </w:pPr>
      <w:r>
        <w:t>Invalid Examples</w:t>
      </w:r>
    </w:p>
    <w:p>
      <w:r>
        <w:rPr>
          <w:b/>
          <w:color w:val="666666"/>
          <w:sz w:val="16"/>
        </w:rPr>
        <w:t>[http]</w:t>
      </w:r>
    </w:p>
    <w:p>
      <w:pPr>
        <w:shd w:fill="F2F2F2" w:val="clear"/>
      </w:pPr>
      <w:r>
        <w:rPr>
          <w:rFonts w:ascii="Courier New" w:hAnsi="Courier New"/>
          <w:sz w:val="17"/>
        </w:rPr>
        <w:t>/rest/v1.1/sites//users/23</w:t>
        <w:br/>
        <w:t>/rest/v1.1/sites/30434183/users/</w:t>
        <w:br/>
        <w:t>/rest/v1.1/sites/30434183/users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 ID or domain.</w:t>
            </w:r>
          </w:p>
        </w:tc>
      </w:tr>
      <w:tr>
        <w:tc>
          <w:tcPr>
            <w:tcW w:type="dxa" w:w="2880"/>
          </w:tcPr>
          <w:p>
            <w:r>
              <w:t>user_id</w:t>
            </w:r>
          </w:p>
        </w:tc>
        <w:tc>
          <w:tcPr>
            <w:tcW w:type="dxa" w:w="2880"/>
          </w:tcPr>
          <w:p>
            <w:r>
              <w:t>int</w:t>
            </w:r>
          </w:p>
        </w:tc>
        <w:tc>
          <w:tcPr>
            <w:tcW w:type="dxa" w:w="2880"/>
          </w:tcPr>
          <w:p>
            <w:r>
              <w:t>The user’s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for editing; leaves shortcodes unparsed and keeps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user.</w:t>
            </w:r>
          </w:p>
        </w:tc>
      </w:tr>
      <w:tr>
        <w:tc>
          <w:tcPr>
            <w:tcW w:type="dxa" w:w="2880"/>
          </w:tcPr>
          <w:p>
            <w:r>
              <w:t>login</w:t>
            </w:r>
          </w:p>
        </w:tc>
        <w:tc>
          <w:tcPr>
            <w:tcW w:type="dxa" w:w="2880"/>
          </w:tcPr>
          <w:p>
            <w:r>
              <w:t>string</w:t>
            </w:r>
          </w:p>
        </w:tc>
        <w:tc>
          <w:tcPr>
            <w:tcW w:type="dxa" w:w="2880"/>
          </w:tcPr>
          <w:p>
            <w:r>
              <w:t>The login username of the user.</w:t>
            </w:r>
          </w:p>
        </w:tc>
      </w:tr>
      <w:tr>
        <w:tc>
          <w:tcPr>
            <w:tcW w:type="dxa" w:w="2880"/>
          </w:tcPr>
          <w:p>
            <w:r>
              <w:t>email</w:t>
            </w:r>
          </w:p>
        </w:tc>
        <w:tc>
          <w:tcPr>
            <w:tcW w:type="dxa" w:w="2880"/>
          </w:tcPr>
          <w:p>
            <w:r>
              <w:t>string</w:t>
            </w:r>
          </w:p>
        </w:tc>
        <w:tc>
          <w:tcPr>
            <w:tcW w:type="dxa" w:w="2880"/>
          </w:tcPr>
          <w:p>
            <w:r>
              <w:t>The email of the user.</w:t>
            </w:r>
          </w:p>
        </w:tc>
      </w:tr>
      <w:tr>
        <w:tc>
          <w:tcPr>
            <w:tcW w:type="dxa" w:w="2880"/>
          </w:tcPr>
          <w:p>
            <w:r>
              <w:t>name</w:t>
            </w:r>
          </w:p>
        </w:tc>
        <w:tc>
          <w:tcPr>
            <w:tcW w:type="dxa" w:w="2880"/>
          </w:tcPr>
          <w:p>
            <w:r>
              <w:t>string</w:t>
            </w:r>
          </w:p>
        </w:tc>
        <w:tc>
          <w:tcPr>
            <w:tcW w:type="dxa" w:w="2880"/>
          </w:tcPr>
          <w:p>
            <w:r>
              <w:t>The name to display for the user.</w:t>
            </w:r>
          </w:p>
        </w:tc>
      </w:tr>
      <w:tr>
        <w:tc>
          <w:tcPr>
            <w:tcW w:type="dxa" w:w="2880"/>
          </w:tcPr>
          <w:p>
            <w:r>
              <w:t>first_name</w:t>
            </w:r>
          </w:p>
        </w:tc>
        <w:tc>
          <w:tcPr>
            <w:tcW w:type="dxa" w:w="2880"/>
          </w:tcPr>
          <w:p>
            <w:r>
              <w:t>string</w:t>
            </w:r>
          </w:p>
        </w:tc>
        <w:tc>
          <w:tcPr>
            <w:tcW w:type="dxa" w:w="2880"/>
          </w:tcPr>
          <w:p>
            <w:r>
              <w:t>The first name of the user.</w:t>
            </w:r>
          </w:p>
        </w:tc>
      </w:tr>
      <w:tr>
        <w:tc>
          <w:tcPr>
            <w:tcW w:type="dxa" w:w="2880"/>
          </w:tcPr>
          <w:p>
            <w:r>
              <w:t>last_name</w:t>
            </w:r>
          </w:p>
        </w:tc>
        <w:tc>
          <w:tcPr>
            <w:tcW w:type="dxa" w:w="2880"/>
          </w:tcPr>
          <w:p>
            <w:r>
              <w:t>string</w:t>
            </w:r>
          </w:p>
        </w:tc>
        <w:tc>
          <w:tcPr>
            <w:tcW w:type="dxa" w:w="2880"/>
          </w:tcPr>
          <w:p>
            <w:r>
              <w:t>The last name of the user.</w:t>
            </w:r>
          </w:p>
        </w:tc>
      </w:tr>
      <w:tr>
        <w:tc>
          <w:tcPr>
            <w:tcW w:type="dxa" w:w="2880"/>
          </w:tcPr>
          <w:p>
            <w:r>
              <w:t>nice_name</w:t>
            </w:r>
          </w:p>
        </w:tc>
        <w:tc>
          <w:tcPr>
            <w:tcW w:type="dxa" w:w="2880"/>
          </w:tcPr>
          <w:p>
            <w:r>
              <w:t>string</w:t>
            </w:r>
          </w:p>
        </w:tc>
        <w:tc>
          <w:tcPr>
            <w:tcW w:type="dxa" w:w="2880"/>
          </w:tcPr>
          <w:p>
            <w:r>
              <w:t>The nice_name to display for the user.</w:t>
            </w:r>
          </w:p>
        </w:tc>
      </w:tr>
      <w:tr>
        <w:tc>
          <w:tcPr>
            <w:tcW w:type="dxa" w:w="2880"/>
          </w:tcPr>
          <w:p>
            <w:r>
              <w:t>URL</w:t>
            </w:r>
          </w:p>
        </w:tc>
        <w:tc>
          <w:tcPr>
            <w:tcW w:type="dxa" w:w="2880"/>
          </w:tcPr>
          <w:p>
            <w:r>
              <w:t>string</w:t>
            </w:r>
          </w:p>
        </w:tc>
        <w:tc>
          <w:tcPr>
            <w:tcW w:type="dxa" w:w="2880"/>
          </w:tcPr>
          <w:p>
            <w:r>
              <w:t>The primary blog of the user.</w:t>
            </w:r>
          </w:p>
        </w:tc>
      </w:tr>
      <w:tr>
        <w:tc>
          <w:tcPr>
            <w:tcW w:type="dxa" w:w="2880"/>
          </w:tcPr>
          <w:p>
            <w:r>
              <w:t>avatar_URL</w:t>
            </w:r>
          </w:p>
        </w:tc>
        <w:tc>
          <w:tcPr>
            <w:tcW w:type="dxa" w:w="2880"/>
          </w:tcPr>
          <w:p>
            <w:r>
              <w:t>url</w:t>
            </w:r>
          </w:p>
        </w:tc>
        <w:tc>
          <w:tcPr>
            <w:tcW w:type="dxa" w:w="2880"/>
          </w:tcPr>
          <w:p>
            <w:r>
              <w:t>Gravatar image URL.</w:t>
            </w:r>
          </w:p>
        </w:tc>
      </w:tr>
      <w:tr>
        <w:tc>
          <w:tcPr>
            <w:tcW w:type="dxa" w:w="2880"/>
          </w:tcPr>
          <w:p>
            <w:r>
              <w:t>profile_URL</w:t>
            </w:r>
          </w:p>
        </w:tc>
        <w:tc>
          <w:tcPr>
            <w:tcW w:type="dxa" w:w="2880"/>
          </w:tcPr>
          <w:p>
            <w:r>
              <w:t>url</w:t>
            </w:r>
          </w:p>
        </w:tc>
        <w:tc>
          <w:tcPr>
            <w:tcW w:type="dxa" w:w="2880"/>
          </w:tcPr>
          <w:p>
            <w:r>
              <w:t>Gravatar Profile URL.</w:t>
            </w:r>
          </w:p>
        </w:tc>
      </w:tr>
      <w:tr>
        <w:tc>
          <w:tcPr>
            <w:tcW w:type="dxa" w:w="2880"/>
          </w:tcPr>
          <w:p>
            <w:r>
              <w:t>site_ID</w:t>
            </w:r>
          </w:p>
        </w:tc>
        <w:tc>
          <w:tcPr>
            <w:tcW w:type="dxa" w:w="2880"/>
          </w:tcPr>
          <w:p>
            <w:r>
              <w:t>int</w:t>
            </w:r>
          </w:p>
        </w:tc>
        <w:tc>
          <w:tcPr>
            <w:tcW w:type="dxa" w:w="2880"/>
          </w:tcPr>
          <w:p>
            <w:r>
              <w:t>ID of the user’s primary blog.</w:t>
            </w:r>
          </w:p>
        </w:tc>
      </w:tr>
      <w:tr>
        <w:tc>
          <w:tcPr>
            <w:tcW w:type="dxa" w:w="2880"/>
          </w:tcPr>
          <w:p>
            <w:r>
              <w:t>roles</w:t>
            </w:r>
          </w:p>
        </w:tc>
        <w:tc>
          <w:tcPr>
            <w:tcW w:type="dxa" w:w="2880"/>
          </w:tcPr>
          <w:p>
            <w:r>
              <w:t>array | string</w:t>
            </w:r>
          </w:p>
        </w:tc>
        <w:tc>
          <w:tcPr>
            <w:tcW w:type="dxa" w:w="2880"/>
          </w:tcPr>
          <w:p>
            <w:r>
              <w:t>The role or roles of the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23,</w:t>
        <w:br/>
        <w:t xml:space="preserve"> "login": "exampleuser",</w:t>
        <w:br/>
        <w:t xml:space="preserve"> "email": "user@example.com",</w:t>
        <w:br/>
        <w:t xml:space="preserve"> "name": "Example User",</w:t>
        <w:br/>
        <w:t xml:space="preserve"> "first_name": "Rocco",</w:t>
        <w:br/>
        <w:t xml:space="preserve"> "last_name": "Tripaldi",</w:t>
        <w:br/>
        <w:t xml:space="preserve"> "nice_name": "exampleuser",</w:t>
        <w:br/>
        <w:t xml:space="preserve"> "URL": "https://example.com",</w:t>
        <w:br/>
        <w:t xml:space="preserve"> "avatar_URL": "https://secure.gravatar.com/avatar/xxxxxxxxxxxxxxxxxxxxxxxxxxxxxxxx?s=96&amp;d=identicon",</w:t>
        <w:br/>
        <w:t xml:space="preserve"> "profile_URL": "https://gravatar.com/exampleuser",</w:t>
        <w:br/>
        <w:t xml:space="preserve"> "site_ID": 30434183,</w:t>
        <w:br/>
        <w:t xml:space="preserve"> "roles": [</w:t>
        <w:br/>
        <w:t xml:space="preserve"> "administrator"</w:t>
        <w:br/>
        <w:t xml:space="preserve"> ]</w:t>
        <w:br/>
        <w:t>}</w:t>
      </w:r>
    </w:p>
    <w:p>
      <w:pPr>
        <w:pStyle w:val="Heading3"/>
      </w:pPr>
      <w:r>
        <w:t>Errors</w:t>
      </w:r>
    </w:p>
    <w:p>
      <w:r>
        <w:t>This endpoint is documented as not returning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user.</w:t>
            </w:r>
          </w:p>
        </w:tc>
      </w:tr>
      <w:tr>
        <w:tc>
          <w:tcPr>
            <w:tcW w:type="dxa" w:w="2880"/>
          </w:tcPr>
          <w:p>
            <w:r>
              <w:t>login</w:t>
            </w:r>
          </w:p>
        </w:tc>
        <w:tc>
          <w:tcPr>
            <w:tcW w:type="dxa" w:w="2880"/>
          </w:tcPr>
          <w:p>
            <w:r>
              <w:t>string</w:t>
            </w:r>
          </w:p>
        </w:tc>
        <w:tc>
          <w:tcPr>
            <w:tcW w:type="dxa" w:w="2880"/>
          </w:tcPr>
          <w:p>
            <w:r>
              <w:t>The login username of the user.</w:t>
            </w:r>
          </w:p>
        </w:tc>
      </w:tr>
      <w:tr>
        <w:tc>
          <w:tcPr>
            <w:tcW w:type="dxa" w:w="2880"/>
          </w:tcPr>
          <w:p>
            <w:r>
              <w:t>email</w:t>
            </w:r>
          </w:p>
        </w:tc>
        <w:tc>
          <w:tcPr>
            <w:tcW w:type="dxa" w:w="2880"/>
          </w:tcPr>
          <w:p>
            <w:r>
              <w:t>string</w:t>
            </w:r>
          </w:p>
        </w:tc>
        <w:tc>
          <w:tcPr>
            <w:tcW w:type="dxa" w:w="2880"/>
          </w:tcPr>
          <w:p>
            <w:r>
              <w:t>The email of the user.</w:t>
            </w:r>
          </w:p>
        </w:tc>
      </w:tr>
      <w:tr>
        <w:tc>
          <w:tcPr>
            <w:tcW w:type="dxa" w:w="2880"/>
          </w:tcPr>
          <w:p>
            <w:r>
              <w:t>name</w:t>
            </w:r>
          </w:p>
        </w:tc>
        <w:tc>
          <w:tcPr>
            <w:tcW w:type="dxa" w:w="2880"/>
          </w:tcPr>
          <w:p>
            <w:r>
              <w:t>string</w:t>
            </w:r>
          </w:p>
        </w:tc>
        <w:tc>
          <w:tcPr>
            <w:tcW w:type="dxa" w:w="2880"/>
          </w:tcPr>
          <w:p>
            <w:r>
              <w:t>The name to display for the user.</w:t>
            </w:r>
          </w:p>
        </w:tc>
      </w:tr>
      <w:tr>
        <w:tc>
          <w:tcPr>
            <w:tcW w:type="dxa" w:w="2880"/>
          </w:tcPr>
          <w:p>
            <w:r>
              <w:t>first_name</w:t>
            </w:r>
          </w:p>
        </w:tc>
        <w:tc>
          <w:tcPr>
            <w:tcW w:type="dxa" w:w="2880"/>
          </w:tcPr>
          <w:p>
            <w:r>
              <w:t>string</w:t>
            </w:r>
          </w:p>
        </w:tc>
        <w:tc>
          <w:tcPr>
            <w:tcW w:type="dxa" w:w="2880"/>
          </w:tcPr>
          <w:p>
            <w:r>
              <w:t>The first name of the user.</w:t>
            </w:r>
          </w:p>
        </w:tc>
      </w:tr>
      <w:tr>
        <w:tc>
          <w:tcPr>
            <w:tcW w:type="dxa" w:w="2880"/>
          </w:tcPr>
          <w:p>
            <w:r>
              <w:t>last_name</w:t>
            </w:r>
          </w:p>
        </w:tc>
        <w:tc>
          <w:tcPr>
            <w:tcW w:type="dxa" w:w="2880"/>
          </w:tcPr>
          <w:p>
            <w:r>
              <w:t>string</w:t>
            </w:r>
          </w:p>
        </w:tc>
        <w:tc>
          <w:tcPr>
            <w:tcW w:type="dxa" w:w="2880"/>
          </w:tcPr>
          <w:p>
            <w:r>
              <w:t>The last name of the user.</w:t>
            </w:r>
          </w:p>
        </w:tc>
      </w:tr>
      <w:tr>
        <w:tc>
          <w:tcPr>
            <w:tcW w:type="dxa" w:w="2880"/>
          </w:tcPr>
          <w:p>
            <w:r>
              <w:t>nice_name</w:t>
            </w:r>
          </w:p>
        </w:tc>
        <w:tc>
          <w:tcPr>
            <w:tcW w:type="dxa" w:w="2880"/>
          </w:tcPr>
          <w:p>
            <w:r>
              <w:t>string</w:t>
            </w:r>
          </w:p>
        </w:tc>
        <w:tc>
          <w:tcPr>
            <w:tcW w:type="dxa" w:w="2880"/>
          </w:tcPr>
          <w:p>
            <w:r>
              <w:t>The nice_name to display for the user.</w:t>
            </w:r>
          </w:p>
        </w:tc>
      </w:tr>
      <w:tr>
        <w:tc>
          <w:tcPr>
            <w:tcW w:type="dxa" w:w="2880"/>
          </w:tcPr>
          <w:p>
            <w:r>
              <w:t>URL</w:t>
            </w:r>
          </w:p>
        </w:tc>
        <w:tc>
          <w:tcPr>
            <w:tcW w:type="dxa" w:w="2880"/>
          </w:tcPr>
          <w:p>
            <w:r>
              <w:t>string</w:t>
            </w:r>
          </w:p>
        </w:tc>
        <w:tc>
          <w:tcPr>
            <w:tcW w:type="dxa" w:w="2880"/>
          </w:tcPr>
          <w:p>
            <w:r>
              <w:t>The primary blog of the user.</w:t>
            </w:r>
          </w:p>
        </w:tc>
      </w:tr>
      <w:tr>
        <w:tc>
          <w:tcPr>
            <w:tcW w:type="dxa" w:w="2880"/>
          </w:tcPr>
          <w:p>
            <w:r>
              <w:t>avatar_URL</w:t>
            </w:r>
          </w:p>
        </w:tc>
        <w:tc>
          <w:tcPr>
            <w:tcW w:type="dxa" w:w="2880"/>
          </w:tcPr>
          <w:p>
            <w:r>
              <w:t>url</w:t>
            </w:r>
          </w:p>
        </w:tc>
        <w:tc>
          <w:tcPr>
            <w:tcW w:type="dxa" w:w="2880"/>
          </w:tcPr>
          <w:p>
            <w:r>
              <w:t>Gravatar image URL.</w:t>
            </w:r>
          </w:p>
        </w:tc>
      </w:tr>
      <w:tr>
        <w:tc>
          <w:tcPr>
            <w:tcW w:type="dxa" w:w="2880"/>
          </w:tcPr>
          <w:p>
            <w:r>
              <w:t>profile_URL</w:t>
            </w:r>
          </w:p>
        </w:tc>
        <w:tc>
          <w:tcPr>
            <w:tcW w:type="dxa" w:w="2880"/>
          </w:tcPr>
          <w:p>
            <w:r>
              <w:t>url</w:t>
            </w:r>
          </w:p>
        </w:tc>
        <w:tc>
          <w:tcPr>
            <w:tcW w:type="dxa" w:w="2880"/>
          </w:tcPr>
          <w:p>
            <w:r>
              <w:t>Gravatar Profile URL.</w:t>
            </w:r>
          </w:p>
        </w:tc>
      </w:tr>
      <w:tr>
        <w:tc>
          <w:tcPr>
            <w:tcW w:type="dxa" w:w="2880"/>
          </w:tcPr>
          <w:p>
            <w:r>
              <w:t>site_ID</w:t>
            </w:r>
          </w:p>
        </w:tc>
        <w:tc>
          <w:tcPr>
            <w:tcW w:type="dxa" w:w="2880"/>
          </w:tcPr>
          <w:p>
            <w:r>
              <w:t>int</w:t>
            </w:r>
          </w:p>
        </w:tc>
        <w:tc>
          <w:tcPr>
            <w:tcW w:type="dxa" w:w="2880"/>
          </w:tcPr>
          <w:p>
            <w:r>
              <w:t>ID of the user’s primary blog.</w:t>
            </w:r>
          </w:p>
        </w:tc>
      </w:tr>
      <w:tr>
        <w:tc>
          <w:tcPr>
            <w:tcW w:type="dxa" w:w="2880"/>
          </w:tcPr>
          <w:p>
            <w:r>
              <w:t>roles</w:t>
            </w:r>
          </w:p>
        </w:tc>
        <w:tc>
          <w:tcPr>
            <w:tcW w:type="dxa" w:w="2880"/>
          </w:tcPr>
          <w:p>
            <w:r>
              <w:t>array | string</w:t>
            </w:r>
          </w:p>
        </w:tc>
        <w:tc>
          <w:tcPr>
            <w:tcW w:type="dxa" w:w="2880"/>
          </w:tcPr>
          <w:p>
            <w:r>
              <w:t>The role or roles of the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'https://public-api.wordpress.com/rest/v1.1/sites/30434183/users/23' \</w:t>
        <w:br/>
        <w:t xml:space="preserve"> --header 'Accept: application/json' \</w:t>
        <w:br/>
        <w:t xml:space="preserve"> --header 'Content-Type: application/json' \</w:t>
        <w:br/>
        <w:t xml:space="preserve"> --data '{</w:t>
        <w:br/>
        <w:t xml:space="preserve"> "first_name": "Rocco",</w:t>
        <w:br/>
        <w:t xml:space="preserve"> "last_name": "Tripaldi",</w:t>
        <w:br/>
        <w:t xml:space="preserve"> "roles": ["administrator"]</w:t>
        <w:br/>
        <w:t xml:space="preserve">  }'</w:t>
      </w:r>
    </w:p>
    <w:p>
      <w:pPr>
        <w:pStyle w:val="Heading3"/>
      </w:pPr>
      <w:r>
        <w:t>Example Usage</w:t>
      </w:r>
    </w:p>
    <w:p>
      <w:pPr>
        <w:pStyle w:val="Heading3"/>
      </w:pPr>
      <w:r>
        <w:t>Example 1: Update a User’s Name Fields</w:t>
      </w:r>
    </w:p>
    <w:p>
      <w:r>
        <w:rPr>
          <w:b/>
          <w:color w:val="666666"/>
          <w:sz w:val="16"/>
        </w:rPr>
        <w:t>[bash]</w:t>
      </w:r>
    </w:p>
    <w:p>
      <w:pPr>
        <w:shd w:fill="F2F2F2" w:val="clear"/>
      </w:pPr>
      <w:r>
        <w:rPr>
          <w:rFonts w:ascii="Courier New" w:hAnsi="Courier New"/>
          <w:sz w:val="17"/>
        </w:rPr>
        <w:t>curl -i --location --request POST \</w:t>
        <w:br/>
        <w:t xml:space="preserve"> 'https://public-api.wordpress.com/rest/v1.1/sites/example.com/users/23?context=edit' \</w:t>
        <w:br/>
        <w:t xml:space="preserve"> --header 'Accept: application/json' \</w:t>
        <w:br/>
        <w:t xml:space="preserve"> --header 'Content-Type: application/json' \</w:t>
        <w:br/>
        <w:t xml:space="preserve"> --data '{</w:t>
        <w:br/>
        <w:t xml:space="preserve"> "first_name": "Rocco",</w:t>
        <w:br/>
        <w:t xml:space="preserve"> "last_name": "Tripaldi"</w:t>
        <w:br/>
        <w:t xml:space="preserve">  }'</w:t>
      </w:r>
    </w:p>
    <w:p>
      <w:pPr>
        <w:pStyle w:val="Heading3"/>
      </w:pPr>
      <w:r>
        <w:t>Example 2: Update Roles</w:t>
      </w:r>
    </w:p>
    <w:p>
      <w:r>
        <w:rPr>
          <w:b/>
          <w:color w:val="666666"/>
          <w:sz w:val="16"/>
        </w:rPr>
        <w:t>[bash]</w:t>
      </w:r>
    </w:p>
    <w:p>
      <w:pPr>
        <w:shd w:fill="F2F2F2" w:val="clear"/>
      </w:pPr>
      <w:r>
        <w:rPr>
          <w:rFonts w:ascii="Courier New" w:hAnsi="Courier New"/>
          <w:sz w:val="17"/>
        </w:rPr>
        <w:t>curl -i --location --request POST \</w:t>
        <w:br/>
        <w:t xml:space="preserve"> 'https://public-api.wordpress.com/rest/v1.1/sites/30434183/users/23' \</w:t>
        <w:br/>
        <w:t xml:space="preserve"> --header 'Accept: application/json' \</w:t>
        <w:br/>
        <w:t xml:space="preserve"> --header 'Content-Type: application/json' \</w:t>
        <w:br/>
        <w:t xml:space="preserve"> --data '{</w:t>
        <w:br/>
        <w:t xml:space="preserve"> "roles": ["editor", "author"]</w:t>
        <w:br/>
        <w:t xml:space="preserve">  }'</w:t>
      </w:r>
    </w:p>
    <w:p>
      <w:pPr>
        <w:pStyle w:val="Heading3"/>
      </w:pPr>
      <w:r>
        <w:t>Notes</w:t>
      </w:r>
    </w:p>
    <w:p>
      <w:pPr>
        <w:pStyle w:val="ListBullet"/>
      </w:pPr>
      <w:r>
        <w:t>The scraped example uses /rest/v1/sites/.../user/..., but the documented endpoint here is /rest/v1.1/sites/{{site}}/users/{{user_id}} (plural users) and should be used as specified by the documentation snippet.</w:t>
      </w:r>
    </w:p>
    <w:p>
      <w:pPr>
        <w:pStyle w:val="ListBullet"/>
      </w:pPr>
      <w:r>
        <w:t>The documentation’s example sends form-encoded fields (--data-urlencode). The docs do not explicitly state the required content type; this knowledge file defaults the request body to JSON.</w:t>
      </w:r>
    </w:p>
    <w:p>
      <w:pPr>
        <w:pStyle w:val="Heading3"/>
      </w:pPr>
      <w:r>
        <w:t>Related siteUsers actions</w:t>
      </w:r>
    </w:p>
    <w:p>
      <w:pPr>
        <w:pStyle w:val="ListBullet"/>
      </w:pPr>
      <w:r>
        <w:t>[POST] Delete a Site User — /rest/v1.1/sites/{{site}}/users/{{userId}}/delete</w:t>
      </w:r>
    </w:p>
    <w:p>
      <w:pPr>
        <w:pStyle w:val="ListBullet"/>
      </w:pPr>
      <w:r>
        <w:t>[GET] Get a Site User’s Details by Login — /rest/v1.1/sites/{{site}}/users/login:{{userId}}</w:t>
      </w:r>
    </w:p>
    <w:p>
      <w:r>
        <w:br w:type="page"/>
      </w:r>
    </w:p>
    <w:p>
      <w:pPr>
        <w:pStyle w:val="Heading2"/>
      </w:pPr>
      <w:r>
        <w:t>147. [POST] Invite Users to a Site</w:t>
      </w:r>
    </w:p>
    <w:p>
      <w:r>
        <w:rPr>
          <w:b/>
        </w:rPr>
        <w:t xml:space="preserve">Endpoint: </w:t>
      </w:r>
      <w:r>
        <w:rPr>
          <w:rFonts w:ascii="Courier New" w:hAnsi="Courier New"/>
          <w:sz w:val="18"/>
        </w:rPr>
        <w:t>/sites/{{site}}/invites/new</w:t>
      </w:r>
    </w:p>
    <w:p>
      <w:pPr>
        <w:pStyle w:val="Heading3"/>
      </w:pPr>
      <w:r>
        <w:t>Method</w:t>
      </w:r>
    </w:p>
    <w:p>
      <w:r>
        <w:t>POST</w:t>
      </w:r>
    </w:p>
    <w:p>
      <w:pPr>
        <w:pStyle w:val="Heading3"/>
      </w:pPr>
      <w:r>
        <w:t>URL</w:t>
      </w:r>
    </w:p>
    <w:p>
      <w:r>
        <w:t>https://public-api.wordpress.com/rest/v1.1/sites/{{site}}/invites/new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 one or more users to a WordPress.com site by email address or WordPress.com username. You can set the role for all invitees and optionally include a message appended to the invitation email.</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infer or guess the site.</w:t>
      </w:r>
    </w:p>
    <w:p>
      <w:pPr>
        <w:pStyle w:val="ListBullet"/>
      </w:pPr>
      <w:r>
        <w:t>Always construct the path as /sites/{{site}}/invites/new, where {{site}} is a non-empty string.</w:t>
      </w:r>
    </w:p>
    <w:p>
      <w:pPr>
        <w:pStyle w:val="ListBullet"/>
      </w:pPr>
      <w:r>
        <w:t>Do not call the API with a missing or empty site (e.g., avoid /sites//invites/new or /sites/invites/new).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/sites/123456/invites/new</w:t>
        <w:br/>
        <w:t>/sites/example.wordpress.com/invites/new</w:t>
        <w:br/>
        <w:t>/sites/example.com/invites/new</w:t>
      </w:r>
    </w:p>
    <w:p>
      <w:pPr>
        <w:pStyle w:val="Heading3"/>
      </w:pPr>
      <w:r>
        <w:t>Invalid Examples</w:t>
      </w:r>
    </w:p>
    <w:p>
      <w:r>
        <w:rPr>
          <w:b/>
          <w:color w:val="666666"/>
          <w:sz w:val="16"/>
        </w:rPr>
        <w:t>[http]</w:t>
      </w:r>
    </w:p>
    <w:p>
      <w:pPr>
        <w:shd w:fill="F2F2F2" w:val="clear"/>
      </w:pPr>
      <w:r>
        <w:rPr>
          <w:rFonts w:ascii="Courier New" w:hAnsi="Courier New"/>
          <w:sz w:val="17"/>
        </w:rPr>
        <w:t>/sites//invites/new</w:t>
        <w:br/>
        <w:t>/sites/invites/new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output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true to force HTTP status code to always be 200 and wrap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true to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invitees</w:t>
            </w:r>
          </w:p>
        </w:tc>
        <w:tc>
          <w:tcPr>
            <w:tcW w:type="dxa" w:w="2880"/>
          </w:tcPr>
          <w:p>
            <w:r>
              <w:t>string | array</w:t>
            </w:r>
          </w:p>
        </w:tc>
        <w:tc>
          <w:tcPr>
            <w:tcW w:type="dxa" w:w="2880"/>
          </w:tcPr>
          <w:p>
            <w:r>
              <w:t>List of email addresses or WordPress.com usernames to invite.</w:t>
            </w:r>
          </w:p>
        </w:tc>
      </w:tr>
      <w:tr>
        <w:tc>
          <w:tcPr>
            <w:tcW w:type="dxa" w:w="2880"/>
          </w:tcPr>
          <w:p>
            <w:r>
              <w:t>role</w:t>
            </w:r>
          </w:p>
        </w:tc>
        <w:tc>
          <w:tcPr>
            <w:tcW w:type="dxa" w:w="2880"/>
          </w:tcPr>
          <w:p>
            <w:r>
              <w:t>string</w:t>
            </w:r>
          </w:p>
        </w:tc>
        <w:tc>
          <w:tcPr>
            <w:tcW w:type="dxa" w:w="2880"/>
          </w:tcPr>
          <w:p>
            <w:r>
              <w:t>The role of the invitees on the blog.</w:t>
            </w:r>
          </w:p>
        </w:tc>
      </w:tr>
      <w:tr>
        <w:tc>
          <w:tcPr>
            <w:tcW w:type="dxa" w:w="2880"/>
          </w:tcPr>
          <w:p>
            <w:r>
              <w:t>message</w:t>
            </w:r>
          </w:p>
        </w:tc>
        <w:tc>
          <w:tcPr>
            <w:tcW w:type="dxa" w:w="2880"/>
          </w:tcPr>
          <w:p>
            <w:r>
              <w:t>string</w:t>
            </w:r>
          </w:p>
        </w:tc>
        <w:tc>
          <w:tcPr>
            <w:tcW w:type="dxa" w:w="2880"/>
          </w:tcPr>
          <w:p>
            <w:r>
              <w:t>A message that will be appended to the invitation email.</w:t>
            </w:r>
          </w:p>
        </w:tc>
      </w:tr>
      <w:tr>
        <w:tc>
          <w:tcPr>
            <w:tcW w:type="dxa" w:w="2880"/>
          </w:tcPr>
          <w:p>
            <w:r>
              <w:t>source</w:t>
            </w:r>
          </w:p>
        </w:tc>
        <w:tc>
          <w:tcPr>
            <w:tcW w:type="dxa" w:w="2880"/>
          </w:tcPr>
          <w:p>
            <w:r>
              <w:t>string</w:t>
            </w:r>
          </w:p>
        </w:tc>
        <w:tc>
          <w:tcPr>
            <w:tcW w:type="dxa" w:w="2880"/>
          </w:tcPr>
          <w:p>
            <w:r>
              <w:t>Optional. The source of the follow (e.g., calypso).</w:t>
            </w:r>
          </w:p>
        </w:tc>
      </w:tr>
      <w:tr>
        <w:tc>
          <w:tcPr>
            <w:tcW w:type="dxa" w:w="2880"/>
          </w:tcPr>
          <w:p>
            <w:r>
              <w:t>is_external</w:t>
            </w:r>
          </w:p>
        </w:tc>
        <w:tc>
          <w:tcPr>
            <w:tcW w:type="dxa" w:w="2880"/>
          </w:tcPr>
          <w:p>
            <w:r>
              <w:t>bool</w:t>
            </w:r>
          </w:p>
        </w:tc>
        <w:tc>
          <w:tcPr>
            <w:tcW w:type="dxa" w:w="2880"/>
          </w:tcPr>
          <w:p>
            <w:r>
              <w:t>Optional. Whether to mark the user or users as external contributors to the blog.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"sent": [</w:t>
        <w:br/>
        <w:t xml:space="preserve"> "alice@example.com",</w:t>
        <w:br/>
        <w:t xml:space="preserve"> "wpcomusername"</w:t>
        <w:br/>
        <w:t xml:space="preserve"> ],</w:t>
        <w:br/>
        <w:t xml:space="preserve"> "errors": [</w:t>
        <w:br/>
        <w:t xml:space="preserve"> {</w:t>
        <w:br/>
        <w:t xml:space="preserve"> "$username_or_email": "WP_Error"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sent</w:t>
            </w:r>
          </w:p>
        </w:tc>
        <w:tc>
          <w:tcPr>
            <w:tcW w:type="dxa" w:w="2880"/>
          </w:tcPr>
          <w:p>
            <w:r>
              <w:t>array</w:t>
            </w:r>
          </w:p>
        </w:tc>
        <w:tc>
          <w:tcPr>
            <w:tcW w:type="dxa" w:w="2880"/>
          </w:tcPr>
          <w:p>
            <w:r>
              <w:t>A list of email addresses or WordPress.com usernames that were successfully invited.</w:t>
            </w:r>
          </w:p>
        </w:tc>
      </w:tr>
      <w:tr>
        <w:tc>
          <w:tcPr>
            <w:tcW w:type="dxa" w:w="2880"/>
          </w:tcPr>
          <w:p>
            <w:r>
              <w:t>errors</w:t>
            </w:r>
          </w:p>
        </w:tc>
        <w:tc>
          <w:tcPr>
            <w:tcW w:type="dxa" w:w="2880"/>
          </w:tcPr>
          <w:p>
            <w:r>
              <w:t>array</w:t>
            </w:r>
          </w:p>
        </w:tc>
        <w:tc>
          <w:tcPr>
            <w:tcW w:type="dxa" w:w="2880"/>
          </w:tcPr>
          <w:p>
            <w:r>
              <w:t>A list of email addresses or WordPress.com usernames that were not invited. Formatted as $username_or_email =&gt; WP_Error.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'https://public-api.wordpress.com/rest/v1.1/sites/123456/invites/new' \</w:t>
        <w:br/>
        <w:t xml:space="preserve"> -H 'Accept: application/json' \</w:t>
        <w:br/>
        <w:t xml:space="preserve"> -H 'Content-Type: application/json' \</w:t>
        <w:br/>
        <w:t xml:space="preserve"> --data '{</w:t>
        <w:br/>
        <w:t xml:space="preserve"> "invitees": ["alice@example.com", "wpcomusername"],</w:t>
        <w:br/>
        <w:t xml:space="preserve"> "role": "author",</w:t>
        <w:br/>
        <w:t xml:space="preserve"> "message": "Howdy folks. Please join my blog."</w:t>
        <w:br/>
        <w:t xml:space="preserve">  }'</w:t>
      </w:r>
    </w:p>
    <w:p>
      <w:pPr>
        <w:pStyle w:val="Heading3"/>
      </w:pPr>
      <w:r>
        <w:t>Example Usage</w:t>
      </w:r>
    </w:p>
    <w:p>
      <w:pPr>
        <w:pStyle w:val="Heading3"/>
      </w:pPr>
      <w:r>
        <w:t>Example 1: Invite multiple users by email/username</w:t>
      </w:r>
    </w:p>
    <w:p>
      <w:r>
        <w:rPr>
          <w:b/>
          <w:color w:val="666666"/>
          <w:sz w:val="16"/>
        </w:rPr>
        <w:t>[bash]</w:t>
      </w:r>
    </w:p>
    <w:p>
      <w:pPr>
        <w:shd w:fill="F2F2F2" w:val="clear"/>
      </w:pPr>
      <w:r>
        <w:rPr>
          <w:rFonts w:ascii="Courier New" w:hAnsi="Courier New"/>
          <w:sz w:val="17"/>
        </w:rPr>
        <w:t>curl -X POST \</w:t>
        <w:br/>
        <w:t xml:space="preserve"> 'https://public-api.wordpress.com/rest/v1.1/sites/example.com/invites/new' \</w:t>
        <w:br/>
        <w:t xml:space="preserve"> -H 'Accept: application/json' \</w:t>
        <w:br/>
        <w:t xml:space="preserve"> -H 'Content-Type: application/json' \</w:t>
        <w:br/>
        <w:t xml:space="preserve"> --data '{</w:t>
        <w:br/>
        <w:t xml:space="preserve"> "invitees": ["alice@example.com", "bob@example.com", "wpcomusername"],</w:t>
        <w:br/>
        <w:t xml:space="preserve"> "role": "author",</w:t>
        <w:br/>
        <w:t xml:space="preserve"> "message": "Please join my blog."</w:t>
        <w:br/>
        <w:t xml:space="preserve">  }'</w:t>
      </w:r>
    </w:p>
    <w:p>
      <w:pPr>
        <w:pStyle w:val="Heading3"/>
      </w:pPr>
      <w:r>
        <w:t>Example 2: Mark invitees as external contributors</w:t>
      </w:r>
    </w:p>
    <w:p>
      <w:r>
        <w:rPr>
          <w:b/>
          <w:color w:val="666666"/>
          <w:sz w:val="16"/>
        </w:rPr>
        <w:t>[bash]</w:t>
      </w:r>
    </w:p>
    <w:p>
      <w:pPr>
        <w:shd w:fill="F2F2F2" w:val="clear"/>
      </w:pPr>
      <w:r>
        <w:rPr>
          <w:rFonts w:ascii="Courier New" w:hAnsi="Courier New"/>
          <w:sz w:val="17"/>
        </w:rPr>
        <w:t>curl -X POST \</w:t>
        <w:br/>
        <w:t xml:space="preserve"> 'https://public-api.wordpress.com/rest/v1.1/sites/example.wordpress.com/invites/new' \</w:t>
        <w:br/>
        <w:t xml:space="preserve"> -H 'Accept: application/json' \</w:t>
        <w:br/>
        <w:t xml:space="preserve"> -H 'Content-Type: application/json' \</w:t>
        <w:br/>
        <w:t xml:space="preserve"> --data '{</w:t>
        <w:br/>
        <w:t xml:space="preserve"> "invitees": ["external.writer@example.com"],</w:t>
        <w:br/>
        <w:t xml:space="preserve"> "role": "author",</w:t>
        <w:br/>
        <w:t xml:space="preserve"> "is_external": true</w:t>
        <w:br/>
        <w:t xml:space="preserve">  }'</w:t>
      </w:r>
    </w:p>
    <w:p>
      <w:pPr>
        <w:pStyle w:val="Heading3"/>
      </w:pPr>
      <w:r>
        <w:t>Example 3: Use query parameters for formatting/envelope</w:t>
      </w:r>
    </w:p>
    <w:p>
      <w:r>
        <w:rPr>
          <w:b/>
          <w:color w:val="666666"/>
          <w:sz w:val="16"/>
        </w:rPr>
        <w:t>[bash]</w:t>
      </w:r>
    </w:p>
    <w:p>
      <w:pPr>
        <w:shd w:fill="F2F2F2" w:val="clear"/>
      </w:pPr>
      <w:r>
        <w:rPr>
          <w:rFonts w:ascii="Courier New" w:hAnsi="Courier New"/>
          <w:sz w:val="17"/>
        </w:rPr>
        <w:t>curl -X POST \</w:t>
        <w:br/>
        <w:t xml:space="preserve"> 'https://public-api.wordpress.com/rest/v1.1/sites/123456/invites/new?context=display&amp;http_envelope=true&amp;pretty=true' \</w:t>
        <w:br/>
        <w:t xml:space="preserve"> -H 'Accept: application/json' \</w:t>
        <w:br/>
        <w:t xml:space="preserve"> -H 'Content-Type: application/json' \</w:t>
        <w:br/>
        <w:t xml:space="preserve"> --data '{</w:t>
        <w:br/>
        <w:t xml:space="preserve"> "invitees": "alice@example.com",</w:t>
        <w:br/>
        <w:t xml:space="preserve"> "role": "author",</w:t>
        <w:br/>
        <w:t xml:space="preserve"> "message": "Welcome!"</w:t>
        <w:br/>
        <w:t xml:space="preserve">  }'</w:t>
      </w:r>
    </w:p>
    <w:p>
      <w:pPr>
        <w:pStyle w:val="Heading3"/>
      </w:pPr>
      <w:r>
        <w:t>Notes</w:t>
      </w:r>
    </w:p>
    <w:p>
      <w:pPr>
        <w:pStyle w:val="ListBullet"/>
      </w:pPr>
      <w:r>
        <w:t>site can be a numeric site/blog ID or a domain (e.g., example.com, example.wordpress.com).</w:t>
      </w:r>
    </w:p>
    <w:p>
      <w:pPr>
        <w:pStyle w:val="ListBullet"/>
      </w:pPr>
      <w:r>
        <w:t>The documentation’s example uses form encoding (--data-urlencode). This knowledge file uses JSON (application/json) because the docs do not explicitly require a different content type.</w:t>
      </w:r>
    </w:p>
    <w:p>
      <w:pPr>
        <w:pStyle w:val="ListBullet"/>
      </w:pPr>
      <w:r>
        <w:t>invitees accepts either a single string or an array.</w:t>
      </w:r>
    </w:p>
    <w:p>
      <w:pPr>
        <w:pStyle w:val="Heading3"/>
      </w:pPr>
      <w:r>
        <w:t>Error Handling</w:t>
      </w:r>
    </w:p>
    <w:p>
      <w:pPr>
        <w:pStyle w:val="ListBullet"/>
      </w:pPr>
      <w:r>
        <w:t>The source documentation states: “This endpoint does not return any errors.”</w:t>
      </w:r>
    </w:p>
    <w:p>
      <w:r>
        <w:br w:type="page"/>
      </w:r>
    </w:p>
    <w:p>
      <w:pPr>
        <w:pStyle w:val="Heading2"/>
      </w:pPr>
      <w:r>
        <w:t>148. [POST] Edit a Site’s Media Item (Basic Information)</w:t>
      </w:r>
    </w:p>
    <w:p>
      <w:r>
        <w:rPr>
          <w:b/>
        </w:rPr>
        <w:t xml:space="preserve">Endpoint: </w:t>
      </w:r>
      <w:r>
        <w:rPr>
          <w:rFonts w:ascii="Courier New" w:hAnsi="Courier New"/>
          <w:sz w:val="18"/>
        </w:rPr>
        <w:t>/rest/v1.1/sites/{{site}}/media/{{mediaId}}</w:t>
      </w:r>
    </w:p>
    <w:p>
      <w:pPr>
        <w:pStyle w:val="Heading3"/>
      </w:pPr>
      <w:r>
        <w:t>Prerequisites</w:t>
      </w:r>
    </w:p>
    <w:p>
      <w:pPr>
        <w:pStyle w:val="ListBullet"/>
      </w:pPr>
      <w:r>
        <w:t>You must have permission to edit media items on the target site.</w:t>
      </w:r>
    </w:p>
    <w:p>
      <w:pPr>
        <w:pStyle w:val="Heading3"/>
      </w:pPr>
      <w:r>
        <w:t>Method</w:t>
      </w:r>
    </w:p>
    <w:p>
      <w:r>
        <w:t>POST</w:t>
      </w:r>
    </w:p>
    <w:p>
      <w:pPr>
        <w:pStyle w:val="Heading3"/>
      </w:pPr>
      <w:r>
        <w:t>URL</w:t>
      </w:r>
    </w:p>
    <w:p>
      <w:r>
        <w:t>https://public-api.wordpress.com/rest/v1.1/sites/{{site}}/media/{{media_ID}}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basic information (metadata) for an existing media item on a WordPress.com site, such as title, caption, description, alt text, and (for audio/video) additional media-specific fields.</w:t>
      </w:r>
    </w:p>
    <w:p>
      <w:pPr>
        <w:pStyle w:val="Heading3"/>
      </w:pPr>
      <w:r>
        <w:t>Enforcement Rules</w:t>
      </w:r>
    </w:p>
    <w:p>
      <w:pPr>
        <w:pStyle w:val="ListBullet"/>
      </w:pPr>
      <w:r>
        <w:t>The site path parameter must always be present.</w:t>
      </w:r>
    </w:p>
    <w:p>
      <w:pPr>
        <w:pStyle w:val="ListBullet"/>
      </w:pPr>
      <w:r>
        <w:t>The media_ID path parameter must always be present.</w:t>
      </w:r>
    </w:p>
    <w:p>
      <w:pPr>
        <w:pStyle w:val="ListBullet"/>
      </w:pPr>
      <w:r>
        <w:t>Always construct the path as /rest/v1.1/sites/{{site}}/media/{{media_ID}}, where both path parameters are non-empty.</w:t>
      </w:r>
    </w:p>
    <w:p>
      <w:pPr>
        <w:pStyle w:val="ListBullet"/>
      </w:pPr>
      <w:r>
        <w:t>Do not call the API with missing or empty path parameters (e.g., avoid /sites//media/).</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/rest/v1.1/sites/82974409/media/446</w:t>
        <w:br/>
        <w:t>/rest/v1.1/sites/example.wordpress.com/media/446</w:t>
      </w:r>
    </w:p>
    <w:p>
      <w:pPr>
        <w:pStyle w:val="Heading3"/>
      </w:pPr>
      <w:r>
        <w:t>Invalid Examples</w:t>
      </w:r>
    </w:p>
    <w:p>
      <w:r>
        <w:rPr>
          <w:b/>
          <w:color w:val="666666"/>
          <w:sz w:val="16"/>
        </w:rPr>
        <w:t>[http]</w:t>
      </w:r>
    </w:p>
    <w:p>
      <w:pPr>
        <w:shd w:fill="F2F2F2" w:val="clear"/>
      </w:pPr>
      <w:r>
        <w:rPr>
          <w:rFonts w:ascii="Courier New" w:hAnsi="Courier New"/>
          <w:sz w:val="17"/>
        </w:rPr>
        <w:t>/rest/v1.1/sites//media/446</w:t>
        <w:br/>
        <w:t>/rest/v1.1/sites/82974409/media/</w:t>
        <w:br/>
        <w:t>/rest/v1.1/sites/82974409/media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w:t>
            </w:r>
          </w:p>
        </w:tc>
      </w:tr>
      <w:tr>
        <w:tc>
          <w:tcPr>
            <w:tcW w:type="dxa" w:w="2880"/>
          </w:tcPr>
          <w:p>
            <w:r>
              <w:t>media_ID</w:t>
            </w:r>
          </w:p>
        </w:tc>
        <w:tc>
          <w:tcPr>
            <w:tcW w:type="dxa" w:w="2880"/>
          </w:tcPr>
          <w:p>
            <w:r>
              <w:t>int</w:t>
            </w:r>
          </w:p>
        </w:tc>
        <w:tc>
          <w:tcPr>
            <w:tcW w:type="dxa" w:w="2880"/>
          </w:tcPr>
          <w:p>
            <w:r>
              <w:t>The ID of the media item.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HTML formatted for display, shortcodes parsed, paragraphs added), edit (formatted for editing; shortcodes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parent_id</w:t>
            </w:r>
          </w:p>
        </w:tc>
        <w:tc>
          <w:tcPr>
            <w:tcW w:type="dxa" w:w="2880"/>
          </w:tcPr>
          <w:p>
            <w:r>
              <w:t>int</w:t>
            </w:r>
          </w:p>
        </w:tc>
        <w:tc>
          <w:tcPr>
            <w:tcW w:type="dxa" w:w="2880"/>
          </w:tcPr>
          <w:p>
            <w:r>
              <w:t>ID of the post this media is attached to.</w:t>
            </w:r>
          </w:p>
        </w:tc>
      </w:tr>
      <w:tr>
        <w:tc>
          <w:tcPr>
            <w:tcW w:type="dxa" w:w="2880"/>
          </w:tcPr>
          <w:p>
            <w:r>
              <w:t>title</w:t>
            </w:r>
          </w:p>
        </w:tc>
        <w:tc>
          <w:tcPr>
            <w:tcW w:type="dxa" w:w="2880"/>
          </w:tcPr>
          <w:p>
            <w:r>
              <w:t>string</w:t>
            </w:r>
          </w:p>
        </w:tc>
        <w:tc>
          <w:tcPr>
            <w:tcW w:type="dxa" w:w="2880"/>
          </w:tcPr>
          <w:p>
            <w:r>
              <w:t>The file name.</w:t>
            </w:r>
          </w:p>
        </w:tc>
      </w:tr>
      <w:tr>
        <w:tc>
          <w:tcPr>
            <w:tcW w:type="dxa" w:w="2880"/>
          </w:tcPr>
          <w:p>
            <w:r>
              <w:t>caption</w:t>
            </w:r>
          </w:p>
        </w:tc>
        <w:tc>
          <w:tcPr>
            <w:tcW w:type="dxa" w:w="2880"/>
          </w:tcPr>
          <w:p>
            <w:r>
              <w:t>string</w:t>
            </w:r>
          </w:p>
        </w:tc>
        <w:tc>
          <w:tcPr>
            <w:tcW w:type="dxa" w:w="2880"/>
          </w:tcPr>
          <w:p>
            <w:r>
              <w:t>File caption.</w:t>
            </w:r>
          </w:p>
        </w:tc>
      </w:tr>
      <w:tr>
        <w:tc>
          <w:tcPr>
            <w:tcW w:type="dxa" w:w="2880"/>
          </w:tcPr>
          <w:p>
            <w:r>
              <w:t>description</w:t>
            </w:r>
          </w:p>
        </w:tc>
        <w:tc>
          <w:tcPr>
            <w:tcW w:type="dxa" w:w="2880"/>
          </w:tcPr>
          <w:p>
            <w:r>
              <w:t>html</w:t>
            </w:r>
          </w:p>
        </w:tc>
        <w:tc>
          <w:tcPr>
            <w:tcW w:type="dxa" w:w="2880"/>
          </w:tcPr>
          <w:p>
            <w:r>
              <w:t>Description of the file.</w:t>
            </w:r>
          </w:p>
        </w:tc>
      </w:tr>
      <w:tr>
        <w:tc>
          <w:tcPr>
            <w:tcW w:type="dxa" w:w="2880"/>
          </w:tcPr>
          <w:p>
            <w:r>
              <w:t>alt</w:t>
            </w:r>
          </w:p>
        </w:tc>
        <w:tc>
          <w:tcPr>
            <w:tcW w:type="dxa" w:w="2880"/>
          </w:tcPr>
          <w:p>
            <w:r>
              <w:t>string</w:t>
            </w:r>
          </w:p>
        </w:tc>
        <w:tc>
          <w:tcPr>
            <w:tcW w:type="dxa" w:w="2880"/>
          </w:tcPr>
          <w:p>
            <w:r>
              <w:t>Alternative text for image files.</w:t>
            </w:r>
          </w:p>
        </w:tc>
      </w:tr>
      <w:tr>
        <w:tc>
          <w:tcPr>
            <w:tcW w:type="dxa" w:w="2880"/>
          </w:tcPr>
          <w:p>
            <w:r>
              <w:t>rating</w:t>
            </w:r>
          </w:p>
        </w:tc>
        <w:tc>
          <w:tcPr>
            <w:tcW w:type="dxa" w:w="2880"/>
          </w:tcPr>
          <w:p>
            <w:r>
              <w:t>string</w:t>
            </w:r>
          </w:p>
        </w:tc>
        <w:tc>
          <w:tcPr>
            <w:tcW w:type="dxa" w:w="2880"/>
          </w:tcPr>
          <w:p>
            <w:r>
              <w:t>Video only. Video rating.</w:t>
            </w:r>
          </w:p>
        </w:tc>
      </w:tr>
      <w:tr>
        <w:tc>
          <w:tcPr>
            <w:tcW w:type="dxa" w:w="2880"/>
          </w:tcPr>
          <w:p>
            <w:r>
              <w:t>display_embed</w:t>
            </w:r>
          </w:p>
        </w:tc>
        <w:tc>
          <w:tcPr>
            <w:tcW w:type="dxa" w:w="2880"/>
          </w:tcPr>
          <w:p>
            <w:r>
              <w:t>string</w:t>
            </w:r>
          </w:p>
        </w:tc>
        <w:tc>
          <w:tcPr>
            <w:tcW w:type="dxa" w:w="2880"/>
          </w:tcPr>
          <w:p>
            <w:r>
              <w:t>Video only. Whether to share or not the video.</w:t>
            </w:r>
          </w:p>
        </w:tc>
      </w:tr>
      <w:tr>
        <w:tc>
          <w:tcPr>
            <w:tcW w:type="dxa" w:w="2880"/>
          </w:tcPr>
          <w:p>
            <w:r>
              <w:t>allow_download</w:t>
            </w:r>
          </w:p>
        </w:tc>
        <w:tc>
          <w:tcPr>
            <w:tcW w:type="dxa" w:w="2880"/>
          </w:tcPr>
          <w:p>
            <w:r>
              <w:t>string</w:t>
            </w:r>
          </w:p>
        </w:tc>
        <w:tc>
          <w:tcPr>
            <w:tcW w:type="dxa" w:w="2880"/>
          </w:tcPr>
          <w:p>
            <w:r>
              <w:t>Video only. Whether the video can be downloaded or not.</w:t>
            </w:r>
          </w:p>
        </w:tc>
      </w:tr>
      <w:tr>
        <w:tc>
          <w:tcPr>
            <w:tcW w:type="dxa" w:w="2880"/>
          </w:tcPr>
          <w:p>
            <w:r>
              <w:t>privacy_setting</w:t>
            </w:r>
          </w:p>
        </w:tc>
        <w:tc>
          <w:tcPr>
            <w:tcW w:type="dxa" w:w="2880"/>
          </w:tcPr>
          <w:p>
            <w:r>
              <w:t>int</w:t>
            </w:r>
          </w:p>
        </w:tc>
        <w:tc>
          <w:tcPr>
            <w:tcW w:type="dxa" w:w="2880"/>
          </w:tcPr>
          <w:p>
            <w:r>
              <w:t>Video only. The privacy level for the video.</w:t>
            </w:r>
          </w:p>
        </w:tc>
      </w:tr>
      <w:tr>
        <w:tc>
          <w:tcPr>
            <w:tcW w:type="dxa" w:w="2880"/>
          </w:tcPr>
          <w:p>
            <w:r>
              <w:t>artist</w:t>
            </w:r>
          </w:p>
        </w:tc>
        <w:tc>
          <w:tcPr>
            <w:tcW w:type="dxa" w:w="2880"/>
          </w:tcPr>
          <w:p>
            <w:r>
              <w:t>string</w:t>
            </w:r>
          </w:p>
        </w:tc>
        <w:tc>
          <w:tcPr>
            <w:tcW w:type="dxa" w:w="2880"/>
          </w:tcPr>
          <w:p>
            <w:r>
              <w:t>Audio only. Artist metadata for the audio track.</w:t>
            </w:r>
          </w:p>
        </w:tc>
      </w:tr>
      <w:tr>
        <w:tc>
          <w:tcPr>
            <w:tcW w:type="dxa" w:w="2880"/>
          </w:tcPr>
          <w:p>
            <w:r>
              <w:t>album</w:t>
            </w:r>
          </w:p>
        </w:tc>
        <w:tc>
          <w:tcPr>
            <w:tcW w:type="dxa" w:w="2880"/>
          </w:tcPr>
          <w:p>
            <w:r>
              <w:t>string</w:t>
            </w:r>
          </w:p>
        </w:tc>
        <w:tc>
          <w:tcPr>
            <w:tcW w:type="dxa" w:w="2880"/>
          </w:tcPr>
          <w:p>
            <w:r>
              <w:t>Audio only. Album metadata for the audio track.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446,</w:t>
        <w:br/>
        <w:t xml:space="preserve"> "date": "2024-01-15T10:30:00+00:00",</w:t>
        <w:br/>
        <w:t xml:space="preserve"> "post_ID": 123,</w:t>
        <w:br/>
        <w:t xml:space="preserve"> "author_ID": 456,</w:t>
        <w:br/>
        <w:t xml:space="preserve"> "URL": "https://example.files.wordpress.com/2024/01/my-file.jpg",</w:t>
        <w:br/>
        <w:t xml:space="preserve"> "guid": "https://example.files.wordpress.com/?attachment_id=446",</w:t>
        <w:br/>
        <w:t xml:space="preserve"> "file": "my-file.jpg",</w:t>
        <w:br/>
        <w:t xml:space="preserve"> "extension": "jpg",</w:t>
        <w:br/>
        <w:t xml:space="preserve"> "mime_type": "image/jpeg",</w:t>
        <w:br/>
        <w:t xml:space="preserve"> "title": "Updated Title",</w:t>
        <w:br/>
        <w:t xml:space="preserve"> "caption": "A caption",</w:t>
        <w:br/>
        <w:t xml:space="preserve"> "description": "&lt;p&gt;Description of the file.&lt;/p&gt;",</w:t>
        <w:br/>
        <w:t xml:space="preserve"> "alt": "Alt text",</w:t>
        <w:br/>
        <w:t xml:space="preserve"> "thumbnails": {</w:t>
        <w:br/>
        <w:t xml:space="preserve"> "thumbnail": "https://example.files.wordpress.com/2024/01/my-file.jpg?w=150&amp;h=150",</w:t>
        <w:br/>
        <w:t xml:space="preserve"> "medium": "https://example.files.wordpress.com/2024/01/my-file.jpg?w=300"</w:t>
        <w:br/>
        <w:t xml:space="preserve"> },</w:t>
        <w:br/>
        <w:t xml:space="preserve"> "height": 1200,</w:t>
        <w:br/>
        <w:t xml:space="preserve"> "width": 1600,</w:t>
        <w:br/>
        <w:t xml:space="preserve"> "length": 0,</w:t>
        <w:br/>
        <w:t xml:space="preserve"> "exif": [],</w:t>
        <w:br/>
        <w:t xml:space="preserve"> "rating": "",</w:t>
        <w:br/>
        <w:t xml:space="preserve"> "display_embed": "",</w:t>
        <w:br/>
        <w:t xml:space="preserve"> "allow_download": "",</w:t>
        <w:br/>
        <w:t xml:space="preserve"> "privacy_setting": 0,</w:t>
        <w:br/>
        <w:t xml:space="preserve"> "videopress_guid": "",</w:t>
        <w:br/>
        <w:t xml:space="preserve"> "videopress_processing_done": false</w:t>
        <w:br/>
        <w:t>}</w:t>
      </w:r>
    </w:p>
    <w:p>
      <w:pPr>
        <w:pStyle w:val="Heading3"/>
      </w:pPr>
      <w:r>
        <w:t>Error Responses</w:t>
      </w:r>
    </w:p>
    <w:p>
      <w:r>
        <w:t>This endpoint is documented as: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media item.</w:t>
            </w:r>
          </w:p>
        </w:tc>
      </w:tr>
      <w:tr>
        <w:tc>
          <w:tcPr>
            <w:tcW w:type="dxa" w:w="2880"/>
          </w:tcPr>
          <w:p>
            <w:r>
              <w:t>date</w:t>
            </w:r>
          </w:p>
        </w:tc>
        <w:tc>
          <w:tcPr>
            <w:tcW w:type="dxa" w:w="2880"/>
          </w:tcPr>
          <w:p>
            <w:r>
              <w:t>iso 8601 datetime</w:t>
            </w:r>
          </w:p>
        </w:tc>
        <w:tc>
          <w:tcPr>
            <w:tcW w:type="dxa" w:w="2880"/>
          </w:tcPr>
          <w:p>
            <w:r>
              <w:t>The date the media was uploaded.</w:t>
            </w:r>
          </w:p>
        </w:tc>
      </w:tr>
      <w:tr>
        <w:tc>
          <w:tcPr>
            <w:tcW w:type="dxa" w:w="2880"/>
          </w:tcPr>
          <w:p>
            <w:r>
              <w:t>post_ID</w:t>
            </w:r>
          </w:p>
        </w:tc>
        <w:tc>
          <w:tcPr>
            <w:tcW w:type="dxa" w:w="2880"/>
          </w:tcPr>
          <w:p>
            <w:r>
              <w:t>int</w:t>
            </w:r>
          </w:p>
        </w:tc>
        <w:tc>
          <w:tcPr>
            <w:tcW w:type="dxa" w:w="2880"/>
          </w:tcPr>
          <w:p>
            <w:r>
              <w:t>ID of the post this media is attached to.</w:t>
            </w:r>
          </w:p>
        </w:tc>
      </w:tr>
      <w:tr>
        <w:tc>
          <w:tcPr>
            <w:tcW w:type="dxa" w:w="2880"/>
          </w:tcPr>
          <w:p>
            <w:r>
              <w:t>author_ID</w:t>
            </w:r>
          </w:p>
        </w:tc>
        <w:tc>
          <w:tcPr>
            <w:tcW w:type="dxa" w:w="2880"/>
          </w:tcPr>
          <w:p>
            <w:r>
              <w:t>int</w:t>
            </w:r>
          </w:p>
        </w:tc>
        <w:tc>
          <w:tcPr>
            <w:tcW w:type="dxa" w:w="2880"/>
          </w:tcPr>
          <w:p>
            <w:r>
              <w:t>ID of the user who uploaded the media.</w:t>
            </w:r>
          </w:p>
        </w:tc>
      </w:tr>
      <w:tr>
        <w:tc>
          <w:tcPr>
            <w:tcW w:type="dxa" w:w="2880"/>
          </w:tcPr>
          <w:p>
            <w:r>
              <w:t>URL</w:t>
            </w:r>
          </w:p>
        </w:tc>
        <w:tc>
          <w:tcPr>
            <w:tcW w:type="dxa" w:w="2880"/>
          </w:tcPr>
          <w:p>
            <w:r>
              <w:t>string</w:t>
            </w:r>
          </w:p>
        </w:tc>
        <w:tc>
          <w:tcPr>
            <w:tcW w:type="dxa" w:w="2880"/>
          </w:tcPr>
          <w:p>
            <w:r>
              <w:t>URL to the file.</w:t>
            </w:r>
          </w:p>
        </w:tc>
      </w:tr>
      <w:tr>
        <w:tc>
          <w:tcPr>
            <w:tcW w:type="dxa" w:w="2880"/>
          </w:tcPr>
          <w:p>
            <w:r>
              <w:t>guid</w:t>
            </w:r>
          </w:p>
        </w:tc>
        <w:tc>
          <w:tcPr>
            <w:tcW w:type="dxa" w:w="2880"/>
          </w:tcPr>
          <w:p>
            <w:r>
              <w:t>string</w:t>
            </w:r>
          </w:p>
        </w:tc>
        <w:tc>
          <w:tcPr>
            <w:tcW w:type="dxa" w:w="2880"/>
          </w:tcPr>
          <w:p>
            <w:r>
              <w:t>Unique identifier.</w:t>
            </w:r>
          </w:p>
        </w:tc>
      </w:tr>
      <w:tr>
        <w:tc>
          <w:tcPr>
            <w:tcW w:type="dxa" w:w="2880"/>
          </w:tcPr>
          <w:p>
            <w:r>
              <w:t>file</w:t>
            </w:r>
          </w:p>
        </w:tc>
        <w:tc>
          <w:tcPr>
            <w:tcW w:type="dxa" w:w="2880"/>
          </w:tcPr>
          <w:p>
            <w:r>
              <w:t>string</w:t>
            </w:r>
          </w:p>
        </w:tc>
        <w:tc>
          <w:tcPr>
            <w:tcW w:type="dxa" w:w="2880"/>
          </w:tcPr>
          <w:p>
            <w:r>
              <w:t>File name.</w:t>
            </w:r>
          </w:p>
        </w:tc>
      </w:tr>
      <w:tr>
        <w:tc>
          <w:tcPr>
            <w:tcW w:type="dxa" w:w="2880"/>
          </w:tcPr>
          <w:p>
            <w:r>
              <w:t>extension</w:t>
            </w:r>
          </w:p>
        </w:tc>
        <w:tc>
          <w:tcPr>
            <w:tcW w:type="dxa" w:w="2880"/>
          </w:tcPr>
          <w:p>
            <w:r>
              <w:t>string</w:t>
            </w:r>
          </w:p>
        </w:tc>
        <w:tc>
          <w:tcPr>
            <w:tcW w:type="dxa" w:w="2880"/>
          </w:tcPr>
          <w:p>
            <w:r>
              <w:t>File extension.</w:t>
            </w:r>
          </w:p>
        </w:tc>
      </w:tr>
      <w:tr>
        <w:tc>
          <w:tcPr>
            <w:tcW w:type="dxa" w:w="2880"/>
          </w:tcPr>
          <w:p>
            <w:r>
              <w:t>mime_type</w:t>
            </w:r>
          </w:p>
        </w:tc>
        <w:tc>
          <w:tcPr>
            <w:tcW w:type="dxa" w:w="2880"/>
          </w:tcPr>
          <w:p>
            <w:r>
              <w:t>string</w:t>
            </w:r>
          </w:p>
        </w:tc>
        <w:tc>
          <w:tcPr>
            <w:tcW w:type="dxa" w:w="2880"/>
          </w:tcPr>
          <w:p>
            <w:r>
              <w:t>File mime type.</w:t>
            </w:r>
          </w:p>
        </w:tc>
      </w:tr>
      <w:tr>
        <w:tc>
          <w:tcPr>
            <w:tcW w:type="dxa" w:w="2880"/>
          </w:tcPr>
          <w:p>
            <w:r>
              <w:t>title</w:t>
            </w:r>
          </w:p>
        </w:tc>
        <w:tc>
          <w:tcPr>
            <w:tcW w:type="dxa" w:w="2880"/>
          </w:tcPr>
          <w:p>
            <w:r>
              <w:t>string</w:t>
            </w:r>
          </w:p>
        </w:tc>
        <w:tc>
          <w:tcPr>
            <w:tcW w:type="dxa" w:w="2880"/>
          </w:tcPr>
          <w:p>
            <w:r>
              <w:t>File name.</w:t>
            </w:r>
          </w:p>
        </w:tc>
      </w:tr>
      <w:tr>
        <w:tc>
          <w:tcPr>
            <w:tcW w:type="dxa" w:w="2880"/>
          </w:tcPr>
          <w:p>
            <w:r>
              <w:t>caption</w:t>
            </w:r>
          </w:p>
        </w:tc>
        <w:tc>
          <w:tcPr>
            <w:tcW w:type="dxa" w:w="2880"/>
          </w:tcPr>
          <w:p>
            <w:r>
              <w:t>string</w:t>
            </w:r>
          </w:p>
        </w:tc>
        <w:tc>
          <w:tcPr>
            <w:tcW w:type="dxa" w:w="2880"/>
          </w:tcPr>
          <w:p>
            <w:r>
              <w:t>User provided caption of the file.</w:t>
            </w:r>
          </w:p>
        </w:tc>
      </w:tr>
      <w:tr>
        <w:tc>
          <w:tcPr>
            <w:tcW w:type="dxa" w:w="2880"/>
          </w:tcPr>
          <w:p>
            <w:r>
              <w:t>description</w:t>
            </w:r>
          </w:p>
        </w:tc>
        <w:tc>
          <w:tcPr>
            <w:tcW w:type="dxa" w:w="2880"/>
          </w:tcPr>
          <w:p>
            <w:r>
              <w:t>string</w:t>
            </w:r>
          </w:p>
        </w:tc>
        <w:tc>
          <w:tcPr>
            <w:tcW w:type="dxa" w:w="2880"/>
          </w:tcPr>
          <w:p>
            <w:r>
              <w:t>Description of the file.</w:t>
            </w:r>
          </w:p>
        </w:tc>
      </w:tr>
      <w:tr>
        <w:tc>
          <w:tcPr>
            <w:tcW w:type="dxa" w:w="2880"/>
          </w:tcPr>
          <w:p>
            <w:r>
              <w:t>alt</w:t>
            </w:r>
          </w:p>
        </w:tc>
        <w:tc>
          <w:tcPr>
            <w:tcW w:type="dxa" w:w="2880"/>
          </w:tcPr>
          <w:p>
            <w:r>
              <w:t>string</w:t>
            </w:r>
          </w:p>
        </w:tc>
        <w:tc>
          <w:tcPr>
            <w:tcW w:type="dxa" w:w="2880"/>
          </w:tcPr>
          <w:p>
            <w:r>
              <w:t>Alternative text for image files.</w:t>
            </w:r>
          </w:p>
        </w:tc>
      </w:tr>
      <w:tr>
        <w:tc>
          <w:tcPr>
            <w:tcW w:type="dxa" w:w="2880"/>
          </w:tcPr>
          <w:p>
            <w:r>
              <w:t>thumbnails</w:t>
            </w:r>
          </w:p>
        </w:tc>
        <w:tc>
          <w:tcPr>
            <w:tcW w:type="dxa" w:w="2880"/>
          </w:tcPr>
          <w:p>
            <w:r>
              <w:t>object</w:t>
            </w:r>
          </w:p>
        </w:tc>
        <w:tc>
          <w:tcPr>
            <w:tcW w:type="dxa" w:w="2880"/>
          </w:tcPr>
          <w:p>
            <w:r>
              <w:t>Media item thumbnail URL options.</w:t>
            </w:r>
          </w:p>
        </w:tc>
      </w:tr>
      <w:tr>
        <w:tc>
          <w:tcPr>
            <w:tcW w:type="dxa" w:w="2880"/>
          </w:tcPr>
          <w:p>
            <w:r>
              <w:t>height</w:t>
            </w:r>
          </w:p>
        </w:tc>
        <w:tc>
          <w:tcPr>
            <w:tcW w:type="dxa" w:w="2880"/>
          </w:tcPr>
          <w:p>
            <w:r>
              <w:t>int</w:t>
            </w:r>
          </w:p>
        </w:tc>
        <w:tc>
          <w:tcPr>
            <w:tcW w:type="dxa" w:w="2880"/>
          </w:tcPr>
          <w:p>
            <w:r>
              <w:t>(Image &amp; video only) Height of the media item.</w:t>
            </w:r>
          </w:p>
        </w:tc>
      </w:tr>
      <w:tr>
        <w:tc>
          <w:tcPr>
            <w:tcW w:type="dxa" w:w="2880"/>
          </w:tcPr>
          <w:p>
            <w:r>
              <w:t>width</w:t>
            </w:r>
          </w:p>
        </w:tc>
        <w:tc>
          <w:tcPr>
            <w:tcW w:type="dxa" w:w="2880"/>
          </w:tcPr>
          <w:p>
            <w:r>
              <w:t>int</w:t>
            </w:r>
          </w:p>
        </w:tc>
        <w:tc>
          <w:tcPr>
            <w:tcW w:type="dxa" w:w="2880"/>
          </w:tcPr>
          <w:p>
            <w:r>
              <w:t>(Image &amp; video only) Width of the media item.</w:t>
            </w:r>
          </w:p>
        </w:tc>
      </w:tr>
      <w:tr>
        <w:tc>
          <w:tcPr>
            <w:tcW w:type="dxa" w:w="2880"/>
          </w:tcPr>
          <w:p>
            <w:r>
              <w:t>length</w:t>
            </w:r>
          </w:p>
        </w:tc>
        <w:tc>
          <w:tcPr>
            <w:tcW w:type="dxa" w:w="2880"/>
          </w:tcPr>
          <w:p>
            <w:r>
              <w:t>int</w:t>
            </w:r>
          </w:p>
        </w:tc>
        <w:tc>
          <w:tcPr>
            <w:tcW w:type="dxa" w:w="2880"/>
          </w:tcPr>
          <w:p>
            <w:r>
              <w:t>(Video &amp; audio only) Duration of the media item, in seconds.</w:t>
            </w:r>
          </w:p>
        </w:tc>
      </w:tr>
      <w:tr>
        <w:tc>
          <w:tcPr>
            <w:tcW w:type="dxa" w:w="2880"/>
          </w:tcPr>
          <w:p>
            <w:r>
              <w:t>exif</w:t>
            </w:r>
          </w:p>
        </w:tc>
        <w:tc>
          <w:tcPr>
            <w:tcW w:type="dxa" w:w="2880"/>
          </w:tcPr>
          <w:p>
            <w:r>
              <w:t>array</w:t>
            </w:r>
          </w:p>
        </w:tc>
        <w:tc>
          <w:tcPr>
            <w:tcW w:type="dxa" w:w="2880"/>
          </w:tcPr>
          <w:p>
            <w:r>
              <w:t>(Image &amp; audio only) Exif (meta) information about the media item.</w:t>
            </w:r>
          </w:p>
        </w:tc>
      </w:tr>
      <w:tr>
        <w:tc>
          <w:tcPr>
            <w:tcW w:type="dxa" w:w="2880"/>
          </w:tcPr>
          <w:p>
            <w:r>
              <w:t>rating</w:t>
            </w:r>
          </w:p>
        </w:tc>
        <w:tc>
          <w:tcPr>
            <w:tcW w:type="dxa" w:w="2880"/>
          </w:tcPr>
          <w:p>
            <w:r>
              <w:t>string</w:t>
            </w:r>
          </w:p>
        </w:tc>
        <w:tc>
          <w:tcPr>
            <w:tcW w:type="dxa" w:w="2880"/>
          </w:tcPr>
          <w:p>
            <w:r>
              <w:t>(Video only) VideoPress rating of the video.</w:t>
            </w:r>
          </w:p>
        </w:tc>
      </w:tr>
      <w:tr>
        <w:tc>
          <w:tcPr>
            <w:tcW w:type="dxa" w:w="2880"/>
          </w:tcPr>
          <w:p>
            <w:r>
              <w:t>display_embed</w:t>
            </w:r>
          </w:p>
        </w:tc>
        <w:tc>
          <w:tcPr>
            <w:tcW w:type="dxa" w:w="2880"/>
          </w:tcPr>
          <w:p>
            <w:r>
              <w:t>string</w:t>
            </w:r>
          </w:p>
        </w:tc>
        <w:tc>
          <w:tcPr>
            <w:tcW w:type="dxa" w:w="2880"/>
          </w:tcPr>
          <w:p>
            <w:r>
              <w:t>Video only. Whether to share or not the video.</w:t>
            </w:r>
          </w:p>
        </w:tc>
      </w:tr>
      <w:tr>
        <w:tc>
          <w:tcPr>
            <w:tcW w:type="dxa" w:w="2880"/>
          </w:tcPr>
          <w:p>
            <w:r>
              <w:t>allow_download</w:t>
            </w:r>
          </w:p>
        </w:tc>
        <w:tc>
          <w:tcPr>
            <w:tcW w:type="dxa" w:w="2880"/>
          </w:tcPr>
          <w:p>
            <w:r>
              <w:t>string</w:t>
            </w:r>
          </w:p>
        </w:tc>
        <w:tc>
          <w:tcPr>
            <w:tcW w:type="dxa" w:w="2880"/>
          </w:tcPr>
          <w:p>
            <w:r>
              <w:t>Video only. Whether the video can be downloaded or not.</w:t>
            </w:r>
          </w:p>
        </w:tc>
      </w:tr>
      <w:tr>
        <w:tc>
          <w:tcPr>
            <w:tcW w:type="dxa" w:w="2880"/>
          </w:tcPr>
          <w:p>
            <w:r>
              <w:t>privacy_setting</w:t>
            </w:r>
          </w:p>
        </w:tc>
        <w:tc>
          <w:tcPr>
            <w:tcW w:type="dxa" w:w="2880"/>
          </w:tcPr>
          <w:p>
            <w:r>
              <w:t>int</w:t>
            </w:r>
          </w:p>
        </w:tc>
        <w:tc>
          <w:tcPr>
            <w:tcW w:type="dxa" w:w="2880"/>
          </w:tcPr>
          <w:p>
            <w:r>
              <w:t>Video only. The privacy level for the video.</w:t>
            </w:r>
          </w:p>
        </w:tc>
      </w:tr>
      <w:tr>
        <w:tc>
          <w:tcPr>
            <w:tcW w:type="dxa" w:w="2880"/>
          </w:tcPr>
          <w:p>
            <w:r>
              <w:t>videopress_guid</w:t>
            </w:r>
          </w:p>
        </w:tc>
        <w:tc>
          <w:tcPr>
            <w:tcW w:type="dxa" w:w="2880"/>
          </w:tcPr>
          <w:p>
            <w:r>
              <w:t>string</w:t>
            </w:r>
          </w:p>
        </w:tc>
        <w:tc>
          <w:tcPr>
            <w:tcW w:type="dxa" w:w="2880"/>
          </w:tcPr>
          <w:p>
            <w:r>
              <w:t>(Video only) VideoPress GUID of the video when uploaded on a blog with VideoPress.</w:t>
            </w:r>
          </w:p>
        </w:tc>
      </w:tr>
      <w:tr>
        <w:tc>
          <w:tcPr>
            <w:tcW w:type="dxa" w:w="2880"/>
          </w:tcPr>
          <w:p>
            <w:r>
              <w:t>videopress_processing_done</w:t>
            </w:r>
          </w:p>
        </w:tc>
        <w:tc>
          <w:tcPr>
            <w:tcW w:type="dxa" w:w="2880"/>
          </w:tcPr>
          <w:p>
            <w:r>
              <w:t>bool</w:t>
            </w:r>
          </w:p>
        </w:tc>
        <w:tc>
          <w:tcPr>
            <w:tcW w:type="dxa" w:w="2880"/>
          </w:tcPr>
          <w:p>
            <w:r>
              <w:t>(Video only) Processing status when uploaded on a blog with VideoPress.</w:t>
            </w:r>
          </w:p>
        </w:tc>
      </w:tr>
    </w:tbl>
    <w:p/>
    <w:p>
      <w:pPr>
        <w:pStyle w:val="Heading3"/>
      </w:pPr>
      <w:r>
        <w:t>Sample Request</w:t>
      </w:r>
    </w:p>
    <w:p>
      <w:r>
        <w:rPr>
          <w:b/>
          <w:color w:val="666666"/>
          <w:sz w:val="16"/>
        </w:rPr>
        <w:t>[bash]</w:t>
      </w:r>
    </w:p>
    <w:p>
      <w:pPr>
        <w:shd w:fill="F2F2F2" w:val="clear"/>
      </w:pPr>
      <w:r>
        <w:rPr>
          <w:rFonts w:ascii="Courier New" w:hAnsi="Courier New"/>
          <w:sz w:val="17"/>
        </w:rPr>
        <w:t>curl -X POST 'https://public-api.wordpress.com/rest/v1.1/sites/82974409/media/446' \</w:t>
        <w:br/>
        <w:t xml:space="preserve"> -H 'Accept: application/json' \</w:t>
        <w:br/>
        <w:t xml:space="preserve"> -H 'Content-Type: application/json' \</w:t>
        <w:br/>
        <w:t xml:space="preserve"> --data '{"title":"Updated Title"}'</w:t>
      </w:r>
    </w:p>
    <w:p>
      <w:pPr>
        <w:pStyle w:val="Heading3"/>
      </w:pPr>
      <w:r>
        <w:t>Example Usage</w:t>
      </w:r>
    </w:p>
    <w:p>
      <w:pPr>
        <w:pStyle w:val="Heading3"/>
      </w:pPr>
      <w:r>
        <w:t>Example 1: Update title and caption</w:t>
      </w:r>
    </w:p>
    <w:p>
      <w:r>
        <w:rPr>
          <w:b/>
          <w:color w:val="666666"/>
          <w:sz w:val="16"/>
        </w:rPr>
        <w:t>[bash]</w:t>
      </w:r>
    </w:p>
    <w:p>
      <w:pPr>
        <w:shd w:fill="F2F2F2" w:val="clear"/>
      </w:pPr>
      <w:r>
        <w:rPr>
          <w:rFonts w:ascii="Courier New" w:hAnsi="Courier New"/>
          <w:sz w:val="17"/>
        </w:rPr>
        <w:t>curl -X POST 'https://public-api.wordpress.com/rest/v1.1/sites/example.wordpress.com/media/446' \</w:t>
        <w:br/>
        <w:t xml:space="preserve"> -H 'Accept: application/json' \</w:t>
        <w:br/>
        <w:t xml:space="preserve"> -H 'Content-Type: application/json' \</w:t>
        <w:br/>
        <w:t xml:space="preserve"> --data '{"title":"Updated Title","caption":"New caption"}'</w:t>
      </w:r>
    </w:p>
    <w:p>
      <w:pPr>
        <w:pStyle w:val="Heading3"/>
      </w:pPr>
      <w:r>
        <w:t>Example 2: Update alt text (image)</w:t>
      </w:r>
    </w:p>
    <w:p>
      <w:r>
        <w:rPr>
          <w:b/>
          <w:color w:val="666666"/>
          <w:sz w:val="16"/>
        </w:rPr>
        <w:t>[bash]</w:t>
      </w:r>
    </w:p>
    <w:p>
      <w:pPr>
        <w:shd w:fill="F2F2F2" w:val="clear"/>
      </w:pPr>
      <w:r>
        <w:rPr>
          <w:rFonts w:ascii="Courier New" w:hAnsi="Courier New"/>
          <w:sz w:val="17"/>
        </w:rPr>
        <w:t>curl -X POST 'https://public-api.wordpress.com/rest/v1.1/sites/82974409/media/446' \</w:t>
        <w:br/>
        <w:t xml:space="preserve"> -H 'Accept: application/json' \</w:t>
        <w:br/>
        <w:t xml:space="preserve"> -H 'Content-Type: application/json' \</w:t>
        <w:br/>
        <w:t xml:space="preserve"> --data '{"alt":"A descriptive alternative text"}'</w:t>
      </w:r>
    </w:p>
    <w:p>
      <w:pPr>
        <w:pStyle w:val="Heading3"/>
      </w:pPr>
      <w:r>
        <w:t>Example 3: Request edit context and limit returned fields</w:t>
      </w:r>
    </w:p>
    <w:p>
      <w:r>
        <w:rPr>
          <w:b/>
          <w:color w:val="666666"/>
          <w:sz w:val="16"/>
        </w:rPr>
        <w:t>[bash]</w:t>
      </w:r>
    </w:p>
    <w:p>
      <w:pPr>
        <w:shd w:fill="F2F2F2" w:val="clear"/>
      </w:pPr>
      <w:r>
        <w:rPr>
          <w:rFonts w:ascii="Courier New" w:hAnsi="Courier New"/>
          <w:sz w:val="17"/>
        </w:rPr>
        <w:t>curl -X POST 'https://public-api.wordpress.com/rest/v1.1/sites/82974409/media/446?context=edit&amp;fields=ID,title,caption' \</w:t>
        <w:br/>
        <w:t xml:space="preserve"> -H 'Accept: application/json' \</w:t>
        <w:br/>
        <w:t xml:space="preserve"> -H 'Content-Type: application/json' \</w:t>
        <w:br/>
        <w:t xml:space="preserve"> --data '{"title":"Updated Title"}'</w:t>
      </w:r>
    </w:p>
    <w:p>
      <w:pPr>
        <w:pStyle w:val="Heading3"/>
      </w:pPr>
      <w:r>
        <w:t>Notes</w:t>
      </w:r>
    </w:p>
    <w:p>
      <w:pPr>
        <w:pStyle w:val="ListBullet"/>
      </w:pPr>
      <w:r>
        <w:t>site accepts either a numeric site ID or a site domain.</w:t>
      </w:r>
    </w:p>
    <w:p>
      <w:pPr>
        <w:pStyle w:val="ListBullet"/>
      </w:pPr>
      <w:r>
        <w:t>Use context=display (default) for display-ready HTML formatting, or context=edit for editing-friendly output.</w:t>
      </w:r>
    </w:p>
    <w:p>
      <w:pPr>
        <w:pStyle w:val="ListBullet"/>
      </w:pPr>
      <w:r>
        <w:t>meta and fields accept comma-separated lists.</w:t>
      </w:r>
    </w:p>
    <w:p>
      <w:pPr>
        <w:pStyle w:val="Heading3"/>
      </w:pPr>
      <w:r>
        <w:t>Gotchas</w:t>
      </w:r>
    </w:p>
    <w:p>
      <w:pPr>
        <w:pStyle w:val="ListBullet"/>
      </w:pPr>
      <w:r>
        <w:t>The documentation’s example uses --data-urlencode (form-style encoding). This documentation does not explicitly state a required Content-Type; this knowledge file uses JSON by default. If your client expects form encoding, send the body as application/x-www-form-urlencoded instead.</w:t>
      </w:r>
    </w:p>
    <w:p>
      <w:pPr>
        <w:pStyle w:val="Heading3"/>
      </w:pPr>
      <w:r>
        <w:t>Error Handling</w:t>
      </w:r>
    </w:p>
    <w:p>
      <w:pPr>
        <w:pStyle w:val="ListBullet"/>
      </w:pPr>
      <w:r>
        <w:t>No specific error responses are documented for this endpoint.</w:t>
      </w:r>
    </w:p>
    <w:p>
      <w:pPr>
        <w:pStyle w:val="Heading3"/>
      </w:pPr>
      <w:r>
        <w:t>Related media actions</w:t>
      </w:r>
    </w:p>
    <w:p>
      <w:pPr>
        <w:pStyle w:val="ListBullet"/>
      </w:pPr>
      <w:r>
        <w:t>[GET] List a Site’s Media Library Items — /rest/v1.1/sites/{{site}}/media</w:t>
      </w:r>
    </w:p>
    <w:p>
      <w:pPr>
        <w:pStyle w:val="ListBullet"/>
      </w:pPr>
      <w:r>
        <w:t>[POST] Edit a Site’s Media Item — /rest/v1.2/sites/{{site}}/media/{{mediaId}}/edit</w:t>
      </w:r>
    </w:p>
    <w:p>
      <w:pPr>
        <w:pStyle w:val="ListBullet"/>
      </w:pPr>
      <w:r>
        <w:t>[POST] Delete a Site’s Media Item — /rest/v1.1/sites/{{site}}/media/{{mediaId}}/delete</w:t>
      </w:r>
    </w:p>
    <w:p>
      <w:pPr>
        <w:pStyle w:val="ListBullet"/>
      </w:pPr>
      <w:r>
        <w:t>[POST] Upload Media to a Site — /rest/v1.1/sites/{{site}}/media/new</w:t>
      </w:r>
    </w:p>
    <w:p>
      <w:pPr>
        <w:pStyle w:val="ListBullet"/>
      </w:pPr>
      <w:r>
        <w:t>[GET] Get a Site’s Media Item — /rest/v1.1/sites/{{site}}/media/{{mediaId}}</w:t>
      </w:r>
    </w:p>
    <w:p>
      <w:r>
        <w:br w:type="page"/>
      </w:r>
    </w:p>
    <w:p>
      <w:pPr>
        <w:pStyle w:val="Heading2"/>
      </w:pPr>
      <w:r>
        <w:t>149. [POST] Delete a Site’s Media Item</w:t>
      </w:r>
    </w:p>
    <w:p>
      <w:r>
        <w:rPr>
          <w:b/>
        </w:rPr>
        <w:t xml:space="preserve">Endpoint: </w:t>
      </w:r>
      <w:r>
        <w:rPr>
          <w:rFonts w:ascii="Courier New" w:hAnsi="Courier New"/>
          <w:sz w:val="18"/>
        </w:rPr>
        <w:t>/rest/v1.1/sites/{{site}}/media/{{mediaId}}/delete</w:t>
      </w:r>
    </w:p>
    <w:p>
      <w:pPr>
        <w:pStyle w:val="Heading3"/>
      </w:pPr>
      <w:r>
        <w:t>Prerequisites</w:t>
      </w:r>
    </w:p>
    <w:p>
      <w:pPr>
        <w:pStyle w:val="ListBullet"/>
      </w:pPr>
      <w:r>
        <w:t>You must have access to the target WordPress.com site.</w:t>
      </w:r>
    </w:p>
    <w:p>
      <w:pPr>
        <w:pStyle w:val="ListBullet"/>
      </w:pPr>
      <w:r>
        <w:t>You must know the site identifier (site) and the media item ID (media_ID).</w:t>
      </w:r>
    </w:p>
    <w:p>
      <w:pPr>
        <w:pStyle w:val="Heading3"/>
      </w:pPr>
      <w:r>
        <w:t>Method</w:t>
      </w:r>
    </w:p>
    <w:p>
      <w:r>
        <w:t>POST</w:t>
      </w:r>
    </w:p>
    <w:p>
      <w:pPr>
        <w:pStyle w:val="Heading3"/>
      </w:pPr>
      <w:r>
        <w:t>URL</w:t>
      </w:r>
    </w:p>
    <w:p>
      <w:r>
        <w:t>https://public-api.wordpress.com/rest/v1.1/sites/{{site}}/media/{{media_ID}}/delete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piece of media from a WordPress.com site. Media is deleted permanently (it is not moved to trash).</w:t>
      </w:r>
    </w:p>
    <w:p>
      <w:pPr>
        <w:pStyle w:val="Heading3"/>
      </w:pPr>
      <w:r>
        <w:t>Enforcement Rules</w:t>
      </w:r>
    </w:p>
    <w:p>
      <w:pPr>
        <w:pStyle w:val="ListBullet"/>
      </w:pPr>
      <w:r>
        <w:t>The site path parameter must always be present.</w:t>
      </w:r>
    </w:p>
    <w:p>
      <w:pPr>
        <w:pStyle w:val="ListBullet"/>
      </w:pPr>
      <w:r>
        <w:t>The media_ID path parameter must always be present.</w:t>
      </w:r>
    </w:p>
    <w:p>
      <w:pPr>
        <w:pStyle w:val="ListBullet"/>
      </w:pPr>
      <w:r>
        <w:t>Always construct the path as /rest/v1.1/sites/{{site}}/media/{{media_ID}}/delete, where {{site}} and {{media_ID}} are non-empty.</w:t>
      </w:r>
    </w:p>
    <w:p>
      <w:pPr>
        <w:pStyle w:val="ListBullet"/>
      </w:pPr>
      <w:r>
        <w:t>Do not call the API with missing or empty path parameters (e.g., avoid /sites//media//delete).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/rest/v1.1/sites/82974409/media/12345/delete</w:t>
        <w:br/>
        <w:t>/rest/v1.1/sites/example.wordpress.com/media/12345/delete</w:t>
      </w:r>
    </w:p>
    <w:p>
      <w:pPr>
        <w:pStyle w:val="Heading3"/>
      </w:pPr>
      <w:r>
        <w:t>Invalid Examples</w:t>
      </w:r>
    </w:p>
    <w:p>
      <w:r>
        <w:rPr>
          <w:b/>
          <w:color w:val="666666"/>
          <w:sz w:val="16"/>
        </w:rPr>
        <w:t>[http]</w:t>
      </w:r>
    </w:p>
    <w:p>
      <w:pPr>
        <w:shd w:fill="F2F2F2" w:val="clear"/>
      </w:pPr>
      <w:r>
        <w:rPr>
          <w:rFonts w:ascii="Courier New" w:hAnsi="Courier New"/>
          <w:sz w:val="17"/>
        </w:rPr>
        <w:t>/rest/v1.1/sites//media/12345/delete</w:t>
        <w:br/>
        <w:t>/rest/v1.1/sites/82974409/media//delete</w:t>
        <w:br/>
        <w:t>/rest/v1.1/sites/82974409/media/12345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w:t>
            </w:r>
          </w:p>
        </w:tc>
      </w:tr>
      <w:tr>
        <w:tc>
          <w:tcPr>
            <w:tcW w:type="dxa" w:w="2880"/>
          </w:tcPr>
          <w:p>
            <w:r>
              <w:t>media_ID</w:t>
            </w:r>
          </w:p>
        </w:tc>
        <w:tc>
          <w:tcPr>
            <w:tcW w:type="dxa" w:w="2880"/>
          </w:tcPr>
          <w:p>
            <w:r>
              <w:t>int</w:t>
            </w:r>
          </w:p>
        </w:tc>
        <w:tc>
          <w:tcPr>
            <w:tcW w:type="dxa" w:w="2880"/>
          </w:tcPr>
          <w:p>
            <w:r>
              <w:t>The media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or edit (formats output for editing; shortcodes left unparsed, whitespace preserved).</w:t>
            </w:r>
          </w:p>
        </w:tc>
      </w:tr>
      <w:tr>
        <w:tc>
          <w:tcPr>
            <w:tcW w:type="dxa" w:w="2880"/>
          </w:tcPr>
          <w:p>
            <w:r>
              <w:t>http_envelope</w:t>
            </w:r>
          </w:p>
        </w:tc>
        <w:tc>
          <w:tcPr>
            <w:tcW w:type="dxa" w:w="2880"/>
          </w:tcPr>
          <w:p>
            <w:r>
              <w:t>bool</w:t>
            </w:r>
          </w:p>
        </w:tc>
        <w:tc>
          <w:tcPr>
            <w:tcW w:type="dxa" w:w="2880"/>
          </w:tcPr>
          <w:p>
            <w:r>
              <w:t>Default false. If true, forces HTTP status code to always be 200 and wraps the “real” status code/headers in an envelope object.</w:t>
            </w:r>
          </w:p>
        </w:tc>
      </w:tr>
      <w:tr>
        <w:tc>
          <w:tcPr>
            <w:tcW w:type="dxa" w:w="2880"/>
          </w:tcPr>
          <w:p>
            <w:r>
              <w:t>pretty</w:t>
            </w:r>
          </w:p>
        </w:tc>
        <w:tc>
          <w:tcPr>
            <w:tcW w:type="dxa" w:w="2880"/>
          </w:tcPr>
          <w:p>
            <w:r>
              <w:t>bool</w:t>
            </w:r>
          </w:p>
        </w:tc>
        <w:tc>
          <w:tcPr>
            <w:tcW w:type="dxa" w:w="2880"/>
          </w:tcPr>
          <w:p>
            <w:r>
              <w:t>Default false.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site,likes).</w:t>
            </w:r>
          </w:p>
        </w:tc>
      </w:tr>
      <w:tr>
        <w:tc>
          <w:tcPr>
            <w:tcW w:type="dxa" w:w="2880"/>
          </w:tcPr>
          <w:p>
            <w:r>
              <w:t>fields</w:t>
            </w:r>
          </w:p>
        </w:tc>
        <w:tc>
          <w:tcPr>
            <w:tcW w:type="dxa" w:w="2880"/>
          </w:tcPr>
          <w:p>
            <w:r>
              <w:t>string</w:t>
            </w:r>
          </w:p>
        </w:tc>
        <w:tc>
          <w:tcPr>
            <w:tcW w:type="dxa" w:w="2880"/>
          </w:tcPr>
          <w:p>
            <w:r>
              <w:t>Optional. Returns specified fields only. Comma-separated list (e.g., 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"deleted",</w:t>
        <w:br/>
        <w:t xml:space="preserve"> "ID": 12345,</w:t>
        <w:br/>
        <w:t xml:space="preserve"> "date": "2020-01-02T03:04:05+00:00",</w:t>
        <w:br/>
        <w:t xml:space="preserve"> "post_ID": 6789,</w:t>
        <w:br/>
        <w:t xml:space="preserve"> "author_ID": 111111,</w:t>
        <w:br/>
        <w:t xml:space="preserve"> "URL": "https://example.files.wordpress.com/2020/01/image.jpg",</w:t>
        <w:br/>
        <w:t xml:space="preserve"> "guid": "http://example.wordpress.com/?attachment_id=12345",</w:t>
        <w:br/>
        <w:t xml:space="preserve"> "file": "image.jpg",</w:t>
        <w:br/>
        <w:t xml:space="preserve"> "extension": "jpg",</w:t>
        <w:br/>
        <w:t xml:space="preserve"> "mime_type": "image/jpeg",</w:t>
        <w:br/>
        <w:t xml:space="preserve"> "title": "image",</w:t>
        <w:br/>
        <w:t xml:space="preserve"> "caption": "A caption",</w:t>
        <w:br/>
        <w:t xml:space="preserve"> "description": "A description",</w:t>
        <w:br/>
        <w:t xml:space="preserve"> "alt": "Alt text",</w:t>
        <w:br/>
        <w:t xml:space="preserve"> "thumbnails": {},</w:t>
        <w:br/>
        <w:t xml:space="preserve"> "height": 800,</w:t>
        <w:br/>
        <w:t xml:space="preserve"> "width": 1200,</w:t>
        <w:br/>
        <w:t xml:space="preserve"> "length": 0,</w:t>
        <w:br/>
        <w:t xml:space="preserve"> "exif": [],</w:t>
        <w:br/>
        <w:t xml:space="preserve"> "videopress_guid": "abc123",</w:t>
        <w:br/>
        <w:t xml:space="preserve"> "videopress_processing_done": true</w:t>
        <w:br/>
        <w:t>}</w:t>
      </w:r>
    </w:p>
    <w:p>
      <w:r>
        <w:rPr>
          <w:b/>
        </w:rPr>
        <w:t>Note: Note: The documentation lists these as response parameters; the exact returned fields may vary depending on media type and the fields query parameter.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Returns deleted if the media was successfully deleted.</w:t>
            </w:r>
          </w:p>
        </w:tc>
      </w:tr>
      <w:tr>
        <w:tc>
          <w:tcPr>
            <w:tcW w:type="dxa" w:w="2880"/>
          </w:tcPr>
          <w:p>
            <w:r>
              <w:t>ID</w:t>
            </w:r>
          </w:p>
        </w:tc>
        <w:tc>
          <w:tcPr>
            <w:tcW w:type="dxa" w:w="2880"/>
          </w:tcPr>
          <w:p>
            <w:r>
              <w:t>int</w:t>
            </w:r>
          </w:p>
        </w:tc>
        <w:tc>
          <w:tcPr>
            <w:tcW w:type="dxa" w:w="2880"/>
          </w:tcPr>
          <w:p>
            <w:r>
              <w:t>The ID of the media item.</w:t>
            </w:r>
          </w:p>
        </w:tc>
      </w:tr>
      <w:tr>
        <w:tc>
          <w:tcPr>
            <w:tcW w:type="dxa" w:w="2880"/>
          </w:tcPr>
          <w:p>
            <w:r>
              <w:t>date</w:t>
            </w:r>
          </w:p>
        </w:tc>
        <w:tc>
          <w:tcPr>
            <w:tcW w:type="dxa" w:w="2880"/>
          </w:tcPr>
          <w:p>
            <w:r>
              <w:t>string (ISO 8601)</w:t>
            </w:r>
          </w:p>
        </w:tc>
        <w:tc>
          <w:tcPr>
            <w:tcW w:type="dxa" w:w="2880"/>
          </w:tcPr>
          <w:p>
            <w:r>
              <w:t>The date the media was uploaded.</w:t>
            </w:r>
          </w:p>
        </w:tc>
      </w:tr>
      <w:tr>
        <w:tc>
          <w:tcPr>
            <w:tcW w:type="dxa" w:w="2880"/>
          </w:tcPr>
          <w:p>
            <w:r>
              <w:t>post_ID</w:t>
            </w:r>
          </w:p>
        </w:tc>
        <w:tc>
          <w:tcPr>
            <w:tcW w:type="dxa" w:w="2880"/>
          </w:tcPr>
          <w:p>
            <w:r>
              <w:t>int</w:t>
            </w:r>
          </w:p>
        </w:tc>
        <w:tc>
          <w:tcPr>
            <w:tcW w:type="dxa" w:w="2880"/>
          </w:tcPr>
          <w:p>
            <w:r>
              <w:t>ID of the post this media is attached to.</w:t>
            </w:r>
          </w:p>
        </w:tc>
      </w:tr>
      <w:tr>
        <w:tc>
          <w:tcPr>
            <w:tcW w:type="dxa" w:w="2880"/>
          </w:tcPr>
          <w:p>
            <w:r>
              <w:t>author_ID</w:t>
            </w:r>
          </w:p>
        </w:tc>
        <w:tc>
          <w:tcPr>
            <w:tcW w:type="dxa" w:w="2880"/>
          </w:tcPr>
          <w:p>
            <w:r>
              <w:t>int</w:t>
            </w:r>
          </w:p>
        </w:tc>
        <w:tc>
          <w:tcPr>
            <w:tcW w:type="dxa" w:w="2880"/>
          </w:tcPr>
          <w:p>
            <w:r>
              <w:t>ID of the user who uploaded the media.</w:t>
            </w:r>
          </w:p>
        </w:tc>
      </w:tr>
      <w:tr>
        <w:tc>
          <w:tcPr>
            <w:tcW w:type="dxa" w:w="2880"/>
          </w:tcPr>
          <w:p>
            <w:r>
              <w:t>URL</w:t>
            </w:r>
          </w:p>
        </w:tc>
        <w:tc>
          <w:tcPr>
            <w:tcW w:type="dxa" w:w="2880"/>
          </w:tcPr>
          <w:p>
            <w:r>
              <w:t>string</w:t>
            </w:r>
          </w:p>
        </w:tc>
        <w:tc>
          <w:tcPr>
            <w:tcW w:type="dxa" w:w="2880"/>
          </w:tcPr>
          <w:p>
            <w:r>
              <w:t>URL to the file.</w:t>
            </w:r>
          </w:p>
        </w:tc>
      </w:tr>
      <w:tr>
        <w:tc>
          <w:tcPr>
            <w:tcW w:type="dxa" w:w="2880"/>
          </w:tcPr>
          <w:p>
            <w:r>
              <w:t>guid</w:t>
            </w:r>
          </w:p>
        </w:tc>
        <w:tc>
          <w:tcPr>
            <w:tcW w:type="dxa" w:w="2880"/>
          </w:tcPr>
          <w:p>
            <w:r>
              <w:t>string</w:t>
            </w:r>
          </w:p>
        </w:tc>
        <w:tc>
          <w:tcPr>
            <w:tcW w:type="dxa" w:w="2880"/>
          </w:tcPr>
          <w:p>
            <w:r>
              <w:t>Unique identifier.</w:t>
            </w:r>
          </w:p>
        </w:tc>
      </w:tr>
      <w:tr>
        <w:tc>
          <w:tcPr>
            <w:tcW w:type="dxa" w:w="2880"/>
          </w:tcPr>
          <w:p>
            <w:r>
              <w:t>file</w:t>
            </w:r>
          </w:p>
        </w:tc>
        <w:tc>
          <w:tcPr>
            <w:tcW w:type="dxa" w:w="2880"/>
          </w:tcPr>
          <w:p>
            <w:r>
              <w:t>string</w:t>
            </w:r>
          </w:p>
        </w:tc>
        <w:tc>
          <w:tcPr>
            <w:tcW w:type="dxa" w:w="2880"/>
          </w:tcPr>
          <w:p>
            <w:r>
              <w:t>File name.</w:t>
            </w:r>
          </w:p>
        </w:tc>
      </w:tr>
      <w:tr>
        <w:tc>
          <w:tcPr>
            <w:tcW w:type="dxa" w:w="2880"/>
          </w:tcPr>
          <w:p>
            <w:r>
              <w:t>extension</w:t>
            </w:r>
          </w:p>
        </w:tc>
        <w:tc>
          <w:tcPr>
            <w:tcW w:type="dxa" w:w="2880"/>
          </w:tcPr>
          <w:p>
            <w:r>
              <w:t>string</w:t>
            </w:r>
          </w:p>
        </w:tc>
        <w:tc>
          <w:tcPr>
            <w:tcW w:type="dxa" w:w="2880"/>
          </w:tcPr>
          <w:p>
            <w:r>
              <w:t>File extension.</w:t>
            </w:r>
          </w:p>
        </w:tc>
      </w:tr>
      <w:tr>
        <w:tc>
          <w:tcPr>
            <w:tcW w:type="dxa" w:w="2880"/>
          </w:tcPr>
          <w:p>
            <w:r>
              <w:t>mime_type</w:t>
            </w:r>
          </w:p>
        </w:tc>
        <w:tc>
          <w:tcPr>
            <w:tcW w:type="dxa" w:w="2880"/>
          </w:tcPr>
          <w:p>
            <w:r>
              <w:t>string</w:t>
            </w:r>
          </w:p>
        </w:tc>
        <w:tc>
          <w:tcPr>
            <w:tcW w:type="dxa" w:w="2880"/>
          </w:tcPr>
          <w:p>
            <w:r>
              <w:t>File MIME type.</w:t>
            </w:r>
          </w:p>
        </w:tc>
      </w:tr>
      <w:tr>
        <w:tc>
          <w:tcPr>
            <w:tcW w:type="dxa" w:w="2880"/>
          </w:tcPr>
          <w:p>
            <w:r>
              <w:t>title</w:t>
            </w:r>
          </w:p>
        </w:tc>
        <w:tc>
          <w:tcPr>
            <w:tcW w:type="dxa" w:w="2880"/>
          </w:tcPr>
          <w:p>
            <w:r>
              <w:t>string</w:t>
            </w:r>
          </w:p>
        </w:tc>
        <w:tc>
          <w:tcPr>
            <w:tcW w:type="dxa" w:w="2880"/>
          </w:tcPr>
          <w:p>
            <w:r>
              <w:t>File name/title.</w:t>
            </w:r>
          </w:p>
        </w:tc>
      </w:tr>
      <w:tr>
        <w:tc>
          <w:tcPr>
            <w:tcW w:type="dxa" w:w="2880"/>
          </w:tcPr>
          <w:p>
            <w:r>
              <w:t>caption</w:t>
            </w:r>
          </w:p>
        </w:tc>
        <w:tc>
          <w:tcPr>
            <w:tcW w:type="dxa" w:w="2880"/>
          </w:tcPr>
          <w:p>
            <w:r>
              <w:t>string</w:t>
            </w:r>
          </w:p>
        </w:tc>
        <w:tc>
          <w:tcPr>
            <w:tcW w:type="dxa" w:w="2880"/>
          </w:tcPr>
          <w:p>
            <w:r>
              <w:t>User-provided caption of the file.</w:t>
            </w:r>
          </w:p>
        </w:tc>
      </w:tr>
      <w:tr>
        <w:tc>
          <w:tcPr>
            <w:tcW w:type="dxa" w:w="2880"/>
          </w:tcPr>
          <w:p>
            <w:r>
              <w:t>description</w:t>
            </w:r>
          </w:p>
        </w:tc>
        <w:tc>
          <w:tcPr>
            <w:tcW w:type="dxa" w:w="2880"/>
          </w:tcPr>
          <w:p>
            <w:r>
              <w:t>string</w:t>
            </w:r>
          </w:p>
        </w:tc>
        <w:tc>
          <w:tcPr>
            <w:tcW w:type="dxa" w:w="2880"/>
          </w:tcPr>
          <w:p>
            <w:r>
              <w:t>Description of the file.</w:t>
            </w:r>
          </w:p>
        </w:tc>
      </w:tr>
      <w:tr>
        <w:tc>
          <w:tcPr>
            <w:tcW w:type="dxa" w:w="2880"/>
          </w:tcPr>
          <w:p>
            <w:r>
              <w:t>alt</w:t>
            </w:r>
          </w:p>
        </w:tc>
        <w:tc>
          <w:tcPr>
            <w:tcW w:type="dxa" w:w="2880"/>
          </w:tcPr>
          <w:p>
            <w:r>
              <w:t>string</w:t>
            </w:r>
          </w:p>
        </w:tc>
        <w:tc>
          <w:tcPr>
            <w:tcW w:type="dxa" w:w="2880"/>
          </w:tcPr>
          <w:p>
            <w:r>
              <w:t>Alternative text for image files.</w:t>
            </w:r>
          </w:p>
        </w:tc>
      </w:tr>
      <w:tr>
        <w:tc>
          <w:tcPr>
            <w:tcW w:type="dxa" w:w="2880"/>
          </w:tcPr>
          <w:p>
            <w:r>
              <w:t>thumbnails</w:t>
            </w:r>
          </w:p>
        </w:tc>
        <w:tc>
          <w:tcPr>
            <w:tcW w:type="dxa" w:w="2880"/>
          </w:tcPr>
          <w:p>
            <w:r>
              <w:t>object</w:t>
            </w:r>
          </w:p>
        </w:tc>
        <w:tc>
          <w:tcPr>
            <w:tcW w:type="dxa" w:w="2880"/>
          </w:tcPr>
          <w:p>
            <w:r>
              <w:t>Media item thumbnail URL options.</w:t>
            </w:r>
          </w:p>
        </w:tc>
      </w:tr>
      <w:tr>
        <w:tc>
          <w:tcPr>
            <w:tcW w:type="dxa" w:w="2880"/>
          </w:tcPr>
          <w:p>
            <w:r>
              <w:t>height</w:t>
            </w:r>
          </w:p>
        </w:tc>
        <w:tc>
          <w:tcPr>
            <w:tcW w:type="dxa" w:w="2880"/>
          </w:tcPr>
          <w:p>
            <w:r>
              <w:t>int</w:t>
            </w:r>
          </w:p>
        </w:tc>
        <w:tc>
          <w:tcPr>
            <w:tcW w:type="dxa" w:w="2880"/>
          </w:tcPr>
          <w:p>
            <w:r>
              <w:t>(Image &amp; video only) Height of the media item.</w:t>
            </w:r>
          </w:p>
        </w:tc>
      </w:tr>
      <w:tr>
        <w:tc>
          <w:tcPr>
            <w:tcW w:type="dxa" w:w="2880"/>
          </w:tcPr>
          <w:p>
            <w:r>
              <w:t>width</w:t>
            </w:r>
          </w:p>
        </w:tc>
        <w:tc>
          <w:tcPr>
            <w:tcW w:type="dxa" w:w="2880"/>
          </w:tcPr>
          <w:p>
            <w:r>
              <w:t>int</w:t>
            </w:r>
          </w:p>
        </w:tc>
        <w:tc>
          <w:tcPr>
            <w:tcW w:type="dxa" w:w="2880"/>
          </w:tcPr>
          <w:p>
            <w:r>
              <w:t>(Image &amp; video only) Width of the media item.</w:t>
            </w:r>
          </w:p>
        </w:tc>
      </w:tr>
      <w:tr>
        <w:tc>
          <w:tcPr>
            <w:tcW w:type="dxa" w:w="2880"/>
          </w:tcPr>
          <w:p>
            <w:r>
              <w:t>length</w:t>
            </w:r>
          </w:p>
        </w:tc>
        <w:tc>
          <w:tcPr>
            <w:tcW w:type="dxa" w:w="2880"/>
          </w:tcPr>
          <w:p>
            <w:r>
              <w:t>int</w:t>
            </w:r>
          </w:p>
        </w:tc>
        <w:tc>
          <w:tcPr>
            <w:tcW w:type="dxa" w:w="2880"/>
          </w:tcPr>
          <w:p>
            <w:r>
              <w:t>(Video &amp; audio only) Duration in seconds.</w:t>
            </w:r>
          </w:p>
        </w:tc>
      </w:tr>
      <w:tr>
        <w:tc>
          <w:tcPr>
            <w:tcW w:type="dxa" w:w="2880"/>
          </w:tcPr>
          <w:p>
            <w:r>
              <w:t>exif</w:t>
            </w:r>
          </w:p>
        </w:tc>
        <w:tc>
          <w:tcPr>
            <w:tcW w:type="dxa" w:w="2880"/>
          </w:tcPr>
          <w:p>
            <w:r>
              <w:t>array</w:t>
            </w:r>
          </w:p>
        </w:tc>
        <w:tc>
          <w:tcPr>
            <w:tcW w:type="dxa" w:w="2880"/>
          </w:tcPr>
          <w:p>
            <w:r>
              <w:t>(Image &amp; audio only) Exif (meta) information.</w:t>
            </w:r>
          </w:p>
        </w:tc>
      </w:tr>
      <w:tr>
        <w:tc>
          <w:tcPr>
            <w:tcW w:type="dxa" w:w="2880"/>
          </w:tcPr>
          <w:p>
            <w:r>
              <w:t>videopress_guid</w:t>
            </w:r>
          </w:p>
        </w:tc>
        <w:tc>
          <w:tcPr>
            <w:tcW w:type="dxa" w:w="2880"/>
          </w:tcPr>
          <w:p>
            <w:r>
              <w:t>string</w:t>
            </w:r>
          </w:p>
        </w:tc>
        <w:tc>
          <w:tcPr>
            <w:tcW w:type="dxa" w:w="2880"/>
          </w:tcPr>
          <w:p>
            <w:r>
              <w:t>(Video only) VideoPress GUID (when uploaded on a blog with VideoPress).</w:t>
            </w:r>
          </w:p>
        </w:tc>
      </w:tr>
      <w:tr>
        <w:tc>
          <w:tcPr>
            <w:tcW w:type="dxa" w:w="2880"/>
          </w:tcPr>
          <w:p>
            <w:r>
              <w:t>videopress_processing_done</w:t>
            </w:r>
          </w:p>
        </w:tc>
        <w:tc>
          <w:tcPr>
            <w:tcW w:type="dxa" w:w="2880"/>
          </w:tcPr>
          <w:p>
            <w:r>
              <w:t>bool</w:t>
            </w:r>
          </w:p>
        </w:tc>
        <w:tc>
          <w:tcPr>
            <w:tcW w:type="dxa" w:w="2880"/>
          </w:tcPr>
          <w:p>
            <w:r>
              <w:t>(Video only) Processing status on VideoPress.</w:t>
            </w:r>
          </w:p>
        </w:tc>
      </w:tr>
    </w:tbl>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'https://public-api.wordpress.com/rest/v1.1/sites/82974409/media/12345/delete'</w:t>
      </w:r>
    </w:p>
    <w:p>
      <w:pPr>
        <w:pStyle w:val="Heading3"/>
      </w:pPr>
      <w:r>
        <w:t>Example Usage</w:t>
      </w:r>
    </w:p>
    <w:p>
      <w:pPr>
        <w:pStyle w:val="Heading3"/>
      </w:pPr>
      <w:r>
        <w:t>Example 1: Delete media by numeric site ID</w:t>
      </w:r>
    </w:p>
    <w:p>
      <w:r>
        <w:rPr>
          <w:b/>
          <w:color w:val="666666"/>
          <w:sz w:val="16"/>
        </w:rPr>
        <w:t>[bash]</w:t>
      </w:r>
    </w:p>
    <w:p>
      <w:pPr>
        <w:shd w:fill="F2F2F2" w:val="clear"/>
      </w:pPr>
      <w:r>
        <w:rPr>
          <w:rFonts w:ascii="Courier New" w:hAnsi="Courier New"/>
          <w:sz w:val="17"/>
        </w:rPr>
        <w:t>curl -X POST \</w:t>
        <w:br/>
        <w:t xml:space="preserve"> 'https://public-api.wordpress.com/rest/v1.1/sites/82974409/media/12345/delete'</w:t>
      </w:r>
    </w:p>
    <w:p>
      <w:pPr>
        <w:pStyle w:val="Heading3"/>
      </w:pPr>
      <w:r>
        <w:t>Example 2: Delete media by site domain, returning only specific fields</w:t>
      </w:r>
    </w:p>
    <w:p>
      <w:r>
        <w:rPr>
          <w:b/>
          <w:color w:val="666666"/>
          <w:sz w:val="16"/>
        </w:rPr>
        <w:t>[bash]</w:t>
      </w:r>
    </w:p>
    <w:p>
      <w:pPr>
        <w:shd w:fill="F2F2F2" w:val="clear"/>
      </w:pPr>
      <w:r>
        <w:rPr>
          <w:rFonts w:ascii="Courier New" w:hAnsi="Courier New"/>
          <w:sz w:val="17"/>
        </w:rPr>
        <w:t>curl -X POST \</w:t>
        <w:br/>
        <w:t xml:space="preserve"> 'https://public-api.wordpress.com/rest/v1.1/sites/example.wordpress.com/media/12345/delete?fields=status,ID'</w:t>
      </w:r>
    </w:p>
    <w:p>
      <w:pPr>
        <w:pStyle w:val="Heading3"/>
      </w:pPr>
      <w:r>
        <w:t>Example 3: Use http_envelope for environments that require HTTP 200</w:t>
      </w:r>
    </w:p>
    <w:p>
      <w:r>
        <w:rPr>
          <w:b/>
          <w:color w:val="666666"/>
          <w:sz w:val="16"/>
        </w:rPr>
        <w:t>[bash]</w:t>
      </w:r>
    </w:p>
    <w:p>
      <w:pPr>
        <w:shd w:fill="F2F2F2" w:val="clear"/>
      </w:pPr>
      <w:r>
        <w:rPr>
          <w:rFonts w:ascii="Courier New" w:hAnsi="Courier New"/>
          <w:sz w:val="17"/>
        </w:rPr>
        <w:t>curl -X POST \</w:t>
        <w:br/>
        <w:t xml:space="preserve"> 'https://public-api.wordpress.com/rest/v1.1/sites/82974409/media/12345/delete?http_envelope=true'</w:t>
      </w:r>
    </w:p>
    <w:p>
      <w:pPr>
        <w:pStyle w:val="Heading3"/>
      </w:pPr>
      <w:r>
        <w:t>Notes</w:t>
      </w:r>
    </w:p>
    <w:p>
      <w:pPr>
        <w:pStyle w:val="ListBullet"/>
      </w:pPr>
      <w:r>
        <w:t>This operation permanently deletes the media item (it is not trashed).</w:t>
      </w:r>
    </w:p>
    <w:p>
      <w:pPr>
        <w:pStyle w:val="ListBullet"/>
      </w:pPr>
      <w:r>
        <w:t>Use fields to limit the response payload.</w:t>
      </w:r>
    </w:p>
    <w:p>
      <w:pPr>
        <w:pStyle w:val="ListBullet"/>
      </w:pPr>
      <w:r>
        <w:t>context=display vs context=edit changes formatting behavior as described in the query parameters.</w:t>
      </w:r>
    </w:p>
    <w:p>
      <w:pPr>
        <w:pStyle w:val="Heading3"/>
      </w:pPr>
      <w:r>
        <w:t>Related media actions</w:t>
      </w:r>
    </w:p>
    <w:p>
      <w:pPr>
        <w:pStyle w:val="ListBullet"/>
      </w:pPr>
      <w:r>
        <w:t>[GET] List a Site’s Media Library Items — /rest/v1.1/sites/{{site}}/media</w:t>
      </w:r>
    </w:p>
    <w:p>
      <w:pPr>
        <w:pStyle w:val="ListBullet"/>
      </w:pPr>
      <w:r>
        <w:t>[POST] Edit a Site’s Media Item — /rest/v1.2/sites/{{site}}/media/{{mediaId}}/edit</w:t>
      </w:r>
    </w:p>
    <w:p>
      <w:pPr>
        <w:pStyle w:val="ListBullet"/>
      </w:pPr>
      <w:r>
        <w:t>[POST] Edit a Site’s Media Item (Basic Information) — /rest/v1.1/sites/{{site}}/media/{{mediaId}}</w:t>
      </w:r>
    </w:p>
    <w:p>
      <w:pPr>
        <w:pStyle w:val="ListBullet"/>
      </w:pPr>
      <w:r>
        <w:t>[POST] Upload Media to a Site — /rest/v1.1/sites/{{site}}/media/new</w:t>
      </w:r>
    </w:p>
    <w:p>
      <w:pPr>
        <w:pStyle w:val="ListBullet"/>
      </w:pPr>
      <w:r>
        <w:t>[GET] Get a Site’s Media Item — /rest/v1.1/sites/{{site}}/media/{{mediaId}}</w:t>
      </w:r>
    </w:p>
    <w:p>
      <w:r>
        <w:br w:type="page"/>
      </w:r>
    </w:p>
    <w:p>
      <w:pPr>
        <w:pStyle w:val="Heading2"/>
      </w:pPr>
      <w:r>
        <w:t>150. [POST] Upload Media to a Site</w:t>
      </w:r>
    </w:p>
    <w:p>
      <w:r>
        <w:rPr>
          <w:b/>
        </w:rPr>
        <w:t xml:space="preserve">Endpoint: </w:t>
      </w:r>
      <w:r>
        <w:rPr>
          <w:rFonts w:ascii="Courier New" w:hAnsi="Courier New"/>
          <w:sz w:val="18"/>
        </w:rPr>
        <w:t>/rest/v1.1/sites/{{site}}/media/new</w:t>
      </w:r>
    </w:p>
    <w:p>
      <w:pPr>
        <w:pStyle w:val="Heading3"/>
      </w:pPr>
      <w:r>
        <w:t>Prerequisites</w:t>
      </w:r>
    </w:p>
    <w:p>
      <w:pPr>
        <w:pStyle w:val="ListBullet"/>
      </w:pPr>
      <w:r>
        <w:t>A valid WordPress.com site identifier (numeric site ID or site domain)</w:t>
      </w:r>
    </w:p>
    <w:p>
      <w:pPr>
        <w:pStyle w:val="ListBullet"/>
      </w:pPr>
      <w:r>
        <w:t>The site must allow media uploads, and the file type must be allowed (see allowed_file_types in the site endpoint’s options response)</w:t>
      </w:r>
    </w:p>
    <w:p>
      <w:pPr>
        <w:pStyle w:val="Heading3"/>
      </w:pPr>
      <w:r>
        <w:t>Method</w:t>
      </w:r>
    </w:p>
    <w:p>
      <w:r>
        <w:t>POST</w:t>
      </w:r>
    </w:p>
    <w:p>
      <w:pPr>
        <w:pStyle w:val="Heading3"/>
      </w:pPr>
      <w:r>
        <w:t>URL</w:t>
      </w:r>
    </w:p>
    <w:p>
      <w:r>
        <w:t>https://public-api.wordpress.com/rest/v1.1/sites/{{site}}/media/new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one or more new media items to a specified WordPress.com site. You can upload local files (multipart upload) and/or provide remote URLs to fetch and upload. Optional per-item attributes can be applied to each uploaded media item.</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/sites//media/new).</w:t>
      </w:r>
    </w:p>
    <w:p>
      <w:pPr>
        <w:pStyle w:val="ListBullet"/>
      </w:pPr>
      <w:r>
        <w:t>Always construct the path as /rest/v1.1/sites/{{site}}/media/new,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To upload local files via media, the request should be multipart/form-data encoded.</w:t>
      </w:r>
    </w:p>
    <w:p>
      <w:pPr>
        <w:pStyle w:val="Heading3"/>
      </w:pPr>
      <w:r>
        <w:t>Valid Examples</w:t>
      </w:r>
    </w:p>
    <w:p>
      <w:r>
        <w:rPr>
          <w:b/>
          <w:color w:val="666666"/>
          <w:sz w:val="16"/>
        </w:rPr>
        <w:t>[http]</w:t>
      </w:r>
    </w:p>
    <w:p>
      <w:pPr>
        <w:shd w:fill="F2F2F2" w:val="clear"/>
      </w:pPr>
      <w:r>
        <w:rPr>
          <w:rFonts w:ascii="Courier New" w:hAnsi="Courier New"/>
          <w:sz w:val="17"/>
        </w:rPr>
        <w:t>/rest/v1.1/sites/82974409/media/new</w:t>
        <w:br/>
        <w:t>/rest/v1.1/sites/example.wordpress.com/media/new</w:t>
      </w:r>
    </w:p>
    <w:p>
      <w:pPr>
        <w:pStyle w:val="Heading3"/>
      </w:pPr>
      <w:r>
        <w:t>Invalid Examples</w:t>
      </w:r>
    </w:p>
    <w:p>
      <w:r>
        <w:rPr>
          <w:b/>
          <w:color w:val="666666"/>
          <w:sz w:val="16"/>
        </w:rPr>
        <w:t>[http]</w:t>
      </w:r>
    </w:p>
    <w:p>
      <w:pPr>
        <w:shd w:fill="F2F2F2" w:val="clear"/>
      </w:pPr>
      <w:r>
        <w:rPr>
          <w:rFonts w:ascii="Courier New" w:hAnsi="Courier New"/>
          <w:sz w:val="17"/>
        </w:rPr>
        <w:t>/rest/v1.1/sites//media/new</w:t>
        <w:br/>
        <w:t>/rest/v1.1/sites/media/new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edit (formats output for editing; shortcodes left unparsed, whitespace preserved).</w:t>
            </w:r>
          </w:p>
        </w:tc>
      </w:tr>
      <w:tr>
        <w:tc>
          <w:tcPr>
            <w:tcW w:type="dxa" w:w="2880"/>
          </w:tcPr>
          <w:p>
            <w:r>
              <w:t>http_envelope</w:t>
            </w:r>
          </w:p>
        </w:tc>
        <w:tc>
          <w:tcPr>
            <w:tcW w:type="dxa" w:w="2880"/>
          </w:tcPr>
          <w:p>
            <w:r>
              <w:t>bool</w:t>
            </w:r>
          </w:p>
        </w:tc>
        <w:tc>
          <w:tcPr>
            <w:tcW w:type="dxa" w:w="2880"/>
          </w:tcPr>
          <w:p>
            <w:r>
              <w:t>false (default) or true. If true, always returns HTTP 200 and wraps the “real” status code/headers in an envelope.</w:t>
            </w:r>
          </w:p>
        </w:tc>
      </w:tr>
      <w:tr>
        <w:tc>
          <w:tcPr>
            <w:tcW w:type="dxa" w:w="2880"/>
          </w:tcPr>
          <w:p>
            <w:r>
              <w:t>pretty</w:t>
            </w:r>
          </w:p>
        </w:tc>
        <w:tc>
          <w:tcPr>
            <w:tcW w:type="dxa" w:w="2880"/>
          </w:tcPr>
          <w:p>
            <w:r>
              <w:t>bool</w:t>
            </w:r>
          </w:p>
        </w:tc>
        <w:tc>
          <w:tcPr>
            <w:tcW w:type="dxa" w:w="2880"/>
          </w:tcPr>
          <w:p>
            <w:r>
              <w:t>false (default) or true. Pretty-prints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p>
      <w:r>
        <w:rPr>
          <w:b/>
        </w:rPr>
        <w:t>Note: This endpoint is used for uploads; the documentation indicates the request should be multipart/form-data for file uploads.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w:t>
            </w:r>
          </w:p>
        </w:tc>
        <w:tc>
          <w:tcPr>
            <w:tcW w:type="dxa" w:w="2880"/>
          </w:tcPr>
          <w:p>
            <w:r>
              <w:t>media</w:t>
            </w:r>
          </w:p>
        </w:tc>
        <w:tc>
          <w:tcPr>
            <w:tcW w:type="dxa" w:w="2880"/>
          </w:tcPr>
          <w:p>
            <w:r>
              <w:t>An array of media files to upload. Use multipart form fields like media[]=@/path/to/file.jpg. Accepts: jpg, jpeg, png, gif, pdf, doc, ppt, odt, pptx, docx, pps, ppsx, xls, xlsx, key. Audio/video may also be available depending on the site.</w:t>
            </w:r>
          </w:p>
        </w:tc>
      </w:tr>
      <w:tr>
        <w:tc>
          <w:tcPr>
            <w:tcW w:type="dxa" w:w="2880"/>
          </w:tcPr>
          <w:p>
            <w:r>
              <w:t>media_urls</w:t>
            </w:r>
          </w:p>
        </w:tc>
        <w:tc>
          <w:tcPr>
            <w:tcW w:type="dxa" w:w="2880"/>
          </w:tcPr>
          <w:p>
            <w:r>
              <w:t>array</w:t>
            </w:r>
          </w:p>
        </w:tc>
        <w:tc>
          <w:tcPr>
            <w:tcW w:type="dxa" w:w="2880"/>
          </w:tcPr>
          <w:p>
            <w:r>
              <w:t>An array of URLs to upload. Errors produced by these uploads (if any) will be in media_errors in the response (as noted by the docs).</w:t>
            </w:r>
          </w:p>
        </w:tc>
      </w:tr>
      <w:tr>
        <w:tc>
          <w:tcPr>
            <w:tcW w:type="dxa" w:w="2880"/>
          </w:tcPr>
          <w:p>
            <w:r>
              <w:t>attrs</w:t>
            </w:r>
          </w:p>
        </w:tc>
        <w:tc>
          <w:tcPr>
            <w:tcW w:type="dxa" w:w="2880"/>
          </w:tcPr>
          <w:p>
            <w:r>
              <w:t>array</w:t>
            </w:r>
          </w:p>
        </w:tc>
        <w:tc>
          <w:tcPr>
            <w:tcW w:type="dxa" w:w="2880"/>
          </w:tcPr>
          <w:p>
            <w:r>
              <w:t>Per-item attributes to apply to uploaded items from media and/or media_urls. Supported: title, description, caption, alt (images), artist (audio), album (audio), parent_id. Keys must be numeric indices matching the sequence of media and media_urls (e.g., attrs[0]..., attrs[1]...).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"media": [],</w:t>
        <w:br/>
        <w:t xml:space="preserve"> "errors": []</w:t>
        <w:br/>
        <w:t>}</w:t>
      </w:r>
    </w:p>
    <w:p>
      <w:r>
        <w:rPr>
          <w:b/>
        </w:rPr>
        <w:t>Note: The documentation only specifies the top-level response parameters (media, errors) and does not provide a concrete example of the media object shape.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media</w:t>
            </w:r>
          </w:p>
        </w:tc>
        <w:tc>
          <w:tcPr>
            <w:tcW w:type="dxa" w:w="2880"/>
          </w:tcPr>
          <w:p>
            <w:r>
              <w:t>array</w:t>
            </w:r>
          </w:p>
        </w:tc>
        <w:tc>
          <w:tcPr>
            <w:tcW w:type="dxa" w:w="2880"/>
          </w:tcPr>
          <w:p>
            <w:r>
              <w:t>Array of uploaded media objects.</w:t>
            </w:r>
          </w:p>
        </w:tc>
      </w:tr>
      <w:tr>
        <w:tc>
          <w:tcPr>
            <w:tcW w:type="dxa" w:w="2880"/>
          </w:tcPr>
          <w:p>
            <w:r>
              <w:t>errors</w:t>
            </w:r>
          </w:p>
        </w:tc>
        <w:tc>
          <w:tcPr>
            <w:tcW w:type="dxa" w:w="2880"/>
          </w:tcPr>
          <w:p>
            <w:r>
              <w:t>array</w:t>
            </w:r>
          </w:p>
        </w:tc>
        <w:tc>
          <w:tcPr>
            <w:tcW w:type="dxa" w:w="2880"/>
          </w:tcPr>
          <w:p>
            <w:r>
              <w:t>Array of error messages for media upload failures.</w:t>
            </w:r>
          </w:p>
        </w:tc>
      </w:tr>
    </w:tbl>
    <w:p/>
    <w:p>
      <w:pPr>
        <w:pStyle w:val="Heading3"/>
      </w:pPr>
      <w:r>
        <w:t>Sample Request</w:t>
      </w:r>
    </w:p>
    <w:p>
      <w:pPr>
        <w:pStyle w:val="Heading3"/>
      </w:pPr>
      <w:r>
        <w:t>Upload by URL (as shown in docs)</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'https://public-api.wordpress.com/rest/v1.1/sites/82974409/media/new' \</w:t>
        <w:br/>
        <w:t xml:space="preserve"> --data-urlencode 'media_urls=https://s.w.org/about/images/logos/codeispoetry-rgb.png'</w:t>
      </w:r>
    </w:p>
    <w:p>
      <w:pPr>
        <w:pStyle w:val="Heading3"/>
      </w:pPr>
      <w:r>
        <w:t>Upload a local file (multipart/form-data)</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'https://public-api.wordpress.com/rest/v1.1/sites/82974409/media/new' \</w:t>
        <w:br/>
        <w:t xml:space="preserve"> --form 'media[]=@/path/to/file.jpg'</w:t>
      </w:r>
    </w:p>
    <w:p>
      <w:pPr>
        <w:pStyle w:val="Heading3"/>
      </w:pPr>
      <w:r>
        <w:t>Example Usage</w:t>
      </w:r>
    </w:p>
    <w:p>
      <w:pPr>
        <w:pStyle w:val="Heading3"/>
      </w:pPr>
      <w:r>
        <w:t>Example 1: Upload multiple items (file + URL) and set attributes</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'https://public-api.wordpress.com/rest/v1.1/sites/82974409/media/new' \</w:t>
        <w:br/>
        <w:t xml:space="preserve"> --form 'media[]=@/path/to/file1.jpg' \</w:t>
        <w:br/>
        <w:t xml:space="preserve"> --form 'media_urls[]=http://example.com/file2.jpg' \</w:t>
        <w:br/>
        <w:t xml:space="preserve"> --form 'attrs[0][caption]=This will be the caption for file1.jpg' \</w:t>
        <w:br/>
        <w:t xml:space="preserve"> --form 'attrs[1][title]=This will be the title for file2.jpg'</w:t>
      </w:r>
    </w:p>
    <w:p>
      <w:pPr>
        <w:pStyle w:val="Heading3"/>
      </w:pPr>
      <w:r>
        <w:t>Example 2: Request edit context</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'https://public-api.wordpress.com/rest/v1.1/sites/82974409/media/new?context=edit' \</w:t>
        <w:br/>
        <w:t xml:space="preserve"> --data-urlencode 'media_urls=https://example.com/image.png'</w:t>
      </w:r>
    </w:p>
    <w:p>
      <w:pPr>
        <w:pStyle w:val="Heading3"/>
      </w:pPr>
      <w:r>
        <w:t>Notes</w:t>
      </w:r>
    </w:p>
    <w:p>
      <w:pPr>
        <w:pStyle w:val="ListBullet"/>
      </w:pPr>
      <w:r>
        <w:t>For local file uploads, use multipart/form-data and media[] fields.</w:t>
      </w:r>
    </w:p>
    <w:p>
      <w:pPr>
        <w:pStyle w:val="ListBullet"/>
      </w:pPr>
      <w:r>
        <w:t>attrs indices must match the order of items across media and media_urls.</w:t>
      </w:r>
    </w:p>
    <w:p>
      <w:pPr>
        <w:pStyle w:val="ListBullet"/>
      </w:pPr>
      <w:r>
        <w:t>Allowed file types can vary by site; the docs reference allowed_file_types in the site endpoint’s options response.</w:t>
      </w:r>
    </w:p>
    <w:p>
      <w:pPr>
        <w:pStyle w:val="Heading3"/>
      </w:pPr>
      <w:r>
        <w:t>Error Handling</w:t>
      </w:r>
    </w:p>
    <w:p>
      <w:pPr>
        <w:pStyle w:val="ListBullet"/>
      </w:pPr>
      <w:r>
        <w:t>The scraped documentation states: “This endpoint does not return any errors.” However, it also documents an errors array in the response for upload failures.</w:t>
      </w:r>
    </w:p>
    <w:p>
      <w:pPr>
        <w:pStyle w:val="Heading3"/>
      </w:pPr>
      <w:r>
        <w:t>Related media actions</w:t>
      </w:r>
    </w:p>
    <w:p>
      <w:pPr>
        <w:pStyle w:val="ListBullet"/>
      </w:pPr>
      <w:r>
        <w:t>[GET] List a Site’s Media Library Items — /rest/v1.1/sites/{{site}}/media</w:t>
      </w:r>
    </w:p>
    <w:p>
      <w:pPr>
        <w:pStyle w:val="ListBullet"/>
      </w:pPr>
      <w:r>
        <w:t>[POST] Edit a Site’s Media Item — /rest/v1.2/sites/{{site}}/media/{{mediaId}}/edit</w:t>
      </w:r>
    </w:p>
    <w:p>
      <w:pPr>
        <w:pStyle w:val="ListBullet"/>
      </w:pPr>
      <w:r>
        <w:t>[POST] Edit a Site’s Media Item (Basic Information) — /rest/v1.1/sites/{{site}}/media/{{mediaId}}</w:t>
      </w:r>
    </w:p>
    <w:p>
      <w:pPr>
        <w:pStyle w:val="ListBullet"/>
      </w:pPr>
      <w:r>
        <w:t>[POST] Delete a Site’s Media Item — /rest/v1.1/sites/{{site}}/media/{{mediaId}}/delete</w:t>
      </w:r>
    </w:p>
    <w:p>
      <w:pPr>
        <w:pStyle w:val="ListBullet"/>
      </w:pPr>
      <w:r>
        <w:t>[GET] Get a Site’s Media Item — /rest/v1.1/sites/{{site}}/media/{{mediaId}}</w:t>
      </w:r>
    </w:p>
    <w:p>
      <w:r>
        <w:br w:type="page"/>
      </w:r>
    </w:p>
    <w:p>
      <w:pPr>
        <w:pStyle w:val="Heading2"/>
      </w:pPr>
      <w:r>
        <w:t>151. [GET] Get a Site’s Media Item</w:t>
      </w:r>
    </w:p>
    <w:p>
      <w:r>
        <w:rPr>
          <w:b/>
        </w:rPr>
        <w:t xml:space="preserve">Endpoint: </w:t>
      </w:r>
      <w:r>
        <w:rPr>
          <w:rFonts w:ascii="Courier New" w:hAnsi="Courier New"/>
          <w:sz w:val="18"/>
        </w:rPr>
        <w:t>/rest/v1.1/sites/{{site}}/media/{{mediaId}}</w:t>
      </w:r>
    </w:p>
    <w:p>
      <w:pPr>
        <w:pStyle w:val="Heading3"/>
      </w:pPr>
      <w:r>
        <w:t>Prerequisites</w:t>
      </w:r>
    </w:p>
    <w:p>
      <w:pPr>
        <w:pStyle w:val="ListBullet"/>
      </w:pPr>
      <w:r>
        <w:t>You must have access to the target WordPress.com site and its media library.</w:t>
      </w:r>
    </w:p>
    <w:p>
      <w:pPr>
        <w:pStyle w:val="Heading3"/>
      </w:pPr>
      <w:r>
        <w:t>Method</w:t>
      </w:r>
    </w:p>
    <w:p>
      <w:r>
        <w:t>GET</w:t>
      </w:r>
    </w:p>
    <w:p>
      <w:pPr>
        <w:pStyle w:val="Heading3"/>
      </w:pPr>
      <w:r>
        <w:t>URL</w:t>
      </w:r>
    </w:p>
    <w:p>
      <w:r>
        <w:t>https://public-api.wordpress.com/rest/v1.1/sites/{{site}}/media/{{media_ID}}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media item from a specific site by media ID. The response includes metadata such as file URL, MIME type, dimensions/duration (where applicable), thumbnails, and other media details.</w:t>
      </w:r>
    </w:p>
    <w:p>
      <w:pPr>
        <w:pStyle w:val="Heading3"/>
      </w:pPr>
      <w:r>
        <w:t>Enforcement Rules</w:t>
      </w:r>
    </w:p>
    <w:p>
      <w:pPr>
        <w:pStyle w:val="ListBullet"/>
      </w:pPr>
      <w:r>
        <w:t>The site path parameter must always be present.</w:t>
      </w:r>
    </w:p>
    <w:p>
      <w:pPr>
        <w:pStyle w:val="ListBullet"/>
      </w:pPr>
      <w:r>
        <w:t>The media_ID path parameter must always be present.</w:t>
      </w:r>
    </w:p>
    <w:p>
      <w:pPr>
        <w:pStyle w:val="ListBullet"/>
      </w:pPr>
      <w:r>
        <w:t>Always construct the path as /rest/v1.1/sites/{{site}}/media/{{media_ID}}, where {{site}} and {{media_ID}} are non-empty.</w:t>
      </w:r>
    </w:p>
    <w:p>
      <w:pPr>
        <w:pStyle w:val="ListBullet"/>
      </w:pPr>
      <w:r>
        <w:t>Do not call the API with missing or empty path parameters (e.g., avoid /sites//media/).</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/rest/v1.1/sites/82974409/media/934</w:t>
        <w:br/>
        <w:t>/rest/v1.1/sites/example.wordpress.com/media/934</w:t>
      </w:r>
    </w:p>
    <w:p>
      <w:pPr>
        <w:pStyle w:val="Heading3"/>
      </w:pPr>
      <w:r>
        <w:t>Invalid Examples</w:t>
      </w:r>
    </w:p>
    <w:p>
      <w:r>
        <w:rPr>
          <w:b/>
          <w:color w:val="666666"/>
          <w:sz w:val="16"/>
        </w:rPr>
        <w:t>[http]</w:t>
      </w:r>
    </w:p>
    <w:p>
      <w:pPr>
        <w:shd w:fill="F2F2F2" w:val="clear"/>
      </w:pPr>
      <w:r>
        <w:rPr>
          <w:rFonts w:ascii="Courier New" w:hAnsi="Courier New"/>
          <w:sz w:val="17"/>
        </w:rPr>
        <w:t>/rest/v1.1/sites//media/934</w:t>
        <w:br/>
        <w:t>/rest/v1.1/sites/82974409/media/</w:t>
        <w:br/>
        <w:t>/rest/v1.1/sites/82974409/media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(e.g., 82974409 or example.wordpress.com).</w:t>
            </w:r>
          </w:p>
        </w:tc>
      </w:tr>
      <w:tr>
        <w:tc>
          <w:tcPr>
            <w:tcW w:type="dxa" w:w="2880"/>
          </w:tcPr>
          <w:p>
            <w:r>
              <w:t>media_ID</w:t>
            </w:r>
          </w:p>
        </w:tc>
        <w:tc>
          <w:tcPr>
            <w:tcW w:type="dxa" w:w="2880"/>
          </w:tcPr>
          <w:p>
            <w:r>
              <w:t>int</w:t>
            </w:r>
          </w:p>
        </w:tc>
        <w:tc>
          <w:tcPr>
            <w:tcW w:type="dxa" w:w="2880"/>
          </w:tcPr>
          <w:p>
            <w:r>
              <w:t>The ID of the media item.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934,</w:t>
        <w:br/>
        <w:t xml:space="preserve"> "date": "2020-01-15T10:30:00+00:00",</w:t>
        <w:br/>
        <w:t xml:space="preserve"> "post_ID": 123,</w:t>
        <w:br/>
        <w:t xml:space="preserve"> "author_ID": 456,</w:t>
        <w:br/>
        <w:t xml:space="preserve"> "URL": "https://example.files.wordpress.com/2020/01/image.jpg",</w:t>
        <w:br/>
        <w:t xml:space="preserve"> "guid": "https://example.files.wordpress.com/2020/01/image.jpg",</w:t>
        <w:br/>
        <w:t xml:space="preserve"> "file": "image.jpg",</w:t>
        <w:br/>
        <w:t xml:space="preserve"> "extension": "jpg",</w:t>
        <w:br/>
        <w:t xml:space="preserve"> "mime_type": "image/jpeg",</w:t>
        <w:br/>
        <w:t xml:space="preserve"> "title": "image.jpg",</w:t>
        <w:br/>
        <w:t xml:space="preserve"> "caption": "A user-provided caption",</w:t>
        <w:br/>
        <w:t xml:space="preserve"> "description": "A description of the file",</w:t>
        <w:br/>
        <w:t xml:space="preserve"> "alt": "Alternative text for the image",</w:t>
        <w:br/>
        <w:t xml:space="preserve"> "thumbnails": {},</w:t>
        <w:br/>
        <w:t xml:space="preserve"> "height": 800,</w:t>
        <w:br/>
        <w:t xml:space="preserve"> "width": 1200,</w:t>
        <w:br/>
        <w:t xml:space="preserve"> "length": 0,</w:t>
        <w:br/>
        <w:t xml:space="preserve"> "exif": [],</w:t>
        <w:br/>
        <w:t xml:space="preserve"> "rating": "",</w:t>
        <w:br/>
        <w:t xml:space="preserve"> "display_embed": "",</w:t>
        <w:br/>
        <w:t xml:space="preserve"> "allow_download": "",</w:t>
        <w:br/>
        <w:t xml:space="preserve"> "videopress_guid": "",</w:t>
        <w:br/>
        <w:t xml:space="preserve"> "videopress_processing_done": false</w:t>
        <w:br/>
        <w:t>}</w:t>
      </w:r>
    </w:p>
    <w:p>
      <w:r>
        <w:rPr>
          <w:b/>
        </w:rPr>
        <w:t>Note: Note: The documentation lists possible response fields; actual returned fields may vary depending on media type (image/video/audio) and the item’s available metadata.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media item.</w:t>
            </w:r>
          </w:p>
        </w:tc>
      </w:tr>
      <w:tr>
        <w:tc>
          <w:tcPr>
            <w:tcW w:type="dxa" w:w="2880"/>
          </w:tcPr>
          <w:p>
            <w:r>
              <w:t>date</w:t>
            </w:r>
          </w:p>
        </w:tc>
        <w:tc>
          <w:tcPr>
            <w:tcW w:type="dxa" w:w="2880"/>
          </w:tcPr>
          <w:p>
            <w:r>
              <w:t>string (ISO 8601 datetime)</w:t>
            </w:r>
          </w:p>
        </w:tc>
        <w:tc>
          <w:tcPr>
            <w:tcW w:type="dxa" w:w="2880"/>
          </w:tcPr>
          <w:p>
            <w:r>
              <w:t>The date the media was uploaded.</w:t>
            </w:r>
          </w:p>
        </w:tc>
      </w:tr>
      <w:tr>
        <w:tc>
          <w:tcPr>
            <w:tcW w:type="dxa" w:w="2880"/>
          </w:tcPr>
          <w:p>
            <w:r>
              <w:t>post_ID</w:t>
            </w:r>
          </w:p>
        </w:tc>
        <w:tc>
          <w:tcPr>
            <w:tcW w:type="dxa" w:w="2880"/>
          </w:tcPr>
          <w:p>
            <w:r>
              <w:t>int</w:t>
            </w:r>
          </w:p>
        </w:tc>
        <w:tc>
          <w:tcPr>
            <w:tcW w:type="dxa" w:w="2880"/>
          </w:tcPr>
          <w:p>
            <w:r>
              <w:t>ID of the post this media is attached to.</w:t>
            </w:r>
          </w:p>
        </w:tc>
      </w:tr>
      <w:tr>
        <w:tc>
          <w:tcPr>
            <w:tcW w:type="dxa" w:w="2880"/>
          </w:tcPr>
          <w:p>
            <w:r>
              <w:t>author_ID</w:t>
            </w:r>
          </w:p>
        </w:tc>
        <w:tc>
          <w:tcPr>
            <w:tcW w:type="dxa" w:w="2880"/>
          </w:tcPr>
          <w:p>
            <w:r>
              <w:t>int</w:t>
            </w:r>
          </w:p>
        </w:tc>
        <w:tc>
          <w:tcPr>
            <w:tcW w:type="dxa" w:w="2880"/>
          </w:tcPr>
          <w:p>
            <w:r>
              <w:t>ID of the user who uploaded the media.</w:t>
            </w:r>
          </w:p>
        </w:tc>
      </w:tr>
      <w:tr>
        <w:tc>
          <w:tcPr>
            <w:tcW w:type="dxa" w:w="2880"/>
          </w:tcPr>
          <w:p>
            <w:r>
              <w:t>URL</w:t>
            </w:r>
          </w:p>
        </w:tc>
        <w:tc>
          <w:tcPr>
            <w:tcW w:type="dxa" w:w="2880"/>
          </w:tcPr>
          <w:p>
            <w:r>
              <w:t>string</w:t>
            </w:r>
          </w:p>
        </w:tc>
        <w:tc>
          <w:tcPr>
            <w:tcW w:type="dxa" w:w="2880"/>
          </w:tcPr>
          <w:p>
            <w:r>
              <w:t>URL to the file.</w:t>
            </w:r>
          </w:p>
        </w:tc>
      </w:tr>
      <w:tr>
        <w:tc>
          <w:tcPr>
            <w:tcW w:type="dxa" w:w="2880"/>
          </w:tcPr>
          <w:p>
            <w:r>
              <w:t>guid</w:t>
            </w:r>
          </w:p>
        </w:tc>
        <w:tc>
          <w:tcPr>
            <w:tcW w:type="dxa" w:w="2880"/>
          </w:tcPr>
          <w:p>
            <w:r>
              <w:t>string</w:t>
            </w:r>
          </w:p>
        </w:tc>
        <w:tc>
          <w:tcPr>
            <w:tcW w:type="dxa" w:w="2880"/>
          </w:tcPr>
          <w:p>
            <w:r>
              <w:t>Unique identifier.</w:t>
            </w:r>
          </w:p>
        </w:tc>
      </w:tr>
      <w:tr>
        <w:tc>
          <w:tcPr>
            <w:tcW w:type="dxa" w:w="2880"/>
          </w:tcPr>
          <w:p>
            <w:r>
              <w:t>file</w:t>
            </w:r>
          </w:p>
        </w:tc>
        <w:tc>
          <w:tcPr>
            <w:tcW w:type="dxa" w:w="2880"/>
          </w:tcPr>
          <w:p>
            <w:r>
              <w:t>string</w:t>
            </w:r>
          </w:p>
        </w:tc>
        <w:tc>
          <w:tcPr>
            <w:tcW w:type="dxa" w:w="2880"/>
          </w:tcPr>
          <w:p>
            <w:r>
              <w:t>Filename.</w:t>
            </w:r>
          </w:p>
        </w:tc>
      </w:tr>
      <w:tr>
        <w:tc>
          <w:tcPr>
            <w:tcW w:type="dxa" w:w="2880"/>
          </w:tcPr>
          <w:p>
            <w:r>
              <w:t>extension</w:t>
            </w:r>
          </w:p>
        </w:tc>
        <w:tc>
          <w:tcPr>
            <w:tcW w:type="dxa" w:w="2880"/>
          </w:tcPr>
          <w:p>
            <w:r>
              <w:t>string</w:t>
            </w:r>
          </w:p>
        </w:tc>
        <w:tc>
          <w:tcPr>
            <w:tcW w:type="dxa" w:w="2880"/>
          </w:tcPr>
          <w:p>
            <w:r>
              <w:t>File extension.</w:t>
            </w:r>
          </w:p>
        </w:tc>
      </w:tr>
      <w:tr>
        <w:tc>
          <w:tcPr>
            <w:tcW w:type="dxa" w:w="2880"/>
          </w:tcPr>
          <w:p>
            <w:r>
              <w:t>mime_type</w:t>
            </w:r>
          </w:p>
        </w:tc>
        <w:tc>
          <w:tcPr>
            <w:tcW w:type="dxa" w:w="2880"/>
          </w:tcPr>
          <w:p>
            <w:r>
              <w:t>string</w:t>
            </w:r>
          </w:p>
        </w:tc>
        <w:tc>
          <w:tcPr>
            <w:tcW w:type="dxa" w:w="2880"/>
          </w:tcPr>
          <w:p>
            <w:r>
              <w:t>File MIME type.</w:t>
            </w:r>
          </w:p>
        </w:tc>
      </w:tr>
      <w:tr>
        <w:tc>
          <w:tcPr>
            <w:tcW w:type="dxa" w:w="2880"/>
          </w:tcPr>
          <w:p>
            <w:r>
              <w:t>title</w:t>
            </w:r>
          </w:p>
        </w:tc>
        <w:tc>
          <w:tcPr>
            <w:tcW w:type="dxa" w:w="2880"/>
          </w:tcPr>
          <w:p>
            <w:r>
              <w:t>string</w:t>
            </w:r>
          </w:p>
        </w:tc>
        <w:tc>
          <w:tcPr>
            <w:tcW w:type="dxa" w:w="2880"/>
          </w:tcPr>
          <w:p>
            <w:r>
              <w:t>Filename.</w:t>
            </w:r>
          </w:p>
        </w:tc>
      </w:tr>
      <w:tr>
        <w:tc>
          <w:tcPr>
            <w:tcW w:type="dxa" w:w="2880"/>
          </w:tcPr>
          <w:p>
            <w:r>
              <w:t>caption</w:t>
            </w:r>
          </w:p>
        </w:tc>
        <w:tc>
          <w:tcPr>
            <w:tcW w:type="dxa" w:w="2880"/>
          </w:tcPr>
          <w:p>
            <w:r>
              <w:t>string</w:t>
            </w:r>
          </w:p>
        </w:tc>
        <w:tc>
          <w:tcPr>
            <w:tcW w:type="dxa" w:w="2880"/>
          </w:tcPr>
          <w:p>
            <w:r>
              <w:t>User-provided caption of the file.</w:t>
            </w:r>
          </w:p>
        </w:tc>
      </w:tr>
      <w:tr>
        <w:tc>
          <w:tcPr>
            <w:tcW w:type="dxa" w:w="2880"/>
          </w:tcPr>
          <w:p>
            <w:r>
              <w:t>description</w:t>
            </w:r>
          </w:p>
        </w:tc>
        <w:tc>
          <w:tcPr>
            <w:tcW w:type="dxa" w:w="2880"/>
          </w:tcPr>
          <w:p>
            <w:r>
              <w:t>string</w:t>
            </w:r>
          </w:p>
        </w:tc>
        <w:tc>
          <w:tcPr>
            <w:tcW w:type="dxa" w:w="2880"/>
          </w:tcPr>
          <w:p>
            <w:r>
              <w:t>Description of the file.</w:t>
            </w:r>
          </w:p>
        </w:tc>
      </w:tr>
      <w:tr>
        <w:tc>
          <w:tcPr>
            <w:tcW w:type="dxa" w:w="2880"/>
          </w:tcPr>
          <w:p>
            <w:r>
              <w:t>alt</w:t>
            </w:r>
          </w:p>
        </w:tc>
        <w:tc>
          <w:tcPr>
            <w:tcW w:type="dxa" w:w="2880"/>
          </w:tcPr>
          <w:p>
            <w:r>
              <w:t>string</w:t>
            </w:r>
          </w:p>
        </w:tc>
        <w:tc>
          <w:tcPr>
            <w:tcW w:type="dxa" w:w="2880"/>
          </w:tcPr>
          <w:p>
            <w:r>
              <w:t>Alternative text for image files.</w:t>
            </w:r>
          </w:p>
        </w:tc>
      </w:tr>
      <w:tr>
        <w:tc>
          <w:tcPr>
            <w:tcW w:type="dxa" w:w="2880"/>
          </w:tcPr>
          <w:p>
            <w:r>
              <w:t>thumbnails</w:t>
            </w:r>
          </w:p>
        </w:tc>
        <w:tc>
          <w:tcPr>
            <w:tcW w:type="dxa" w:w="2880"/>
          </w:tcPr>
          <w:p>
            <w:r>
              <w:t>object</w:t>
            </w:r>
          </w:p>
        </w:tc>
        <w:tc>
          <w:tcPr>
            <w:tcW w:type="dxa" w:w="2880"/>
          </w:tcPr>
          <w:p>
            <w:r>
              <w:t>Media item thumbnail URL options.</w:t>
            </w:r>
          </w:p>
        </w:tc>
      </w:tr>
      <w:tr>
        <w:tc>
          <w:tcPr>
            <w:tcW w:type="dxa" w:w="2880"/>
          </w:tcPr>
          <w:p>
            <w:r>
              <w:t>height</w:t>
            </w:r>
          </w:p>
        </w:tc>
        <w:tc>
          <w:tcPr>
            <w:tcW w:type="dxa" w:w="2880"/>
          </w:tcPr>
          <w:p>
            <w:r>
              <w:t>int</w:t>
            </w:r>
          </w:p>
        </w:tc>
        <w:tc>
          <w:tcPr>
            <w:tcW w:type="dxa" w:w="2880"/>
          </w:tcPr>
          <w:p>
            <w:r>
              <w:t>(Image &amp; video only) Height of the media item.</w:t>
            </w:r>
          </w:p>
        </w:tc>
      </w:tr>
      <w:tr>
        <w:tc>
          <w:tcPr>
            <w:tcW w:type="dxa" w:w="2880"/>
          </w:tcPr>
          <w:p>
            <w:r>
              <w:t>width</w:t>
            </w:r>
          </w:p>
        </w:tc>
        <w:tc>
          <w:tcPr>
            <w:tcW w:type="dxa" w:w="2880"/>
          </w:tcPr>
          <w:p>
            <w:r>
              <w:t>int</w:t>
            </w:r>
          </w:p>
        </w:tc>
        <w:tc>
          <w:tcPr>
            <w:tcW w:type="dxa" w:w="2880"/>
          </w:tcPr>
          <w:p>
            <w:r>
              <w:t>(Image &amp; video only) Width of the media item.</w:t>
            </w:r>
          </w:p>
        </w:tc>
      </w:tr>
      <w:tr>
        <w:tc>
          <w:tcPr>
            <w:tcW w:type="dxa" w:w="2880"/>
          </w:tcPr>
          <w:p>
            <w:r>
              <w:t>length</w:t>
            </w:r>
          </w:p>
        </w:tc>
        <w:tc>
          <w:tcPr>
            <w:tcW w:type="dxa" w:w="2880"/>
          </w:tcPr>
          <w:p>
            <w:r>
              <w:t>int</w:t>
            </w:r>
          </w:p>
        </w:tc>
        <w:tc>
          <w:tcPr>
            <w:tcW w:type="dxa" w:w="2880"/>
          </w:tcPr>
          <w:p>
            <w:r>
              <w:t>(Video &amp; audio only) Duration of the media item, in seconds.</w:t>
            </w:r>
          </w:p>
        </w:tc>
      </w:tr>
      <w:tr>
        <w:tc>
          <w:tcPr>
            <w:tcW w:type="dxa" w:w="2880"/>
          </w:tcPr>
          <w:p>
            <w:r>
              <w:t>exif</w:t>
            </w:r>
          </w:p>
        </w:tc>
        <w:tc>
          <w:tcPr>
            <w:tcW w:type="dxa" w:w="2880"/>
          </w:tcPr>
          <w:p>
            <w:r>
              <w:t>array</w:t>
            </w:r>
          </w:p>
        </w:tc>
        <w:tc>
          <w:tcPr>
            <w:tcW w:type="dxa" w:w="2880"/>
          </w:tcPr>
          <w:p>
            <w:r>
              <w:t>(Image &amp; audio only) Exif (meta) information about the media item.</w:t>
            </w:r>
          </w:p>
        </w:tc>
      </w:tr>
      <w:tr>
        <w:tc>
          <w:tcPr>
            <w:tcW w:type="dxa" w:w="2880"/>
          </w:tcPr>
          <w:p>
            <w:r>
              <w:t>rating</w:t>
            </w:r>
          </w:p>
        </w:tc>
        <w:tc>
          <w:tcPr>
            <w:tcW w:type="dxa" w:w="2880"/>
          </w:tcPr>
          <w:p>
            <w:r>
              <w:t>string</w:t>
            </w:r>
          </w:p>
        </w:tc>
        <w:tc>
          <w:tcPr>
            <w:tcW w:type="dxa" w:w="2880"/>
          </w:tcPr>
          <w:p>
            <w:r>
              <w:t>(Video only) VideoPress rating of the video.</w:t>
            </w:r>
          </w:p>
        </w:tc>
      </w:tr>
      <w:tr>
        <w:tc>
          <w:tcPr>
            <w:tcW w:type="dxa" w:w="2880"/>
          </w:tcPr>
          <w:p>
            <w:r>
              <w:t>display_embed</w:t>
            </w:r>
          </w:p>
        </w:tc>
        <w:tc>
          <w:tcPr>
            <w:tcW w:type="dxa" w:w="2880"/>
          </w:tcPr>
          <w:p>
            <w:r>
              <w:t>string</w:t>
            </w:r>
          </w:p>
        </w:tc>
        <w:tc>
          <w:tcPr>
            <w:tcW w:type="dxa" w:w="2880"/>
          </w:tcPr>
          <w:p>
            <w:r>
              <w:t>(Video only) Whether to share or not the video.</w:t>
            </w:r>
          </w:p>
        </w:tc>
      </w:tr>
      <w:tr>
        <w:tc>
          <w:tcPr>
            <w:tcW w:type="dxa" w:w="2880"/>
          </w:tcPr>
          <w:p>
            <w:r>
              <w:t>allow_download</w:t>
            </w:r>
          </w:p>
        </w:tc>
        <w:tc>
          <w:tcPr>
            <w:tcW w:type="dxa" w:w="2880"/>
          </w:tcPr>
          <w:p>
            <w:r>
              <w:t>string</w:t>
            </w:r>
          </w:p>
        </w:tc>
        <w:tc>
          <w:tcPr>
            <w:tcW w:type="dxa" w:w="2880"/>
          </w:tcPr>
          <w:p>
            <w:r>
              <w:t>(Video only) Whether the video can be downloaded or not.</w:t>
            </w:r>
          </w:p>
        </w:tc>
      </w:tr>
      <w:tr>
        <w:tc>
          <w:tcPr>
            <w:tcW w:type="dxa" w:w="2880"/>
          </w:tcPr>
          <w:p>
            <w:r>
              <w:t>videopress_guid</w:t>
            </w:r>
          </w:p>
        </w:tc>
        <w:tc>
          <w:tcPr>
            <w:tcW w:type="dxa" w:w="2880"/>
          </w:tcPr>
          <w:p>
            <w:r>
              <w:t>string</w:t>
            </w:r>
          </w:p>
        </w:tc>
        <w:tc>
          <w:tcPr>
            <w:tcW w:type="dxa" w:w="2880"/>
          </w:tcPr>
          <w:p>
            <w:r>
              <w:t>(Video only) VideoPress GUID of the video when uploaded on a blog with VideoPress.</w:t>
            </w:r>
          </w:p>
        </w:tc>
      </w:tr>
      <w:tr>
        <w:tc>
          <w:tcPr>
            <w:tcW w:type="dxa" w:w="2880"/>
          </w:tcPr>
          <w:p>
            <w:r>
              <w:t>videopress_processing_done</w:t>
            </w:r>
          </w:p>
        </w:tc>
        <w:tc>
          <w:tcPr>
            <w:tcW w:type="dxa" w:w="2880"/>
          </w:tcPr>
          <w:p>
            <w:r>
              <w:t>bool</w:t>
            </w:r>
          </w:p>
        </w:tc>
        <w:tc>
          <w:tcPr>
            <w:tcW w:type="dxa" w:w="2880"/>
          </w:tcPr>
          <w:p>
            <w:r>
              <w:t>(Video only) If uploaded on a blog with VideoPress, returns the processing status.</w:t>
            </w:r>
          </w:p>
        </w:tc>
      </w:tr>
    </w:tbl>
    <w:p/>
    <w:p>
      <w:pPr>
        <w:pStyle w:val="Heading3"/>
      </w:pPr>
      <w:r>
        <w:t>Error Handling</w:t>
      </w:r>
    </w:p>
    <w:p>
      <w:pPr>
        <w:pStyle w:val="ListBullet"/>
      </w:pPr>
      <w:r>
        <w:t>The scraped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'https://public-api.wordpress.com/rest/v1.1/sites/82974409/media/934' \</w:t>
        <w:br/>
        <w:t xml:space="preserve"> --header 'Accept: application/json'</w:t>
      </w:r>
    </w:p>
    <w:p>
      <w:pPr>
        <w:pStyle w:val="Heading3"/>
      </w:pPr>
      <w:r>
        <w:t>Example Usage</w:t>
      </w:r>
    </w:p>
    <w:p>
      <w:pPr>
        <w:pStyle w:val="Heading3"/>
      </w:pPr>
      <w:r>
        <w:t>Example 1: Get a media item by numeric site ID</w:t>
      </w:r>
    </w:p>
    <w:p>
      <w:r>
        <w:rPr>
          <w:b/>
          <w:color w:val="666666"/>
          <w:sz w:val="16"/>
        </w:rPr>
        <w:t>[bash]</w:t>
      </w:r>
    </w:p>
    <w:p>
      <w:pPr>
        <w:shd w:fill="F2F2F2" w:val="clear"/>
      </w:pPr>
      <w:r>
        <w:rPr>
          <w:rFonts w:ascii="Courier New" w:hAnsi="Courier New"/>
          <w:sz w:val="17"/>
        </w:rPr>
        <w:t>curl --location \</w:t>
        <w:br/>
        <w:t xml:space="preserve"> 'https://public-api.wordpress.com/rest/v1.1/sites/82974409/media/934' \</w:t>
        <w:br/>
        <w:t xml:space="preserve"> --header 'Accept: application/json'</w:t>
      </w:r>
    </w:p>
    <w:p>
      <w:pPr>
        <w:pStyle w:val="Heading3"/>
      </w:pPr>
      <w:r>
        <w:t>Example 2: Get a media item by site domain and request edit context</w:t>
      </w:r>
    </w:p>
    <w:p>
      <w:r>
        <w:rPr>
          <w:b/>
          <w:color w:val="666666"/>
          <w:sz w:val="16"/>
        </w:rPr>
        <w:t>[bash]</w:t>
      </w:r>
    </w:p>
    <w:p>
      <w:pPr>
        <w:shd w:fill="F2F2F2" w:val="clear"/>
      </w:pPr>
      <w:r>
        <w:rPr>
          <w:rFonts w:ascii="Courier New" w:hAnsi="Courier New"/>
          <w:sz w:val="17"/>
        </w:rPr>
        <w:t>curl --location \</w:t>
        <w:br/>
        <w:t xml:space="preserve"> 'https://public-api.wordpress.com/rest/v1.1/sites/example.wordpress.com/media/934?context=edit' \</w:t>
        <w:br/>
        <w:t xml:space="preserve"> --header 'Accept: application/json'</w:t>
      </w:r>
    </w:p>
    <w:p>
      <w:pPr>
        <w:pStyle w:val="Heading3"/>
      </w:pPr>
      <w:r>
        <w:t>Example 3: Return only specific fields</w:t>
      </w:r>
    </w:p>
    <w:p>
      <w:r>
        <w:rPr>
          <w:b/>
          <w:color w:val="666666"/>
          <w:sz w:val="16"/>
        </w:rPr>
        <w:t>[bash]</w:t>
      </w:r>
    </w:p>
    <w:p>
      <w:pPr>
        <w:shd w:fill="F2F2F2" w:val="clear"/>
      </w:pPr>
      <w:r>
        <w:rPr>
          <w:rFonts w:ascii="Courier New" w:hAnsi="Courier New"/>
          <w:sz w:val="17"/>
        </w:rPr>
        <w:t>curl --location \</w:t>
        <w:br/>
        <w:t xml:space="preserve"> 'https://public-api.wordpress.com/rest/v1.1/sites/82974409/media/934?fields=ID,title,URL,mime_type' \</w:t>
        <w:br/>
        <w:t xml:space="preserve"> --header 'Accept: application/json'</w:t>
      </w:r>
    </w:p>
    <w:p>
      <w:pPr>
        <w:pStyle w:val="Heading3"/>
      </w:pPr>
      <w:r>
        <w:t>Notes</w:t>
      </w:r>
    </w:p>
    <w:p>
      <w:pPr>
        <w:pStyle w:val="ListBullet"/>
      </w:pPr>
      <w:r>
        <w:t>context=display is the default and may return HTML-formatted content intended for display (e.g., parsed shortcodes, added paragraph tags).</w:t>
      </w:r>
    </w:p>
    <w:p>
      <w:pPr>
        <w:pStyle w:val="ListBullet"/>
      </w:pPr>
      <w:r>
        <w:t>context=edit is intended for editing workflows and preserves whitespace and unparsed shortcodes.</w:t>
      </w:r>
    </w:p>
    <w:p>
      <w:pPr>
        <w:pStyle w:val="ListBullet"/>
      </w:pPr>
      <w:r>
        <w:t>meta and fields accept comma-separated lists (e.g., meta=site,likes, fields=ID,title).</w:t>
      </w:r>
    </w:p>
    <w:p>
      <w:pPr>
        <w:pStyle w:val="Heading3"/>
      </w:pPr>
      <w:r>
        <w:t>Related media actions</w:t>
      </w:r>
    </w:p>
    <w:p>
      <w:pPr>
        <w:pStyle w:val="ListBullet"/>
      </w:pPr>
      <w:r>
        <w:t>[GET] List a Site’s Media Library Items — /rest/v1.1/sites/{{site}}/media</w:t>
      </w:r>
    </w:p>
    <w:p>
      <w:pPr>
        <w:pStyle w:val="ListBullet"/>
      </w:pPr>
      <w:r>
        <w:t>[POST] Edit a Site’s Media Item — /rest/v1.2/sites/{{site}}/media/{{mediaId}}/edit</w:t>
      </w:r>
    </w:p>
    <w:p>
      <w:pPr>
        <w:pStyle w:val="ListBullet"/>
      </w:pPr>
      <w:r>
        <w:t>[POST] Edit a Site’s Media Item (Basic Information) — /rest/v1.1/sites/{{site}}/media/{{mediaId}}</w:t>
      </w:r>
    </w:p>
    <w:p>
      <w:pPr>
        <w:pStyle w:val="ListBullet"/>
      </w:pPr>
      <w:r>
        <w:t>[POST] Delete a Site’s Media Item — /rest/v1.1/sites/{{site}}/media/{{mediaId}}/delete</w:t>
      </w:r>
    </w:p>
    <w:p>
      <w:pPr>
        <w:pStyle w:val="ListBullet"/>
      </w:pPr>
      <w:r>
        <w:t>[POST] Upload Media to a Site — /rest/v1.1/sites/{{site}}/media/new</w:t>
      </w:r>
    </w:p>
    <w:p>
      <w:r>
        <w:br w:type="page"/>
      </w:r>
    </w:p>
    <w:p>
      <w:pPr>
        <w:pStyle w:val="Heading2"/>
      </w:pPr>
      <w:r>
        <w:t>152. [GET] List a Site’s Navigation Menus</w:t>
      </w:r>
    </w:p>
    <w:p>
      <w:r>
        <w:rPr>
          <w:b/>
        </w:rPr>
        <w:t xml:space="preserve">Endpoint: </w:t>
      </w:r>
      <w:r>
        <w:rPr>
          <w:rFonts w:ascii="Courier New" w:hAnsi="Courier New"/>
          <w:sz w:val="18"/>
        </w:rPr>
        <w:t>/sites/{{site}}/menus</w:t>
      </w:r>
    </w:p>
    <w:p>
      <w:pPr>
        <w:pStyle w:val="Heading3"/>
      </w:pPr>
      <w:r>
        <w:t>Prerequisites</w:t>
      </w:r>
    </w:p>
    <w:p>
      <w:pPr>
        <w:pStyle w:val="ListBullet"/>
      </w:pPr>
      <w:r>
        <w:t>The WordPress.com site’s Site ID or domain (used as the site path parameter)</w:t>
      </w:r>
    </w:p>
    <w:p>
      <w:pPr>
        <w:pStyle w:val="Heading3"/>
      </w:pPr>
      <w:r>
        <w:t>Method</w:t>
      </w:r>
    </w:p>
    <w:p>
      <w:r>
        <w:t>GET</w:t>
      </w:r>
    </w:p>
    <w:p>
      <w:pPr>
        <w:pStyle w:val="Heading3"/>
      </w:pPr>
      <w:r>
        <w:t>URL</w:t>
      </w:r>
    </w:p>
    <w:p>
      <w:r>
        <w:t>https://public-api.wordpress.com/rest/v1.1/sites/{{site}}/menus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navigation menus for a specified WordPress.com site, including menu items (which may be nested to represent parent/child relationships) and available menu locations.</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/sites//menus or /sites/menus).</w:t>
      </w:r>
    </w:p>
    <w:p>
      <w:pPr>
        <w:pStyle w:val="ListBullet"/>
      </w:pPr>
      <w:r>
        <w:t>Always construct the path as /sites/{{site}}/menus, where {{site}} is a non-empty string.</w:t>
      </w:r>
    </w:p>
    <w:p>
      <w:pPr>
        <w:pStyle w:val="ListBullet"/>
      </w:pPr>
      <w:r>
        <w:t>Do not infer or guess the site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/rest/v1.1/sites/82974409/menus</w:t>
        <w:br/>
        <w:t>/rest/v1.1/sites/example.wordpress.com/menus</w:t>
        <w:br/>
        <w:t>/rest/v1.1/sites/example.com/menus</w:t>
      </w:r>
    </w:p>
    <w:p>
      <w:pPr>
        <w:pStyle w:val="Heading3"/>
      </w:pPr>
      <w:r>
        <w:t>Invalid Examples</w:t>
      </w:r>
    </w:p>
    <w:p>
      <w:r>
        <w:rPr>
          <w:b/>
          <w:color w:val="666666"/>
          <w:sz w:val="16"/>
        </w:rPr>
        <w:t>[http]</w:t>
      </w:r>
    </w:p>
    <w:p>
      <w:pPr>
        <w:shd w:fill="F2F2F2" w:val="clear"/>
      </w:pPr>
      <w:r>
        <w:rPr>
          <w:rFonts w:ascii="Courier New" w:hAnsi="Courier New"/>
          <w:sz w:val="17"/>
        </w:rPr>
        <w:t>/rest/v1.1/sites//menus</w:t>
        <w:br/>
        <w:t>/rest/v1.1/sites/menus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parses shortcodes; adds paragraph tags) or edit (formats output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"menus": [</w:t>
        <w:br/>
        <w:t xml:space="preserve"> {</w:t>
        <w:br/>
        <w:t xml:space="preserve"> "name": "Primary Menu",</w:t>
        <w:br/>
        <w:t xml:space="preserve"> "items": [</w:t>
        <w:br/>
        <w:t xml:space="preserve"> {</w:t>
        <w:br/>
        <w:t xml:space="preserve"> "id": 1,</w:t>
        <w:br/>
        <w:t xml:space="preserve"> "type": "custom",</w:t>
        <w:br/>
        <w:t xml:space="preserve"> "content_id": 0,</w:t>
        <w:br/>
        <w:t xml:space="preserve"> "items": [</w:t>
        <w:br/>
        <w:t xml:space="preserve"> {</w:t>
        <w:br/>
        <w:t xml:space="preserve"> "id": 2,</w:t>
        <w:br/>
        <w:t xml:space="preserve"> "type": "post_type",</w:t>
        <w:br/>
        <w:t xml:space="preserve"> "content_id": 123,</w:t>
        <w:br/>
        <w:t xml:space="preserve"> "items": []</w:t>
        <w:br/>
        <w:t xml:space="preserve"> }</w:t>
        <w:br/>
        <w:t xml:space="preserve"> ]</w:t>
        <w:br/>
        <w:t xml:space="preserve"> }</w:t>
        <w:br/>
        <w:t xml:space="preserve"> ],</w:t>
        <w:br/>
        <w:t xml:space="preserve"> "locations": []</w:t>
        <w:br/>
        <w:t xml:space="preserve"> }</w:t>
        <w:br/>
        <w:t xml:space="preserve"> ],</w:t>
        <w:br/>
        <w:t xml:space="preserve"> "locations": [</w:t>
        <w:br/>
        <w:t xml:space="preserve"> {</w:t>
        <w:br/>
        <w:t xml:space="preserve"> "name": "primary"</w:t>
        <w:br/>
        <w:t xml:space="preserve"> }</w:t>
        <w:br/>
        <w:t xml:space="preserve"> ]</w:t>
        <w:br/>
        <w:t>}</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menus</w:t>
            </w:r>
          </w:p>
        </w:tc>
        <w:tc>
          <w:tcPr>
            <w:tcW w:type="dxa" w:w="2880"/>
          </w:tcPr>
          <w:p>
            <w:r>
              <w:t>array</w:t>
            </w:r>
          </w:p>
        </w:tc>
        <w:tc>
          <w:tcPr>
            <w:tcW w:type="dxa" w:w="2880"/>
          </w:tcPr>
          <w:p>
            <w:r>
              <w:t>A list of menu objects. A menu object contains a name, items, locations, etc. (see example response structure).</w:t>
            </w:r>
          </w:p>
        </w:tc>
      </w:tr>
      <w:tr>
        <w:tc>
          <w:tcPr>
            <w:tcW w:type="dxa" w:w="2880"/>
          </w:tcPr>
          <w:p>
            <w:r>
              <w:t>locations</w:t>
            </w:r>
          </w:p>
        </w:tc>
        <w:tc>
          <w:tcPr>
            <w:tcW w:type="dxa" w:w="2880"/>
          </w:tcPr>
          <w:p>
            <w:r>
              <w:t>array</w:t>
            </w:r>
          </w:p>
        </w:tc>
        <w:tc>
          <w:tcPr>
            <w:tcW w:type="dxa" w:w="2880"/>
          </w:tcPr>
          <w:p>
            <w:r>
              <w:t>Locations where menus can be placed. List of objects, one per location.</w:t>
            </w:r>
          </w:p>
        </w:tc>
      </w:tr>
      <w:tr>
        <w:tc>
          <w:tcPr>
            <w:tcW w:type="dxa" w:w="2880"/>
          </w:tcPr>
          <w:p>
            <w:r>
              <w:t>menus[].items</w:t>
            </w:r>
          </w:p>
        </w:tc>
        <w:tc>
          <w:tcPr>
            <w:tcW w:type="dxa" w:w="2880"/>
          </w:tcPr>
          <w:p>
            <w:r>
              <w:t>array</w:t>
            </w:r>
          </w:p>
        </w:tc>
        <w:tc>
          <w:tcPr>
            <w:tcW w:type="dxa" w:w="2880"/>
          </w:tcPr>
          <w:p>
            <w:r>
              <w:t>Item objects for the menu. Items may contain nested items arrays representing parent/child relationships in the item tree.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'https://public-api.wordpress.com/rest/v1.1/sites/82974409/menus' \</w:t>
        <w:br/>
        <w:t xml:space="preserve"> --header 'Accept: application/json'</w:t>
      </w:r>
    </w:p>
    <w:p>
      <w:pPr>
        <w:pStyle w:val="Heading3"/>
      </w:pPr>
      <w:r>
        <w:t>Example Usage</w:t>
      </w:r>
    </w:p>
    <w:p>
      <w:pPr>
        <w:pStyle w:val="Heading3"/>
      </w:pPr>
      <w:r>
        <w:t>Example 1: Default output (display context)</w:t>
      </w:r>
    </w:p>
    <w:p>
      <w:r>
        <w:rPr>
          <w:b/>
          <w:color w:val="666666"/>
          <w:sz w:val="16"/>
        </w:rPr>
        <w:t>[bash]</w:t>
      </w:r>
    </w:p>
    <w:p>
      <w:pPr>
        <w:shd w:fill="F2F2F2" w:val="clear"/>
      </w:pPr>
      <w:r>
        <w:rPr>
          <w:rFonts w:ascii="Courier New" w:hAnsi="Courier New"/>
          <w:sz w:val="17"/>
        </w:rPr>
        <w:t>curl -sS 'https://public-api.wordpress.com/rest/v1.1/sites/82974409/menus' \</w:t>
        <w:br/>
        <w:t xml:space="preserve"> -H 'Accept: application/json'</w:t>
      </w:r>
    </w:p>
    <w:p>
      <w:pPr>
        <w:pStyle w:val="Heading3"/>
      </w:pPr>
      <w:r>
        <w:t>Example 2: Editing context</w:t>
      </w:r>
    </w:p>
    <w:p>
      <w:r>
        <w:rPr>
          <w:b/>
          <w:color w:val="666666"/>
          <w:sz w:val="16"/>
        </w:rPr>
        <w:t>[bash]</w:t>
      </w:r>
    </w:p>
    <w:p>
      <w:pPr>
        <w:shd w:fill="F2F2F2" w:val="clear"/>
      </w:pPr>
      <w:r>
        <w:rPr>
          <w:rFonts w:ascii="Courier New" w:hAnsi="Courier New"/>
          <w:sz w:val="17"/>
        </w:rPr>
        <w:t>curl -sS 'https://public-api.wordpress.com/rest/v1.1/sites/82974409/menus?context=edit' \</w:t>
        <w:br/>
        <w:t xml:space="preserve"> -H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-sS 'https://public-api.wordpress.com/rest/v1.1/sites/82974409/menus?fields=menus,locations' \</w:t>
        <w:br/>
        <w:t xml:space="preserve"> -H 'Accept: application/json'</w:t>
      </w:r>
    </w:p>
    <w:p>
      <w:pPr>
        <w:pStyle w:val="Heading3"/>
      </w:pPr>
      <w:r>
        <w:t>Related menus actions</w:t>
      </w:r>
    </w:p>
    <w:p>
      <w:pPr>
        <w:pStyle w:val="ListBullet"/>
      </w:pPr>
      <w:r>
        <w:t>[POST] Create a New Navigation Menu for a Site — /rest/v1.1/sites/{{site}}/menus/new</w:t>
      </w:r>
    </w:p>
    <w:p>
      <w:pPr>
        <w:pStyle w:val="ListBullet"/>
      </w:pPr>
      <w:r>
        <w:t>[POST] Update a Site’s Navigation Menu — /rest/v1.1/sites/{{site}}/menus/{{menuId}}</w:t>
      </w:r>
    </w:p>
    <w:p>
      <w:pPr>
        <w:pStyle w:val="ListBullet"/>
      </w:pPr>
      <w:r>
        <w:t>[GET] Get a Site Navigation Menu — /rest/v1.1/sites/{{site}}/menus/{{menuId}}</w:t>
      </w:r>
    </w:p>
    <w:p>
      <w:pPr>
        <w:pStyle w:val="ListBullet"/>
      </w:pPr>
      <w:r>
        <w:t>[POST] Delete a Site Navigation Menu — /sites/{{site}}/menus/{{menuId}}/delete</w:t>
      </w:r>
    </w:p>
    <w:p>
      <w:r>
        <w:br w:type="page"/>
      </w:r>
    </w:p>
    <w:p>
      <w:pPr>
        <w:pStyle w:val="Heading2"/>
      </w:pPr>
      <w:r>
        <w:t>153. [GET] Get a Site Navigation Menu</w:t>
      </w:r>
    </w:p>
    <w:p>
      <w:r>
        <w:rPr>
          <w:b/>
        </w:rPr>
        <w:t xml:space="preserve">Endpoint: </w:t>
      </w:r>
      <w:r>
        <w:rPr>
          <w:rFonts w:ascii="Courier New" w:hAnsi="Courier New"/>
          <w:sz w:val="18"/>
        </w:rPr>
        <w:t>/rest/v1.1/sites/{{site}}/menus/{{menuId}}</w:t>
      </w:r>
    </w:p>
    <w:p>
      <w:pPr>
        <w:pStyle w:val="Heading3"/>
      </w:pPr>
      <w:r>
        <w:t>Prerequisites</w:t>
      </w:r>
    </w:p>
    <w:p>
      <w:pPr>
        <w:pStyle w:val="ListBullet"/>
      </w:pPr>
      <w:r>
        <w:t>You must have access to the target site and its navigation menus.</w:t>
      </w:r>
    </w:p>
    <w:p>
      <w:pPr>
        <w:pStyle w:val="Heading3"/>
      </w:pPr>
      <w:r>
        <w:t>Method</w:t>
      </w:r>
    </w:p>
    <w:p>
      <w:r>
        <w:t>GET</w:t>
      </w:r>
    </w:p>
    <w:p>
      <w:pPr>
        <w:pStyle w:val="Heading3"/>
      </w:pPr>
      <w:r>
        <w:t>URL</w:t>
      </w:r>
    </w:p>
    <w:p>
      <w:r>
        <w:t>https://public-api.wordpress.com/rest/v1.1/sites/{{site}}/menus/{{menu_id}}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navigation menu for a specified WordPress.com site. The response includes a menu object containing menu metadata (e.g., name, locations) and its nested menu items.</w:t>
      </w:r>
    </w:p>
    <w:p>
      <w:pPr>
        <w:pStyle w:val="Heading3"/>
      </w:pPr>
      <w:r>
        <w:t>Enforcement Rules</w:t>
      </w:r>
    </w:p>
    <w:p>
      <w:pPr>
        <w:pStyle w:val="ListBullet"/>
      </w:pPr>
      <w:r>
        <w:t>The site path parameter must always be present.</w:t>
      </w:r>
    </w:p>
    <w:p>
      <w:pPr>
        <w:pStyle w:val="ListBullet"/>
      </w:pPr>
      <w:r>
        <w:t>The menu_id path parameter must always be present.</w:t>
      </w:r>
    </w:p>
    <w:p>
      <w:pPr>
        <w:pStyle w:val="ListBullet"/>
      </w:pPr>
      <w:r>
        <w:t>Always construct the path as /rest/v1.1/sites/{{site}}/menus/{{menu_id}}, where {{site}} and {{menu_id}} are non-empty.</w:t>
      </w:r>
    </w:p>
    <w:p>
      <w:pPr>
        <w:pStyle w:val="ListBullet"/>
      </w:pPr>
      <w:r>
        <w:t>Do not call the API with missing or empty path parameters (e.g., avoid /sites//menus/).</w:t>
      </w:r>
    </w:p>
    <w:p>
      <w:pPr>
        <w:pStyle w:val="ListBullet"/>
      </w:pPr>
      <w:r>
        <w:t>Do not infer or guess site or menu_id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/rest/v1.1/sites/82974409/menus/510604099</w:t>
        <w:br/>
        <w:t>/rest/v1.1/sites/example.wordpress.com/menus/12345</w:t>
      </w:r>
    </w:p>
    <w:p>
      <w:pPr>
        <w:pStyle w:val="Heading3"/>
      </w:pPr>
      <w:r>
        <w:t>Invalid Examples</w:t>
      </w:r>
    </w:p>
    <w:p>
      <w:r>
        <w:rPr>
          <w:b/>
          <w:color w:val="666666"/>
          <w:sz w:val="16"/>
        </w:rPr>
        <w:t>[http]</w:t>
      </w:r>
    </w:p>
    <w:p>
      <w:pPr>
        <w:shd w:fill="F2F2F2" w:val="clear"/>
      </w:pPr>
      <w:r>
        <w:rPr>
          <w:rFonts w:ascii="Courier New" w:hAnsi="Courier New"/>
          <w:sz w:val="17"/>
        </w:rPr>
        <w:t>/rest/v1.1/sites//menus/510604099</w:t>
        <w:br/>
        <w:t>/rest/v1.1/sites/82974409/menus/</w:t>
        <w:br/>
        <w:t>/rest/v1.1/sites/82974409/menus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menu_id</w:t>
            </w:r>
          </w:p>
        </w:tc>
        <w:tc>
          <w:tcPr>
            <w:tcW w:type="dxa" w:w="2880"/>
          </w:tcPr>
          <w:p>
            <w:r>
              <w:t>int</w:t>
            </w:r>
          </w:p>
        </w:tc>
        <w:tc>
          <w:tcPr>
            <w:tcW w:type="dxa" w:w="2880"/>
          </w:tcPr>
          <w:p>
            <w:r>
              <w:t>Menu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or edit (formats for editing; leaves shortcodes unparsed, keeps significant whitespace). Sent in the URL query string.</w:t>
            </w:r>
          </w:p>
        </w:tc>
      </w:tr>
      <w:tr>
        <w:tc>
          <w:tcPr>
            <w:tcW w:type="dxa" w:w="2880"/>
          </w:tcPr>
          <w:p>
            <w:r>
              <w:t>http_envelope</w:t>
            </w:r>
          </w:p>
        </w:tc>
        <w:tc>
          <w:tcPr>
            <w:tcW w:type="dxa" w:w="2880"/>
          </w:tcPr>
          <w:p>
            <w:r>
              <w:t>bool</w:t>
            </w:r>
          </w:p>
        </w:tc>
        <w:tc>
          <w:tcPr>
            <w:tcW w:type="dxa" w:w="2880"/>
          </w:tcPr>
          <w:p>
            <w:r>
              <w:t>Possible values: false (default) or true (forces HTTP status code to always be 200; wraps JSON response in an envelope containing the “real” HTTP status code and headers). Sent in the URL query string.</w:t>
            </w:r>
          </w:p>
        </w:tc>
      </w:tr>
      <w:tr>
        <w:tc>
          <w:tcPr>
            <w:tcW w:type="dxa" w:w="2880"/>
          </w:tcPr>
          <w:p>
            <w:r>
              <w:t>pretty</w:t>
            </w:r>
          </w:p>
        </w:tc>
        <w:tc>
          <w:tcPr>
            <w:tcW w:type="dxa" w:w="2880"/>
          </w:tcPr>
          <w:p>
            <w:r>
              <w:t>bool</w:t>
            </w:r>
          </w:p>
        </w:tc>
        <w:tc>
          <w:tcPr>
            <w:tcW w:type="dxa" w:w="2880"/>
          </w:tcPr>
          <w:p>
            <w:r>
              <w:t>Possible values: false (default) or true (output pretty JSON). Sent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query string.</w:t>
            </w:r>
          </w:p>
        </w:tc>
      </w:tr>
      <w:tr>
        <w:tc>
          <w:tcPr>
            <w:tcW w:type="dxa" w:w="2880"/>
          </w:tcPr>
          <w:p>
            <w:r>
              <w:t>fields</w:t>
            </w:r>
          </w:p>
        </w:tc>
        <w:tc>
          <w:tcPr>
            <w:tcW w:type="dxa" w:w="2880"/>
          </w:tcPr>
          <w:p>
            <w:r>
              <w:t>string</w:t>
            </w:r>
          </w:p>
        </w:tc>
        <w:tc>
          <w:tcPr>
            <w:tcW w:type="dxa" w:w="2880"/>
          </w:tcPr>
          <w:p>
            <w:r>
              <w:t>Optional. Returns specified fields only. Comma-separated list (e.g., fields=ID,title). Sent in the URL query string.</w:t>
            </w:r>
          </w:p>
        </w:tc>
      </w:tr>
      <w:tr>
        <w:tc>
          <w:tcPr>
            <w:tcW w:type="dxa" w:w="2880"/>
          </w:tcPr>
          <w:p>
            <w:r>
              <w:t>callback</w:t>
            </w:r>
          </w:p>
        </w:tc>
        <w:tc>
          <w:tcPr>
            <w:tcW w:type="dxa" w:w="2880"/>
          </w:tcPr>
          <w:p>
            <w:r>
              <w:t>string</w:t>
            </w:r>
          </w:p>
        </w:tc>
        <w:tc>
          <w:tcPr>
            <w:tcW w:type="dxa" w:w="2880"/>
          </w:tcPr>
          <w:p>
            <w:r>
              <w:t>Optional JSONP callback function name.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"menu": {}</w:t>
        <w:br/>
        <w:t>}</w:t>
      </w:r>
    </w:p>
    <w:p>
      <w:r>
        <w:rPr>
          <w:b/>
        </w:rPr>
        <w:t>Note: The documentation states that menu is an object containing a name, items, locations, etc., and that items can be nested to represent parent/child relationships, but it does not provide the full example structure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menu</w:t>
            </w:r>
          </w:p>
        </w:tc>
        <w:tc>
          <w:tcPr>
            <w:tcW w:type="dxa" w:w="2880"/>
          </w:tcPr>
          <w:p>
            <w:r>
              <w:t>object</w:t>
            </w:r>
          </w:p>
        </w:tc>
        <w:tc>
          <w:tcPr>
            <w:tcW w:type="dxa" w:w="2880"/>
          </w:tcPr>
          <w:p>
            <w:r>
              <w:t>A menu object. Contains menu metadata (e.g., name, items, locations). Item objects include fields such as id, type, content_id, and may contain nested items representing a parent/child item tree.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'https://public-api.wordpress.com/rest/v1.1/sites/82974409/menus/510604099' \</w:t>
        <w:br/>
        <w:t xml:space="preserve"> --header 'Accept: application/json'</w:t>
      </w:r>
    </w:p>
    <w:p>
      <w:pPr>
        <w:pStyle w:val="Heading3"/>
      </w:pPr>
      <w:r>
        <w:t>Notes</w:t>
      </w:r>
    </w:p>
    <w:p>
      <w:pPr>
        <w:pStyle w:val="ListBullet"/>
      </w:pPr>
      <w:r>
        <w:t>This endpoint is marked as requiring authentication in the source documentation, but authentication headers are intentionally omitted here.</w:t>
      </w:r>
    </w:p>
    <w:p>
      <w:pPr>
        <w:pStyle w:val="ListBullet"/>
      </w:pPr>
      <w:r>
        <w:t>No error responses are documented for this endpoint in the scraped content (“This endpoint does not return any errors.”).</w:t>
      </w:r>
    </w:p>
    <w:p>
      <w:pPr>
        <w:pStyle w:val="Heading3"/>
      </w:pPr>
      <w:r>
        <w:t>Related menus actions</w:t>
      </w:r>
    </w:p>
    <w:p>
      <w:pPr>
        <w:pStyle w:val="ListBullet"/>
      </w:pPr>
      <w:r>
        <w:t>[POST] Create a New Navigation Menu for a Site — /rest/v1.1/sites/{{site}}/menus/new</w:t>
      </w:r>
    </w:p>
    <w:p>
      <w:pPr>
        <w:pStyle w:val="ListBullet"/>
      </w:pPr>
      <w:r>
        <w:t>[POST] Update a Site’s Navigation Menu — /rest/v1.1/sites/{{site}}/menus/{{menuId}}</w:t>
      </w:r>
    </w:p>
    <w:p>
      <w:pPr>
        <w:pStyle w:val="ListBullet"/>
      </w:pPr>
      <w:r>
        <w:t>[GET] List a Site’s Navigation Menus — /sites/{{site}}/menus</w:t>
      </w:r>
    </w:p>
    <w:p>
      <w:pPr>
        <w:pStyle w:val="ListBullet"/>
      </w:pPr>
      <w:r>
        <w:t>[POST] Delete a Site Navigation Menu — /sites/{{site}}/menus/{{menuId}}/delete</w:t>
      </w:r>
    </w:p>
    <w:p>
      <w:r>
        <w:br w:type="page"/>
      </w:r>
    </w:p>
    <w:p>
      <w:pPr>
        <w:pStyle w:val="Heading2"/>
      </w:pPr>
      <w:r>
        <w:t>154. [GET] Get a Post’s Reblog Status for the Authenticated User</w:t>
      </w:r>
    </w:p>
    <w:p>
      <w:r>
        <w:rPr>
          <w:b/>
        </w:rPr>
        <w:t xml:space="preserve">Endpoint: </w:t>
      </w:r>
      <w:r>
        <w:rPr>
          <w:rFonts w:ascii="Courier New" w:hAnsi="Courier New"/>
          <w:sz w:val="18"/>
        </w:rPr>
        <w:t>/sites/{{site}}/posts/{{postId}}/reblogs/mine</w:t>
      </w:r>
    </w:p>
    <w:p>
      <w:pPr>
        <w:pStyle w:val="Heading3"/>
      </w:pPr>
      <w:r>
        <w:t>Method</w:t>
      </w:r>
    </w:p>
    <w:p>
      <w:r>
        <w:t>GET</w:t>
      </w:r>
    </w:p>
    <w:p>
      <w:pPr>
        <w:pStyle w:val="Heading3"/>
      </w:pPr>
      <w:r>
        <w:t>URL</w:t>
      </w:r>
    </w:p>
    <w:p>
      <w:r>
        <w:t>https://public-api.wordpress.com/rest/v1.1/sites/{{site}}/posts/{{post_ID}}/reblogs/mine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whether the authenticated user has reblogged a specific post on a given WordPress.com site, along with metadata and (when applicable) the ID of the new reblog post.</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/sites/{{site}}/posts/{{post_ID}}/reblogs/mine, where {{site}} is a non-empty string and {{post_ID}} is a non-empty post identifier.</w:t>
      </w:r>
    </w:p>
    <w:p>
      <w:pPr>
        <w:pStyle w:val="ListBullet"/>
      </w:pPr>
      <w:r>
        <w:t>Do not call the API with missing or empty path parameters (e.g., avoid /sites//posts//reblogs/mine).</w:t>
      </w:r>
    </w:p>
    <w:p>
      <w:pPr>
        <w:pStyle w:val="ListBullet"/>
      </w:pPr>
      <w:r>
        <w:t>Do not infer or guess site or post_ID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/sites/example.wordpress.com/posts/1/reblogs/mine</w:t>
        <w:br/>
        <w:t>/sites/123456/posts/987/reblogs/mine</w:t>
      </w:r>
    </w:p>
    <w:p>
      <w:pPr>
        <w:pStyle w:val="Heading3"/>
      </w:pPr>
      <w:r>
        <w:t>Invalid Examples</w:t>
      </w:r>
    </w:p>
    <w:p>
      <w:r>
        <w:rPr>
          <w:b/>
          <w:color w:val="666666"/>
          <w:sz w:val="16"/>
        </w:rPr>
        <w:t>[http]</w:t>
      </w:r>
    </w:p>
    <w:p>
      <w:pPr>
        <w:shd w:fill="F2F2F2" w:val="clear"/>
      </w:pPr>
      <w:r>
        <w:rPr>
          <w:rFonts w:ascii="Courier New" w:hAnsi="Courier New"/>
          <w:sz w:val="17"/>
        </w:rPr>
        <w:t>/sites//posts/1/reblogs/mine</w:t>
        <w:br/>
        <w:t>/sites/example.wordpress.com/posts//reblogs/mine</w:t>
        <w:br/>
        <w:t>/sites/example.wordpress.com/posts/1/reblogs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(e.g., 123456 or example.wordpress.com).</w:t>
            </w:r>
          </w:p>
        </w:tc>
      </w:tr>
      <w:tr>
        <w:tc>
          <w:tcPr>
            <w:tcW w:type="dxa" w:w="2880"/>
          </w:tcPr>
          <w:p>
            <w:r>
              <w:t>post_ID</w:t>
            </w:r>
          </w:p>
        </w:tc>
        <w:tc>
          <w:tcPr>
            <w:tcW w:type="dxa" w:w="2880"/>
          </w:tcPr>
          <w:p>
            <w:r>
              <w:t>int</w:t>
            </w:r>
          </w:p>
        </w:tc>
        <w:tc>
          <w:tcPr>
            <w:tcW w:type="dxa" w:w="2880"/>
          </w:tcPr>
          <w:p>
            <w:r>
              <w:t>The post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always return HTTP 200 and wrap the “real” status code/headers in an envelope.</w:t>
            </w:r>
          </w:p>
        </w:tc>
      </w:tr>
      <w:tr>
        <w:tc>
          <w:tcPr>
            <w:tcW w:type="dxa" w:w="2880"/>
          </w:tcPr>
          <w:p>
            <w:r>
              <w:t>pretty</w:t>
            </w:r>
          </w:p>
        </w:tc>
        <w:tc>
          <w:tcPr>
            <w:tcW w:type="dxa" w:w="2880"/>
          </w:tcPr>
          <w:p>
            <w:r>
              <w:t>bool</w:t>
            </w:r>
          </w:p>
        </w:tc>
        <w:tc>
          <w:tcPr>
            <w:tcW w:type="dxa" w:w="2880"/>
          </w:tcPr>
          <w:p>
            <w:r>
              <w:t>false (default): compact JSON. true: pretty-printed JSON output.</w:t>
            </w:r>
          </w:p>
        </w:tc>
      </w:tr>
      <w:tr>
        <w:tc>
          <w:tcPr>
            <w:tcW w:type="dxa" w:w="2880"/>
          </w:tcPr>
          <w:p>
            <w:r>
              <w:t>meta</w:t>
            </w:r>
          </w:p>
        </w:tc>
        <w:tc>
          <w:tcPr>
            <w:tcW w:type="dxa" w:w="2880"/>
          </w:tcPr>
          <w:p>
            <w:r>
              <w:t>string</w:t>
            </w:r>
          </w:p>
        </w:tc>
        <w:tc>
          <w:tcPr>
            <w:tcW w:type="dxa" w:w="2880"/>
          </w:tcPr>
          <w:p>
            <w:r>
              <w:t>Optional. Loads data from endpoints listed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"is_reblogged": false,</w:t>
        <w:br/>
        <w:t xml:space="preserve"> "meta": {},</w:t>
        <w:br/>
        <w:t xml:space="preserve"> "ID":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is_reblogged</w:t>
            </w:r>
          </w:p>
        </w:tc>
        <w:tc>
          <w:tcPr>
            <w:tcW w:type="dxa" w:w="2880"/>
          </w:tcPr>
          <w:p>
            <w:r>
              <w:t>bool</w:t>
            </w:r>
          </w:p>
        </w:tc>
        <w:tc>
          <w:tcPr>
            <w:tcW w:type="dxa" w:w="2880"/>
          </w:tcPr>
          <w:p>
            <w:r>
              <w:t>Has the user reblogged this post?</w:t>
            </w:r>
          </w:p>
        </w:tc>
      </w:tr>
      <w:tr>
        <w:tc>
          <w:tcPr>
            <w:tcW w:type="dxa" w:w="2880"/>
          </w:tcPr>
          <w:p>
            <w:r>
              <w:t>meta</w:t>
            </w:r>
          </w:p>
        </w:tc>
        <w:tc>
          <w:tcPr>
            <w:tcW w:type="dxa" w:w="2880"/>
          </w:tcPr>
          <w:p>
            <w:r>
              <w:t>object</w:t>
            </w:r>
          </w:p>
        </w:tc>
        <w:tc>
          <w:tcPr>
            <w:tcW w:type="dxa" w:w="2880"/>
          </w:tcPr>
          <w:p>
            <w:r>
              <w:t>Meta data.</w:t>
            </w:r>
          </w:p>
        </w:tc>
      </w:tr>
      <w:tr>
        <w:tc>
          <w:tcPr>
            <w:tcW w:type="dxa" w:w="2880"/>
          </w:tcPr>
          <w:p>
            <w:r>
              <w:t>ID</w:t>
            </w:r>
          </w:p>
        </w:tc>
        <w:tc>
          <w:tcPr>
            <w:tcW w:type="dxa" w:w="2880"/>
          </w:tcPr>
          <w:p>
            <w:r>
              <w:t>int</w:t>
            </w:r>
          </w:p>
        </w:tc>
        <w:tc>
          <w:tcPr>
            <w:tcW w:type="dxa" w:w="2880"/>
          </w:tcPr>
          <w:p>
            <w:r>
              <w:t>ID of the new post.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'https://public-api.wordpress.com/rest/v1.1/sites/example.wordpress.com/posts/1/reblogs/mine' \</w:t>
        <w:br/>
        <w:t xml:space="preserve"> -H 'Accept: application/json'</w:t>
      </w:r>
    </w:p>
    <w:p>
      <w:pPr>
        <w:pStyle w:val="Heading3"/>
      </w:pPr>
      <w:r>
        <w:t>Notes</w:t>
      </w:r>
    </w:p>
    <w:p>
      <w:pPr>
        <w:pStyle w:val="ListBullet"/>
      </w:pPr>
      <w:r>
        <w:t>The source documentation states: “This endpoint does not return any errors.”</w:t>
      </w:r>
    </w:p>
    <w:p>
      <w:pPr>
        <w:pStyle w:val="ListBullet"/>
      </w:pPr>
      <w:r>
        <w:t>Authentication is required by the API, but authentication headers are intentionally omitted from this knowledge file.</w:t>
      </w:r>
    </w:p>
    <w:p>
      <w:pPr>
        <w:pStyle w:val="Heading3"/>
      </w:pPr>
      <w:r>
        <w:t>Related reblogs actions</w:t>
      </w:r>
    </w:p>
    <w:p>
      <w:pPr>
        <w:pStyle w:val="ListBullet"/>
      </w:pPr>
      <w:r>
        <w:t>[POST] Reblog a Post on a Site — /rest/v1.1/sites/{{site}}/posts/{{postId}}/reblogs/new</w:t>
      </w:r>
    </w:p>
    <w:p>
      <w:r>
        <w:br w:type="page"/>
      </w:r>
    </w:p>
    <w:p>
      <w:pPr>
        <w:pStyle w:val="Heading2"/>
      </w:pPr>
      <w:r>
        <w:t>155. [GET] Get the Current User’s Like Status for a Site Post</w:t>
      </w:r>
    </w:p>
    <w:p>
      <w:r>
        <w:rPr>
          <w:b/>
        </w:rPr>
        <w:t xml:space="preserve">Endpoint: </w:t>
      </w:r>
      <w:r>
        <w:rPr>
          <w:rFonts w:ascii="Courier New" w:hAnsi="Courier New"/>
          <w:sz w:val="18"/>
        </w:rPr>
        <w:t>/rest/v1.1/sites/{{site}}/posts/{{postId}}/likes/mine/</w:t>
      </w:r>
    </w:p>
    <w:p>
      <w:pPr>
        <w:pStyle w:val="Heading3"/>
      </w:pPr>
      <w:r>
        <w:t>Prerequisites</w:t>
      </w:r>
    </w:p>
    <w:p>
      <w:pPr>
        <w:pStyle w:val="ListBullet"/>
      </w:pPr>
      <w:r>
        <w:t>You must have access to the target WordPress.com site and post.</w:t>
      </w:r>
    </w:p>
    <w:p>
      <w:pPr>
        <w:pStyle w:val="Heading3"/>
      </w:pPr>
      <w:r>
        <w:t>Method</w:t>
      </w:r>
    </w:p>
    <w:p>
      <w:r>
        <w:t>GET</w:t>
      </w:r>
    </w:p>
    <w:p>
      <w:pPr>
        <w:pStyle w:val="Heading3"/>
      </w:pPr>
      <w:r>
        <w:t>URL</w:t>
      </w:r>
    </w:p>
    <w:p>
      <w:r>
        <w:t>https://public-api.wordpress.com/rest/v1.1/sites/{{site}}/posts/{{post_ID}}/likes/mine/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whether the currently authenticated user likes a specific post, along with the post’s total like count and related metadata.</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/rest/v1.1/sites/{{site}}/posts/{{post_ID}}/likes/mine/, where {{site}} and {{post_ID}} are non-empty.</w:t>
      </w:r>
    </w:p>
    <w:p>
      <w:pPr>
        <w:pStyle w:val="ListBullet"/>
      </w:pPr>
      <w:r>
        <w:t>Do not call the API with missing or empty path parameters (e.g., avoid /sites//posts//likes/mine/).</w:t>
      </w:r>
    </w:p>
    <w:p>
      <w:pPr>
        <w:pStyle w:val="ListBullet"/>
      </w:pPr>
      <w:r>
        <w:t>Do not infer or guess site or post_ID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/rest/v1.1/sites/example.wordpress.com/posts/1/likes/mine/</w:t>
        <w:br/>
        <w:t>/rest/v1.1/sites/123456/posts/987/likes/mine/</w:t>
      </w:r>
    </w:p>
    <w:p>
      <w:pPr>
        <w:pStyle w:val="Heading3"/>
      </w:pPr>
      <w:r>
        <w:t>Invalid Examples</w:t>
      </w:r>
    </w:p>
    <w:p>
      <w:r>
        <w:rPr>
          <w:b/>
          <w:color w:val="666666"/>
          <w:sz w:val="16"/>
        </w:rPr>
        <w:t>[http]</w:t>
      </w:r>
    </w:p>
    <w:p>
      <w:pPr>
        <w:shd w:fill="F2F2F2" w:val="clear"/>
      </w:pPr>
      <w:r>
        <w:rPr>
          <w:rFonts w:ascii="Courier New" w:hAnsi="Courier New"/>
          <w:sz w:val="17"/>
        </w:rPr>
        <w:t>/rest/v1.1/sites//posts/1/likes/mine/</w:t>
        <w:br/>
        <w:t>/rest/v1.1/sites/example.wordpress.com/posts//likes/mine/</w:t>
        <w:br/>
        <w:t>/rest/v1.1/sites/example.wordpress.com/posts/1/likes/mine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(e.g., 123456 or example.wordpress.com). Sent in the URL path.</w:t>
            </w:r>
          </w:p>
        </w:tc>
      </w:tr>
      <w:tr>
        <w:tc>
          <w:tcPr>
            <w:tcW w:type="dxa" w:w="2880"/>
          </w:tcPr>
          <w:p>
            <w:r>
              <w:t>post_ID</w:t>
            </w:r>
          </w:p>
        </w:tc>
        <w:tc>
          <w:tcPr>
            <w:tcW w:type="dxa" w:w="2880"/>
          </w:tcPr>
          <w:p>
            <w:r>
              <w:t>int</w:t>
            </w:r>
          </w:p>
        </w:tc>
        <w:tc>
          <w:tcPr>
            <w:tcW w:type="dxa" w:w="2880"/>
          </w:tcPr>
          <w:p>
            <w:r>
              <w:t>The post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"i_like": false,</w:t>
        <w:br/>
        <w:t xml:space="preserve"> "like_count": 12,</w:t>
        <w:br/>
        <w:t xml:space="preserve"> "site_ID": 123456,</w:t>
        <w:br/>
        <w:t xml:space="preserve"> "post_ID": 1,</w:t>
        <w:br/>
        <w:t xml:space="preserve"> "meta": {},</w:t>
        <w:br/>
        <w:t xml:space="preserve"> "liker":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i_like</w:t>
            </w:r>
          </w:p>
        </w:tc>
        <w:tc>
          <w:tcPr>
            <w:tcW w:type="dxa" w:w="2880"/>
          </w:tcPr>
          <w:p>
            <w:r>
              <w:t>bool</w:t>
            </w:r>
          </w:p>
        </w:tc>
        <w:tc>
          <w:tcPr>
            <w:tcW w:type="dxa" w:w="2880"/>
          </w:tcPr>
          <w:p>
            <w:r>
              <w:t>Does the current user like this post?</w:t>
            </w:r>
          </w:p>
        </w:tc>
      </w:tr>
      <w:tr>
        <w:tc>
          <w:tcPr>
            <w:tcW w:type="dxa" w:w="2880"/>
          </w:tcPr>
          <w:p>
            <w:r>
              <w:t>like_count</w:t>
            </w:r>
          </w:p>
        </w:tc>
        <w:tc>
          <w:tcPr>
            <w:tcW w:type="dxa" w:w="2880"/>
          </w:tcPr>
          <w:p>
            <w:r>
              <w:t>int</w:t>
            </w:r>
          </w:p>
        </w:tc>
        <w:tc>
          <w:tcPr>
            <w:tcW w:type="dxa" w:w="2880"/>
          </w:tcPr>
          <w:p>
            <w:r>
              <w:t>The number of likes for this post.</w:t>
            </w:r>
          </w:p>
        </w:tc>
      </w:tr>
      <w:tr>
        <w:tc>
          <w:tcPr>
            <w:tcW w:type="dxa" w:w="2880"/>
          </w:tcPr>
          <w:p>
            <w:r>
              <w:t>site_ID</w:t>
            </w:r>
          </w:p>
        </w:tc>
        <w:tc>
          <w:tcPr>
            <w:tcW w:type="dxa" w:w="2880"/>
          </w:tcPr>
          <w:p>
            <w:r>
              <w:t>int</w:t>
            </w:r>
          </w:p>
        </w:tc>
        <w:tc>
          <w:tcPr>
            <w:tcW w:type="dxa" w:w="2880"/>
          </w:tcPr>
          <w:p>
            <w:r>
              <w:t>The site ID.</w:t>
            </w:r>
          </w:p>
        </w:tc>
      </w:tr>
      <w:tr>
        <w:tc>
          <w:tcPr>
            <w:tcW w:type="dxa" w:w="2880"/>
          </w:tcPr>
          <w:p>
            <w:r>
              <w:t>post_ID</w:t>
            </w:r>
          </w:p>
        </w:tc>
        <w:tc>
          <w:tcPr>
            <w:tcW w:type="dxa" w:w="2880"/>
          </w:tcPr>
          <w:p>
            <w:r>
              <w:t>int</w:t>
            </w:r>
          </w:p>
        </w:tc>
        <w:tc>
          <w:tcPr>
            <w:tcW w:type="dxa" w:w="2880"/>
          </w:tcPr>
          <w:p>
            <w:r>
              <w:t>The post ID.</w:t>
            </w:r>
          </w:p>
        </w:tc>
      </w:tr>
      <w:tr>
        <w:tc>
          <w:tcPr>
            <w:tcW w:type="dxa" w:w="2880"/>
          </w:tcPr>
          <w:p>
            <w:r>
              <w:t>meta</w:t>
            </w:r>
          </w:p>
        </w:tc>
        <w:tc>
          <w:tcPr>
            <w:tcW w:type="dxa" w:w="2880"/>
          </w:tcPr>
          <w:p>
            <w:r>
              <w:t>object</w:t>
            </w:r>
          </w:p>
        </w:tc>
        <w:tc>
          <w:tcPr>
            <w:tcW w:type="dxa" w:w="2880"/>
          </w:tcPr>
          <w:p>
            <w:r>
              <w:t>Meta data.</w:t>
            </w:r>
          </w:p>
        </w:tc>
      </w:tr>
      <w:tr>
        <w:tc>
          <w:tcPr>
            <w:tcW w:type="dxa" w:w="2880"/>
          </w:tcPr>
          <w:p>
            <w:r>
              <w:t>liker</w:t>
            </w:r>
          </w:p>
        </w:tc>
        <w:tc>
          <w:tcPr>
            <w:tcW w:type="dxa" w:w="2880"/>
          </w:tcPr>
          <w:p>
            <w:r>
              <w:t>object</w:t>
            </w:r>
          </w:p>
        </w:tc>
        <w:tc>
          <w:tcPr>
            <w:tcW w:type="dxa" w:w="2880"/>
          </w:tcPr>
          <w:p>
            <w:r>
              <w:t>The user involved.</w:t>
            </w:r>
          </w:p>
        </w:tc>
      </w:tr>
    </w:tbl>
    <w:p/>
    <w:p>
      <w:pPr>
        <w:pStyle w:val="Heading3"/>
      </w:pPr>
      <w:r>
        <w:t>Error Handling</w:t>
      </w:r>
    </w:p>
    <w:p>
      <w:pPr>
        <w:pStyle w:val="ListBullet"/>
      </w:pPr>
      <w:r>
        <w:t>This endpoint’s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'https://public-api.wordpress.com/rest/v1.1/sites/example.wordpress.com/posts/1/likes/mine/' \</w:t>
        <w:br/>
        <w:t xml:space="preserve"> --header 'Accept: application/json'</w:t>
      </w:r>
    </w:p>
    <w:p>
      <w:pPr>
        <w:pStyle w:val="Heading3"/>
      </w:pPr>
      <w:r>
        <w:t>Example Usage</w:t>
      </w:r>
    </w:p>
    <w:p>
      <w:pPr>
        <w:pStyle w:val="Heading3"/>
      </w:pPr>
      <w:r>
        <w:t>Example 1: Check like status for a post on a site by domain</w:t>
      </w:r>
    </w:p>
    <w:p>
      <w:r>
        <w:rPr>
          <w:b/>
          <w:color w:val="666666"/>
          <w:sz w:val="16"/>
        </w:rPr>
        <w:t>[bash]</w:t>
      </w:r>
    </w:p>
    <w:p>
      <w:pPr>
        <w:shd w:fill="F2F2F2" w:val="clear"/>
      </w:pPr>
      <w:r>
        <w:rPr>
          <w:rFonts w:ascii="Courier New" w:hAnsi="Courier New"/>
          <w:sz w:val="17"/>
        </w:rPr>
        <w:t>curl -sS --location \</w:t>
        <w:br/>
        <w:t xml:space="preserve"> 'https://public-api.wordpress.com/rest/v1.1/sites/example.wordpress.com/posts/1/likes/mine/' \</w:t>
        <w:br/>
        <w:t xml:space="preserve"> -H 'Accept: application/json'</w:t>
      </w:r>
    </w:p>
    <w:p>
      <w:pPr>
        <w:pStyle w:val="Heading3"/>
      </w:pPr>
      <w:r>
        <w:t>Example 2: Request pretty-printed JSON</w:t>
      </w:r>
    </w:p>
    <w:p>
      <w:r>
        <w:rPr>
          <w:b/>
          <w:color w:val="666666"/>
          <w:sz w:val="16"/>
        </w:rPr>
        <w:t>[bash]</w:t>
      </w:r>
    </w:p>
    <w:p>
      <w:pPr>
        <w:shd w:fill="F2F2F2" w:val="clear"/>
      </w:pPr>
      <w:r>
        <w:rPr>
          <w:rFonts w:ascii="Courier New" w:hAnsi="Courier New"/>
          <w:sz w:val="17"/>
        </w:rPr>
        <w:t>curl -sS --location \</w:t>
        <w:br/>
        <w:t xml:space="preserve"> 'https://public-api.wordpress.com/rest/v1.1/sites/example.wordpress.com/posts/1/likes/mine/?pretty=true' \</w:t>
        <w:br/>
        <w:t xml:space="preserve"> -H 'Accept: application/json'</w:t>
      </w:r>
    </w:p>
    <w:p>
      <w:pPr>
        <w:pStyle w:val="Heading3"/>
      </w:pPr>
      <w:r>
        <w:t>Example 3: Use http_envelope for environments that require HTTP 200</w:t>
      </w:r>
    </w:p>
    <w:p>
      <w:r>
        <w:rPr>
          <w:b/>
          <w:color w:val="666666"/>
          <w:sz w:val="16"/>
        </w:rPr>
        <w:t>[bash]</w:t>
      </w:r>
    </w:p>
    <w:p>
      <w:pPr>
        <w:shd w:fill="F2F2F2" w:val="clear"/>
      </w:pPr>
      <w:r>
        <w:rPr>
          <w:rFonts w:ascii="Courier New" w:hAnsi="Courier New"/>
          <w:sz w:val="17"/>
        </w:rPr>
        <w:t>curl -sS --location \</w:t>
        <w:br/>
        <w:t xml:space="preserve"> 'https://public-api.wordpress.com/rest/v1.1/sites/example.wordpress.com/posts/1/likes/mine/?http_envelope=true' \</w:t>
        <w:br/>
        <w:t xml:space="preserve"> -H 'Accept: application/json'</w:t>
      </w:r>
    </w:p>
    <w:p>
      <w:pPr>
        <w:pStyle w:val="Heading3"/>
      </w:pPr>
      <w:r>
        <w:t>Notes</w:t>
      </w:r>
    </w:p>
    <w:p>
      <w:pPr>
        <w:pStyle w:val="ListBullet"/>
      </w:pPr>
      <w:r>
        <w:t>This endpoint is explicitly marked as requiring authentication in the source documentation, but authentication headers/tokens are intentionally omitted from this knowledge file.</w:t>
      </w:r>
    </w:p>
    <w:p>
      <w:pPr>
        <w:pStyle w:val="Heading3"/>
      </w:pPr>
      <w:r>
        <w:t>Related postLikes actions</w:t>
      </w:r>
    </w:p>
    <w:p>
      <w:pPr>
        <w:pStyle w:val="ListBullet"/>
      </w:pPr>
      <w:r>
        <w:t>[GET] List a Post’s Likes (for a Site) — /rest/v1.1/sites/{{site}}/posts/{{postId}}/likes/</w:t>
      </w:r>
    </w:p>
    <w:p>
      <w:pPr>
        <w:pStyle w:val="ListBullet"/>
      </w:pPr>
      <w:r>
        <w:t>[POST] Like a Post — /rest/v1.1/sites/{{site}}/posts/{{postId}}/likes/new</w:t>
      </w:r>
    </w:p>
    <w:p>
      <w:r>
        <w:br w:type="page"/>
      </w:r>
    </w:p>
    <w:p>
      <w:pPr>
        <w:pStyle w:val="Heading2"/>
      </w:pPr>
      <w:r>
        <w:t>156. [POST] Search a Site Post for Related Posts</w:t>
      </w:r>
    </w:p>
    <w:p>
      <w:r>
        <w:rPr>
          <w:b/>
        </w:rPr>
        <w:t xml:space="preserve">Endpoint: </w:t>
      </w:r>
      <w:r>
        <w:rPr>
          <w:rFonts w:ascii="Courier New" w:hAnsi="Courier New"/>
          <w:sz w:val="18"/>
        </w:rPr>
        <w:t>/rest/v1.1/sites/{{site}}/posts/{{post}}/related</w:t>
      </w:r>
    </w:p>
    <w:p>
      <w:pPr>
        <w:pStyle w:val="Heading3"/>
      </w:pPr>
      <w:r>
        <w:t>Method</w:t>
      </w:r>
    </w:p>
    <w:p>
      <w:r>
        <w:t>POST</w:t>
      </w:r>
    </w:p>
    <w:p>
      <w:pPr>
        <w:pStyle w:val="Heading3"/>
      </w:pPr>
      <w:r>
        <w:t>URL</w:t>
      </w:r>
    </w:p>
    <w:p>
      <w:r>
        <w:t>https://public-api.wordpress.com/rest/v1.1/sites/{{site}}/posts/{{post}}/related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within a WordPress.com site for posts related to a specified post. The response returns related items derived from an ElasticSearch query, including post_id and blog_id for each related result.</w:t>
      </w:r>
    </w:p>
    <w:p>
      <w:pPr>
        <w:pStyle w:val="Heading3"/>
      </w:pPr>
      <w:r>
        <w:t>Enforcement Rules</w:t>
      </w:r>
    </w:p>
    <w:p>
      <w:pPr>
        <w:pStyle w:val="ListBullet"/>
      </w:pPr>
      <w:r>
        <w:t>The site path parameter must always be present.</w:t>
      </w:r>
    </w:p>
    <w:p>
      <w:pPr>
        <w:pStyle w:val="ListBullet"/>
      </w:pPr>
      <w:r>
        <w:t>The post path parameter must always be present.</w:t>
      </w:r>
    </w:p>
    <w:p>
      <w:pPr>
        <w:pStyle w:val="ListBullet"/>
      </w:pPr>
      <w:r>
        <w:t>Always construct the path as /rest/v1.1/sites/{{site}}/posts/{{post}}/related, where {{site}} and {{post}} are non-empty.</w:t>
      </w:r>
    </w:p>
    <w:p>
      <w:pPr>
        <w:pStyle w:val="ListBullet"/>
      </w:pPr>
      <w:r>
        <w:t>Do not call the API with missing or empty path parameters (e.g., avoid /sites//posts/841/related or /sites/82974409/posts//related).</w:t>
      </w:r>
    </w:p>
    <w:p>
      <w:pPr>
        <w:pStyle w:val="ListBullet"/>
      </w:pPr>
      <w:r>
        <w:t>Do not infer or guess site or post values;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/rest/v1.1/sites/82974409/posts/841/related</w:t>
        <w:br/>
        <w:t>/rest/v1.1/sites/example.wordpress.com/posts/841/related</w:t>
      </w:r>
    </w:p>
    <w:p>
      <w:pPr>
        <w:pStyle w:val="Heading3"/>
      </w:pPr>
      <w:r>
        <w:t>Invalid Examples</w:t>
      </w:r>
    </w:p>
    <w:p>
      <w:r>
        <w:rPr>
          <w:b/>
          <w:color w:val="666666"/>
          <w:sz w:val="16"/>
        </w:rPr>
        <w:t>[http]</w:t>
      </w:r>
    </w:p>
    <w:p>
      <w:pPr>
        <w:shd w:fill="F2F2F2" w:val="clear"/>
      </w:pPr>
      <w:r>
        <w:rPr>
          <w:rFonts w:ascii="Courier New" w:hAnsi="Courier New"/>
          <w:sz w:val="17"/>
        </w:rPr>
        <w:t>/rest/v1.1/sites//posts/841/related</w:t>
        <w:br/>
        <w:t>/rest/v1.1/sites/82974409/posts//related</w:t>
        <w:br/>
        <w:t>/rest/v1.1/sites/82974409/posts/841/related?site=82974409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post</w:t>
            </w:r>
          </w:p>
        </w:tc>
        <w:tc>
          <w:tcPr>
            <w:tcW w:type="dxa" w:w="2880"/>
          </w:tcPr>
          <w:p>
            <w:r>
              <w:t>int</w:t>
            </w:r>
          </w:p>
        </w:tc>
        <w:tc>
          <w:tcPr>
            <w:tcW w:type="dxa" w:w="2880"/>
          </w:tcPr>
          <w:p>
            <w:r>
              <w:t>The post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forces HTTP status code to always be 200 and wraps the JSON response in an "envelope" containing the “real” HTTP status code and headers. Sent in the URL query string.</w:t>
            </w:r>
          </w:p>
        </w:tc>
      </w:tr>
      <w:tr>
        <w:tc>
          <w:tcPr>
            <w:tcW w:type="dxa" w:w="2880"/>
          </w:tcPr>
          <w:p>
            <w:r>
              <w:t>pretty</w:t>
            </w:r>
          </w:p>
        </w:tc>
        <w:tc>
          <w:tcPr>
            <w:tcW w:type="dxa" w:w="2880"/>
          </w:tcPr>
          <w:p>
            <w:r>
              <w:t>bool</w:t>
            </w:r>
          </w:p>
        </w:tc>
        <w:tc>
          <w:tcPr>
            <w:tcW w:type="dxa" w:w="2880"/>
          </w:tcPr>
          <w:p>
            <w:r>
              <w:t>false (default): normal JSON. true: output pretty-printed JSON. Sent in the URL query string.</w:t>
            </w:r>
          </w:p>
        </w:tc>
      </w:tr>
      <w:tr>
        <w:tc>
          <w:tcPr>
            <w:tcW w:type="dxa" w:w="2880"/>
          </w:tcPr>
          <w:p>
            <w:r>
              <w:t>fields</w:t>
            </w:r>
          </w:p>
        </w:tc>
        <w:tc>
          <w:tcPr>
            <w:tcW w:type="dxa" w:w="2880"/>
          </w:tcPr>
          <w:p>
            <w:r>
              <w:t>string</w:t>
            </w:r>
          </w:p>
        </w:tc>
        <w:tc>
          <w:tcPr>
            <w:tcW w:type="dxa" w:w="2880"/>
          </w:tcPr>
          <w:p>
            <w:r>
              <w:t>Optional. Returns specified fields only. Comma-separated list (e.g., total,max_score). Sent in the URL query string.</w:t>
            </w:r>
          </w:p>
        </w:tc>
      </w:tr>
      <w:tr>
        <w:tc>
          <w:tcPr>
            <w:tcW w:type="dxa" w:w="2880"/>
          </w:tcPr>
          <w:p>
            <w:r>
              <w:t>callback</w:t>
            </w:r>
          </w:p>
        </w:tc>
        <w:tc>
          <w:tcPr>
            <w:tcW w:type="dxa" w:w="2880"/>
          </w:tcPr>
          <w:p>
            <w:r>
              <w:t>string</w:t>
            </w:r>
          </w:p>
        </w:tc>
        <w:tc>
          <w:tcPr>
            <w:tcW w:type="dxa" w:w="2880"/>
          </w:tcPr>
          <w:p>
            <w:r>
              <w:t>Optional JSONP callback function. Sent in the URL query string.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int</w:t>
            </w:r>
          </w:p>
        </w:tc>
        <w:tc>
          <w:tcPr>
            <w:tcW w:type="dxa" w:w="2880"/>
          </w:tcPr>
          <w:p>
            <w:r>
              <w:t>Number of results to return. Sent in the request body.</w:t>
            </w:r>
          </w:p>
        </w:tc>
      </w:tr>
      <w:tr>
        <w:tc>
          <w:tcPr>
            <w:tcW w:type="dxa" w:w="2880"/>
          </w:tcPr>
          <w:p>
            <w:r>
              <w:t>filter</w:t>
            </w:r>
          </w:p>
        </w:tc>
        <w:tc>
          <w:tcPr>
            <w:tcW w:type="dxa" w:w="2880"/>
          </w:tcPr>
          <w:p>
            <w:r>
              <w:t>object</w:t>
            </w:r>
          </w:p>
        </w:tc>
        <w:tc>
          <w:tcPr>
            <w:tcW w:type="dxa" w:w="2880"/>
          </w:tcPr>
          <w:p>
            <w:r>
              <w:t>Filter the search. “See ElasticSearch filters” (as referenced by the source documentation). Sent in the request body.</w:t>
            </w:r>
          </w:p>
        </w:tc>
      </w:tr>
      <w:tr>
        <w:tc>
          <w:tcPr>
            <w:tcW w:type="dxa" w:w="2880"/>
          </w:tcPr>
          <w:p>
            <w:r>
              <w:t>algorithm</w:t>
            </w:r>
          </w:p>
        </w:tc>
        <w:tc>
          <w:tcPr>
            <w:tcW w:type="dxa" w:w="2880"/>
          </w:tcPr>
          <w:p>
            <w:r>
              <w:t>string</w:t>
            </w:r>
          </w:p>
        </w:tc>
        <w:tc>
          <w:tcPr>
            <w:tcW w:type="dxa" w:w="2880"/>
          </w:tcPr>
          <w:p>
            <w:r>
              <w:t>Specify a specific algorithm to use.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The top-level “hits” object from the ElasticSearch query response, with post_id and blog_id fields for the related items.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'https://public-api.wordpress.com/rest/v1.1/sites/82974409/posts/841/related' \</w:t>
        <w:br/>
        <w:t xml:space="preserve"> --header 'Accept: application/json' \</w:t>
        <w:br/>
        <w:t xml:space="preserve"> --header 'Content-Type: application/json' \</w:t>
        <w:br/>
        <w:t xml:space="preserve"> --data '{</w:t>
        <w:br/>
        <w:t xml:space="preserve"> "size": 5</w:t>
        <w:br/>
        <w:t xml:space="preserve">  }'</w:t>
      </w:r>
    </w:p>
    <w:p>
      <w:pPr>
        <w:pStyle w:val="Heading3"/>
      </w:pPr>
      <w:r>
        <w:t>Example Usage</w:t>
      </w:r>
    </w:p>
    <w:p>
      <w:pPr>
        <w:pStyle w:val="Heading3"/>
      </w:pPr>
      <w:r>
        <w:t>Example 1: Limit to 5 related posts</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'https://public-api.wordpress.com/rest/v1.1/sites/82974409/posts/841/related' \</w:t>
        <w:br/>
        <w:t xml:space="preserve"> -H 'Accept: application/json' \</w:t>
        <w:br/>
        <w:t xml:space="preserve"> -H 'Content-Type: application/json' \</w:t>
        <w:br/>
        <w:t xml:space="preserve"> --data '{"size":5}'</w:t>
      </w:r>
    </w:p>
    <w:p>
      <w:pPr>
        <w:pStyle w:val="Heading3"/>
      </w:pPr>
      <w:r>
        <w:t>Example 2: Pretty JSON output (query parameter)</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'https://public-api.wordpress.com/rest/v1.1/sites/82974409/posts/841/related?pretty=true' \</w:t>
        <w:br/>
        <w:t xml:space="preserve"> -H 'Accept: application/json' \</w:t>
        <w:br/>
        <w:t xml:space="preserve"> -H 'Content-Type: application/json' \</w:t>
        <w:br/>
        <w:t xml:space="preserve"> --data '{"size":5}'</w:t>
      </w:r>
    </w:p>
    <w:p>
      <w:pPr>
        <w:pStyle w:val="Heading3"/>
      </w:pPr>
      <w:r>
        <w:t>Notes</w:t>
      </w:r>
    </w:p>
    <w:p>
      <w:pPr>
        <w:pStyle w:val="ListBullet"/>
      </w:pPr>
      <w:r>
        <w:t>The source documentation states: “Requires authentication? No”.</w:t>
      </w:r>
    </w:p>
    <w:p>
      <w:pPr>
        <w:pStyle w:val="ListBullet"/>
      </w:pPr>
      <w:r>
        <w:t>The source documentation states: “This endpoint does not return any errors.”</w:t>
      </w:r>
    </w:p>
    <w:p>
      <w:pPr>
        <w:pStyle w:val="Heading3"/>
      </w:pPr>
      <w:r>
        <w:t>Related posts actions</w:t>
      </w:r>
    </w:p>
    <w:p>
      <w:pPr>
        <w:pStyle w:val="ListBullet"/>
      </w:pPr>
      <w:r>
        <w:t>[POST] Create a Post for a Site — /sites/{{site}}/posts/new</w:t>
      </w:r>
    </w:p>
    <w:p>
      <w:pPr>
        <w:pStyle w:val="ListBullet"/>
      </w:pPr>
      <w:r>
        <w:t>[GET] List a Site’s Posts (Matching Query) — /rest/v1.1/sites/{{site}}/posts</w:t>
      </w:r>
    </w:p>
    <w:p>
      <w:pPr>
        <w:pStyle w:val="ListBullet"/>
      </w:pPr>
      <w:r>
        <w:t>[GET] List Posts Across All of the User’s Sites — /rest/v1.1/me/posts</w:t>
      </w:r>
    </w:p>
    <w:p>
      <w:pPr>
        <w:pStyle w:val="ListBullet"/>
      </w:pPr>
      <w:r>
        <w:t>[POST] Delete Multiple Posts for a Site — /sites/{{site}}/posts/delete</w:t>
      </w:r>
    </w:p>
    <w:p>
      <w:pPr>
        <w:pStyle w:val="ListBullet"/>
      </w:pPr>
      <w:r>
        <w:t>[GET] Get a Site Post by ID — /rest/v1.1/sites/{{site}}/posts/{{postId}}</w:t>
      </w:r>
    </w:p>
    <w:p>
      <w:pPr>
        <w:pStyle w:val="ListBullet"/>
      </w:pPr>
      <w:r>
        <w:t>[GET] Get a Site Post by Slug — /sites/{{site}}/posts/slug:{{postSlug}}</w:t>
      </w:r>
    </w:p>
    <w:p>
      <w:r>
        <w:br w:type="page"/>
      </w:r>
    </w:p>
    <w:p>
      <w:pPr>
        <w:pStyle w:val="Heading2"/>
      </w:pPr>
      <w:r>
        <w:t>157. [POST] Restore Multiple Posts for a Site</w:t>
      </w:r>
    </w:p>
    <w:p>
      <w:r>
        <w:rPr>
          <w:b/>
        </w:rPr>
        <w:t xml:space="preserve">Endpoint: </w:t>
      </w:r>
      <w:r>
        <w:rPr>
          <w:rFonts w:ascii="Courier New" w:hAnsi="Courier New"/>
          <w:sz w:val="18"/>
        </w:rPr>
        <w:t>/sites/{{site}}/posts/restore</w:t>
      </w:r>
    </w:p>
    <w:p>
      <w:pPr>
        <w:pStyle w:val="Heading3"/>
      </w:pPr>
      <w:r>
        <w:t>Prerequisites</w:t>
      </w:r>
    </w:p>
    <w:p>
      <w:pPr>
        <w:pStyle w:val="ListBullet"/>
      </w:pPr>
      <w:r>
        <w:t>You must know the target site identifier (site) (site ID or domain).</w:t>
      </w:r>
    </w:p>
    <w:p>
      <w:pPr>
        <w:pStyle w:val="ListBullet"/>
      </w:pPr>
      <w:r>
        <w:t>You must know the post IDs to restore (post_ids).</w:t>
      </w:r>
    </w:p>
    <w:p>
      <w:pPr>
        <w:pStyle w:val="Heading3"/>
      </w:pPr>
      <w:r>
        <w:t>Method</w:t>
      </w:r>
    </w:p>
    <w:p>
      <w:r>
        <w:t>POST</w:t>
      </w:r>
    </w:p>
    <w:p>
      <w:pPr>
        <w:pStyle w:val="Heading3"/>
      </w:pPr>
      <w:r>
        <w:t>URL</w:t>
      </w:r>
    </w:p>
    <w:p>
      <w:r>
        <w:t>https://public-api.wordpress.com/rest/v1.1/sites/{{site}}/posts/restore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multiple posts for a specified WordPress.com site by providing a list (or comma-separated string) of post IDs to restore.</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/sites//posts/restore).</w:t>
      </w:r>
    </w:p>
    <w:p>
      <w:pPr>
        <w:pStyle w:val="ListBullet"/>
      </w:pPr>
      <w:r>
        <w:t>Always construct the path as /sites/{{site}}/posts/restore,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/rest/v1.1/sites/82974409/posts/restore</w:t>
        <w:br/>
        <w:t>/rest/v1.1/sites/example.wordpress.com/posts/restore</w:t>
      </w:r>
    </w:p>
    <w:p>
      <w:pPr>
        <w:pStyle w:val="Heading3"/>
      </w:pPr>
      <w:r>
        <w:t>Invalid Examples</w:t>
      </w:r>
    </w:p>
    <w:p>
      <w:r>
        <w:rPr>
          <w:b/>
          <w:color w:val="666666"/>
          <w:sz w:val="16"/>
        </w:rPr>
        <w:t>[http]</w:t>
      </w:r>
    </w:p>
    <w:p>
      <w:pPr>
        <w:shd w:fill="F2F2F2" w:val="clear"/>
      </w:pPr>
      <w:r>
        <w:rPr>
          <w:rFonts w:ascii="Courier New" w:hAnsi="Courier New"/>
          <w:sz w:val="17"/>
        </w:rPr>
        <w:t>/rest/v1.1/sites//posts/restore</w:t>
        <w:br/>
        <w:t>/rest/v1.1/sites/posts/restore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(e.g., 82974409 or example.wordpress.com).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Possible values: display (default; formats output as HTML for display; parses shortcodes; adds paragraph tags), edit (formats for editing; leaves shortcodes unparsed; preserves significant whitespace). Sent in the URL query string.</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 Sent in the URL query string.</w:t>
            </w:r>
          </w:p>
        </w:tc>
      </w:tr>
      <w:tr>
        <w:tc>
          <w:tcPr>
            <w:tcW w:type="dxa" w:w="2880"/>
          </w:tcPr>
          <w:p>
            <w:r>
              <w:t>pretty</w:t>
            </w:r>
          </w:p>
        </w:tc>
        <w:tc>
          <w:tcPr>
            <w:tcW w:type="dxa" w:w="2880"/>
          </w:tcPr>
          <w:p>
            <w:r>
              <w:t>bool</w:t>
            </w:r>
          </w:p>
        </w:tc>
        <w:tc>
          <w:tcPr>
            <w:tcW w:type="dxa" w:w="2880"/>
          </w:tcPr>
          <w:p>
            <w:r>
              <w:t>false (default) or true. If true, outputs pretty-printed JSON. Sent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query string.</w:t>
            </w:r>
          </w:p>
        </w:tc>
      </w:tr>
      <w:tr>
        <w:tc>
          <w:tcPr>
            <w:tcW w:type="dxa" w:w="2880"/>
          </w:tcPr>
          <w:p>
            <w:r>
              <w:t>fields</w:t>
            </w:r>
          </w:p>
        </w:tc>
        <w:tc>
          <w:tcPr>
            <w:tcW w:type="dxa" w:w="2880"/>
          </w:tcPr>
          <w:p>
            <w:r>
              <w:t>string</w:t>
            </w:r>
          </w:p>
        </w:tc>
        <w:tc>
          <w:tcPr>
            <w:tcW w:type="dxa" w:w="2880"/>
          </w:tcPr>
          <w:p>
            <w:r>
              <w:t>Optional. Returns specified fields only. Comma-separated list (e.g., fields=ID,title). Sent in the URL query string.</w:t>
            </w:r>
          </w:p>
        </w:tc>
      </w:tr>
      <w:tr>
        <w:tc>
          <w:tcPr>
            <w:tcW w:type="dxa" w:w="2880"/>
          </w:tcPr>
          <w:p>
            <w:r>
              <w:t>callback</w:t>
            </w:r>
          </w:p>
        </w:tc>
        <w:tc>
          <w:tcPr>
            <w:tcW w:type="dxa" w:w="2880"/>
          </w:tcPr>
          <w:p>
            <w:r>
              <w:t>string</w:t>
            </w:r>
          </w:p>
        </w:tc>
        <w:tc>
          <w:tcPr>
            <w:tcW w:type="dxa" w:w="2880"/>
          </w:tcPr>
          <w:p>
            <w:r>
              <w:t>Optional JSONP callback function name.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post_ids</w:t>
            </w:r>
          </w:p>
        </w:tc>
        <w:tc>
          <w:tcPr>
            <w:tcW w:type="dxa" w:w="2880"/>
          </w:tcPr>
          <w:p>
            <w:r>
              <w:t>array | string</w:t>
            </w:r>
          </w:p>
        </w:tc>
        <w:tc>
          <w:tcPr>
            <w:tcW w:type="dxa" w:w="2880"/>
          </w:tcPr>
          <w:p>
            <w:r>
              <w:t>Required. An array of Post IDs, or a comma-separated list of Post IDs, to restore.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w:t>
      </w:r>
    </w:p>
    <w:p>
      <w:r>
        <w:rPr>
          <w:b/>
        </w:rPr>
        <w:t>Note: Note: The documentation lists many “Response Parameters” for a post object (e.g., ID, title, content, etc.) and also mentions results (object). It does not provide a complete concrete example payload for this specific endpoint beyond indicating results is present.</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object</w:t>
            </w:r>
          </w:p>
        </w:tc>
        <w:tc>
          <w:tcPr>
            <w:tcW w:type="dxa" w:w="2880"/>
          </w:tcPr>
          <w:p>
            <w:r>
              <w:t>An object containing results. (No further structure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'https://public-api.wordpress.com/rest/v1.1/sites/82974409/posts/restore' \</w:t>
        <w:br/>
        <w:t xml:space="preserve"> --header 'Accept: application/json' \</w:t>
        <w:br/>
        <w:t xml:space="preserve"> --header 'Content-Type: application/json' \</w:t>
        <w:br/>
        <w:t xml:space="preserve"> --data '{</w:t>
        <w:br/>
        <w:t xml:space="preserve"> "post_ids": [123, 456, 789]</w:t>
        <w:br/>
        <w:t xml:space="preserve">  }'</w:t>
      </w:r>
    </w:p>
    <w:p>
      <w:pPr>
        <w:pStyle w:val="Heading3"/>
      </w:pPr>
      <w:r>
        <w:t>Example Usage</w:t>
      </w:r>
    </w:p>
    <w:p>
      <w:pPr>
        <w:pStyle w:val="Heading3"/>
      </w:pPr>
      <w:r>
        <w:t>Example 1: Restore posts by array of IDs</w:t>
      </w:r>
    </w:p>
    <w:p>
      <w:r>
        <w:rPr>
          <w:b/>
          <w:color w:val="666666"/>
          <w:sz w:val="16"/>
        </w:rPr>
        <w:t>[bash]</w:t>
      </w:r>
    </w:p>
    <w:p>
      <w:pPr>
        <w:shd w:fill="F2F2F2" w:val="clear"/>
      </w:pPr>
      <w:r>
        <w:rPr>
          <w:rFonts w:ascii="Courier New" w:hAnsi="Courier New"/>
          <w:sz w:val="17"/>
        </w:rPr>
        <w:t>curl -X POST \</w:t>
        <w:br/>
        <w:t xml:space="preserve"> 'https://public-api.wordpress.com/rest/v1.1/sites/82974409/posts/restore' \</w:t>
        <w:br/>
        <w:t xml:space="preserve"> -H 'Accept: application/json' \</w:t>
        <w:br/>
        <w:t xml:space="preserve"> -H 'Content-Type: application/json' \</w:t>
        <w:br/>
        <w:t xml:space="preserve"> -d '{"post_ids":[1001,1002,1003]}'</w:t>
      </w:r>
    </w:p>
    <w:p>
      <w:pPr>
        <w:pStyle w:val="Heading3"/>
      </w:pPr>
      <w:r>
        <w:t>Example 2: Restore posts by comma-separated string</w:t>
      </w:r>
    </w:p>
    <w:p>
      <w:r>
        <w:rPr>
          <w:b/>
          <w:color w:val="666666"/>
          <w:sz w:val="16"/>
        </w:rPr>
        <w:t>[bash]</w:t>
      </w:r>
    </w:p>
    <w:p>
      <w:pPr>
        <w:shd w:fill="F2F2F2" w:val="clear"/>
      </w:pPr>
      <w:r>
        <w:rPr>
          <w:rFonts w:ascii="Courier New" w:hAnsi="Courier New"/>
          <w:sz w:val="17"/>
        </w:rPr>
        <w:t>curl -X POST \</w:t>
        <w:br/>
        <w:t xml:space="preserve"> 'https://public-api.wordpress.com/rest/v1.1/sites/example.wordpress.com/posts/restore?context=edit' \</w:t>
        <w:br/>
        <w:t xml:space="preserve"> -H 'Accept: application/json' \</w:t>
        <w:br/>
        <w:t xml:space="preserve"> -H 'Content-Type: application/json' \</w:t>
        <w:br/>
        <w:t xml:space="preserve"> -d '{"post_ids":"1001,1002,1003"}'</w:t>
      </w:r>
    </w:p>
    <w:p>
      <w:pPr>
        <w:pStyle w:val="Heading3"/>
      </w:pPr>
      <w:r>
        <w:t>Notes</w:t>
      </w:r>
    </w:p>
    <w:p>
      <w:pPr>
        <w:pStyle w:val="ListBullet"/>
      </w:pPr>
      <w:r>
        <w:t>post_ids may be provided either as an array or as a comma-separated string.</w:t>
      </w:r>
    </w:p>
    <w:p>
      <w:pPr>
        <w:pStyle w:val="ListBullet"/>
      </w:pPr>
      <w:r>
        <w:t>context=display vs context=edit changes how fields like title, content, and excerpt are formatted (context-dependent per the documentation).</w:t>
      </w:r>
    </w:p>
    <w:p>
      <w:pPr>
        <w:pStyle w:val="ListBullet"/>
      </w:pPr>
      <w:r>
        <w:t>The scraped example includes an authorization header, but authentication headers are intentionally omitted from this knowledge file per the documentation rules.</w:t>
      </w:r>
    </w:p>
    <w:p>
      <w:pPr>
        <w:pStyle w:val="Heading3"/>
      </w:pPr>
      <w:r>
        <w:t>Related posts actions</w:t>
      </w:r>
    </w:p>
    <w:p>
      <w:pPr>
        <w:pStyle w:val="ListBullet"/>
      </w:pPr>
      <w:r>
        <w:t>[POST] Create a Post for a Site — /sites/{{site}}/posts/new</w:t>
      </w:r>
    </w:p>
    <w:p>
      <w:pPr>
        <w:pStyle w:val="ListBullet"/>
      </w:pPr>
      <w:r>
        <w:t>[GET] List a Site’s Posts (Matching Query) — /rest/v1.1/sites/{{site}}/posts</w:t>
      </w:r>
    </w:p>
    <w:p>
      <w:pPr>
        <w:pStyle w:val="ListBullet"/>
      </w:pPr>
      <w:r>
        <w:t>[GET] List Posts Across All of the User’s Sites — /rest/v1.1/me/posts</w:t>
      </w:r>
    </w:p>
    <w:p>
      <w:pPr>
        <w:pStyle w:val="ListBullet"/>
      </w:pPr>
      <w:r>
        <w:t>[POST] Delete Multiple Posts for a Site — /sites/{{site}}/posts/delete</w:t>
      </w:r>
    </w:p>
    <w:p>
      <w:pPr>
        <w:pStyle w:val="ListBullet"/>
      </w:pPr>
      <w:r>
        <w:t>[GET] Get a Site Post by ID — /rest/v1.1/sites/{{site}}/posts/{{postId}}</w:t>
      </w:r>
    </w:p>
    <w:p>
      <w:pPr>
        <w:pStyle w:val="ListBullet"/>
      </w:pPr>
      <w:r>
        <w:t>[GET] Get a Site Post by Slug — /sites/{{site}}/posts/slug:{{postSlug}}</w:t>
      </w:r>
    </w:p>
    <w:p>
      <w:r>
        <w:br w:type="page"/>
      </w:r>
    </w:p>
    <w:p>
      <w:pPr>
        <w:pStyle w:val="Heading2"/>
      </w:pPr>
      <w:r>
        <w:t>158. [POST] Subscribe Current User to Post Comment Notifications</w:t>
      </w:r>
    </w:p>
    <w:p>
      <w:r>
        <w:rPr>
          <w:b/>
        </w:rPr>
        <w:t xml:space="preserve">Endpoint: </w:t>
      </w:r>
      <w:r>
        <w:rPr>
          <w:rFonts w:ascii="Courier New" w:hAnsi="Courier New"/>
          <w:sz w:val="18"/>
        </w:rPr>
        <w:t>/rest/v1.1/sites/{{site}}/posts/{{post}}/subscribers/new/</w:t>
      </w:r>
    </w:p>
    <w:p>
      <w:pPr>
        <w:pStyle w:val="Heading3"/>
      </w:pPr>
      <w:r>
        <w:t>Subscribe the Current User to a Post’s Comment Notifications</w:t>
      </w:r>
    </w:p>
    <w:p>
      <w:pPr>
        <w:pStyle w:val="Heading3"/>
      </w:pPr>
      <w:r>
        <w:t>Prerequisites</w:t>
      </w:r>
    </w:p>
    <w:p>
      <w:pPr>
        <w:pStyle w:val="ListBullet"/>
      </w:pPr>
      <w:r>
        <w:t>You must know the target site ID or domain (site) and the post ID (post).</w:t>
      </w:r>
    </w:p>
    <w:p>
      <w:pPr>
        <w:pStyle w:val="ListBullet"/>
      </w:pPr>
      <w:r>
        <w:t>The authenticated user must be able to subscribe to the post’s comments.</w:t>
      </w:r>
    </w:p>
    <w:p>
      <w:pPr>
        <w:pStyle w:val="Heading3"/>
      </w:pPr>
      <w:r>
        <w:t>Method</w:t>
      </w:r>
    </w:p>
    <w:p>
      <w:r>
        <w:t>POST</w:t>
      </w:r>
    </w:p>
    <w:p>
      <w:pPr>
        <w:pStyle w:val="Heading3"/>
      </w:pPr>
      <w:r>
        <w:t>URL</w:t>
      </w:r>
    </w:p>
    <w:p>
      <w:r>
        <w:t>https://public-api.wordpress.com/rest/v1.1/sites/{{site}}/posts/{{post}}/subscribers/new/</w:t>
      </w:r>
    </w:p>
    <w:p>
      <w:pPr>
        <w:pStyle w:val="Heading3"/>
      </w:pPr>
      <w:r>
        <w:t>Description</w:t>
      </w:r>
    </w:p>
    <w:p>
      <w:r>
        <w:t>Subscribes the current authenticated user to be notified about new comments on the specified post. Optionally, you can enable/disable receiving notifications at subscription time.</w:t>
      </w:r>
    </w:p>
    <w:p>
      <w:pPr>
        <w:pStyle w:val="Heading3"/>
      </w:pPr>
      <w:r>
        <w:t>Enforcement Rules</w:t>
      </w:r>
    </w:p>
    <w:p>
      <w:pPr>
        <w:pStyle w:val="ListBullet"/>
      </w:pPr>
      <w:r>
        <w:t>The site path parameter must always be present and non-empty.</w:t>
      </w:r>
    </w:p>
    <w:p>
      <w:pPr>
        <w:pStyle w:val="ListBullet"/>
      </w:pPr>
      <w:r>
        <w:t>The post path parameter must always be present and non-empty.</w:t>
      </w:r>
    </w:p>
    <w:p>
      <w:pPr>
        <w:pStyle w:val="ListBullet"/>
      </w:pPr>
      <w:r>
        <w:t>Always construct the path as /rest/v1.1/sites/{{site}}/posts/{{post}}/subscribers/new/.</w:t>
      </w:r>
    </w:p>
    <w:p>
      <w:pPr>
        <w:pStyle w:val="ListBullet"/>
      </w:pPr>
      <w:r>
        <w:t>Do not call the API with missing or empty path parameters (e.g., avoid /sites//posts//subscribers/new/).</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/rest/v1.1/sites/82974409/posts/3/subscribers/new/</w:t>
        <w:br/>
        <w:t>/rest/v1.1/sites/example.wordpress.com/posts/123/subscribers/new/</w:t>
      </w:r>
    </w:p>
    <w:p>
      <w:pPr>
        <w:pStyle w:val="Heading3"/>
      </w:pPr>
      <w:r>
        <w:t>Invalid Examples</w:t>
      </w:r>
    </w:p>
    <w:p>
      <w:r>
        <w:rPr>
          <w:b/>
          <w:color w:val="666666"/>
          <w:sz w:val="16"/>
        </w:rPr>
        <w:t>[http]</w:t>
      </w:r>
    </w:p>
    <w:p>
      <w:pPr>
        <w:shd w:fill="F2F2F2" w:val="clear"/>
      </w:pPr>
      <w:r>
        <w:rPr>
          <w:rFonts w:ascii="Courier New" w:hAnsi="Courier New"/>
          <w:sz w:val="17"/>
        </w:rPr>
        <w:t>/rest/v1.1/sites//posts/3/subscribers/new/</w:t>
        <w:br/>
        <w:t>/rest/v1.1/sites/82974409/posts//subscribers/new/</w:t>
        <w:br/>
        <w:t>/rest/v1.1/sites/82974409/posts/3/subscribers/new  (missing trailing slash as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w:t>
            </w:r>
          </w:p>
        </w:tc>
      </w:tr>
      <w:tr>
        <w:tc>
          <w:tcPr>
            <w:tcW w:type="dxa" w:w="2880"/>
          </w:tcPr>
          <w:p>
            <w:r>
              <w:t>post</w:t>
            </w:r>
          </w:p>
        </w:tc>
        <w:tc>
          <w:tcPr>
            <w:tcW w:type="dxa" w:w="2880"/>
          </w:tcPr>
          <w:p>
            <w:r>
              <w:t>int</w:t>
            </w:r>
          </w:p>
        </w:tc>
        <w:tc>
          <w:tcPr>
            <w:tcW w:type="dxa" w:w="2880"/>
          </w:tcPr>
          <w:p>
            <w:r>
              <w:t>Post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Default: false. If true, forces HTTP status code to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Default: false.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the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receive_notifications</w:t>
            </w:r>
          </w:p>
        </w:tc>
        <w:tc>
          <w:tcPr>
            <w:tcW w:type="dxa" w:w="2880"/>
          </w:tcPr>
          <w:p>
            <w:r>
              <w:t>bool</w:t>
            </w:r>
          </w:p>
        </w:tc>
        <w:tc>
          <w:tcPr>
            <w:tcW w:type="dxa" w:w="2880"/>
          </w:tcPr>
          <w:p>
            <w:r>
              <w:t>Optional. If true, notifications will be sent for new comments. To change notification preference for an existing subscription, call the /update endpoint.</w:t>
            </w:r>
          </w:p>
        </w:tc>
      </w:tr>
    </w:tbl>
    <w:p/>
    <w:p>
      <w:pPr>
        <w:pStyle w:val="Heading3"/>
      </w:pPr>
      <w:r>
        <w:t>Response</w:t>
      </w:r>
    </w:p>
    <w:p>
      <w:r>
        <w:t>The scraped documentation does not provide an example success response body or response schema, and states: “This endpoint does not return any errors.” (No response details were included.)</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'https://public-api.wordpress.com/rest/v1.1/sites/82974409/posts/3/subscribers/new/' \</w:t>
        <w:br/>
        <w:t xml:space="preserve"> --header 'Accept: application/json' \</w:t>
        <w:br/>
        <w:t xml:space="preserve"> --header 'Content-Type: application/json' \</w:t>
        <w:br/>
        <w:t xml:space="preserve"> --data '{</w:t>
        <w:br/>
        <w:t xml:space="preserve"> "receive_notifications": true</w:t>
        <w:br/>
        <w:t xml:space="preserve">  }'</w:t>
      </w:r>
    </w:p>
    <w:p>
      <w:pPr>
        <w:pStyle w:val="Heading3"/>
      </w:pPr>
      <w:r>
        <w:t>Example Usage</w:t>
      </w:r>
    </w:p>
    <w:p>
      <w:pPr>
        <w:pStyle w:val="Heading3"/>
      </w:pPr>
      <w:r>
        <w:t>Example 1: Subscribe with default notification behavior</w:t>
      </w:r>
    </w:p>
    <w:p>
      <w:r>
        <w:rPr>
          <w:b/>
          <w:color w:val="666666"/>
          <w:sz w:val="16"/>
        </w:rPr>
        <w:t>[bash]</w:t>
      </w:r>
    </w:p>
    <w:p>
      <w:pPr>
        <w:shd w:fill="F2F2F2" w:val="clear"/>
      </w:pPr>
      <w:r>
        <w:rPr>
          <w:rFonts w:ascii="Courier New" w:hAnsi="Courier New"/>
          <w:sz w:val="17"/>
        </w:rPr>
        <w:t>curl -i --location --request POST \</w:t>
        <w:br/>
        <w:t xml:space="preserve"> 'https://public-api.wordpress.com/rest/v1.1/sites/82974409/posts/3/subscribers/new/' \</w:t>
        <w:br/>
        <w:t xml:space="preserve"> --header 'Accept: application/json'</w:t>
      </w:r>
    </w:p>
    <w:p>
      <w:pPr>
        <w:pStyle w:val="Heading3"/>
      </w:pPr>
      <w:r>
        <w:t>Example 2: Subscribe and explicitly enable notifications</w:t>
      </w:r>
    </w:p>
    <w:p>
      <w:r>
        <w:rPr>
          <w:b/>
          <w:color w:val="666666"/>
          <w:sz w:val="16"/>
        </w:rPr>
        <w:t>[bash]</w:t>
      </w:r>
    </w:p>
    <w:p>
      <w:pPr>
        <w:shd w:fill="F2F2F2" w:val="clear"/>
      </w:pPr>
      <w:r>
        <w:rPr>
          <w:rFonts w:ascii="Courier New" w:hAnsi="Courier New"/>
          <w:sz w:val="17"/>
        </w:rPr>
        <w:t>curl -i --location --request POST \</w:t>
        <w:br/>
        <w:t xml:space="preserve"> 'https://public-api.wordpress.com/rest/v1.1/sites/example.wordpress.com/posts/123/subscribers/new/' \</w:t>
        <w:br/>
        <w:t xml:space="preserve"> --header 'Accept: application/json' \</w:t>
        <w:br/>
        <w:t xml:space="preserve"> --header 'Content-Type: application/json' \</w:t>
        <w:br/>
        <w:t xml:space="preserve"> --data '{</w:t>
        <w:br/>
        <w:t xml:space="preserve"> "receive_notifications": true</w:t>
        <w:br/>
        <w:t xml:space="preserve">  }'</w:t>
      </w:r>
    </w:p>
    <w:p>
      <w:pPr>
        <w:pStyle w:val="Heading3"/>
      </w:pPr>
      <w:r>
        <w:t>Example 3: Use http_envelope=true</w:t>
      </w:r>
    </w:p>
    <w:p>
      <w:r>
        <w:rPr>
          <w:b/>
          <w:color w:val="666666"/>
          <w:sz w:val="16"/>
        </w:rPr>
        <w:t>[bash]</w:t>
      </w:r>
    </w:p>
    <w:p>
      <w:pPr>
        <w:shd w:fill="F2F2F2" w:val="clear"/>
      </w:pPr>
      <w:r>
        <w:rPr>
          <w:rFonts w:ascii="Courier New" w:hAnsi="Courier New"/>
          <w:sz w:val="17"/>
        </w:rPr>
        <w:t>curl -i --location --request POST \</w:t>
        <w:br/>
        <w:t xml:space="preserve"> 'https://public-api.wordpress.com/rest/v1.1/sites/82974409/posts/3/subscribers/new/?http_envelope=true' \</w:t>
        <w:br/>
        <w:t xml:space="preserve"> --header 'Accept: application/json'</w:t>
      </w:r>
    </w:p>
    <w:p>
      <w:pPr>
        <w:pStyle w:val="Heading3"/>
      </w:pPr>
      <w:r>
        <w:t>Notes</w:t>
      </w:r>
    </w:p>
    <w:p>
      <w:pPr>
        <w:pStyle w:val="ListBullet"/>
      </w:pPr>
      <w:r>
        <w:t>site may be either a numeric site ID (e.g., 82974409) or a domain (e.g., example.wordpress.com).</w:t>
      </w:r>
    </w:p>
    <w:p>
      <w:pPr>
        <w:pStyle w:val="ListBullet"/>
      </w:pPr>
      <w:r>
        <w:t>receive_notifications controls whether notifications are sent for new comments at the time of subscription; updating an existing subscription’s preference requires the /update endpoint (not documented in the provided text).</w:t>
      </w:r>
    </w:p>
    <w:p>
      <w:r>
        <w:br w:type="page"/>
      </w:r>
    </w:p>
    <w:p>
      <w:pPr>
        <w:pStyle w:val="Heading2"/>
      </w:pPr>
      <w:r>
        <w:t>159. [POST] Restore a Site Post (or Page) From Trash</w:t>
      </w:r>
    </w:p>
    <w:p>
      <w:r>
        <w:rPr>
          <w:b/>
        </w:rPr>
        <w:t xml:space="preserve">Endpoint: </w:t>
      </w:r>
      <w:r>
        <w:rPr>
          <w:rFonts w:ascii="Courier New" w:hAnsi="Courier New"/>
          <w:sz w:val="18"/>
        </w:rPr>
        <w:t>/rest/v1.1/sites/{{site}}/posts/{{postId}}/restore</w:t>
      </w:r>
    </w:p>
    <w:p>
      <w:pPr>
        <w:pStyle w:val="Heading3"/>
      </w:pPr>
      <w:r>
        <w:t>Prerequisites</w:t>
      </w:r>
    </w:p>
    <w:p>
      <w:pPr>
        <w:pStyle w:val="ListBullet"/>
      </w:pPr>
      <w:r>
        <w:t>The post (or page) must exist and be in the trash status to be restored.</w:t>
      </w:r>
    </w:p>
    <w:p>
      <w:pPr>
        <w:pStyle w:val="ListBullet"/>
      </w:pPr>
      <w:r>
        <w:t>You must have permission to restore the post on the specified site.</w:t>
      </w:r>
    </w:p>
    <w:p>
      <w:pPr>
        <w:pStyle w:val="Heading3"/>
      </w:pPr>
      <w:r>
        <w:t>Method</w:t>
      </w:r>
    </w:p>
    <w:p>
      <w:r>
        <w:t>POST</w:t>
      </w:r>
    </w:p>
    <w:p>
      <w:pPr>
        <w:pStyle w:val="Heading3"/>
      </w:pPr>
      <w:r>
        <w:t>URL</w:t>
      </w:r>
    </w:p>
    <w:p>
      <w:r>
        <w:t>https://public-api.wordpress.com/rest/v1.1/sites/{{site}}/posts/{{post_ID}}/restore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Restores a post or page from the trash back to its previous status for a given WordPress.com site.</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/rest/v1.1/sites/{{site}}/posts/{{post_ID}}/restore, where {{site}} and {{post_ID}} are non-empty.</w:t>
      </w:r>
    </w:p>
    <w:p>
      <w:pPr>
        <w:pStyle w:val="ListBullet"/>
      </w:pPr>
      <w:r>
        <w:t>Do not call the API with missing or empty path parameters (e.g., avoid /sites//posts//restore).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/rest/v1.1/sites/82974409/posts/123/restore</w:t>
        <w:br/>
        <w:t>/rest/v1.1/sites/example.wordpress.com/posts/123/restore</w:t>
      </w:r>
    </w:p>
    <w:p>
      <w:pPr>
        <w:pStyle w:val="Heading3"/>
      </w:pPr>
      <w:r>
        <w:t>Invalid Examples</w:t>
      </w:r>
    </w:p>
    <w:p>
      <w:r>
        <w:rPr>
          <w:b/>
          <w:color w:val="666666"/>
          <w:sz w:val="16"/>
        </w:rPr>
        <w:t>[http]</w:t>
      </w:r>
    </w:p>
    <w:p>
      <w:pPr>
        <w:shd w:fill="F2F2F2" w:val="clear"/>
      </w:pPr>
      <w:r>
        <w:rPr>
          <w:rFonts w:ascii="Courier New" w:hAnsi="Courier New"/>
          <w:sz w:val="17"/>
        </w:rPr>
        <w:t>/rest/v1.1/sites//posts/123/restore</w:t>
        <w:br/>
        <w:t>/rest/v1.1/sites/82974409/posts//restore</w:t>
        <w:br/>
        <w:t>/rest/v1.1/sites/82974409/posts/restore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w:t>
            </w:r>
          </w:p>
        </w:tc>
      </w:tr>
      <w:tr>
        <w:tc>
          <w:tcPr>
            <w:tcW w:type="dxa" w:w="2880"/>
          </w:tcPr>
          <w:p>
            <w:r>
              <w:t>post_ID</w:t>
            </w:r>
          </w:p>
        </w:tc>
        <w:tc>
          <w:tcPr>
            <w:tcW w:type="dxa" w:w="2880"/>
          </w:tcPr>
          <w:p>
            <w:r>
              <w:t>int</w:t>
            </w:r>
          </w:p>
        </w:tc>
        <w:tc>
          <w:tcPr>
            <w:tcW w:type="dxa" w:w="2880"/>
          </w:tcPr>
          <w:p>
            <w:r>
              <w:t>The post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etc.), edit (formats output for editing; leaves shortcodes unparsed, preserves significant whitespace, etc.).</w:t>
            </w:r>
          </w:p>
        </w:tc>
      </w:tr>
      <w:tr>
        <w:tc>
          <w:tcPr>
            <w:tcW w:type="dxa" w:w="2880"/>
          </w:tcPr>
          <w:p>
            <w:r>
              <w:t>http_envelope</w:t>
            </w:r>
          </w:p>
        </w:tc>
        <w:tc>
          <w:tcPr>
            <w:tcW w:type="dxa" w:w="2880"/>
          </w:tcPr>
          <w:p>
            <w:r>
              <w:t>bool</w:t>
            </w:r>
          </w:p>
        </w:tc>
        <w:tc>
          <w:tcPr>
            <w:tcW w:type="dxa" w:w="2880"/>
          </w:tcPr>
          <w:p>
            <w:r>
              <w:t>false (default),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Request Body</w:t>
      </w:r>
    </w:p>
    <w:p>
      <w:r>
        <w:t>No request body is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"site_ID": 82974409,</w:t>
        <w:br/>
        <w:t xml:space="preserve"> "author": {},</w:t>
        <w:br/>
        <w:t xml:space="preserve"> "date": "2024-01-15T10:30:00+00:00",</w:t>
        <w:br/>
        <w:t xml:space="preserve"> "modified": "2024-01-15T10:35:00+00:00",</w:t>
        <w:br/>
        <w:t xml:space="preserve"> "title": "&lt;p&gt;Example Title&lt;/p&gt;",</w:t>
        <w:br/>
        <w:t xml:space="preserve"> "URL": "https://example.wordpress.com/2024/01/15/example-title/",</w:t>
        <w:br/>
        <w:t xml:space="preserve"> "short_URL": "https://wp.me/p123abc-1a",</w:t>
        <w:br/>
        <w:t xml:space="preserve"> "content": "&lt;p&gt;Example content&lt;/p&gt;",</w:t>
        <w:br/>
        <w:t xml:space="preserve"> "excerpt": "&lt;p&gt;Example excerpt&lt;/p&gt;",</w:t>
        <w:br/>
        <w:t xml:space="preserve"> "slug": "example-title",</w:t>
        <w:br/>
        <w:t xml:space="preserve"> "guid": "https://example.wordpress.com/?p=123",</w:t>
        <w:br/>
        <w:t xml:space="preserve"> "status": "draft",</w:t>
        <w:br/>
        <w:t xml:space="preserve"> "sticky": false,</w:t>
        <w:br/>
        <w:t xml:space="preserve"> "password": "",</w:t>
        <w:br/>
        <w:t xml:space="preserve"> "parent": false,</w:t>
        <w:br/>
        <w:t xml:space="preserve"> "type": "post",</w:t>
        <w:br/>
        <w:t xml:space="preserve"> "discussion": {},</w:t>
        <w:br/>
        <w:t xml:space="preserve"> "likes_enabled": true,</w:t>
        <w:br/>
        <w:t xml:space="preserve"> "sharing_enabled": true,</w:t>
        <w:br/>
        <w:t xml:space="preserve"> "like_count": 0,</w:t>
        <w:br/>
        <w:t xml:space="preserve"> "i_like": false,</w:t>
        <w:br/>
        <w:t xml:space="preserve"> "is_reblogged": false,</w:t>
        <w:br/>
        <w:t xml:space="preserve"> "is_following": false,</w:t>
        <w:br/>
        <w:t xml:space="preserve"> "global_ID": "1234567890",</w:t>
        <w:br/>
        <w:t xml:space="preserve"> "featured_image": "https://example.wordpress.com/wp-content/uploads/2024/01/featured.jpg",</w:t>
        <w:br/>
        <w:t xml:space="preserve"> "post_thumbnail": {},</w:t>
        <w:br/>
        <w:t xml:space="preserve"> "format": "standard",</w:t>
        <w:br/>
        <w:t xml:space="preserve"> "geo": false,</w:t>
        <w:br/>
        <w:t xml:space="preserve"> "menu_order": 0,</w:t>
        <w:br/>
        <w:t xml:space="preserve"> "page_template": "",</w:t>
        <w:br/>
        <w:t xml:space="preserve"> "publicize_URLs": [],</w:t>
        <w:br/>
        <w:t xml:space="preserve"> "terms": {},</w:t>
        <w:br/>
        <w:t xml:space="preserve"> "tags": {},</w:t>
        <w:br/>
        <w:t xml:space="preserve"> "categories": {},</w:t>
        <w:br/>
        <w:t xml:space="preserve"> "attachments": {},</w:t>
        <w:br/>
        <w:t xml:space="preserve"> "attachment_count": 0,</w:t>
        <w:br/>
        <w:t xml:space="preserve"> "metadata": [],</w:t>
        <w:br/>
        <w:t xml:space="preserve"> "meta": {},</w:t>
        <w:br/>
        <w:t xml:space="preserve"> "capabilities": {},</w:t>
        <w:br/>
        <w:t xml:space="preserve"> "revisions": [],</w:t>
        <w:br/>
        <w:t xml:space="preserve"> "other_URLs": {}</w:t>
        <w:br/>
        <w:t>}</w:t>
      </w:r>
    </w:p>
    <w:p>
      <w:pPr>
        <w:pStyle w:val="Heading3"/>
      </w:pPr>
      <w:r>
        <w:t>Errors</w:t>
      </w:r>
    </w:p>
    <w:p>
      <w:r>
        <w:t>This endpoint is documented as not returning any resource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post ID.</w:t>
            </w:r>
          </w:p>
        </w:tc>
      </w:tr>
      <w:tr>
        <w:tc>
          <w:tcPr>
            <w:tcW w:type="dxa" w:w="2880"/>
          </w:tcPr>
          <w:p>
            <w:r>
              <w:t>site_ID</w:t>
            </w:r>
          </w:p>
        </w:tc>
        <w:tc>
          <w:tcPr>
            <w:tcW w:type="dxa" w:w="2880"/>
          </w:tcPr>
          <w:p>
            <w:r>
              <w:t>int</w:t>
            </w:r>
          </w:p>
        </w:tc>
        <w:tc>
          <w:tcPr>
            <w:tcW w:type="dxa" w:w="2880"/>
          </w:tcPr>
          <w:p>
            <w:r>
              <w:t>The site ID.</w:t>
            </w:r>
          </w:p>
        </w:tc>
      </w:tr>
      <w:tr>
        <w:tc>
          <w:tcPr>
            <w:tcW w:type="dxa" w:w="2880"/>
          </w:tcPr>
          <w:p>
            <w:r>
              <w:t>author</w:t>
            </w:r>
          </w:p>
        </w:tc>
        <w:tc>
          <w:tcPr>
            <w:tcW w:type="dxa" w:w="2880"/>
          </w:tcPr>
          <w:p>
            <w:r>
              <w:t>object</w:t>
            </w:r>
          </w:p>
        </w:tc>
        <w:tc>
          <w:tcPr>
            <w:tcW w:type="dxa" w:w="2880"/>
          </w:tcPr>
          <w:p>
            <w:r>
              <w:t>The author of the post.</w:t>
            </w:r>
          </w:p>
        </w:tc>
      </w:tr>
      <w:tr>
        <w:tc>
          <w:tcPr>
            <w:tcW w:type="dxa" w:w="2880"/>
          </w:tcPr>
          <w:p>
            <w:r>
              <w:t>date</w:t>
            </w:r>
          </w:p>
        </w:tc>
        <w:tc>
          <w:tcPr>
            <w:tcW w:type="dxa" w:w="2880"/>
          </w:tcPr>
          <w:p>
            <w:r>
              <w:t>string (ISO 8601 datetime)</w:t>
            </w:r>
          </w:p>
        </w:tc>
        <w:tc>
          <w:tcPr>
            <w:tcW w:type="dxa" w:w="2880"/>
          </w:tcPr>
          <w:p>
            <w:r>
              <w:t>The post's creation time.</w:t>
            </w:r>
          </w:p>
        </w:tc>
      </w:tr>
      <w:tr>
        <w:tc>
          <w:tcPr>
            <w:tcW w:type="dxa" w:w="2880"/>
          </w:tcPr>
          <w:p>
            <w:r>
              <w:t>modified</w:t>
            </w:r>
          </w:p>
        </w:tc>
        <w:tc>
          <w:tcPr>
            <w:tcW w:type="dxa" w:w="2880"/>
          </w:tcPr>
          <w:p>
            <w:r>
              <w:t>string (ISO 8601 datetime)</w:t>
            </w:r>
          </w:p>
        </w:tc>
        <w:tc>
          <w:tcPr>
            <w:tcW w:type="dxa" w:w="2880"/>
          </w:tcPr>
          <w:p>
            <w:r>
              <w:t>The post's most recent update time.</w:t>
            </w:r>
          </w:p>
        </w:tc>
      </w:tr>
      <w:tr>
        <w:tc>
          <w:tcPr>
            <w:tcW w:type="dxa" w:w="2880"/>
          </w:tcPr>
          <w:p>
            <w:r>
              <w:t>title</w:t>
            </w:r>
          </w:p>
        </w:tc>
        <w:tc>
          <w:tcPr>
            <w:tcW w:type="dxa" w:w="2880"/>
          </w:tcPr>
          <w:p>
            <w:r>
              <w:t>string (html)</w:t>
            </w:r>
          </w:p>
        </w:tc>
        <w:tc>
          <w:tcPr>
            <w:tcW w:type="dxa" w:w="2880"/>
          </w:tcPr>
          <w:p>
            <w:r>
              <w:t>Context dependent.</w:t>
            </w:r>
          </w:p>
        </w:tc>
      </w:tr>
      <w:tr>
        <w:tc>
          <w:tcPr>
            <w:tcW w:type="dxa" w:w="2880"/>
          </w:tcPr>
          <w:p>
            <w:r>
              <w:t>URL</w:t>
            </w:r>
          </w:p>
        </w:tc>
        <w:tc>
          <w:tcPr>
            <w:tcW w:type="dxa" w:w="2880"/>
          </w:tcPr>
          <w:p>
            <w:r>
              <w:t>string (url)</w:t>
            </w:r>
          </w:p>
        </w:tc>
        <w:tc>
          <w:tcPr>
            <w:tcW w:type="dxa" w:w="2880"/>
          </w:tcPr>
          <w:p>
            <w:r>
              <w:t>The full permalink URL to the post.</w:t>
            </w:r>
          </w:p>
        </w:tc>
      </w:tr>
      <w:tr>
        <w:tc>
          <w:tcPr>
            <w:tcW w:type="dxa" w:w="2880"/>
          </w:tcPr>
          <w:p>
            <w:r>
              <w:t>short_URL</w:t>
            </w:r>
          </w:p>
        </w:tc>
        <w:tc>
          <w:tcPr>
            <w:tcW w:type="dxa" w:w="2880"/>
          </w:tcPr>
          <w:p>
            <w:r>
              <w:t>string (url)</w:t>
            </w:r>
          </w:p>
        </w:tc>
        <w:tc>
          <w:tcPr>
            <w:tcW w:type="dxa" w:w="2880"/>
          </w:tcPr>
          <w:p>
            <w:r>
              <w:t>The wp.me short URL.</w:t>
            </w:r>
          </w:p>
        </w:tc>
      </w:tr>
      <w:tr>
        <w:tc>
          <w:tcPr>
            <w:tcW w:type="dxa" w:w="2880"/>
          </w:tcPr>
          <w:p>
            <w:r>
              <w:t>content</w:t>
            </w:r>
          </w:p>
        </w:tc>
        <w:tc>
          <w:tcPr>
            <w:tcW w:type="dxa" w:w="2880"/>
          </w:tcPr>
          <w:p>
            <w:r>
              <w:t>string (html)</w:t>
            </w:r>
          </w:p>
        </w:tc>
        <w:tc>
          <w:tcPr>
            <w:tcW w:type="dxa" w:w="2880"/>
          </w:tcPr>
          <w:p>
            <w:r>
              <w:t>Context dependent.</w:t>
            </w:r>
          </w:p>
        </w:tc>
      </w:tr>
      <w:tr>
        <w:tc>
          <w:tcPr>
            <w:tcW w:type="dxa" w:w="2880"/>
          </w:tcPr>
          <w:p>
            <w:r>
              <w:t>excerpt</w:t>
            </w:r>
          </w:p>
        </w:tc>
        <w:tc>
          <w:tcPr>
            <w:tcW w:type="dxa" w:w="2880"/>
          </w:tcPr>
          <w:p>
            <w:r>
              <w:t>string (html)</w:t>
            </w:r>
          </w:p>
        </w:tc>
        <w:tc>
          <w:tcPr>
            <w:tcW w:type="dxa" w:w="2880"/>
          </w:tcPr>
          <w:p>
            <w:r>
              <w:t>Context dependent.</w:t>
            </w:r>
          </w:p>
        </w:tc>
      </w:tr>
      <w:tr>
        <w:tc>
          <w:tcPr>
            <w:tcW w:type="dxa" w:w="2880"/>
          </w:tcPr>
          <w:p>
            <w:r>
              <w:t>slug</w:t>
            </w:r>
          </w:p>
        </w:tc>
        <w:tc>
          <w:tcPr>
            <w:tcW w:type="dxa" w:w="2880"/>
          </w:tcPr>
          <w:p>
            <w:r>
              <w:t>string</w:t>
            </w:r>
          </w:p>
        </w:tc>
        <w:tc>
          <w:tcPr>
            <w:tcW w:type="dxa" w:w="2880"/>
          </w:tcPr>
          <w:p>
            <w:r>
              <w:t>The name (slug) for the post, used in URLs.</w:t>
            </w:r>
          </w:p>
        </w:tc>
      </w:tr>
      <w:tr>
        <w:tc>
          <w:tcPr>
            <w:tcW w:type="dxa" w:w="2880"/>
          </w:tcPr>
          <w:p>
            <w:r>
              <w:t>guid</w:t>
            </w:r>
          </w:p>
        </w:tc>
        <w:tc>
          <w:tcPr>
            <w:tcW w:type="dxa" w:w="2880"/>
          </w:tcPr>
          <w:p>
            <w:r>
              <w:t>string</w:t>
            </w:r>
          </w:p>
        </w:tc>
        <w:tc>
          <w:tcPr>
            <w:tcW w:type="dxa" w:w="2880"/>
          </w:tcPr>
          <w:p>
            <w:r>
              <w:t>The GUID for the post.</w:t>
            </w:r>
          </w:p>
        </w:tc>
      </w:tr>
      <w:tr>
        <w:tc>
          <w:tcPr>
            <w:tcW w:type="dxa" w:w="2880"/>
          </w:tcPr>
          <w:p>
            <w:r>
              <w:t>status</w:t>
            </w:r>
          </w:p>
        </w:tc>
        <w:tc>
          <w:tcPr>
            <w:tcW w:type="dxa" w:w="2880"/>
          </w:tcPr>
          <w:p>
            <w:r>
              <w:t>string</w:t>
            </w:r>
          </w:p>
        </w:tc>
        <w:tc>
          <w:tcPr>
            <w:tcW w:type="dxa" w:w="2880"/>
          </w:tcPr>
          <w:p>
            <w:r>
              <w:t>Values: publish, draft, pending, private, future, trash, auto-draft.</w:t>
            </w:r>
          </w:p>
        </w:tc>
      </w:tr>
      <w:tr>
        <w:tc>
          <w:tcPr>
            <w:tcW w:type="dxa" w:w="2880"/>
          </w:tcPr>
          <w:p>
            <w:r>
              <w:t>sticky</w:t>
            </w:r>
          </w:p>
        </w:tc>
        <w:tc>
          <w:tcPr>
            <w:tcW w:type="dxa" w:w="2880"/>
          </w:tcPr>
          <w:p>
            <w:r>
              <w:t>bool</w:t>
            </w:r>
          </w:p>
        </w:tc>
        <w:tc>
          <w:tcPr>
            <w:tcW w:type="dxa" w:w="2880"/>
          </w:tcPr>
          <w:p>
            <w:r>
              <w:t>Whether the post is sticky.</w:t>
            </w:r>
          </w:p>
        </w:tc>
      </w:tr>
      <w:tr>
        <w:tc>
          <w:tcPr>
            <w:tcW w:type="dxa" w:w="2880"/>
          </w:tcPr>
          <w:p>
            <w:r>
              <w:t>password</w:t>
            </w:r>
          </w:p>
        </w:tc>
        <w:tc>
          <w:tcPr>
            <w:tcW w:type="dxa" w:w="2880"/>
          </w:tcPr>
          <w:p>
            <w:r>
              <w:t>string</w:t>
            </w:r>
          </w:p>
        </w:tc>
        <w:tc>
          <w:tcPr>
            <w:tcW w:type="dxa" w:w="2880"/>
          </w:tcPr>
          <w:p>
            <w:r>
              <w:t>Plaintext password protecting the post, or empty string if not password protected.</w:t>
            </w:r>
          </w:p>
        </w:tc>
      </w:tr>
      <w:tr>
        <w:tc>
          <w:tcPr>
            <w:tcW w:type="dxa" w:w="2880"/>
          </w:tcPr>
          <w:p>
            <w:r>
              <w:t>parent</w:t>
            </w:r>
          </w:p>
        </w:tc>
        <w:tc>
          <w:tcPr>
            <w:tcW w:type="dxa" w:w="2880"/>
          </w:tcPr>
          <w:p>
            <w:r>
              <w:t>object | false</w:t>
            </w:r>
          </w:p>
        </w:tc>
        <w:tc>
          <w:tcPr>
            <w:tcW w:type="dxa" w:w="2880"/>
          </w:tcPr>
          <w:p>
            <w:r>
              <w:t>Reference to the post’s parent, if it has one.</w:t>
            </w:r>
          </w:p>
        </w:tc>
      </w:tr>
      <w:tr>
        <w:tc>
          <w:tcPr>
            <w:tcW w:type="dxa" w:w="2880"/>
          </w:tcPr>
          <w:p>
            <w:r>
              <w:t>type</w:t>
            </w:r>
          </w:p>
        </w:tc>
        <w:tc>
          <w:tcPr>
            <w:tcW w:type="dxa" w:w="2880"/>
          </w:tcPr>
          <w:p>
            <w:r>
              <w:t>string</w:t>
            </w:r>
          </w:p>
        </w:tc>
        <w:tc>
          <w:tcPr>
            <w:tcW w:type="dxa" w:w="2880"/>
          </w:tcPr>
          <w:p>
            <w:r>
              <w:t>The post’s post_type. (Non-standard types may require whitelisting via rest_api_allowed_post_types.)</w:t>
            </w:r>
          </w:p>
        </w:tc>
      </w:tr>
      <w:tr>
        <w:tc>
          <w:tcPr>
            <w:tcW w:type="dxa" w:w="2880"/>
          </w:tcPr>
          <w:p>
            <w:r>
              <w:t>discussion</w:t>
            </w:r>
          </w:p>
        </w:tc>
        <w:tc>
          <w:tcPr>
            <w:tcW w:type="dxa" w:w="2880"/>
          </w:tcPr>
          <w:p>
            <w:r>
              <w:t>object</w:t>
            </w:r>
          </w:p>
        </w:tc>
        <w:tc>
          <w:tcPr>
            <w:tcW w:type="dxa" w:w="2880"/>
          </w:tcPr>
          <w:p>
            <w:r>
              <w:t>Hash of discussion options for the post.</w:t>
            </w:r>
          </w:p>
        </w:tc>
      </w:tr>
      <w:tr>
        <w:tc>
          <w:tcPr>
            <w:tcW w:type="dxa" w:w="2880"/>
          </w:tcPr>
          <w:p>
            <w:r>
              <w:t>likes_enabled</w:t>
            </w:r>
          </w:p>
        </w:tc>
        <w:tc>
          <w:tcPr>
            <w:tcW w:type="dxa" w:w="2880"/>
          </w:tcPr>
          <w:p>
            <w:r>
              <w:t>bool</w:t>
            </w:r>
          </w:p>
        </w:tc>
        <w:tc>
          <w:tcPr>
            <w:tcW w:type="dxa" w:w="2880"/>
          </w:tcPr>
          <w:p>
            <w:r>
              <w:t>Whether the post is open to likes.</w:t>
            </w:r>
          </w:p>
        </w:tc>
      </w:tr>
      <w:tr>
        <w:tc>
          <w:tcPr>
            <w:tcW w:type="dxa" w:w="2880"/>
          </w:tcPr>
          <w:p>
            <w:r>
              <w:t>sharing_enabled</w:t>
            </w:r>
          </w:p>
        </w:tc>
        <w:tc>
          <w:tcPr>
            <w:tcW w:type="dxa" w:w="2880"/>
          </w:tcPr>
          <w:p>
            <w:r>
              <w:t>bool</w:t>
            </w:r>
          </w:p>
        </w:tc>
        <w:tc>
          <w:tcPr>
            <w:tcW w:type="dxa" w:w="2880"/>
          </w:tcPr>
          <w:p>
            <w:r>
              <w:t>Whether sharing buttons should show on this post.</w:t>
            </w:r>
          </w:p>
        </w:tc>
      </w:tr>
      <w:tr>
        <w:tc>
          <w:tcPr>
            <w:tcW w:type="dxa" w:w="2880"/>
          </w:tcPr>
          <w:p>
            <w:r>
              <w:t>like_count</w:t>
            </w:r>
          </w:p>
        </w:tc>
        <w:tc>
          <w:tcPr>
            <w:tcW w:type="dxa" w:w="2880"/>
          </w:tcPr>
          <w:p>
            <w:r>
              <w:t>int</w:t>
            </w:r>
          </w:p>
        </w:tc>
        <w:tc>
          <w:tcPr>
            <w:tcW w:type="dxa" w:w="2880"/>
          </w:tcPr>
          <w:p>
            <w:r>
              <w:t>The number of likes for this post.</w:t>
            </w:r>
          </w:p>
        </w:tc>
      </w:tr>
      <w:tr>
        <w:tc>
          <w:tcPr>
            <w:tcW w:type="dxa" w:w="2880"/>
          </w:tcPr>
          <w:p>
            <w:r>
              <w:t>i_like</w:t>
            </w:r>
          </w:p>
        </w:tc>
        <w:tc>
          <w:tcPr>
            <w:tcW w:type="dxa" w:w="2880"/>
          </w:tcPr>
          <w:p>
            <w:r>
              <w:t>bool</w:t>
            </w:r>
          </w:p>
        </w:tc>
        <w:tc>
          <w:tcPr>
            <w:tcW w:type="dxa" w:w="2880"/>
          </w:tcPr>
          <w:p>
            <w:r>
              <w:t>Whether the current user likes this post.</w:t>
            </w:r>
          </w:p>
        </w:tc>
      </w:tr>
      <w:tr>
        <w:tc>
          <w:tcPr>
            <w:tcW w:type="dxa" w:w="2880"/>
          </w:tcPr>
          <w:p>
            <w:r>
              <w:t>is_reblogged</w:t>
            </w:r>
          </w:p>
        </w:tc>
        <w:tc>
          <w:tcPr>
            <w:tcW w:type="dxa" w:w="2880"/>
          </w:tcPr>
          <w:p>
            <w:r>
              <w:t>bool</w:t>
            </w:r>
          </w:p>
        </w:tc>
        <w:tc>
          <w:tcPr>
            <w:tcW w:type="dxa" w:w="2880"/>
          </w:tcPr>
          <w:p>
            <w:r>
              <w:t>Whether the current user reblogged this post.</w:t>
            </w:r>
          </w:p>
        </w:tc>
      </w:tr>
      <w:tr>
        <w:tc>
          <w:tcPr>
            <w:tcW w:type="dxa" w:w="2880"/>
          </w:tcPr>
          <w:p>
            <w:r>
              <w:t>is_following</w:t>
            </w:r>
          </w:p>
        </w:tc>
        <w:tc>
          <w:tcPr>
            <w:tcW w:type="dxa" w:w="2880"/>
          </w:tcPr>
          <w:p>
            <w:r>
              <w:t>bool</w:t>
            </w:r>
          </w:p>
        </w:tc>
        <w:tc>
          <w:tcPr>
            <w:tcW w:type="dxa" w:w="2880"/>
          </w:tcPr>
          <w:p>
            <w:r>
              <w:t>Whether the current user is following this blog.</w:t>
            </w:r>
          </w:p>
        </w:tc>
      </w:tr>
      <w:tr>
        <w:tc>
          <w:tcPr>
            <w:tcW w:type="dxa" w:w="2880"/>
          </w:tcPr>
          <w:p>
            <w:r>
              <w:t>global_ID</w:t>
            </w:r>
          </w:p>
        </w:tc>
        <w:tc>
          <w:tcPr>
            <w:tcW w:type="dxa" w:w="2880"/>
          </w:tcPr>
          <w:p>
            <w:r>
              <w:t>string</w:t>
            </w:r>
          </w:p>
        </w:tc>
        <w:tc>
          <w:tcPr>
            <w:tcW w:type="dxa" w:w="2880"/>
          </w:tcPr>
          <w:p>
            <w:r>
              <w:t>A unique WordPress.com-wide representation of a post.</w:t>
            </w:r>
          </w:p>
        </w:tc>
      </w:tr>
      <w:tr>
        <w:tc>
          <w:tcPr>
            <w:tcW w:type="dxa" w:w="2880"/>
          </w:tcPr>
          <w:p>
            <w:r>
              <w:t>featured_image</w:t>
            </w:r>
          </w:p>
        </w:tc>
        <w:tc>
          <w:tcPr>
            <w:tcW w:type="dxa" w:w="2880"/>
          </w:tcPr>
          <w:p>
            <w:r>
              <w:t>string (url)</w:t>
            </w:r>
          </w:p>
        </w:tc>
        <w:tc>
          <w:tcPr>
            <w:tcW w:type="dxa" w:w="2880"/>
          </w:tcPr>
          <w:p>
            <w:r>
              <w:t>The URL to the featured image for this post (if it has one).</w:t>
            </w:r>
          </w:p>
        </w:tc>
      </w:tr>
      <w:tr>
        <w:tc>
          <w:tcPr>
            <w:tcW w:type="dxa" w:w="2880"/>
          </w:tcPr>
          <w:p>
            <w:r>
              <w:t>post_thumbnail</w:t>
            </w:r>
          </w:p>
        </w:tc>
        <w:tc>
          <w:tcPr>
            <w:tcW w:type="dxa" w:w="2880"/>
          </w:tcPr>
          <w:p>
            <w:r>
              <w:t>object</w:t>
            </w:r>
          </w:p>
        </w:tc>
        <w:tc>
          <w:tcPr>
            <w:tcW w:type="dxa" w:w="2880"/>
          </w:tcPr>
          <w:p>
            <w:r>
              <w:t>Attachment object for the featured image (if it has one).</w:t>
            </w:r>
          </w:p>
        </w:tc>
      </w:tr>
      <w:tr>
        <w:tc>
          <w:tcPr>
            <w:tcW w:type="dxa" w:w="2880"/>
          </w:tcPr>
          <w:p>
            <w:r>
              <w:t>format</w:t>
            </w:r>
          </w:p>
        </w:tc>
        <w:tc>
          <w:tcPr>
            <w:tcW w:type="dxa" w:w="2880"/>
          </w:tcPr>
          <w:p>
            <w:r>
              <w:t>string</w:t>
            </w:r>
          </w:p>
        </w:tc>
        <w:tc>
          <w:tcPr>
            <w:tcW w:type="dxa" w:w="2880"/>
          </w:tcPr>
          <w:p>
            <w:r>
              <w:t>Values: standard, aside, chat, gallery, link, image, quote, status, video, audio.</w:t>
            </w:r>
          </w:p>
        </w:tc>
      </w:tr>
      <w:tr>
        <w:tc>
          <w:tcPr>
            <w:tcW w:type="dxa" w:w="2880"/>
          </w:tcPr>
          <w:p>
            <w:r>
              <w:t>geo</w:t>
            </w:r>
          </w:p>
        </w:tc>
        <w:tc>
          <w:tcPr>
            <w:tcW w:type="dxa" w:w="2880"/>
          </w:tcPr>
          <w:p>
            <w:r>
              <w:t>object | false</w:t>
            </w:r>
          </w:p>
        </w:tc>
        <w:tc>
          <w:tcPr>
            <w:tcW w:type="dxa" w:w="2880"/>
          </w:tcPr>
          <w:p>
            <w:r>
              <w:t>Geo data, if present.</w:t>
            </w:r>
          </w:p>
        </w:tc>
      </w:tr>
      <w:tr>
        <w:tc>
          <w:tcPr>
            <w:tcW w:type="dxa" w:w="2880"/>
          </w:tcPr>
          <w:p>
            <w:r>
              <w:t>menu_order</w:t>
            </w:r>
          </w:p>
        </w:tc>
        <w:tc>
          <w:tcPr>
            <w:tcW w:type="dxa" w:w="2880"/>
          </w:tcPr>
          <w:p>
            <w:r>
              <w:t>int</w:t>
            </w:r>
          </w:p>
        </w:tc>
        <w:tc>
          <w:tcPr>
            <w:tcW w:type="dxa" w:w="2880"/>
          </w:tcPr>
          <w:p>
            <w:r>
              <w:t>(Pages only) The order pages should appear in.</w:t>
            </w:r>
          </w:p>
        </w:tc>
      </w:tr>
      <w:tr>
        <w:tc>
          <w:tcPr>
            <w:tcW w:type="dxa" w:w="2880"/>
          </w:tcPr>
          <w:p>
            <w:r>
              <w:t>page_template</w:t>
            </w:r>
          </w:p>
        </w:tc>
        <w:tc>
          <w:tcPr>
            <w:tcW w:type="dxa" w:w="2880"/>
          </w:tcPr>
          <w:p>
            <w:r>
              <w:t>string</w:t>
            </w:r>
          </w:p>
        </w:tc>
        <w:tc>
          <w:tcPr>
            <w:tcW w:type="dxa" w:w="2880"/>
          </w:tcPr>
          <w:p>
            <w:r>
              <w:t>(Pages only) The page template this page is using.</w:t>
            </w:r>
          </w:p>
        </w:tc>
      </w:tr>
      <w:tr>
        <w:tc>
          <w:tcPr>
            <w:tcW w:type="dxa" w:w="2880"/>
          </w:tcPr>
          <w:p>
            <w:r>
              <w:t>publicize_URLs</w:t>
            </w:r>
          </w:p>
        </w:tc>
        <w:tc>
          <w:tcPr>
            <w:tcW w:type="dxa" w:w="2880"/>
          </w:tcPr>
          <w:p>
            <w:r>
              <w:t>array</w:t>
            </w:r>
          </w:p>
        </w:tc>
        <w:tc>
          <w:tcPr>
            <w:tcW w:type="dxa" w:w="2880"/>
          </w:tcPr>
          <w:p>
            <w:r>
              <w:t>Array of Facebook URLs published by this post.</w:t>
            </w:r>
          </w:p>
        </w:tc>
      </w:tr>
      <w:tr>
        <w:tc>
          <w:tcPr>
            <w:tcW w:type="dxa" w:w="2880"/>
          </w:tcPr>
          <w:p>
            <w:r>
              <w:t>terms</w:t>
            </w:r>
          </w:p>
        </w:tc>
        <w:tc>
          <w:tcPr>
            <w:tcW w:type="dxa" w:w="2880"/>
          </w:tcPr>
          <w:p>
            <w:r>
              <w:t>object</w:t>
            </w:r>
          </w:p>
        </w:tc>
        <w:tc>
          <w:tcPr>
            <w:tcW w:type="dxa" w:w="2880"/>
          </w:tcPr>
          <w:p>
            <w:r>
              <w:t>Hash of taxonomy names mapping to a hash of terms keyed by term name.</w:t>
            </w:r>
          </w:p>
        </w:tc>
      </w:tr>
      <w:tr>
        <w:tc>
          <w:tcPr>
            <w:tcW w:type="dxa" w:w="2880"/>
          </w:tcPr>
          <w:p>
            <w:r>
              <w:t>tags</w:t>
            </w:r>
          </w:p>
        </w:tc>
        <w:tc>
          <w:tcPr>
            <w:tcW w:type="dxa" w:w="2880"/>
          </w:tcPr>
          <w:p>
            <w:r>
              <w:t>object</w:t>
            </w:r>
          </w:p>
        </w:tc>
        <w:tc>
          <w:tcPr>
            <w:tcW w:type="dxa" w:w="2880"/>
          </w:tcPr>
          <w:p>
            <w:r>
              <w:t>Hash of tags (keyed by tag name) applied to the post.</w:t>
            </w:r>
          </w:p>
        </w:tc>
      </w:tr>
      <w:tr>
        <w:tc>
          <w:tcPr>
            <w:tcW w:type="dxa" w:w="2880"/>
          </w:tcPr>
          <w:p>
            <w:r>
              <w:t>categories</w:t>
            </w:r>
          </w:p>
        </w:tc>
        <w:tc>
          <w:tcPr>
            <w:tcW w:type="dxa" w:w="2880"/>
          </w:tcPr>
          <w:p>
            <w:r>
              <w:t>object</w:t>
            </w:r>
          </w:p>
        </w:tc>
        <w:tc>
          <w:tcPr>
            <w:tcW w:type="dxa" w:w="2880"/>
          </w:tcPr>
          <w:p>
            <w:r>
              <w:t>Hash of categories (keyed by category name) applied to the post.</w:t>
            </w:r>
          </w:p>
        </w:tc>
      </w:tr>
      <w:tr>
        <w:tc>
          <w:tcPr>
            <w:tcW w:type="dxa" w:w="2880"/>
          </w:tcPr>
          <w:p>
            <w:r>
              <w:t>attachments</w:t>
            </w:r>
          </w:p>
        </w:tc>
        <w:tc>
          <w:tcPr>
            <w:tcW w:type="dxa" w:w="2880"/>
          </w:tcPr>
          <w:p>
            <w:r>
              <w:t>object</w:t>
            </w:r>
          </w:p>
        </w:tc>
        <w:tc>
          <w:tcPr>
            <w:tcW w:type="dxa" w:w="2880"/>
          </w:tcPr>
          <w:p>
            <w:r>
              <w:t>Hash of post attachments (keyed by attachment ID). Returns the most recent 20 attachments.</w:t>
            </w:r>
          </w:p>
        </w:tc>
      </w:tr>
      <w:tr>
        <w:tc>
          <w:tcPr>
            <w:tcW w:type="dxa" w:w="2880"/>
          </w:tcPr>
          <w:p>
            <w:r>
              <w:t>attachment_count</w:t>
            </w:r>
          </w:p>
        </w:tc>
        <w:tc>
          <w:tcPr>
            <w:tcW w:type="dxa" w:w="2880"/>
          </w:tcPr>
          <w:p>
            <w:r>
              <w:t>int</w:t>
            </w:r>
          </w:p>
        </w:tc>
        <w:tc>
          <w:tcPr>
            <w:tcW w:type="dxa" w:w="2880"/>
          </w:tcPr>
          <w:p>
            <w:r>
              <w:t>Total number of attachments for this post.</w:t>
            </w:r>
          </w:p>
        </w:tc>
      </w:tr>
      <w:tr>
        <w:tc>
          <w:tcPr>
            <w:tcW w:type="dxa" w:w="2880"/>
          </w:tcPr>
          <w:p>
            <w:r>
              <w:t>metadata</w:t>
            </w:r>
          </w:p>
        </w:tc>
        <w:tc>
          <w:tcPr>
            <w:tcW w:type="dxa" w:w="2880"/>
          </w:tcPr>
          <w:p>
            <w:r>
              <w:t>array</w:t>
            </w:r>
          </w:p>
        </w:tc>
        <w:tc>
          <w:tcPr>
            <w:tcW w:type="dxa" w:w="2880"/>
          </w:tcPr>
          <w:p>
            <w:r>
              <w:t>Array of post metadata keys and values. (Protected meta may be available for authenticated requests with access.)</w:t>
            </w:r>
          </w:p>
        </w:tc>
      </w:tr>
      <w:tr>
        <w:tc>
          <w:tcPr>
            <w:tcW w:type="dxa" w:w="2880"/>
          </w:tcPr>
          <w:p>
            <w:r>
              <w:t>meta</w:t>
            </w:r>
          </w:p>
        </w:tc>
        <w:tc>
          <w:tcPr>
            <w:tcW w:type="dxa" w:w="2880"/>
          </w:tcPr>
          <w:p>
            <w:r>
              <w:t>object</w:t>
            </w:r>
          </w:p>
        </w:tc>
        <w:tc>
          <w:tcPr>
            <w:tcW w:type="dxa" w:w="2880"/>
          </w:tcPr>
          <w:p>
            <w:r>
              <w:t>API result meta data.</w:t>
            </w:r>
          </w:p>
        </w:tc>
      </w:tr>
      <w:tr>
        <w:tc>
          <w:tcPr>
            <w:tcW w:type="dxa" w:w="2880"/>
          </w:tcPr>
          <w:p>
            <w:r>
              <w:t>capabilities</w:t>
            </w:r>
          </w:p>
        </w:tc>
        <w:tc>
          <w:tcPr>
            <w:tcW w:type="dxa" w:w="2880"/>
          </w:tcPr>
          <w:p>
            <w:r>
              <w:t>object</w:t>
            </w:r>
          </w:p>
        </w:tc>
        <w:tc>
          <w:tcPr>
            <w:tcW w:type="dxa" w:w="2880"/>
          </w:tcPr>
          <w:p>
            <w:r>
              <w:t>List of post-specific permissions for the user (e.g., publish_post, edit_post, delete_post).</w:t>
            </w:r>
          </w:p>
        </w:tc>
      </w:tr>
      <w:tr>
        <w:tc>
          <w:tcPr>
            <w:tcW w:type="dxa" w:w="2880"/>
          </w:tcPr>
          <w:p>
            <w:r>
              <w:t>revisions</w:t>
            </w:r>
          </w:p>
        </w:tc>
        <w:tc>
          <w:tcPr>
            <w:tcW w:type="dxa" w:w="2880"/>
          </w:tcPr>
          <w:p>
            <w:r>
              <w:t>array</w:t>
            </w:r>
          </w:p>
        </w:tc>
        <w:tc>
          <w:tcPr>
            <w:tcW w:type="dxa" w:w="2880"/>
          </w:tcPr>
          <w:p>
            <w:r>
              <w:t>List of post revision IDs. Only available for posts retrieved with context=edit.</w:t>
            </w:r>
          </w:p>
        </w:tc>
      </w:tr>
      <w:tr>
        <w:tc>
          <w:tcPr>
            <w:tcW w:type="dxa" w:w="2880"/>
          </w:tcPr>
          <w:p>
            <w:r>
              <w:t>other_URLs</w:t>
            </w:r>
          </w:p>
        </w:tc>
        <w:tc>
          <w:tcPr>
            <w:tcW w:type="dxa" w:w="2880"/>
          </w:tcPr>
          <w:p>
            <w:r>
              <w:t>object</w:t>
            </w:r>
          </w:p>
        </w:tc>
        <w:tc>
          <w:tcPr>
            <w:tcW w:type="dxa" w:w="2880"/>
          </w:tcPr>
          <w:p>
            <w:r>
              <w:t>List of URLs for this post (permalink and slug suggestions).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'https://public-api.wordpress.com/rest/v1.1/sites/82974409/posts/123/restore?context=display' \</w:t>
        <w:br/>
        <w:t xml:space="preserve"> -H 'Accept: application/json' \</w:t>
        <w:br/>
        <w:t xml:space="preserve"> -H 'Content-Type: application/json'</w:t>
      </w:r>
    </w:p>
    <w:p>
      <w:pPr>
        <w:pStyle w:val="Heading3"/>
      </w:pPr>
      <w:r>
        <w:t>Example Usage</w:t>
      </w:r>
    </w:p>
    <w:p>
      <w:pPr>
        <w:pStyle w:val="Heading3"/>
      </w:pPr>
      <w:r>
        <w:t>Example 1: Restore a post by numeric site ID</w:t>
      </w:r>
    </w:p>
    <w:p>
      <w:r>
        <w:rPr>
          <w:b/>
          <w:color w:val="666666"/>
          <w:sz w:val="16"/>
        </w:rPr>
        <w:t>[bash]</w:t>
      </w:r>
    </w:p>
    <w:p>
      <w:pPr>
        <w:shd w:fill="F2F2F2" w:val="clear"/>
      </w:pPr>
      <w:r>
        <w:rPr>
          <w:rFonts w:ascii="Courier New" w:hAnsi="Courier New"/>
          <w:sz w:val="17"/>
        </w:rPr>
        <w:t>curl -X POST \</w:t>
        <w:br/>
        <w:t xml:space="preserve"> 'https://public-api.wordpress.com/rest/v1.1/sites/82974409/posts/123/restore' \</w:t>
        <w:br/>
        <w:t xml:space="preserve"> -H 'Accept: application/json' \</w:t>
        <w:br/>
        <w:t xml:space="preserve"> -H 'Content-Type: application/json'</w:t>
      </w:r>
    </w:p>
    <w:p>
      <w:pPr>
        <w:pStyle w:val="Heading3"/>
      </w:pPr>
      <w:r>
        <w:t>Example 2: Restore a post by site domain and request edit context</w:t>
      </w:r>
    </w:p>
    <w:p>
      <w:r>
        <w:rPr>
          <w:b/>
          <w:color w:val="666666"/>
          <w:sz w:val="16"/>
        </w:rPr>
        <w:t>[bash]</w:t>
      </w:r>
    </w:p>
    <w:p>
      <w:pPr>
        <w:shd w:fill="F2F2F2" w:val="clear"/>
      </w:pPr>
      <w:r>
        <w:rPr>
          <w:rFonts w:ascii="Courier New" w:hAnsi="Courier New"/>
          <w:sz w:val="17"/>
        </w:rPr>
        <w:t>curl -X POST \</w:t>
        <w:br/>
        <w:t xml:space="preserve"> 'https://public-api.wordpress.com/rest/v1.1/sites/example.wordpress.com/posts/123/restore?context=edit' \</w:t>
        <w:br/>
        <w:t xml:space="preserve"> -H 'Accept: application/json' \</w:t>
        <w:br/>
        <w:t xml:space="preserve"> -H 'Content-Type: application/json'</w:t>
      </w:r>
    </w:p>
    <w:p>
      <w:pPr>
        <w:pStyle w:val="Heading3"/>
      </w:pPr>
      <w:r>
        <w:t>Example 3: Limit returned fields</w:t>
      </w:r>
    </w:p>
    <w:p>
      <w:r>
        <w:rPr>
          <w:b/>
          <w:color w:val="666666"/>
          <w:sz w:val="16"/>
        </w:rPr>
        <w:t>[bash]</w:t>
      </w:r>
    </w:p>
    <w:p>
      <w:pPr>
        <w:shd w:fill="F2F2F2" w:val="clear"/>
      </w:pPr>
      <w:r>
        <w:rPr>
          <w:rFonts w:ascii="Courier New" w:hAnsi="Courier New"/>
          <w:sz w:val="17"/>
        </w:rPr>
        <w:t>curl -X POST \</w:t>
        <w:br/>
        <w:t xml:space="preserve"> 'https://public-api.wordpress.com/rest/v1.1/sites/82974409/posts/123/restore?fields=ID,title,status' \</w:t>
        <w:br/>
        <w:t xml:space="preserve"> -H 'Accept: application/json' \</w:t>
        <w:br/>
        <w:t xml:space="preserve"> -H 'Content-Type: application/json'</w:t>
      </w:r>
    </w:p>
    <w:p>
      <w:pPr>
        <w:pStyle w:val="Heading3"/>
      </w:pPr>
      <w:r>
        <w:t>Notes</w:t>
      </w:r>
    </w:p>
    <w:p>
      <w:pPr>
        <w:pStyle w:val="ListBullet"/>
      </w:pPr>
      <w:r>
        <w:t>Attachments returned are limited to the most recent 20; use /sites/{{site}}/media to query beyond that.</w:t>
      </w:r>
    </w:p>
    <w:p>
      <w:pPr>
        <w:pStyle w:val="ListBullet"/>
      </w:pPr>
      <w:r>
        <w:t>revisions are only available when posts are retrieved with context=edit (as documented).</w:t>
      </w:r>
    </w:p>
    <w:p>
      <w:pPr>
        <w:pStyle w:val="Heading3"/>
      </w:pPr>
      <w:r>
        <w:t>Gotchas</w:t>
      </w:r>
    </w:p>
    <w:p>
      <w:pPr>
        <w:pStyle w:val="ListBullet"/>
      </w:pPr>
      <w:r>
        <w:t>If you pass http_envelope=true, the API forces an HTTP 200 and wraps the “real” status code and headers in an envelope.</w:t>
      </w:r>
    </w:p>
    <w:p>
      <w:pPr>
        <w:pStyle w:val="ListBullet"/>
      </w:pPr>
      <w:r>
        <w:t>context=display vs context=edit changes how fields like title, content, and excerpt are formatted.</w:t>
      </w:r>
    </w:p>
    <w:p>
      <w:pPr>
        <w:pStyle w:val="Heading3"/>
      </w:pPr>
      <w:r>
        <w:t>Related posts actions</w:t>
      </w:r>
    </w:p>
    <w:p>
      <w:pPr>
        <w:pStyle w:val="ListBullet"/>
      </w:pPr>
      <w:r>
        <w:t>[POST] Create a Post for a Site — /sites/{{site}}/posts/new</w:t>
      </w:r>
    </w:p>
    <w:p>
      <w:pPr>
        <w:pStyle w:val="ListBullet"/>
      </w:pPr>
      <w:r>
        <w:t>[GET] List a Site’s Posts (Matching Query) — /rest/v1.1/sites/{{site}}/posts</w:t>
      </w:r>
    </w:p>
    <w:p>
      <w:pPr>
        <w:pStyle w:val="ListBullet"/>
      </w:pPr>
      <w:r>
        <w:t>[GET] List Posts Across All of the User’s Sites — /rest/v1.1/me/posts</w:t>
      </w:r>
    </w:p>
    <w:p>
      <w:pPr>
        <w:pStyle w:val="ListBullet"/>
      </w:pPr>
      <w:r>
        <w:t>[POST] Delete Multiple Posts for a Site — /sites/{{site}}/posts/delete</w:t>
      </w:r>
    </w:p>
    <w:p>
      <w:pPr>
        <w:pStyle w:val="ListBullet"/>
      </w:pPr>
      <w:r>
        <w:t>[GET] Get a Site Post by ID — /rest/v1.1/sites/{{site}}/posts/{{postId}}</w:t>
      </w:r>
    </w:p>
    <w:p>
      <w:pPr>
        <w:pStyle w:val="ListBullet"/>
      </w:pPr>
      <w:r>
        <w:t>[GET] Get a Site Post by Slug — /sites/{{site}}/posts/slug:{{postSlug}}</w:t>
      </w:r>
    </w:p>
    <w:p>
      <w:r>
        <w:br w:type="page"/>
      </w:r>
    </w:p>
    <w:p>
      <w:pPr>
        <w:pStyle w:val="Heading2"/>
      </w:pPr>
      <w:r>
        <w:t>160. [POST] Unlike a Site Post (Remove Current User’s Like)</w:t>
      </w:r>
    </w:p>
    <w:p>
      <w:r>
        <w:rPr>
          <w:b/>
        </w:rPr>
        <w:t xml:space="preserve">Endpoint: </w:t>
      </w:r>
      <w:r>
        <w:rPr>
          <w:rFonts w:ascii="Courier New" w:hAnsi="Courier New"/>
          <w:sz w:val="18"/>
        </w:rPr>
        <w:t>/rest/v1.1/sites/{{site}}/posts/{{postId}}/likes/mine/delete</w:t>
      </w:r>
    </w:p>
    <w:p>
      <w:pPr>
        <w:pStyle w:val="Heading3"/>
      </w:pPr>
      <w:r>
        <w:t>Prerequisites</w:t>
      </w:r>
    </w:p>
    <w:p>
      <w:pPr>
        <w:pStyle w:val="ListBullet"/>
      </w:pPr>
      <w:r>
        <w:t>You must have access to the target site and post.</w:t>
      </w:r>
    </w:p>
    <w:p>
      <w:pPr>
        <w:pStyle w:val="ListBullet"/>
      </w:pPr>
      <w:r>
        <w:t>The authenticated user must have previously liked the post (otherwise the operation may simply result in i_like: false).</w:t>
      </w:r>
    </w:p>
    <w:p>
      <w:pPr>
        <w:pStyle w:val="Heading3"/>
      </w:pPr>
      <w:r>
        <w:t>Method</w:t>
      </w:r>
    </w:p>
    <w:p>
      <w:r>
        <w:t>POST</w:t>
      </w:r>
    </w:p>
    <w:p>
      <w:pPr>
        <w:pStyle w:val="Heading3"/>
      </w:pPr>
      <w:r>
        <w:t>URL</w:t>
      </w:r>
    </w:p>
    <w:p>
      <w:r>
        <w:t>https://public-api.wordpress.com/rest/v1.1/sites/{{site}}/posts/{{post_ID}}/likes/mine/delete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authenticated user’s like from the specified post on a WordPress.com site, returning whether the operation succeeded and the updated like status/count.</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/rest/v1.1/sites/{{site}}/posts/{{post_ID}}/likes/mine/delete, where {{site}} and {{post_ID}} are non-empty.</w:t>
      </w:r>
    </w:p>
    <w:p>
      <w:pPr>
        <w:pStyle w:val="ListBullet"/>
      </w:pPr>
      <w:r>
        <w:t>Do not call the API with missing or empty path parameters (e.g., avoid /sites//posts//likes/mine/delete).</w:t>
      </w:r>
    </w:p>
    <w:p>
      <w:pPr>
        <w:pStyle w:val="ListBullet"/>
      </w:pPr>
      <w:r>
        <w:t>Do not infer or guess site or post_ID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/rest/v1.1/sites/123456/posts/987/likes/mine/delete</w:t>
        <w:br/>
        <w:t>/rest/v1.1/sites/example.wordpress.com/posts/1/likes/mine/delete</w:t>
      </w:r>
    </w:p>
    <w:p>
      <w:pPr>
        <w:pStyle w:val="Heading3"/>
      </w:pPr>
      <w:r>
        <w:t>Invalid Examples</w:t>
      </w:r>
    </w:p>
    <w:p>
      <w:r>
        <w:rPr>
          <w:b/>
          <w:color w:val="666666"/>
          <w:sz w:val="16"/>
        </w:rPr>
        <w:t>[http]</w:t>
      </w:r>
    </w:p>
    <w:p>
      <w:pPr>
        <w:shd w:fill="F2F2F2" w:val="clear"/>
      </w:pPr>
      <w:r>
        <w:rPr>
          <w:rFonts w:ascii="Courier New" w:hAnsi="Courier New"/>
          <w:sz w:val="17"/>
        </w:rPr>
        <w:t>/rest/v1.1/sites//posts/1/likes/mine/delete</w:t>
        <w:br/>
        <w:t>/rest/v1.1/sites/example.wordpress.com/posts//likes/mine/delete</w:t>
        <w:br/>
        <w:t>/rest/v1.1/sites/example.wordpress.com/posts/1/likes/mine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(e.g., 123456 or example.wordpress.com).</w:t>
            </w:r>
          </w:p>
        </w:tc>
      </w:tr>
      <w:tr>
        <w:tc>
          <w:tcPr>
            <w:tcW w:type="dxa" w:w="2880"/>
          </w:tcPr>
          <w:p>
            <w:r>
              <w:t>post_ID</w:t>
            </w:r>
          </w:p>
        </w:tc>
        <w:tc>
          <w:tcPr>
            <w:tcW w:type="dxa" w:w="2880"/>
          </w:tcPr>
          <w:p>
            <w:r>
              <w:t>int</w:t>
            </w:r>
          </w:p>
        </w:tc>
        <w:tc>
          <w:tcPr>
            <w:tcW w:type="dxa" w:w="2880"/>
          </w:tcPr>
          <w:p>
            <w:r>
              <w:t>The post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always return HTTP 200 and wrap the “real” status code/headers in an envelope.</w:t>
            </w:r>
          </w:p>
        </w:tc>
      </w:tr>
      <w:tr>
        <w:tc>
          <w:tcPr>
            <w:tcW w:type="dxa" w:w="2880"/>
          </w:tcPr>
          <w:p>
            <w:r>
              <w:t>pretty</w:t>
            </w:r>
          </w:p>
        </w:tc>
        <w:tc>
          <w:tcPr>
            <w:tcW w:type="dxa" w:w="2880"/>
          </w:tcPr>
          <w:p>
            <w:r>
              <w:t>bool</w:t>
            </w:r>
          </w:p>
        </w:tc>
        <w:tc>
          <w:tcPr>
            <w:tcW w:type="dxa" w:w="2880"/>
          </w:tcPr>
          <w:p>
            <w:r>
              <w:t>false (default): normal JSON. true: pretty-printed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"i_like": false,</w:t>
        <w:br/>
        <w:t xml:space="preserve"> "like_count": 12,</w:t>
        <w:br/>
        <w:t xml:space="preserve"> "site_ID": 123456,</w:t>
        <w:br/>
        <w:t xml:space="preserve"> "post_ID": 1,</w:t>
        <w:br/>
        <w:t xml:space="preserve"> "meta": {},</w:t>
        <w:br/>
        <w:t xml:space="preserve"> "liker":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Was the operation successful?</w:t>
            </w:r>
          </w:p>
        </w:tc>
      </w:tr>
      <w:tr>
        <w:tc>
          <w:tcPr>
            <w:tcW w:type="dxa" w:w="2880"/>
          </w:tcPr>
          <w:p>
            <w:r>
              <w:t>i_like</w:t>
            </w:r>
          </w:p>
        </w:tc>
        <w:tc>
          <w:tcPr>
            <w:tcW w:type="dxa" w:w="2880"/>
          </w:tcPr>
          <w:p>
            <w:r>
              <w:t>bool</w:t>
            </w:r>
          </w:p>
        </w:tc>
        <w:tc>
          <w:tcPr>
            <w:tcW w:type="dxa" w:w="2880"/>
          </w:tcPr>
          <w:p>
            <w:r>
              <w:t>Does the authenticated user like this post?</w:t>
            </w:r>
          </w:p>
        </w:tc>
      </w:tr>
      <w:tr>
        <w:tc>
          <w:tcPr>
            <w:tcW w:type="dxa" w:w="2880"/>
          </w:tcPr>
          <w:p>
            <w:r>
              <w:t>like_count</w:t>
            </w:r>
          </w:p>
        </w:tc>
        <w:tc>
          <w:tcPr>
            <w:tcW w:type="dxa" w:w="2880"/>
          </w:tcPr>
          <w:p>
            <w:r>
              <w:t>int</w:t>
            </w:r>
          </w:p>
        </w:tc>
        <w:tc>
          <w:tcPr>
            <w:tcW w:type="dxa" w:w="2880"/>
          </w:tcPr>
          <w:p>
            <w:r>
              <w:t>The number of likes for this post.</w:t>
            </w:r>
          </w:p>
        </w:tc>
      </w:tr>
      <w:tr>
        <w:tc>
          <w:tcPr>
            <w:tcW w:type="dxa" w:w="2880"/>
          </w:tcPr>
          <w:p>
            <w:r>
              <w:t>site_ID</w:t>
            </w:r>
          </w:p>
        </w:tc>
        <w:tc>
          <w:tcPr>
            <w:tcW w:type="dxa" w:w="2880"/>
          </w:tcPr>
          <w:p>
            <w:r>
              <w:t>int</w:t>
            </w:r>
          </w:p>
        </w:tc>
        <w:tc>
          <w:tcPr>
            <w:tcW w:type="dxa" w:w="2880"/>
          </w:tcPr>
          <w:p>
            <w:r>
              <w:t>The site ID.</w:t>
            </w:r>
          </w:p>
        </w:tc>
      </w:tr>
      <w:tr>
        <w:tc>
          <w:tcPr>
            <w:tcW w:type="dxa" w:w="2880"/>
          </w:tcPr>
          <w:p>
            <w:r>
              <w:t>post_ID</w:t>
            </w:r>
          </w:p>
        </w:tc>
        <w:tc>
          <w:tcPr>
            <w:tcW w:type="dxa" w:w="2880"/>
          </w:tcPr>
          <w:p>
            <w:r>
              <w:t>int</w:t>
            </w:r>
          </w:p>
        </w:tc>
        <w:tc>
          <w:tcPr>
            <w:tcW w:type="dxa" w:w="2880"/>
          </w:tcPr>
          <w:p>
            <w:r>
              <w:t>The post ID.</w:t>
            </w:r>
          </w:p>
        </w:tc>
      </w:tr>
      <w:tr>
        <w:tc>
          <w:tcPr>
            <w:tcW w:type="dxa" w:w="2880"/>
          </w:tcPr>
          <w:p>
            <w:r>
              <w:t>meta</w:t>
            </w:r>
          </w:p>
        </w:tc>
        <w:tc>
          <w:tcPr>
            <w:tcW w:type="dxa" w:w="2880"/>
          </w:tcPr>
          <w:p>
            <w:r>
              <w:t>object</w:t>
            </w:r>
          </w:p>
        </w:tc>
        <w:tc>
          <w:tcPr>
            <w:tcW w:type="dxa" w:w="2880"/>
          </w:tcPr>
          <w:p>
            <w:r>
              <w:t>Meta data.</w:t>
            </w:r>
          </w:p>
        </w:tc>
      </w:tr>
      <w:tr>
        <w:tc>
          <w:tcPr>
            <w:tcW w:type="dxa" w:w="2880"/>
          </w:tcPr>
          <w:p>
            <w:r>
              <w:t>liker</w:t>
            </w:r>
          </w:p>
        </w:tc>
        <w:tc>
          <w:tcPr>
            <w:tcW w:type="dxa" w:w="2880"/>
          </w:tcPr>
          <w:p>
            <w:r>
              <w:t>object</w:t>
            </w:r>
          </w:p>
        </w:tc>
        <w:tc>
          <w:tcPr>
            <w:tcW w:type="dxa" w:w="2880"/>
          </w:tcPr>
          <w:p>
            <w:r>
              <w:t>The user involved.</w:t>
            </w:r>
          </w:p>
        </w:tc>
      </w:tr>
    </w:tbl>
    <w:p/>
    <w:p>
      <w:pPr>
        <w:pStyle w:val="Heading3"/>
      </w:pPr>
      <w:r>
        <w:t>Error Handling</w:t>
      </w:r>
    </w:p>
    <w:p>
      <w:pPr>
        <w:pStyle w:val="ListBullet"/>
      </w:pPr>
      <w:r>
        <w:t>This endpoint’s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--location 'https://public-api.wordpress.com/rest/v1.1/sites/example.wordpress.com/posts/1/likes/mine/delete' \</w:t>
        <w:br/>
        <w:t xml:space="preserve"> --header 'Accept: application/json'</w:t>
      </w:r>
    </w:p>
    <w:p>
      <w:pPr>
        <w:pStyle w:val="Heading3"/>
      </w:pPr>
      <w:r>
        <w:t>Example Usage</w:t>
      </w:r>
    </w:p>
    <w:p>
      <w:pPr>
        <w:pStyle w:val="Heading3"/>
      </w:pPr>
      <w:r>
        <w:t>Example 1: Unlike a Post by Site Domain</w:t>
      </w:r>
    </w:p>
    <w:p>
      <w:r>
        <w:rPr>
          <w:b/>
          <w:color w:val="666666"/>
          <w:sz w:val="16"/>
        </w:rPr>
        <w:t>[bash]</w:t>
      </w:r>
    </w:p>
    <w:p>
      <w:pPr>
        <w:shd w:fill="F2F2F2" w:val="clear"/>
      </w:pPr>
      <w:r>
        <w:rPr>
          <w:rFonts w:ascii="Courier New" w:hAnsi="Courier New"/>
          <w:sz w:val="17"/>
        </w:rPr>
        <w:t>curl -X POST \</w:t>
        <w:br/>
        <w:t xml:space="preserve"> 'https://public-api.wordpress.com/rest/v1.1/sites/example.wordpress.com/posts/1/likes/mine/delete' \</w:t>
        <w:br/>
        <w:t xml:space="preserve"> -H 'Accept: application/json'</w:t>
      </w:r>
    </w:p>
    <w:p>
      <w:pPr>
        <w:pStyle w:val="Heading3"/>
      </w:pPr>
      <w:r>
        <w:t>Example 2: Unlike a Post by Numeric Site ID, Pretty JSON</w:t>
      </w:r>
    </w:p>
    <w:p>
      <w:r>
        <w:rPr>
          <w:b/>
          <w:color w:val="666666"/>
          <w:sz w:val="16"/>
        </w:rPr>
        <w:t>[bash]</w:t>
      </w:r>
    </w:p>
    <w:p>
      <w:pPr>
        <w:shd w:fill="F2F2F2" w:val="clear"/>
      </w:pPr>
      <w:r>
        <w:rPr>
          <w:rFonts w:ascii="Courier New" w:hAnsi="Courier New"/>
          <w:sz w:val="17"/>
        </w:rPr>
        <w:t>curl -X POST \</w:t>
        <w:br/>
        <w:t xml:space="preserve"> 'https://public-api.wordpress.com/rest/v1.1/sites/123456/posts/987/likes/mine/delete?pretty=true' \</w:t>
        <w:br/>
        <w:t xml:space="preserve"> -H 'Accept: application/json'</w:t>
      </w:r>
    </w:p>
    <w:p>
      <w:pPr>
        <w:pStyle w:val="Heading3"/>
      </w:pPr>
      <w:r>
        <w:t>Example 3: Force HTTP Envelope</w:t>
      </w:r>
    </w:p>
    <w:p>
      <w:r>
        <w:rPr>
          <w:b/>
          <w:color w:val="666666"/>
          <w:sz w:val="16"/>
        </w:rPr>
        <w:t>[bash]</w:t>
      </w:r>
    </w:p>
    <w:p>
      <w:pPr>
        <w:shd w:fill="F2F2F2" w:val="clear"/>
      </w:pPr>
      <w:r>
        <w:rPr>
          <w:rFonts w:ascii="Courier New" w:hAnsi="Courier New"/>
          <w:sz w:val="17"/>
        </w:rPr>
        <w:t>curl -X POST \</w:t>
        <w:br/>
        <w:t xml:space="preserve"> 'https://public-api.wordpress.com/rest/v1.1/sites/example.wordpress.com/posts/1/likes/mine/delete?http_envelope=true' \</w:t>
        <w:br/>
        <w:t xml:space="preserve"> -H 'Accept: application/json'</w:t>
      </w:r>
    </w:p>
    <w:p>
      <w:r>
        <w:br w:type="page"/>
      </w:r>
    </w:p>
    <w:p>
      <w:pPr>
        <w:pStyle w:val="Heading2"/>
      </w:pPr>
      <w:r>
        <w:t>161. [GET] List Posts From Blogs a User Follows</w:t>
      </w:r>
    </w:p>
    <w:p>
      <w:r>
        <w:rPr>
          <w:b/>
        </w:rPr>
        <w:t xml:space="preserve">Endpoint: </w:t>
      </w:r>
      <w:r>
        <w:rPr>
          <w:rFonts w:ascii="Courier New" w:hAnsi="Courier New"/>
          <w:sz w:val="18"/>
        </w:rPr>
        <w:t>/read/following/</w:t>
      </w:r>
    </w:p>
    <w:p>
      <w:pPr>
        <w:pStyle w:val="Heading3"/>
      </w:pPr>
      <w:r>
        <w:t>Prerequisites</w:t>
      </w:r>
    </w:p>
    <w:p>
      <w:pPr>
        <w:pStyle w:val="ListBullet"/>
      </w:pPr>
      <w:r>
        <w:t>The authenticated user must follow at least one WordPress.com blog to receive results.</w:t>
      </w:r>
    </w:p>
    <w:p>
      <w:pPr>
        <w:pStyle w:val="Heading3"/>
      </w:pPr>
      <w:r>
        <w:t>Method</w:t>
      </w:r>
    </w:p>
    <w:p>
      <w:r>
        <w:t>GET</w:t>
      </w:r>
    </w:p>
    <w:p>
      <w:pPr>
        <w:pStyle w:val="Heading3"/>
      </w:pPr>
      <w:r>
        <w:t>URL</w:t>
      </w:r>
    </w:p>
    <w:p>
      <w:r>
        <w:t>https://public-api.wordpress.com/rest/v1.1/read/following/</w:t>
      </w:r>
    </w:p>
    <w:p>
      <w:pPr>
        <w:pStyle w:val="Heading3"/>
      </w:pPr>
      <w:r>
        <w:t>Description</w:t>
      </w:r>
    </w:p>
    <w:p>
      <w:r>
        <w:t>Returns a paginated list of posts from the blogs that the authenticated user follows. Supports paging, ordering, date filtering, and limiting returned 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boolean</w:t>
            </w:r>
          </w:p>
        </w:tc>
        <w:tc>
          <w:tcPr>
            <w:tcW w:type="dxa" w:w="2880"/>
          </w:tcPr>
          <w:p>
            <w:r>
              <w:t>false (default): return normal HTTP status codes. true: always return HTTP 200 and wrap the response in an envelope containing the “real” HTTP status code and headers (useful in environments that can’t handle non-200 responses).</w:t>
            </w:r>
          </w:p>
        </w:tc>
      </w:tr>
      <w:tr>
        <w:tc>
          <w:tcPr>
            <w:tcW w:type="dxa" w:w="2880"/>
          </w:tcPr>
          <w:p>
            <w:r>
              <w:t>pretty</w:t>
            </w:r>
          </w:p>
        </w:tc>
        <w:tc>
          <w:tcPr>
            <w:tcW w:type="dxa" w:w="2880"/>
          </w:tcPr>
          <w:p>
            <w:r>
              <w:t>boolean</w:t>
            </w:r>
          </w:p>
        </w:tc>
        <w:tc>
          <w:tcPr>
            <w:tcW w:type="dxa" w:w="2880"/>
          </w:tcPr>
          <w:p>
            <w:r>
              <w:t>false (default): normal JSON. true: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the specified post fields. Comma-separated list. Example: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number</w:t>
            </w:r>
          </w:p>
        </w:tc>
        <w:tc>
          <w:tcPr>
            <w:tcW w:type="dxa" w:w="2880"/>
          </w:tcPr>
          <w:p>
            <w:r>
              <w:t>integer</w:t>
            </w:r>
          </w:p>
        </w:tc>
        <w:tc>
          <w:tcPr>
            <w:tcW w:type="dxa" w:w="2880"/>
          </w:tcPr>
          <w:p>
            <w:r>
              <w:t>Number of posts to return. Default: 10. Limit: 40.</w:t>
            </w:r>
          </w:p>
        </w:tc>
      </w:tr>
      <w:tr>
        <w:tc>
          <w:tcPr>
            <w:tcW w:type="dxa" w:w="2880"/>
          </w:tcPr>
          <w:p>
            <w:r>
              <w:t>page</w:t>
            </w:r>
          </w:p>
        </w:tc>
        <w:tc>
          <w:tcPr>
            <w:tcW w:type="dxa" w:w="2880"/>
          </w:tcPr>
          <w:p>
            <w:r>
              <w:t>integer</w:t>
            </w:r>
          </w:p>
        </w:tc>
        <w:tc>
          <w:tcPr>
            <w:tcW w:type="dxa" w:w="2880"/>
          </w:tcPr>
          <w:p>
            <w:r>
              <w:t>Return the Nth page of posts (1-indexed).</w:t>
            </w:r>
          </w:p>
        </w:tc>
      </w:tr>
      <w:tr>
        <w:tc>
          <w:tcPr>
            <w:tcW w:type="dxa" w:w="2880"/>
          </w:tcPr>
          <w:p>
            <w:r>
              <w:t>order</w:t>
            </w:r>
          </w:p>
        </w:tc>
        <w:tc>
          <w:tcPr>
            <w:tcW w:type="dxa" w:w="2880"/>
          </w:tcPr>
          <w:p>
            <w:r>
              <w:t>string</w:t>
            </w:r>
          </w:p>
        </w:tc>
        <w:tc>
          <w:tcPr>
            <w:tcW w:type="dxa" w:w="2880"/>
          </w:tcPr>
          <w:p>
            <w:r>
              <w:t>Sort order by date: DESC (default, newest to oldest) or ASC (oldest to newest).</w:t>
            </w:r>
          </w:p>
        </w:tc>
      </w:tr>
      <w:tr>
        <w:tc>
          <w:tcPr>
            <w:tcW w:type="dxa" w:w="2880"/>
          </w:tcPr>
          <w:p>
            <w:r>
              <w:t>after</w:t>
            </w:r>
          </w:p>
        </w:tc>
        <w:tc>
          <w:tcPr>
            <w:tcW w:type="dxa" w:w="2880"/>
          </w:tcPr>
          <w:p>
            <w:r>
              <w:t>string (ISO 8601 datetime)</w:t>
            </w:r>
          </w:p>
        </w:tc>
        <w:tc>
          <w:tcPr>
            <w:tcW w:type="dxa" w:w="2880"/>
          </w:tcPr>
          <w:p>
            <w:r>
              <w:t>Return posts dated after the specified datetime.</w:t>
            </w:r>
          </w:p>
        </w:tc>
      </w:tr>
      <w:tr>
        <w:tc>
          <w:tcPr>
            <w:tcW w:type="dxa" w:w="2880"/>
          </w:tcPr>
          <w:p>
            <w:r>
              <w:t>before</w:t>
            </w:r>
          </w:p>
        </w:tc>
        <w:tc>
          <w:tcPr>
            <w:tcW w:type="dxa" w:w="2880"/>
          </w:tcPr>
          <w:p>
            <w:r>
              <w:t>string (ISO 8601 datetime)</w:t>
            </w:r>
          </w:p>
        </w:tc>
        <w:tc>
          <w:tcPr>
            <w:tcW w:type="dxa" w:w="2880"/>
          </w:tcPr>
          <w:p>
            <w:r>
              <w:t>Return posts dated before the specified datetime.</w:t>
            </w:r>
          </w:p>
        </w:tc>
      </w:tr>
      <w:tr>
        <w:tc>
          <w:tcPr>
            <w:tcW w:type="dxa" w:w="2880"/>
          </w:tcPr>
          <w:p>
            <w:r>
              <w:t>feed_id</w:t>
            </w:r>
          </w:p>
        </w:tc>
        <w:tc>
          <w:tcPr>
            <w:tcW w:type="dxa" w:w="2880"/>
          </w:tcPr>
          <w:p>
            <w:r>
              <w:t>integer</w:t>
            </w:r>
          </w:p>
        </w:tc>
        <w:tc>
          <w:tcPr>
            <w:tcW w:type="dxa" w:w="2880"/>
          </w:tcPr>
          <w:p>
            <w:r>
              <w:t>The feed_id to fetch posts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"date_range": {},</w:t>
        <w:br/>
        <w:t xml:space="preserve"> "number": 2,</w:t>
        <w:br/>
        <w:t xml:space="preserve"> "posts": [</w:t>
        <w:br/>
        <w:t xml:space="preserve"> {</w:t>
        <w:br/>
        <w:t xml:space="preserve"> "ID": 123,</w:t>
        <w:br/>
        <w:t xml:space="preserve"> "site_ID": 456,</w:t>
        <w:br/>
        <w:t xml:space="preserve"> "author": {},</w:t>
        <w:br/>
        <w:t xml:space="preserve"> "date": "2026-03-01T12:00:00+00:00",</w:t>
        <w:br/>
        <w:t xml:space="preserve"> "modified": "2026-03-02T08:30:00+00:00",</w:t>
        <w:br/>
        <w:t xml:space="preserve"> "title": "&lt;p&gt;Example Post Title&lt;/p&gt;",</w:t>
        <w:br/>
        <w:t xml:space="preserve"> "URL": "https://example.wordpress.com/2026/03/01/example-post/",</w:t>
        <w:br/>
        <w:t xml:space="preserve"> "short_URL": "https://wp.me/p123-abc",</w:t>
        <w:br/>
        <w:t xml:space="preserve"> "content": "&lt;p&gt;Post content…&lt;/p&gt;",</w:t>
        <w:br/>
        <w:t xml:space="preserve"> "excerpt": "&lt;p&gt;Post excerpt…&lt;/p&gt;",</w:t>
        <w:br/>
        <w:t xml:space="preserve"> "slug": "example-post",</w:t>
        <w:br/>
        <w:t xml:space="preserve"> "guid": "https://example.wordpress.com/?p=123",</w:t>
        <w:br/>
        <w:t xml:space="preserve"> "status": "publish",</w:t>
        <w:br/>
        <w:t xml:space="preserve"> "sticky": false,</w:t>
        <w:br/>
        <w:t xml:space="preserve"> "password": "",</w:t>
        <w:br/>
        <w:t xml:space="preserve"> "parent": false,</w:t>
        <w:br/>
        <w:t xml:space="preserve"> "type": "post",</w:t>
        <w:br/>
        <w:t xml:space="preserve"> "comments_open": true,</w:t>
        <w:br/>
        <w:t xml:space="preserve"> "pings_open": false,</w:t>
        <w:br/>
        <w:t xml:space="preserve"> "likes_enabled": true,</w:t>
        <w:br/>
        <w:t xml:space="preserve"> "sharing_enabled": true,</w:t>
        <w:br/>
        <w:t xml:space="preserve"> "comment_count": 0,</w:t>
        <w:br/>
        <w:t xml:space="preserve"> "like_count": 0,</w:t>
        <w:br/>
        <w:t xml:space="preserve"> "i_like": false,</w:t>
        <w:br/>
        <w:t xml:space="preserve"> "is_reblogged": false,</w:t>
        <w:br/>
        <w:t xml:space="preserve"> "is_following": true,</w:t>
        <w:br/>
        <w:t xml:space="preserve"> "global_ID": "1234567890",</w:t>
        <w:br/>
        <w:t xml:space="preserve"> "featured_image": "https://example.wordpress.com/wp-content/uploads/2026/03/featured.jpg",</w:t>
        <w:br/>
        <w:t xml:space="preserve"> "post_thumbnail": {},</w:t>
        <w:br/>
        <w:t xml:space="preserve"> "format": "standard",</w:t>
        <w:br/>
        <w:t xml:space="preserve"> "geo": false,</w:t>
        <w:br/>
        <w:t xml:space="preserve"> "menu_order": 0,</w:t>
        <w:br/>
        <w:t xml:space="preserve"> "publicize_URLs": [],</w:t>
        <w:br/>
        <w:t xml:space="preserve"> "tags": {},</w:t>
        <w:br/>
        <w:t xml:space="preserve"> "categories": {},</w:t>
        <w:br/>
        <w:t xml:space="preserve"> "attachments": {},</w:t>
        <w:br/>
        <w:t xml:space="preserve"> "metadata": [],</w:t>
        <w:br/>
        <w:t xml:space="preserve"> "meta": {},</w:t>
        <w:br/>
        <w:t xml:space="preserve"> "current_user_can": {},</w:t>
        <w:br/>
        <w:t xml:space="preserve"> "capabilities": {}</w:t>
        <w:br/>
        <w:t xml:space="preserve"> }</w:t>
        <w:br/>
        <w:t xml:space="preserve"> ]</w:t>
        <w:br/>
        <w:t>}</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date_range</w:t>
            </w:r>
          </w:p>
        </w:tc>
        <w:tc>
          <w:tcPr>
            <w:tcW w:type="dxa" w:w="2880"/>
          </w:tcPr>
          <w:p>
            <w:r>
              <w:t>object</w:t>
            </w:r>
          </w:p>
        </w:tc>
        <w:tc>
          <w:tcPr>
            <w:tcW w:type="dxa" w:w="2880"/>
          </w:tcPr>
          <w:p>
            <w:r>
              <w:t>Date range covered by the current results.</w:t>
            </w:r>
          </w:p>
        </w:tc>
      </w:tr>
      <w:tr>
        <w:tc>
          <w:tcPr>
            <w:tcW w:type="dxa" w:w="2880"/>
          </w:tcPr>
          <w:p>
            <w:r>
              <w:t>number</w:t>
            </w:r>
          </w:p>
        </w:tc>
        <w:tc>
          <w:tcPr>
            <w:tcW w:type="dxa" w:w="2880"/>
          </w:tcPr>
          <w:p>
            <w:r>
              <w:t>integer</w:t>
            </w:r>
          </w:p>
        </w:tc>
        <w:tc>
          <w:tcPr>
            <w:tcW w:type="dxa" w:w="2880"/>
          </w:tcPr>
          <w:p>
            <w:r>
              <w:t>The number of posts brought back by the current query.</w:t>
            </w:r>
          </w:p>
        </w:tc>
      </w:tr>
      <w:tr>
        <w:tc>
          <w:tcPr>
            <w:tcW w:type="dxa" w:w="2880"/>
          </w:tcPr>
          <w:p>
            <w:r>
              <w:t>posts</w:t>
            </w:r>
          </w:p>
        </w:tc>
        <w:tc>
          <w:tcPr>
            <w:tcW w:type="dxa" w:w="2880"/>
          </w:tcPr>
          <w:p>
            <w:r>
              <w:t>array</w:t>
            </w:r>
          </w:p>
        </w:tc>
        <w:tc>
          <w:tcPr>
            <w:tcW w:type="dxa" w:w="2880"/>
          </w:tcPr>
          <w:p>
            <w:r>
              <w:t>Array of post objects.</w:t>
            </w:r>
          </w:p>
        </w:tc>
      </w:tr>
      <w:tr>
        <w:tc>
          <w:tcPr>
            <w:tcW w:type="dxa" w:w="2880"/>
          </w:tcPr>
          <w:p>
            <w:r>
              <w:t>posts[].ID</w:t>
            </w:r>
          </w:p>
        </w:tc>
        <w:tc>
          <w:tcPr>
            <w:tcW w:type="dxa" w:w="2880"/>
          </w:tcPr>
          <w:p>
            <w:r>
              <w:t>integer</w:t>
            </w:r>
          </w:p>
        </w:tc>
        <w:tc>
          <w:tcPr>
            <w:tcW w:type="dxa" w:w="2880"/>
          </w:tcPr>
          <w:p>
            <w:r>
              <w:t>The post ID.</w:t>
            </w:r>
          </w:p>
        </w:tc>
      </w:tr>
      <w:tr>
        <w:tc>
          <w:tcPr>
            <w:tcW w:type="dxa" w:w="2880"/>
          </w:tcPr>
          <w:p>
            <w:r>
              <w:t>posts[].site_ID</w:t>
            </w:r>
          </w:p>
        </w:tc>
        <w:tc>
          <w:tcPr>
            <w:tcW w:type="dxa" w:w="2880"/>
          </w:tcPr>
          <w:p>
            <w:r>
              <w:t>integer</w:t>
            </w:r>
          </w:p>
        </w:tc>
        <w:tc>
          <w:tcPr>
            <w:tcW w:type="dxa" w:w="2880"/>
          </w:tcPr>
          <w:p>
            <w:r>
              <w:t>The site ID.</w:t>
            </w:r>
          </w:p>
        </w:tc>
      </w:tr>
      <w:tr>
        <w:tc>
          <w:tcPr>
            <w:tcW w:type="dxa" w:w="2880"/>
          </w:tcPr>
          <w:p>
            <w:r>
              <w:t>posts[].author</w:t>
            </w:r>
          </w:p>
        </w:tc>
        <w:tc>
          <w:tcPr>
            <w:tcW w:type="dxa" w:w="2880"/>
          </w:tcPr>
          <w:p>
            <w:r>
              <w:t>object</w:t>
            </w:r>
          </w:p>
        </w:tc>
        <w:tc>
          <w:tcPr>
            <w:tcW w:type="dxa" w:w="2880"/>
          </w:tcPr>
          <w:p>
            <w:r>
              <w:t>The author of the post.</w:t>
            </w:r>
          </w:p>
        </w:tc>
      </w:tr>
      <w:tr>
        <w:tc>
          <w:tcPr>
            <w:tcW w:type="dxa" w:w="2880"/>
          </w:tcPr>
          <w:p>
            <w:r>
              <w:t>posts[].date</w:t>
            </w:r>
          </w:p>
        </w:tc>
        <w:tc>
          <w:tcPr>
            <w:tcW w:type="dxa" w:w="2880"/>
          </w:tcPr>
          <w:p>
            <w:r>
              <w:t>string (ISO 8601 datetime)</w:t>
            </w:r>
          </w:p>
        </w:tc>
        <w:tc>
          <w:tcPr>
            <w:tcW w:type="dxa" w:w="2880"/>
          </w:tcPr>
          <w:p>
            <w:r>
              <w:t>The post’s creation time.</w:t>
            </w:r>
          </w:p>
        </w:tc>
      </w:tr>
      <w:tr>
        <w:tc>
          <w:tcPr>
            <w:tcW w:type="dxa" w:w="2880"/>
          </w:tcPr>
          <w:p>
            <w:r>
              <w:t>posts[].modified</w:t>
            </w:r>
          </w:p>
        </w:tc>
        <w:tc>
          <w:tcPr>
            <w:tcW w:type="dxa" w:w="2880"/>
          </w:tcPr>
          <w:p>
            <w:r>
              <w:t>string (ISO 8601 datetime)</w:t>
            </w:r>
          </w:p>
        </w:tc>
        <w:tc>
          <w:tcPr>
            <w:tcW w:type="dxa" w:w="2880"/>
          </w:tcPr>
          <w:p>
            <w:r>
              <w:t>The post’s most recent update time.</w:t>
            </w:r>
          </w:p>
        </w:tc>
      </w:tr>
      <w:tr>
        <w:tc>
          <w:tcPr>
            <w:tcW w:type="dxa" w:w="2880"/>
          </w:tcPr>
          <w:p>
            <w:r>
              <w:t>posts[].title</w:t>
            </w:r>
          </w:p>
        </w:tc>
        <w:tc>
          <w:tcPr>
            <w:tcW w:type="dxa" w:w="2880"/>
          </w:tcPr>
          <w:p>
            <w:r>
              <w:t>string (HTML)</w:t>
            </w:r>
          </w:p>
        </w:tc>
        <w:tc>
          <w:tcPr>
            <w:tcW w:type="dxa" w:w="2880"/>
          </w:tcPr>
          <w:p>
            <w:r>
              <w:t>Context dependent.</w:t>
            </w:r>
          </w:p>
        </w:tc>
      </w:tr>
      <w:tr>
        <w:tc>
          <w:tcPr>
            <w:tcW w:type="dxa" w:w="2880"/>
          </w:tcPr>
          <w:p>
            <w:r>
              <w:t>posts[].URL</w:t>
            </w:r>
          </w:p>
        </w:tc>
        <w:tc>
          <w:tcPr>
            <w:tcW w:type="dxa" w:w="2880"/>
          </w:tcPr>
          <w:p>
            <w:r>
              <w:t>string (url)</w:t>
            </w:r>
          </w:p>
        </w:tc>
        <w:tc>
          <w:tcPr>
            <w:tcW w:type="dxa" w:w="2880"/>
          </w:tcPr>
          <w:p>
            <w:r>
              <w:t>Full permalink URL to the post.</w:t>
            </w:r>
          </w:p>
        </w:tc>
      </w:tr>
      <w:tr>
        <w:tc>
          <w:tcPr>
            <w:tcW w:type="dxa" w:w="2880"/>
          </w:tcPr>
          <w:p>
            <w:r>
              <w:t>posts[].short_URL</w:t>
            </w:r>
          </w:p>
        </w:tc>
        <w:tc>
          <w:tcPr>
            <w:tcW w:type="dxa" w:w="2880"/>
          </w:tcPr>
          <w:p>
            <w:r>
              <w:t>string (url)</w:t>
            </w:r>
          </w:p>
        </w:tc>
        <w:tc>
          <w:tcPr>
            <w:tcW w:type="dxa" w:w="2880"/>
          </w:tcPr>
          <w:p>
            <w:r>
              <w:t>The wp.me short URL.</w:t>
            </w:r>
          </w:p>
        </w:tc>
      </w:tr>
      <w:tr>
        <w:tc>
          <w:tcPr>
            <w:tcW w:type="dxa" w:w="2880"/>
          </w:tcPr>
          <w:p>
            <w:r>
              <w:t>posts[].content</w:t>
            </w:r>
          </w:p>
        </w:tc>
        <w:tc>
          <w:tcPr>
            <w:tcW w:type="dxa" w:w="2880"/>
          </w:tcPr>
          <w:p>
            <w:r>
              <w:t>string (HTML)</w:t>
            </w:r>
          </w:p>
        </w:tc>
        <w:tc>
          <w:tcPr>
            <w:tcW w:type="dxa" w:w="2880"/>
          </w:tcPr>
          <w:p>
            <w:r>
              <w:t>Context dependent.</w:t>
            </w:r>
          </w:p>
        </w:tc>
      </w:tr>
      <w:tr>
        <w:tc>
          <w:tcPr>
            <w:tcW w:type="dxa" w:w="2880"/>
          </w:tcPr>
          <w:p>
            <w:r>
              <w:t>posts[].excerpt</w:t>
            </w:r>
          </w:p>
        </w:tc>
        <w:tc>
          <w:tcPr>
            <w:tcW w:type="dxa" w:w="2880"/>
          </w:tcPr>
          <w:p>
            <w:r>
              <w:t>string (HTML)</w:t>
            </w:r>
          </w:p>
        </w:tc>
        <w:tc>
          <w:tcPr>
            <w:tcW w:type="dxa" w:w="2880"/>
          </w:tcPr>
          <w:p>
            <w:r>
              <w:t>Context dependent.</w:t>
            </w:r>
          </w:p>
        </w:tc>
      </w:tr>
      <w:tr>
        <w:tc>
          <w:tcPr>
            <w:tcW w:type="dxa" w:w="2880"/>
          </w:tcPr>
          <w:p>
            <w:r>
              <w:t>posts[].slug</w:t>
            </w:r>
          </w:p>
        </w:tc>
        <w:tc>
          <w:tcPr>
            <w:tcW w:type="dxa" w:w="2880"/>
          </w:tcPr>
          <w:p>
            <w:r>
              <w:t>string</w:t>
            </w:r>
          </w:p>
        </w:tc>
        <w:tc>
          <w:tcPr>
            <w:tcW w:type="dxa" w:w="2880"/>
          </w:tcPr>
          <w:p>
            <w:r>
              <w:t>The name (slug) for the post, used in URLs.</w:t>
            </w:r>
          </w:p>
        </w:tc>
      </w:tr>
      <w:tr>
        <w:tc>
          <w:tcPr>
            <w:tcW w:type="dxa" w:w="2880"/>
          </w:tcPr>
          <w:p>
            <w:r>
              <w:t>posts[].guid</w:t>
            </w:r>
          </w:p>
        </w:tc>
        <w:tc>
          <w:tcPr>
            <w:tcW w:type="dxa" w:w="2880"/>
          </w:tcPr>
          <w:p>
            <w:r>
              <w:t>string</w:t>
            </w:r>
          </w:p>
        </w:tc>
        <w:tc>
          <w:tcPr>
            <w:tcW w:type="dxa" w:w="2880"/>
          </w:tcPr>
          <w:p>
            <w:r>
              <w:t>The GUID for the post.</w:t>
            </w:r>
          </w:p>
        </w:tc>
      </w:tr>
      <w:tr>
        <w:tc>
          <w:tcPr>
            <w:tcW w:type="dxa" w:w="2880"/>
          </w:tcPr>
          <w:p>
            <w:r>
              <w:t>posts[].status</w:t>
            </w:r>
          </w:p>
        </w:tc>
        <w:tc>
          <w:tcPr>
            <w:tcW w:type="dxa" w:w="2880"/>
          </w:tcPr>
          <w:p>
            <w:r>
              <w:t>string</w:t>
            </w:r>
          </w:p>
        </w:tc>
        <w:tc>
          <w:tcPr>
            <w:tcW w:type="dxa" w:w="2880"/>
          </w:tcPr>
          <w:p>
            <w:r>
              <w:t>Post status: publish, draft, pending, private, future, trash, auto-draft, sticky.</w:t>
            </w:r>
          </w:p>
        </w:tc>
      </w:tr>
      <w:tr>
        <w:tc>
          <w:tcPr>
            <w:tcW w:type="dxa" w:w="2880"/>
          </w:tcPr>
          <w:p>
            <w:r>
              <w:t>posts[].sticky</w:t>
            </w:r>
          </w:p>
        </w:tc>
        <w:tc>
          <w:tcPr>
            <w:tcW w:type="dxa" w:w="2880"/>
          </w:tcPr>
          <w:p>
            <w:r>
              <w:t>boolean</w:t>
            </w:r>
          </w:p>
        </w:tc>
        <w:tc>
          <w:tcPr>
            <w:tcW w:type="dxa" w:w="2880"/>
          </w:tcPr>
          <w:p>
            <w:r>
              <w:t>Whether the post is sticky.</w:t>
            </w:r>
          </w:p>
        </w:tc>
      </w:tr>
      <w:tr>
        <w:tc>
          <w:tcPr>
            <w:tcW w:type="dxa" w:w="2880"/>
          </w:tcPr>
          <w:p>
            <w:r>
              <w:t>posts[].password</w:t>
            </w:r>
          </w:p>
        </w:tc>
        <w:tc>
          <w:tcPr>
            <w:tcW w:type="dxa" w:w="2880"/>
          </w:tcPr>
          <w:p>
            <w:r>
              <w:t>string</w:t>
            </w:r>
          </w:p>
        </w:tc>
        <w:tc>
          <w:tcPr>
            <w:tcW w:type="dxa" w:w="2880"/>
          </w:tcPr>
          <w:p>
            <w:r>
              <w:t>Plaintext password protecting the post, or empty string if not password protected.</w:t>
            </w:r>
          </w:p>
        </w:tc>
      </w:tr>
      <w:tr>
        <w:tc>
          <w:tcPr>
            <w:tcW w:type="dxa" w:w="2880"/>
          </w:tcPr>
          <w:p>
            <w:r>
              <w:t>posts[].parent</w:t>
            </w:r>
          </w:p>
        </w:tc>
        <w:tc>
          <w:tcPr>
            <w:tcW w:type="dxa" w:w="2880"/>
          </w:tcPr>
          <w:p>
            <w:r>
              <w:t>object | boolean</w:t>
            </w:r>
          </w:p>
        </w:tc>
        <w:tc>
          <w:tcPr>
            <w:tcW w:type="dxa" w:w="2880"/>
          </w:tcPr>
          <w:p>
            <w:r>
              <w:t>Reference to the post’s parent, if any; otherwise false.</w:t>
            </w:r>
          </w:p>
        </w:tc>
      </w:tr>
      <w:tr>
        <w:tc>
          <w:tcPr>
            <w:tcW w:type="dxa" w:w="2880"/>
          </w:tcPr>
          <w:p>
            <w:r>
              <w:t>posts[].type</w:t>
            </w:r>
          </w:p>
        </w:tc>
        <w:tc>
          <w:tcPr>
            <w:tcW w:type="dxa" w:w="2880"/>
          </w:tcPr>
          <w:p>
            <w:r>
              <w:t>string</w:t>
            </w:r>
          </w:p>
        </w:tc>
        <w:tc>
          <w:tcPr>
            <w:tcW w:type="dxa" w:w="2880"/>
          </w:tcPr>
          <w:p>
            <w:r>
              <w:t>The post’s post_type. (Other types must be whitelisted via rest_api_allowed_post_types filter.)</w:t>
            </w:r>
          </w:p>
        </w:tc>
      </w:tr>
      <w:tr>
        <w:tc>
          <w:tcPr>
            <w:tcW w:type="dxa" w:w="2880"/>
          </w:tcPr>
          <w:p>
            <w:r>
              <w:t>posts[].comments_open</w:t>
            </w:r>
          </w:p>
        </w:tc>
        <w:tc>
          <w:tcPr>
            <w:tcW w:type="dxa" w:w="2880"/>
          </w:tcPr>
          <w:p>
            <w:r>
              <w:t>boolean</w:t>
            </w:r>
          </w:p>
        </w:tc>
        <w:tc>
          <w:tcPr>
            <w:tcW w:type="dxa" w:w="2880"/>
          </w:tcPr>
          <w:p>
            <w:r>
              <w:t>Whether comments are open.</w:t>
            </w:r>
          </w:p>
        </w:tc>
      </w:tr>
      <w:tr>
        <w:tc>
          <w:tcPr>
            <w:tcW w:type="dxa" w:w="2880"/>
          </w:tcPr>
          <w:p>
            <w:r>
              <w:t>posts[].pings_open</w:t>
            </w:r>
          </w:p>
        </w:tc>
        <w:tc>
          <w:tcPr>
            <w:tcW w:type="dxa" w:w="2880"/>
          </w:tcPr>
          <w:p>
            <w:r>
              <w:t>boolean</w:t>
            </w:r>
          </w:p>
        </w:tc>
        <w:tc>
          <w:tcPr>
            <w:tcW w:type="dxa" w:w="2880"/>
          </w:tcPr>
          <w:p>
            <w:r>
              <w:t>Whether pingbacks/trackbacks are open.</w:t>
            </w:r>
          </w:p>
        </w:tc>
      </w:tr>
      <w:tr>
        <w:tc>
          <w:tcPr>
            <w:tcW w:type="dxa" w:w="2880"/>
          </w:tcPr>
          <w:p>
            <w:r>
              <w:t>posts[].likes_enabled</w:t>
            </w:r>
          </w:p>
        </w:tc>
        <w:tc>
          <w:tcPr>
            <w:tcW w:type="dxa" w:w="2880"/>
          </w:tcPr>
          <w:p>
            <w:r>
              <w:t>boolean</w:t>
            </w:r>
          </w:p>
        </w:tc>
        <w:tc>
          <w:tcPr>
            <w:tcW w:type="dxa" w:w="2880"/>
          </w:tcPr>
          <w:p>
            <w:r>
              <w:t>Whether likes are enabled.</w:t>
            </w:r>
          </w:p>
        </w:tc>
      </w:tr>
      <w:tr>
        <w:tc>
          <w:tcPr>
            <w:tcW w:type="dxa" w:w="2880"/>
          </w:tcPr>
          <w:p>
            <w:r>
              <w:t>posts[].sharing_enabled</w:t>
            </w:r>
          </w:p>
        </w:tc>
        <w:tc>
          <w:tcPr>
            <w:tcW w:type="dxa" w:w="2880"/>
          </w:tcPr>
          <w:p>
            <w:r>
              <w:t>boolean</w:t>
            </w:r>
          </w:p>
        </w:tc>
        <w:tc>
          <w:tcPr>
            <w:tcW w:type="dxa" w:w="2880"/>
          </w:tcPr>
          <w:p>
            <w:r>
              <w:t>Whether sharing buttons should show.</w:t>
            </w:r>
          </w:p>
        </w:tc>
      </w:tr>
      <w:tr>
        <w:tc>
          <w:tcPr>
            <w:tcW w:type="dxa" w:w="2880"/>
          </w:tcPr>
          <w:p>
            <w:r>
              <w:t>posts[].comment_count</w:t>
            </w:r>
          </w:p>
        </w:tc>
        <w:tc>
          <w:tcPr>
            <w:tcW w:type="dxa" w:w="2880"/>
          </w:tcPr>
          <w:p>
            <w:r>
              <w:t>integer</w:t>
            </w:r>
          </w:p>
        </w:tc>
        <w:tc>
          <w:tcPr>
            <w:tcW w:type="dxa" w:w="2880"/>
          </w:tcPr>
          <w:p>
            <w:r>
              <w:t>Number of comments.</w:t>
            </w:r>
          </w:p>
        </w:tc>
      </w:tr>
      <w:tr>
        <w:tc>
          <w:tcPr>
            <w:tcW w:type="dxa" w:w="2880"/>
          </w:tcPr>
          <w:p>
            <w:r>
              <w:t>posts[].like_count</w:t>
            </w:r>
          </w:p>
        </w:tc>
        <w:tc>
          <w:tcPr>
            <w:tcW w:type="dxa" w:w="2880"/>
          </w:tcPr>
          <w:p>
            <w:r>
              <w:t>integer</w:t>
            </w:r>
          </w:p>
        </w:tc>
        <w:tc>
          <w:tcPr>
            <w:tcW w:type="dxa" w:w="2880"/>
          </w:tcPr>
          <w:p>
            <w:r>
              <w:t>Number of likes.</w:t>
            </w:r>
          </w:p>
        </w:tc>
      </w:tr>
      <w:tr>
        <w:tc>
          <w:tcPr>
            <w:tcW w:type="dxa" w:w="2880"/>
          </w:tcPr>
          <w:p>
            <w:r>
              <w:t>posts[].i_like</w:t>
            </w:r>
          </w:p>
        </w:tc>
        <w:tc>
          <w:tcPr>
            <w:tcW w:type="dxa" w:w="2880"/>
          </w:tcPr>
          <w:p>
            <w:r>
              <w:t>boolean</w:t>
            </w:r>
          </w:p>
        </w:tc>
        <w:tc>
          <w:tcPr>
            <w:tcW w:type="dxa" w:w="2880"/>
          </w:tcPr>
          <w:p>
            <w:r>
              <w:t>Whether the current user likes this post.</w:t>
            </w:r>
          </w:p>
        </w:tc>
      </w:tr>
      <w:tr>
        <w:tc>
          <w:tcPr>
            <w:tcW w:type="dxa" w:w="2880"/>
          </w:tcPr>
          <w:p>
            <w:r>
              <w:t>posts[].is_reblogged</w:t>
            </w:r>
          </w:p>
        </w:tc>
        <w:tc>
          <w:tcPr>
            <w:tcW w:type="dxa" w:w="2880"/>
          </w:tcPr>
          <w:p>
            <w:r>
              <w:t>boolean</w:t>
            </w:r>
          </w:p>
        </w:tc>
        <w:tc>
          <w:tcPr>
            <w:tcW w:type="dxa" w:w="2880"/>
          </w:tcPr>
          <w:p>
            <w:r>
              <w:t>Whether the current user reblogged this post.</w:t>
            </w:r>
          </w:p>
        </w:tc>
      </w:tr>
      <w:tr>
        <w:tc>
          <w:tcPr>
            <w:tcW w:type="dxa" w:w="2880"/>
          </w:tcPr>
          <w:p>
            <w:r>
              <w:t>posts[].is_following</w:t>
            </w:r>
          </w:p>
        </w:tc>
        <w:tc>
          <w:tcPr>
            <w:tcW w:type="dxa" w:w="2880"/>
          </w:tcPr>
          <w:p>
            <w:r>
              <w:t>boolean</w:t>
            </w:r>
          </w:p>
        </w:tc>
        <w:tc>
          <w:tcPr>
            <w:tcW w:type="dxa" w:w="2880"/>
          </w:tcPr>
          <w:p>
            <w:r>
              <w:t>Whether the current user is following this blog.</w:t>
            </w:r>
          </w:p>
        </w:tc>
      </w:tr>
      <w:tr>
        <w:tc>
          <w:tcPr>
            <w:tcW w:type="dxa" w:w="2880"/>
          </w:tcPr>
          <w:p>
            <w:r>
              <w:t>posts[].global_ID</w:t>
            </w:r>
          </w:p>
        </w:tc>
        <w:tc>
          <w:tcPr>
            <w:tcW w:type="dxa" w:w="2880"/>
          </w:tcPr>
          <w:p>
            <w:r>
              <w:t>string</w:t>
            </w:r>
          </w:p>
        </w:tc>
        <w:tc>
          <w:tcPr>
            <w:tcW w:type="dxa" w:w="2880"/>
          </w:tcPr>
          <w:p>
            <w:r>
              <w:t>WordPress.com-wide unique representation of a post.</w:t>
            </w:r>
          </w:p>
        </w:tc>
      </w:tr>
      <w:tr>
        <w:tc>
          <w:tcPr>
            <w:tcW w:type="dxa" w:w="2880"/>
          </w:tcPr>
          <w:p>
            <w:r>
              <w:t>posts[].featured_image</w:t>
            </w:r>
          </w:p>
        </w:tc>
        <w:tc>
          <w:tcPr>
            <w:tcW w:type="dxa" w:w="2880"/>
          </w:tcPr>
          <w:p>
            <w:r>
              <w:t>string (url)</w:t>
            </w:r>
          </w:p>
        </w:tc>
        <w:tc>
          <w:tcPr>
            <w:tcW w:type="dxa" w:w="2880"/>
          </w:tcPr>
          <w:p>
            <w:r>
              <w:t>URL to the featured image, if present.</w:t>
            </w:r>
          </w:p>
        </w:tc>
      </w:tr>
      <w:tr>
        <w:tc>
          <w:tcPr>
            <w:tcW w:type="dxa" w:w="2880"/>
          </w:tcPr>
          <w:p>
            <w:r>
              <w:t>posts[].post_thumbnail</w:t>
            </w:r>
          </w:p>
        </w:tc>
        <w:tc>
          <w:tcPr>
            <w:tcW w:type="dxa" w:w="2880"/>
          </w:tcPr>
          <w:p>
            <w:r>
              <w:t>object</w:t>
            </w:r>
          </w:p>
        </w:tc>
        <w:tc>
          <w:tcPr>
            <w:tcW w:type="dxa" w:w="2880"/>
          </w:tcPr>
          <w:p>
            <w:r>
              <w:t>Attachment object for the featured image, if present.</w:t>
            </w:r>
          </w:p>
        </w:tc>
      </w:tr>
      <w:tr>
        <w:tc>
          <w:tcPr>
            <w:tcW w:type="dxa" w:w="2880"/>
          </w:tcPr>
          <w:p>
            <w:r>
              <w:t>posts[].format</w:t>
            </w:r>
          </w:p>
        </w:tc>
        <w:tc>
          <w:tcPr>
            <w:tcW w:type="dxa" w:w="2880"/>
          </w:tcPr>
          <w:p>
            <w:r>
              <w:t>string</w:t>
            </w:r>
          </w:p>
        </w:tc>
        <w:tc>
          <w:tcPr>
            <w:tcW w:type="dxa" w:w="2880"/>
          </w:tcPr>
          <w:p>
            <w:r>
              <w:t>Post format: standard, aside, chat, gallery, link, image, quote, status, video, audio, geo.</w:t>
            </w:r>
          </w:p>
        </w:tc>
      </w:tr>
      <w:tr>
        <w:tc>
          <w:tcPr>
            <w:tcW w:type="dxa" w:w="2880"/>
          </w:tcPr>
          <w:p>
            <w:r>
              <w:t>posts[].geo</w:t>
            </w:r>
          </w:p>
        </w:tc>
        <w:tc>
          <w:tcPr>
            <w:tcW w:type="dxa" w:w="2880"/>
          </w:tcPr>
          <w:p>
            <w:r>
              <w:t>object | boolean</w:t>
            </w:r>
          </w:p>
        </w:tc>
        <w:tc>
          <w:tcPr>
            <w:tcW w:type="dxa" w:w="2880"/>
          </w:tcPr>
          <w:p>
            <w:r>
              <w:t>Geo data for the post, or false.</w:t>
            </w:r>
          </w:p>
        </w:tc>
      </w:tr>
      <w:tr>
        <w:tc>
          <w:tcPr>
            <w:tcW w:type="dxa" w:w="2880"/>
          </w:tcPr>
          <w:p>
            <w:r>
              <w:t>posts[].menu_order</w:t>
            </w:r>
          </w:p>
        </w:tc>
        <w:tc>
          <w:tcPr>
            <w:tcW w:type="dxa" w:w="2880"/>
          </w:tcPr>
          <w:p>
            <w:r>
              <w:t>integer</w:t>
            </w:r>
          </w:p>
        </w:tc>
        <w:tc>
          <w:tcPr>
            <w:tcW w:type="dxa" w:w="2880"/>
          </w:tcPr>
          <w:p>
            <w:r>
              <w:t>(Pages only) Order pages should appear in.</w:t>
            </w:r>
          </w:p>
        </w:tc>
      </w:tr>
      <w:tr>
        <w:tc>
          <w:tcPr>
            <w:tcW w:type="dxa" w:w="2880"/>
          </w:tcPr>
          <w:p>
            <w:r>
              <w:t>posts[].publicize_URLs</w:t>
            </w:r>
          </w:p>
        </w:tc>
        <w:tc>
          <w:tcPr>
            <w:tcW w:type="dxa" w:w="2880"/>
          </w:tcPr>
          <w:p>
            <w:r>
              <w:t>array</w:t>
            </w:r>
          </w:p>
        </w:tc>
        <w:tc>
          <w:tcPr>
            <w:tcW w:type="dxa" w:w="2880"/>
          </w:tcPr>
          <w:p>
            <w:r>
              <w:t>Array of Facebook URLs published by this post.</w:t>
            </w:r>
          </w:p>
        </w:tc>
      </w:tr>
      <w:tr>
        <w:tc>
          <w:tcPr>
            <w:tcW w:type="dxa" w:w="2880"/>
          </w:tcPr>
          <w:p>
            <w:r>
              <w:t>posts[].tags</w:t>
            </w:r>
          </w:p>
        </w:tc>
        <w:tc>
          <w:tcPr>
            <w:tcW w:type="dxa" w:w="2880"/>
          </w:tcPr>
          <w:p>
            <w:r>
              <w:t>object</w:t>
            </w:r>
          </w:p>
        </w:tc>
        <w:tc>
          <w:tcPr>
            <w:tcW w:type="dxa" w:w="2880"/>
          </w:tcPr>
          <w:p>
            <w:r>
              <w:t>Hash of tags (keyed by tag name) applied to the post.</w:t>
            </w:r>
          </w:p>
        </w:tc>
      </w:tr>
      <w:tr>
        <w:tc>
          <w:tcPr>
            <w:tcW w:type="dxa" w:w="2880"/>
          </w:tcPr>
          <w:p>
            <w:r>
              <w:t>posts[].categories</w:t>
            </w:r>
          </w:p>
        </w:tc>
        <w:tc>
          <w:tcPr>
            <w:tcW w:type="dxa" w:w="2880"/>
          </w:tcPr>
          <w:p>
            <w:r>
              <w:t>object</w:t>
            </w:r>
          </w:p>
        </w:tc>
        <w:tc>
          <w:tcPr>
            <w:tcW w:type="dxa" w:w="2880"/>
          </w:tcPr>
          <w:p>
            <w:r>
              <w:t>Hash of categories (keyed by category name) applied to the post.</w:t>
            </w:r>
          </w:p>
        </w:tc>
      </w:tr>
      <w:tr>
        <w:tc>
          <w:tcPr>
            <w:tcW w:type="dxa" w:w="2880"/>
          </w:tcPr>
          <w:p>
            <w:r>
              <w:t>posts[].attachments</w:t>
            </w:r>
          </w:p>
        </w:tc>
        <w:tc>
          <w:tcPr>
            <w:tcW w:type="dxa" w:w="2880"/>
          </w:tcPr>
          <w:p>
            <w:r>
              <w:t>object</w:t>
            </w:r>
          </w:p>
        </w:tc>
        <w:tc>
          <w:tcPr>
            <w:tcW w:type="dxa" w:w="2880"/>
          </w:tcPr>
          <w:p>
            <w:r>
              <w:t>Hash of post attachments (keyed by attachment ID).</w:t>
            </w:r>
          </w:p>
        </w:tc>
      </w:tr>
      <w:tr>
        <w:tc>
          <w:tcPr>
            <w:tcW w:type="dxa" w:w="2880"/>
          </w:tcPr>
          <w:p>
            <w:r>
              <w:t>posts[].metadata</w:t>
            </w:r>
          </w:p>
        </w:tc>
        <w:tc>
          <w:tcPr>
            <w:tcW w:type="dxa" w:w="2880"/>
          </w:tcPr>
          <w:p>
            <w:r>
              <w:t>array</w:t>
            </w:r>
          </w:p>
        </w:tc>
        <w:tc>
          <w:tcPr>
            <w:tcW w:type="dxa" w:w="2880"/>
          </w:tcPr>
          <w:p>
            <w:r>
              <w:t>Array of post metadata keys and values. Unprotected meta keys are available by default for read requests; authenticated requests can access protected meta keys with access.</w:t>
            </w:r>
          </w:p>
        </w:tc>
      </w:tr>
      <w:tr>
        <w:tc>
          <w:tcPr>
            <w:tcW w:type="dxa" w:w="2880"/>
          </w:tcPr>
          <w:p>
            <w:r>
              <w:t>posts[].meta</w:t>
            </w:r>
          </w:p>
        </w:tc>
        <w:tc>
          <w:tcPr>
            <w:tcW w:type="dxa" w:w="2880"/>
          </w:tcPr>
          <w:p>
            <w:r>
              <w:t>object</w:t>
            </w:r>
          </w:p>
        </w:tc>
        <w:tc>
          <w:tcPr>
            <w:tcW w:type="dxa" w:w="2880"/>
          </w:tcPr>
          <w:p>
            <w:r>
              <w:t>API result meta data.</w:t>
            </w:r>
          </w:p>
        </w:tc>
      </w:tr>
      <w:tr>
        <w:tc>
          <w:tcPr>
            <w:tcW w:type="dxa" w:w="2880"/>
          </w:tcPr>
          <w:p>
            <w:r>
              <w:t>posts[].current_user_can</w:t>
            </w:r>
          </w:p>
        </w:tc>
        <w:tc>
          <w:tcPr>
            <w:tcW w:type="dxa" w:w="2880"/>
          </w:tcPr>
          <w:p>
            <w:r>
              <w:t>object</w:t>
            </w:r>
          </w:p>
        </w:tc>
        <w:tc>
          <w:tcPr>
            <w:tcW w:type="dxa" w:w="2880"/>
          </w:tcPr>
          <w:p>
            <w:r>
              <w:t>List of permissions (deprecated in favor of capabilities).</w:t>
            </w:r>
          </w:p>
        </w:tc>
      </w:tr>
      <w:tr>
        <w:tc>
          <w:tcPr>
            <w:tcW w:type="dxa" w:w="2880"/>
          </w:tcPr>
          <w:p>
            <w:r>
              <w:t>posts[].capabilities</w:t>
            </w:r>
          </w:p>
        </w:tc>
        <w:tc>
          <w:tcPr>
            <w:tcW w:type="dxa" w:w="2880"/>
          </w:tcPr>
          <w:p>
            <w:r>
              <w:t>object</w:t>
            </w:r>
          </w:p>
        </w:tc>
        <w:tc>
          <w:tcPr>
            <w:tcW w:type="dxa" w:w="2880"/>
          </w:tcPr>
          <w:p>
            <w:r>
              <w:t>Post-specific permissions for the user (e.g., publish_post, edit_post, delete_post).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'https://public-api.wordpress.com/rest/v1.1/read/following/?number=2'</w:t>
      </w:r>
    </w:p>
    <w:p>
      <w:pPr>
        <w:pStyle w:val="Heading3"/>
      </w:pPr>
      <w:r>
        <w:t>Example Usage</w:t>
      </w:r>
    </w:p>
    <w:p>
      <w:pPr>
        <w:pStyle w:val="Heading3"/>
      </w:pPr>
      <w:r>
        <w:t>Example 1: Get the first page of 10 posts (defaults)</w:t>
      </w:r>
    </w:p>
    <w:p>
      <w:r>
        <w:rPr>
          <w:b/>
          <w:color w:val="666666"/>
          <w:sz w:val="16"/>
        </w:rPr>
        <w:t>[bash]</w:t>
      </w:r>
    </w:p>
    <w:p>
      <w:pPr>
        <w:shd w:fill="F2F2F2" w:val="clear"/>
      </w:pPr>
      <w:r>
        <w:rPr>
          <w:rFonts w:ascii="Courier New" w:hAnsi="Courier New"/>
          <w:sz w:val="17"/>
        </w:rPr>
        <w:t>curl -i --location \</w:t>
        <w:br/>
        <w:t xml:space="preserve"> 'https://public-api.wordpress.com/rest/v1.1/read/following/'</w:t>
      </w:r>
    </w:p>
    <w:p>
      <w:pPr>
        <w:pStyle w:val="Heading3"/>
      </w:pPr>
      <w:r>
        <w:t>Example 2: Get 40 posts ordered oldest-to-newest</w:t>
      </w:r>
    </w:p>
    <w:p>
      <w:r>
        <w:rPr>
          <w:b/>
          <w:color w:val="666666"/>
          <w:sz w:val="16"/>
        </w:rPr>
        <w:t>[bash]</w:t>
      </w:r>
    </w:p>
    <w:p>
      <w:pPr>
        <w:shd w:fill="F2F2F2" w:val="clear"/>
      </w:pPr>
      <w:r>
        <w:rPr>
          <w:rFonts w:ascii="Courier New" w:hAnsi="Courier New"/>
          <w:sz w:val="17"/>
        </w:rPr>
        <w:t>curl -i --location \</w:t>
        <w:br/>
        <w:t xml:space="preserve"> 'https://public-api.wordpress.com/rest/v1.1/read/following/?number=40&amp;order=ASC'</w:t>
      </w:r>
    </w:p>
    <w:p>
      <w:pPr>
        <w:pStyle w:val="Heading3"/>
      </w:pPr>
      <w:r>
        <w:t>Example 3: Fetch only specific fields</w:t>
      </w:r>
    </w:p>
    <w:p>
      <w:r>
        <w:rPr>
          <w:b/>
          <w:color w:val="666666"/>
          <w:sz w:val="16"/>
        </w:rPr>
        <w:t>[bash]</w:t>
      </w:r>
    </w:p>
    <w:p>
      <w:pPr>
        <w:shd w:fill="F2F2F2" w:val="clear"/>
      </w:pPr>
      <w:r>
        <w:rPr>
          <w:rFonts w:ascii="Courier New" w:hAnsi="Courier New"/>
          <w:sz w:val="17"/>
        </w:rPr>
        <w:t>curl -i --location \</w:t>
        <w:br/>
        <w:t xml:space="preserve"> 'https://public-api.wordpress.com/rest/v1.1/read/following/?fields=ID,title,URL&amp;number=5'</w:t>
      </w:r>
    </w:p>
    <w:p>
      <w:r>
        <w:br w:type="page"/>
      </w:r>
    </w:p>
    <w:p>
      <w:pPr>
        <w:pStyle w:val="Heading2"/>
      </w:pPr>
      <w:r>
        <w:t>162. [GET] List Posts for a Tag</w:t>
      </w:r>
    </w:p>
    <w:p>
      <w:r>
        <w:rPr>
          <w:b/>
        </w:rPr>
        <w:t xml:space="preserve">Endpoint: </w:t>
      </w:r>
      <w:r>
        <w:rPr>
          <w:rFonts w:ascii="Courier New" w:hAnsi="Courier New"/>
          <w:sz w:val="18"/>
        </w:rPr>
        <w:t>/read/tags/{{tag}}/posts</w:t>
      </w:r>
    </w:p>
    <w:p>
      <w:pPr>
        <w:pStyle w:val="Heading3"/>
      </w:pPr>
      <w:r>
        <w:t>Prerequisites</w:t>
      </w:r>
    </w:p>
    <w:p>
      <w:pPr>
        <w:pStyle w:val="ListBullet"/>
      </w:pPr>
      <w:r>
        <w:t>A valid tag name to query</w:t>
      </w:r>
    </w:p>
    <w:p>
      <w:pPr>
        <w:pStyle w:val="Heading3"/>
      </w:pPr>
      <w:r>
        <w:t>Method</w:t>
      </w:r>
    </w:p>
    <w:p>
      <w:r>
        <w:t>GET</w:t>
      </w:r>
    </w:p>
    <w:p>
      <w:pPr>
        <w:pStyle w:val="Heading3"/>
      </w:pPr>
      <w:r>
        <w:t>URL</w:t>
      </w:r>
    </w:p>
    <w:p>
      <w:r>
        <w:t>https://public-api.wordpress.com/rest/v1.1/read/tags/{{tag}}/posts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WordPress.com posts associated with a specified tag. Supports filtering by date range, language, ordering, pagination, and response shaping (fields/meta).</w:t>
      </w:r>
    </w:p>
    <w:p>
      <w:pPr>
        <w:pStyle w:val="Heading3"/>
      </w:pPr>
      <w:r>
        <w:t>Enforcement Rules</w:t>
      </w:r>
    </w:p>
    <w:p>
      <w:pPr>
        <w:pStyle w:val="ListBullet"/>
      </w:pPr>
      <w:r>
        <w:t>The tag path parameter must always be present.</w:t>
      </w:r>
    </w:p>
    <w:p>
      <w:pPr>
        <w:pStyle w:val="ListBullet"/>
      </w:pPr>
      <w:r>
        <w:t>If the user provides a tag, use that value directly.</w:t>
      </w:r>
    </w:p>
    <w:p>
      <w:pPr>
        <w:pStyle w:val="ListBullet"/>
      </w:pPr>
      <w:r>
        <w:t>Do not call the API with a missing or empty tag (e.g., avoid /read/tags//posts or /read/tags/posts).</w:t>
      </w:r>
    </w:p>
    <w:p>
      <w:pPr>
        <w:pStyle w:val="ListBullet"/>
      </w:pPr>
      <w:r>
        <w:t>Always construct the path as /read/tags/{{tag}}/posts, where {{tag}} is a non-empty string.</w:t>
      </w:r>
    </w:p>
    <w:p>
      <w:pPr>
        <w:pStyle w:val="ListBullet"/>
      </w:pPr>
      <w:r>
        <w:t>Do not infer or guess the tag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/read/tags/photography/posts</w:t>
        <w:br/>
        <w:t>/read/tags/wordpress/posts</w:t>
      </w:r>
    </w:p>
    <w:p>
      <w:pPr>
        <w:pStyle w:val="Heading3"/>
      </w:pPr>
      <w:r>
        <w:t>Invalid Examples</w:t>
      </w:r>
    </w:p>
    <w:p>
      <w:r>
        <w:rPr>
          <w:b/>
          <w:color w:val="666666"/>
          <w:sz w:val="16"/>
        </w:rPr>
        <w:t>[http]</w:t>
      </w:r>
    </w:p>
    <w:p>
      <w:pPr>
        <w:shd w:fill="F2F2F2" w:val="clear"/>
      </w:pPr>
      <w:r>
        <w:rPr>
          <w:rFonts w:ascii="Courier New" w:hAnsi="Courier New"/>
          <w:sz w:val="17"/>
        </w:rPr>
        <w:t>/read/tags//posts</w:t>
        <w:br/>
        <w:t>/read/tags/posts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tag name. Sent in the URL path as {{tag}}.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always return HTTP 200 and wrap the “real” status code + headers in an envelope.</w:t>
            </w:r>
          </w:p>
        </w:tc>
      </w:tr>
      <w:tr>
        <w:tc>
          <w:tcPr>
            <w:tcW w:type="dxa" w:w="2880"/>
          </w:tcPr>
          <w:p>
            <w:r>
              <w:t>pretty</w:t>
            </w:r>
          </w:p>
        </w:tc>
        <w:tc>
          <w:tcPr>
            <w:tcW w:type="dxa" w:w="2880"/>
          </w:tcPr>
          <w:p>
            <w:r>
              <w:t>bool</w:t>
            </w:r>
          </w:p>
        </w:tc>
        <w:tc>
          <w:tcPr>
            <w:tcW w:type="dxa" w:w="2880"/>
          </w:tcPr>
          <w:p>
            <w:r>
              <w:t>false (default): compact JSON. true: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number</w:t>
            </w:r>
          </w:p>
        </w:tc>
        <w:tc>
          <w:tcPr>
            <w:tcW w:type="dxa" w:w="2880"/>
          </w:tcPr>
          <w:p>
            <w:r>
              <w:t>int</w:t>
            </w:r>
          </w:p>
        </w:tc>
        <w:tc>
          <w:tcPr>
            <w:tcW w:type="dxa" w:w="2880"/>
          </w:tcPr>
          <w:p>
            <w:r>
              <w:t>Number of posts to return. Default: 10. Limit: 40.</w:t>
            </w:r>
          </w:p>
        </w:tc>
      </w:tr>
      <w:tr>
        <w:tc>
          <w:tcPr>
            <w:tcW w:type="dxa" w:w="2880"/>
          </w:tcPr>
          <w:p>
            <w:r>
              <w:t>page</w:t>
            </w:r>
          </w:p>
        </w:tc>
        <w:tc>
          <w:tcPr>
            <w:tcW w:type="dxa" w:w="2880"/>
          </w:tcPr>
          <w:p>
            <w:r>
              <w:t>int</w:t>
            </w:r>
          </w:p>
        </w:tc>
        <w:tc>
          <w:tcPr>
            <w:tcW w:type="dxa" w:w="2880"/>
          </w:tcPr>
          <w:p>
            <w:r>
              <w:t>Return the Nth 1-indexed page of posts.</w:t>
            </w:r>
          </w:p>
        </w:tc>
      </w:tr>
      <w:tr>
        <w:tc>
          <w:tcPr>
            <w:tcW w:type="dxa" w:w="2880"/>
          </w:tcPr>
          <w:p>
            <w:r>
              <w:t>order</w:t>
            </w:r>
          </w:p>
        </w:tc>
        <w:tc>
          <w:tcPr>
            <w:tcW w:type="dxa" w:w="2880"/>
          </w:tcPr>
          <w:p>
            <w:r>
              <w:t>string</w:t>
            </w:r>
          </w:p>
        </w:tc>
        <w:tc>
          <w:tcPr>
            <w:tcW w:type="dxa" w:w="2880"/>
          </w:tcPr>
          <w:p>
            <w:r>
              <w:t>DESC (default): newest to oldest. ASC: oldest to newest.</w:t>
            </w:r>
          </w:p>
        </w:tc>
      </w:tr>
      <w:tr>
        <w:tc>
          <w:tcPr>
            <w:tcW w:type="dxa" w:w="2880"/>
          </w:tcPr>
          <w:p>
            <w:r>
              <w:t>after</w:t>
            </w:r>
          </w:p>
        </w:tc>
        <w:tc>
          <w:tcPr>
            <w:tcW w:type="dxa" w:w="2880"/>
          </w:tcPr>
          <w:p>
            <w:r>
              <w:t>string</w:t>
            </w:r>
          </w:p>
        </w:tc>
        <w:tc>
          <w:tcPr>
            <w:tcW w:type="dxa" w:w="2880"/>
          </w:tcPr>
          <w:p>
            <w:r>
              <w:t>ISO 8601 datetime. Return posts dated after this datetime.</w:t>
            </w:r>
          </w:p>
        </w:tc>
      </w:tr>
      <w:tr>
        <w:tc>
          <w:tcPr>
            <w:tcW w:type="dxa" w:w="2880"/>
          </w:tcPr>
          <w:p>
            <w:r>
              <w:t>before</w:t>
            </w:r>
          </w:p>
        </w:tc>
        <w:tc>
          <w:tcPr>
            <w:tcW w:type="dxa" w:w="2880"/>
          </w:tcPr>
          <w:p>
            <w:r>
              <w:t>string</w:t>
            </w:r>
          </w:p>
        </w:tc>
        <w:tc>
          <w:tcPr>
            <w:tcW w:type="dxa" w:w="2880"/>
          </w:tcPr>
          <w:p>
            <w:r>
              <w:t>ISO 8601 datetime. Return posts dated before this datetime.</w:t>
            </w:r>
          </w:p>
        </w:tc>
      </w:tr>
      <w:tr>
        <w:tc>
          <w:tcPr>
            <w:tcW w:type="dxa" w:w="2880"/>
          </w:tcPr>
          <w:p>
            <w:r>
              <w:t>lang</w:t>
            </w:r>
          </w:p>
        </w:tc>
        <w:tc>
          <w:tcPr>
            <w:tcW w:type="dxa" w:w="2880"/>
          </w:tcPr>
          <w:p>
            <w:r>
              <w:t>string</w:t>
            </w:r>
          </w:p>
        </w:tc>
        <w:tc>
          <w:tcPr>
            <w:tcW w:type="dxa" w:w="2880"/>
          </w:tcPr>
          <w:p>
            <w:r>
              <w:t>Return posts in the specified language.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"number": 10,</w:t>
        <w:br/>
        <w:t xml:space="preserve"> "posts": [</w:t>
        <w:br/>
        <w:t xml:space="preserve"> {</w:t>
        <w:br/>
        <w:t xml:space="preserve"> "ID": 123456,</w:t>
        <w:br/>
        <w:t xml:space="preserve"> "site_ID": 987654,</w:t>
        <w:br/>
        <w:t xml:space="preserve"> "author": {},</w:t>
        <w:br/>
        <w:t xml:space="preserve"> "date": "2024-01-15T10:30:00+00:00",</w:t>
        <w:br/>
        <w:t xml:space="preserve"> "modified": "2024-01-16T09:20:00+00:00",</w:t>
        <w:br/>
        <w:t xml:space="preserve"> "title": "&lt;p&gt;Example Post Title&lt;/p&gt;",</w:t>
        <w:br/>
        <w:t xml:space="preserve"> "URL": "https://example.wordpress.com/2024/01/15/example-post/",</w:t>
        <w:br/>
        <w:t xml:space="preserve"> "short_URL": "https://wp.me/p1AbCd-2",</w:t>
        <w:br/>
        <w:t xml:space="preserve"> "content": "&lt;p&gt;Full post content...&lt;/p&gt;",</w:t>
        <w:br/>
        <w:t xml:space="preserve"> "excerpt": "&lt;p&gt;Post excerpt...&lt;/p&gt;",</w:t>
        <w:br/>
        <w:t xml:space="preserve"> "slug": "example-post",</w:t>
        <w:br/>
        <w:t xml:space="preserve"> "guid": "https://example.wordpress.com/?p=123456",</w:t>
        <w:br/>
        <w:t xml:space="preserve"> "status": "publish",</w:t>
        <w:br/>
        <w:t xml:space="preserve"> "sticky": false,</w:t>
        <w:br/>
        <w:t xml:space="preserve"> "password": "",</w:t>
        <w:br/>
        <w:t xml:space="preserve"> "parent": false,</w:t>
        <w:br/>
        <w:t xml:space="preserve"> "type": "post",</w:t>
        <w:br/>
        <w:t xml:space="preserve"> "comments_open": true,</w:t>
        <w:br/>
        <w:t xml:space="preserve"> "pings_open": true,</w:t>
        <w:br/>
        <w:t xml:space="preserve"> "likes_enabled": true,</w:t>
        <w:br/>
        <w:t xml:space="preserve"> "sharing_enabled": true,</w:t>
        <w:br/>
        <w:t xml:space="preserve"> "comment_count": 0,</w:t>
        <w:br/>
        <w:t xml:space="preserve"> "like_count": 0,</w:t>
        <w:br/>
        <w:t xml:space="preserve"> "i_like": false,</w:t>
        <w:br/>
        <w:t xml:space="preserve"> "is_reblogged": false,</w:t>
        <w:br/>
        <w:t xml:space="preserve"> "is_following": false,</w:t>
        <w:br/>
        <w:t xml:space="preserve"> "global_ID": "1234567890",</w:t>
        <w:br/>
        <w:t xml:space="preserve"> "featured_image": "https://example.wordpress.com/files/2024/01/featured.jpg",</w:t>
        <w:br/>
        <w:t xml:space="preserve"> "post_thumbnail": {},</w:t>
        <w:br/>
        <w:t xml:space="preserve"> "format": "standard",</w:t>
        <w:br/>
        <w:t xml:space="preserve"> "geo": false,</w:t>
        <w:br/>
        <w:t xml:space="preserve"> "menu_order": 0,</w:t>
        <w:br/>
        <w:t xml:space="preserve"> "publicize_URLs": [],</w:t>
        <w:br/>
        <w:t xml:space="preserve"> "tags": {},</w:t>
        <w:br/>
        <w:t xml:space="preserve"> "categories": {},</w:t>
        <w:br/>
        <w:t xml:space="preserve"> "attachments": {},</w:t>
        <w:br/>
        <w:t xml:space="preserve"> "metadata": [],</w:t>
        <w:br/>
        <w:t xml:space="preserve"> "meta": {},</w:t>
        <w:br/>
        <w:t xml:space="preserve"> "current_user_can": {},</w:t>
        <w:br/>
        <w:t xml:space="preserve"> "capabilities": {},</w:t>
        <w:br/>
        <w:t xml:space="preserve"> "date_range": {}</w:t>
        <w:br/>
        <w:t xml:space="preserve"> }</w:t>
        <w:br/>
        <w:t xml:space="preserve"> ]</w:t>
        <w:br/>
        <w:t>}</w:t>
      </w:r>
    </w:p>
    <w:p>
      <w:pPr>
        <w:pStyle w:val="Heading3"/>
      </w:pPr>
      <w:r>
        <w:t>Errors</w:t>
      </w:r>
    </w:p>
    <w:p>
      <w:r>
        <w:t>This endpoint’s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int</w:t>
            </w:r>
          </w:p>
        </w:tc>
        <w:tc>
          <w:tcPr>
            <w:tcW w:type="dxa" w:w="2880"/>
          </w:tcPr>
          <w:p>
            <w:r>
              <w:t>The number of posts brought back by the current query.</w:t>
            </w:r>
          </w:p>
        </w:tc>
      </w:tr>
      <w:tr>
        <w:tc>
          <w:tcPr>
            <w:tcW w:type="dxa" w:w="2880"/>
          </w:tcPr>
          <w:p>
            <w:r>
              <w:t>posts</w:t>
            </w:r>
          </w:p>
        </w:tc>
        <w:tc>
          <w:tcPr>
            <w:tcW w:type="dxa" w:w="2880"/>
          </w:tcPr>
          <w:p>
            <w:r>
              <w:t>array</w:t>
            </w:r>
          </w:p>
        </w:tc>
        <w:tc>
          <w:tcPr>
            <w:tcW w:type="dxa" w:w="2880"/>
          </w:tcPr>
          <w:p>
            <w:r>
              <w:t>An array of post objects.</w:t>
            </w:r>
          </w:p>
        </w:tc>
      </w:tr>
      <w:tr>
        <w:tc>
          <w:tcPr>
            <w:tcW w:type="dxa" w:w="2880"/>
          </w:tcPr>
          <w:p>
            <w:r>
              <w:t>posts[].ID</w:t>
            </w:r>
          </w:p>
        </w:tc>
        <w:tc>
          <w:tcPr>
            <w:tcW w:type="dxa" w:w="2880"/>
          </w:tcPr>
          <w:p>
            <w:r>
              <w:t>int</w:t>
            </w:r>
          </w:p>
        </w:tc>
        <w:tc>
          <w:tcPr>
            <w:tcW w:type="dxa" w:w="2880"/>
          </w:tcPr>
          <w:p>
            <w:r>
              <w:t>The post ID.</w:t>
            </w:r>
          </w:p>
        </w:tc>
      </w:tr>
      <w:tr>
        <w:tc>
          <w:tcPr>
            <w:tcW w:type="dxa" w:w="2880"/>
          </w:tcPr>
          <w:p>
            <w:r>
              <w:t>posts[].site_ID</w:t>
            </w:r>
          </w:p>
        </w:tc>
        <w:tc>
          <w:tcPr>
            <w:tcW w:type="dxa" w:w="2880"/>
          </w:tcPr>
          <w:p>
            <w:r>
              <w:t>int</w:t>
            </w:r>
          </w:p>
        </w:tc>
        <w:tc>
          <w:tcPr>
            <w:tcW w:type="dxa" w:w="2880"/>
          </w:tcPr>
          <w:p>
            <w:r>
              <w:t>The site ID.</w:t>
            </w:r>
          </w:p>
        </w:tc>
      </w:tr>
      <w:tr>
        <w:tc>
          <w:tcPr>
            <w:tcW w:type="dxa" w:w="2880"/>
          </w:tcPr>
          <w:p>
            <w:r>
              <w:t>posts[].author</w:t>
            </w:r>
          </w:p>
        </w:tc>
        <w:tc>
          <w:tcPr>
            <w:tcW w:type="dxa" w:w="2880"/>
          </w:tcPr>
          <w:p>
            <w:r>
              <w:t>object</w:t>
            </w:r>
          </w:p>
        </w:tc>
        <w:tc>
          <w:tcPr>
            <w:tcW w:type="dxa" w:w="2880"/>
          </w:tcPr>
          <w:p>
            <w:r>
              <w:t>The author of the post.</w:t>
            </w:r>
          </w:p>
        </w:tc>
      </w:tr>
      <w:tr>
        <w:tc>
          <w:tcPr>
            <w:tcW w:type="dxa" w:w="2880"/>
          </w:tcPr>
          <w:p>
            <w:r>
              <w:t>posts[].date</w:t>
            </w:r>
          </w:p>
        </w:tc>
        <w:tc>
          <w:tcPr>
            <w:tcW w:type="dxa" w:w="2880"/>
          </w:tcPr>
          <w:p>
            <w:r>
              <w:t>string</w:t>
            </w:r>
          </w:p>
        </w:tc>
        <w:tc>
          <w:tcPr>
            <w:tcW w:type="dxa" w:w="2880"/>
          </w:tcPr>
          <w:p>
            <w:r>
              <w:t>ISO 8601 datetime. The post’s creation time.</w:t>
            </w:r>
          </w:p>
        </w:tc>
      </w:tr>
      <w:tr>
        <w:tc>
          <w:tcPr>
            <w:tcW w:type="dxa" w:w="2880"/>
          </w:tcPr>
          <w:p>
            <w:r>
              <w:t>posts[].modified</w:t>
            </w:r>
          </w:p>
        </w:tc>
        <w:tc>
          <w:tcPr>
            <w:tcW w:type="dxa" w:w="2880"/>
          </w:tcPr>
          <w:p>
            <w:r>
              <w:t>string</w:t>
            </w:r>
          </w:p>
        </w:tc>
        <w:tc>
          <w:tcPr>
            <w:tcW w:type="dxa" w:w="2880"/>
          </w:tcPr>
          <w:p>
            <w:r>
              <w:t>ISO 8601 datetime. The post’s most recent update time.</w:t>
            </w:r>
          </w:p>
        </w:tc>
      </w:tr>
      <w:tr>
        <w:tc>
          <w:tcPr>
            <w:tcW w:type="dxa" w:w="2880"/>
          </w:tcPr>
          <w:p>
            <w:r>
              <w:t>posts[].title</w:t>
            </w:r>
          </w:p>
        </w:tc>
        <w:tc>
          <w:tcPr>
            <w:tcW w:type="dxa" w:w="2880"/>
          </w:tcPr>
          <w:p>
            <w:r>
              <w:t>string</w:t>
            </w:r>
          </w:p>
        </w:tc>
        <w:tc>
          <w:tcPr>
            <w:tcW w:type="dxa" w:w="2880"/>
          </w:tcPr>
          <w:p>
            <w:r>
              <w:t>HTML; context dependent.</w:t>
            </w:r>
          </w:p>
        </w:tc>
      </w:tr>
      <w:tr>
        <w:tc>
          <w:tcPr>
            <w:tcW w:type="dxa" w:w="2880"/>
          </w:tcPr>
          <w:p>
            <w:r>
              <w:t>posts[].URL</w:t>
            </w:r>
          </w:p>
        </w:tc>
        <w:tc>
          <w:tcPr>
            <w:tcW w:type="dxa" w:w="2880"/>
          </w:tcPr>
          <w:p>
            <w:r>
              <w:t>string</w:t>
            </w:r>
          </w:p>
        </w:tc>
        <w:tc>
          <w:tcPr>
            <w:tcW w:type="dxa" w:w="2880"/>
          </w:tcPr>
          <w:p>
            <w:r>
              <w:t>Full permalink URL to the post.</w:t>
            </w:r>
          </w:p>
        </w:tc>
      </w:tr>
      <w:tr>
        <w:tc>
          <w:tcPr>
            <w:tcW w:type="dxa" w:w="2880"/>
          </w:tcPr>
          <w:p>
            <w:r>
              <w:t>posts[].short_URL</w:t>
            </w:r>
          </w:p>
        </w:tc>
        <w:tc>
          <w:tcPr>
            <w:tcW w:type="dxa" w:w="2880"/>
          </w:tcPr>
          <w:p>
            <w:r>
              <w:t>string</w:t>
            </w:r>
          </w:p>
        </w:tc>
        <w:tc>
          <w:tcPr>
            <w:tcW w:type="dxa" w:w="2880"/>
          </w:tcPr>
          <w:p>
            <w:r>
              <w:t>The wp.me short URL.</w:t>
            </w:r>
          </w:p>
        </w:tc>
      </w:tr>
      <w:tr>
        <w:tc>
          <w:tcPr>
            <w:tcW w:type="dxa" w:w="2880"/>
          </w:tcPr>
          <w:p>
            <w:r>
              <w:t>posts[].content</w:t>
            </w:r>
          </w:p>
        </w:tc>
        <w:tc>
          <w:tcPr>
            <w:tcW w:type="dxa" w:w="2880"/>
          </w:tcPr>
          <w:p>
            <w:r>
              <w:t>string</w:t>
            </w:r>
          </w:p>
        </w:tc>
        <w:tc>
          <w:tcPr>
            <w:tcW w:type="dxa" w:w="2880"/>
          </w:tcPr>
          <w:p>
            <w:r>
              <w:t>HTML; context dependent.</w:t>
            </w:r>
          </w:p>
        </w:tc>
      </w:tr>
      <w:tr>
        <w:tc>
          <w:tcPr>
            <w:tcW w:type="dxa" w:w="2880"/>
          </w:tcPr>
          <w:p>
            <w:r>
              <w:t>posts[].excerpt</w:t>
            </w:r>
          </w:p>
        </w:tc>
        <w:tc>
          <w:tcPr>
            <w:tcW w:type="dxa" w:w="2880"/>
          </w:tcPr>
          <w:p>
            <w:r>
              <w:t>string</w:t>
            </w:r>
          </w:p>
        </w:tc>
        <w:tc>
          <w:tcPr>
            <w:tcW w:type="dxa" w:w="2880"/>
          </w:tcPr>
          <w:p>
            <w:r>
              <w:t>HTML; context dependent.</w:t>
            </w:r>
          </w:p>
        </w:tc>
      </w:tr>
      <w:tr>
        <w:tc>
          <w:tcPr>
            <w:tcW w:type="dxa" w:w="2880"/>
          </w:tcPr>
          <w:p>
            <w:r>
              <w:t>posts[].slug</w:t>
            </w:r>
          </w:p>
        </w:tc>
        <w:tc>
          <w:tcPr>
            <w:tcW w:type="dxa" w:w="2880"/>
          </w:tcPr>
          <w:p>
            <w:r>
              <w:t>string</w:t>
            </w:r>
          </w:p>
        </w:tc>
        <w:tc>
          <w:tcPr>
            <w:tcW w:type="dxa" w:w="2880"/>
          </w:tcPr>
          <w:p>
            <w:r>
              <w:t>The name (slug) for the post, used in URLs.</w:t>
            </w:r>
          </w:p>
        </w:tc>
      </w:tr>
      <w:tr>
        <w:tc>
          <w:tcPr>
            <w:tcW w:type="dxa" w:w="2880"/>
          </w:tcPr>
          <w:p>
            <w:r>
              <w:t>posts[].guid</w:t>
            </w:r>
          </w:p>
        </w:tc>
        <w:tc>
          <w:tcPr>
            <w:tcW w:type="dxa" w:w="2880"/>
          </w:tcPr>
          <w:p>
            <w:r>
              <w:t>string</w:t>
            </w:r>
          </w:p>
        </w:tc>
        <w:tc>
          <w:tcPr>
            <w:tcW w:type="dxa" w:w="2880"/>
          </w:tcPr>
          <w:p>
            <w:r>
              <w:t>The GUID for the post.</w:t>
            </w:r>
          </w:p>
        </w:tc>
      </w:tr>
      <w:tr>
        <w:tc>
          <w:tcPr>
            <w:tcW w:type="dxa" w:w="2880"/>
          </w:tcPr>
          <w:p>
            <w:r>
              <w:t>posts[].status</w:t>
            </w:r>
          </w:p>
        </w:tc>
        <w:tc>
          <w:tcPr>
            <w:tcW w:type="dxa" w:w="2880"/>
          </w:tcPr>
          <w:p>
            <w:r>
              <w:t>string</w:t>
            </w:r>
          </w:p>
        </w:tc>
        <w:tc>
          <w:tcPr>
            <w:tcW w:type="dxa" w:w="2880"/>
          </w:tcPr>
          <w:p>
            <w:r>
              <w:t>Post status: publish, draft, pending, private, future, trash, auto-draft.</w:t>
            </w:r>
          </w:p>
        </w:tc>
      </w:tr>
      <w:tr>
        <w:tc>
          <w:tcPr>
            <w:tcW w:type="dxa" w:w="2880"/>
          </w:tcPr>
          <w:p>
            <w:r>
              <w:t>posts[].sticky</w:t>
            </w:r>
          </w:p>
        </w:tc>
        <w:tc>
          <w:tcPr>
            <w:tcW w:type="dxa" w:w="2880"/>
          </w:tcPr>
          <w:p>
            <w:r>
              <w:t>bool</w:t>
            </w:r>
          </w:p>
        </w:tc>
        <w:tc>
          <w:tcPr>
            <w:tcW w:type="dxa" w:w="2880"/>
          </w:tcPr>
          <w:p>
            <w:r>
              <w:t>Whether the post is sticky.</w:t>
            </w:r>
          </w:p>
        </w:tc>
      </w:tr>
      <w:tr>
        <w:tc>
          <w:tcPr>
            <w:tcW w:type="dxa" w:w="2880"/>
          </w:tcPr>
          <w:p>
            <w:r>
              <w:t>posts[].password</w:t>
            </w:r>
          </w:p>
        </w:tc>
        <w:tc>
          <w:tcPr>
            <w:tcW w:type="dxa" w:w="2880"/>
          </w:tcPr>
          <w:p>
            <w:r>
              <w:t>string</w:t>
            </w:r>
          </w:p>
        </w:tc>
        <w:tc>
          <w:tcPr>
            <w:tcW w:type="dxa" w:w="2880"/>
          </w:tcPr>
          <w:p>
            <w:r>
              <w:t>Plaintext password protecting the post, or empty string if not password protected.</w:t>
            </w:r>
          </w:p>
        </w:tc>
      </w:tr>
      <w:tr>
        <w:tc>
          <w:tcPr>
            <w:tcW w:type="dxa" w:w="2880"/>
          </w:tcPr>
          <w:p>
            <w:r>
              <w:t>posts[].parent</w:t>
            </w:r>
          </w:p>
        </w:tc>
        <w:tc>
          <w:tcPr>
            <w:tcW w:type="dxa" w:w="2880"/>
          </w:tcPr>
          <w:p>
            <w:r>
              <w:t>object|false</w:t>
            </w:r>
          </w:p>
        </w:tc>
        <w:tc>
          <w:tcPr>
            <w:tcW w:type="dxa" w:w="2880"/>
          </w:tcPr>
          <w:p>
            <w:r>
              <w:t>Reference to the post’s parent, if it has one.</w:t>
            </w:r>
          </w:p>
        </w:tc>
      </w:tr>
      <w:tr>
        <w:tc>
          <w:tcPr>
            <w:tcW w:type="dxa" w:w="2880"/>
          </w:tcPr>
          <w:p>
            <w:r>
              <w:t>posts[].type</w:t>
            </w:r>
          </w:p>
        </w:tc>
        <w:tc>
          <w:tcPr>
            <w:tcW w:type="dxa" w:w="2880"/>
          </w:tcPr>
          <w:p>
            <w:r>
              <w:t>string</w:t>
            </w:r>
          </w:p>
        </w:tc>
        <w:tc>
          <w:tcPr>
            <w:tcW w:type="dxa" w:w="2880"/>
          </w:tcPr>
          <w:p>
            <w:r>
              <w:t>The post’s post_type.</w:t>
            </w:r>
          </w:p>
        </w:tc>
      </w:tr>
      <w:tr>
        <w:tc>
          <w:tcPr>
            <w:tcW w:type="dxa" w:w="2880"/>
          </w:tcPr>
          <w:p>
            <w:r>
              <w:t>posts[].comments_open</w:t>
            </w:r>
          </w:p>
        </w:tc>
        <w:tc>
          <w:tcPr>
            <w:tcW w:type="dxa" w:w="2880"/>
          </w:tcPr>
          <w:p>
            <w:r>
              <w:t>bool</w:t>
            </w:r>
          </w:p>
        </w:tc>
        <w:tc>
          <w:tcPr>
            <w:tcW w:type="dxa" w:w="2880"/>
          </w:tcPr>
          <w:p>
            <w:r>
              <w:t>Whether the post is open for comments.</w:t>
            </w:r>
          </w:p>
        </w:tc>
      </w:tr>
      <w:tr>
        <w:tc>
          <w:tcPr>
            <w:tcW w:type="dxa" w:w="2880"/>
          </w:tcPr>
          <w:p>
            <w:r>
              <w:t>posts[].pings_open</w:t>
            </w:r>
          </w:p>
        </w:tc>
        <w:tc>
          <w:tcPr>
            <w:tcW w:type="dxa" w:w="2880"/>
          </w:tcPr>
          <w:p>
            <w:r>
              <w:t>bool</w:t>
            </w:r>
          </w:p>
        </w:tc>
        <w:tc>
          <w:tcPr>
            <w:tcW w:type="dxa" w:w="2880"/>
          </w:tcPr>
          <w:p>
            <w:r>
              <w:t>Whether the post is open for pingbacks/trackbacks.</w:t>
            </w:r>
          </w:p>
        </w:tc>
      </w:tr>
      <w:tr>
        <w:tc>
          <w:tcPr>
            <w:tcW w:type="dxa" w:w="2880"/>
          </w:tcPr>
          <w:p>
            <w:r>
              <w:t>posts[].likes_enabled</w:t>
            </w:r>
          </w:p>
        </w:tc>
        <w:tc>
          <w:tcPr>
            <w:tcW w:type="dxa" w:w="2880"/>
          </w:tcPr>
          <w:p>
            <w:r>
              <w:t>bool</w:t>
            </w:r>
          </w:p>
        </w:tc>
        <w:tc>
          <w:tcPr>
            <w:tcW w:type="dxa" w:w="2880"/>
          </w:tcPr>
          <w:p>
            <w:r>
              <w:t>Whether the post is open to likes.</w:t>
            </w:r>
          </w:p>
        </w:tc>
      </w:tr>
      <w:tr>
        <w:tc>
          <w:tcPr>
            <w:tcW w:type="dxa" w:w="2880"/>
          </w:tcPr>
          <w:p>
            <w:r>
              <w:t>posts[].sharing_enabled</w:t>
            </w:r>
          </w:p>
        </w:tc>
        <w:tc>
          <w:tcPr>
            <w:tcW w:type="dxa" w:w="2880"/>
          </w:tcPr>
          <w:p>
            <w:r>
              <w:t>bool</w:t>
            </w:r>
          </w:p>
        </w:tc>
        <w:tc>
          <w:tcPr>
            <w:tcW w:type="dxa" w:w="2880"/>
          </w:tcPr>
          <w:p>
            <w:r>
              <w:t>Whether sharing buttons should show.</w:t>
            </w:r>
          </w:p>
        </w:tc>
      </w:tr>
      <w:tr>
        <w:tc>
          <w:tcPr>
            <w:tcW w:type="dxa" w:w="2880"/>
          </w:tcPr>
          <w:p>
            <w:r>
              <w:t>posts[].comment_count</w:t>
            </w:r>
          </w:p>
        </w:tc>
        <w:tc>
          <w:tcPr>
            <w:tcW w:type="dxa" w:w="2880"/>
          </w:tcPr>
          <w:p>
            <w:r>
              <w:t>int</w:t>
            </w:r>
          </w:p>
        </w:tc>
        <w:tc>
          <w:tcPr>
            <w:tcW w:type="dxa" w:w="2880"/>
          </w:tcPr>
          <w:p>
            <w:r>
              <w:t>Number of comments for this post.</w:t>
            </w:r>
          </w:p>
        </w:tc>
      </w:tr>
      <w:tr>
        <w:tc>
          <w:tcPr>
            <w:tcW w:type="dxa" w:w="2880"/>
          </w:tcPr>
          <w:p>
            <w:r>
              <w:t>posts[].like_count</w:t>
            </w:r>
          </w:p>
        </w:tc>
        <w:tc>
          <w:tcPr>
            <w:tcW w:type="dxa" w:w="2880"/>
          </w:tcPr>
          <w:p>
            <w:r>
              <w:t>int</w:t>
            </w:r>
          </w:p>
        </w:tc>
        <w:tc>
          <w:tcPr>
            <w:tcW w:type="dxa" w:w="2880"/>
          </w:tcPr>
          <w:p>
            <w:r>
              <w:t>Number of likes for this post.</w:t>
            </w:r>
          </w:p>
        </w:tc>
      </w:tr>
      <w:tr>
        <w:tc>
          <w:tcPr>
            <w:tcW w:type="dxa" w:w="2880"/>
          </w:tcPr>
          <w:p>
            <w:r>
              <w:t>posts[].i_like</w:t>
            </w:r>
          </w:p>
        </w:tc>
        <w:tc>
          <w:tcPr>
            <w:tcW w:type="dxa" w:w="2880"/>
          </w:tcPr>
          <w:p>
            <w:r>
              <w:t>bool</w:t>
            </w:r>
          </w:p>
        </w:tc>
        <w:tc>
          <w:tcPr>
            <w:tcW w:type="dxa" w:w="2880"/>
          </w:tcPr>
          <w:p>
            <w:r>
              <w:t>Whether the current user likes this post.</w:t>
            </w:r>
          </w:p>
        </w:tc>
      </w:tr>
      <w:tr>
        <w:tc>
          <w:tcPr>
            <w:tcW w:type="dxa" w:w="2880"/>
          </w:tcPr>
          <w:p>
            <w:r>
              <w:t>posts[].is_reblogged</w:t>
            </w:r>
          </w:p>
        </w:tc>
        <w:tc>
          <w:tcPr>
            <w:tcW w:type="dxa" w:w="2880"/>
          </w:tcPr>
          <w:p>
            <w:r>
              <w:t>bool</w:t>
            </w:r>
          </w:p>
        </w:tc>
        <w:tc>
          <w:tcPr>
            <w:tcW w:type="dxa" w:w="2880"/>
          </w:tcPr>
          <w:p>
            <w:r>
              <w:t>Whether the current user reblogged this post.</w:t>
            </w:r>
          </w:p>
        </w:tc>
      </w:tr>
      <w:tr>
        <w:tc>
          <w:tcPr>
            <w:tcW w:type="dxa" w:w="2880"/>
          </w:tcPr>
          <w:p>
            <w:r>
              <w:t>posts[].is_following</w:t>
            </w:r>
          </w:p>
        </w:tc>
        <w:tc>
          <w:tcPr>
            <w:tcW w:type="dxa" w:w="2880"/>
          </w:tcPr>
          <w:p>
            <w:r>
              <w:t>bool</w:t>
            </w:r>
          </w:p>
        </w:tc>
        <w:tc>
          <w:tcPr>
            <w:tcW w:type="dxa" w:w="2880"/>
          </w:tcPr>
          <w:p>
            <w:r>
              <w:t>Whether the current user is following this blog.</w:t>
            </w:r>
          </w:p>
        </w:tc>
      </w:tr>
      <w:tr>
        <w:tc>
          <w:tcPr>
            <w:tcW w:type="dxa" w:w="2880"/>
          </w:tcPr>
          <w:p>
            <w:r>
              <w:t>posts[].global_ID</w:t>
            </w:r>
          </w:p>
        </w:tc>
        <w:tc>
          <w:tcPr>
            <w:tcW w:type="dxa" w:w="2880"/>
          </w:tcPr>
          <w:p>
            <w:r>
              <w:t>string</w:t>
            </w:r>
          </w:p>
        </w:tc>
        <w:tc>
          <w:tcPr>
            <w:tcW w:type="dxa" w:w="2880"/>
          </w:tcPr>
          <w:p>
            <w:r>
              <w:t>A unique WordPress.com-wide representation of a post.</w:t>
            </w:r>
          </w:p>
        </w:tc>
      </w:tr>
      <w:tr>
        <w:tc>
          <w:tcPr>
            <w:tcW w:type="dxa" w:w="2880"/>
          </w:tcPr>
          <w:p>
            <w:r>
              <w:t>posts[].featured_image</w:t>
            </w:r>
          </w:p>
        </w:tc>
        <w:tc>
          <w:tcPr>
            <w:tcW w:type="dxa" w:w="2880"/>
          </w:tcPr>
          <w:p>
            <w:r>
              <w:t>string</w:t>
            </w:r>
          </w:p>
        </w:tc>
        <w:tc>
          <w:tcPr>
            <w:tcW w:type="dxa" w:w="2880"/>
          </w:tcPr>
          <w:p>
            <w:r>
              <w:t>URL to the featured image, if any.</w:t>
            </w:r>
          </w:p>
        </w:tc>
      </w:tr>
      <w:tr>
        <w:tc>
          <w:tcPr>
            <w:tcW w:type="dxa" w:w="2880"/>
          </w:tcPr>
          <w:p>
            <w:r>
              <w:t>posts[].post_thumbnail</w:t>
            </w:r>
          </w:p>
        </w:tc>
        <w:tc>
          <w:tcPr>
            <w:tcW w:type="dxa" w:w="2880"/>
          </w:tcPr>
          <w:p>
            <w:r>
              <w:t>object</w:t>
            </w:r>
          </w:p>
        </w:tc>
        <w:tc>
          <w:tcPr>
            <w:tcW w:type="dxa" w:w="2880"/>
          </w:tcPr>
          <w:p>
            <w:r>
              <w:t>Attachment object for the featured image, if any.</w:t>
            </w:r>
          </w:p>
        </w:tc>
      </w:tr>
      <w:tr>
        <w:tc>
          <w:tcPr>
            <w:tcW w:type="dxa" w:w="2880"/>
          </w:tcPr>
          <w:p>
            <w:r>
              <w:t>posts[].format</w:t>
            </w:r>
          </w:p>
        </w:tc>
        <w:tc>
          <w:tcPr>
            <w:tcW w:type="dxa" w:w="2880"/>
          </w:tcPr>
          <w:p>
            <w:r>
              <w:t>string</w:t>
            </w:r>
          </w:p>
        </w:tc>
        <w:tc>
          <w:tcPr>
            <w:tcW w:type="dxa" w:w="2880"/>
          </w:tcPr>
          <w:p>
            <w:r>
              <w:t>Post format: standard, aside, chat, gallery, link, image, quote, status, video, audio, geo.</w:t>
            </w:r>
          </w:p>
        </w:tc>
      </w:tr>
      <w:tr>
        <w:tc>
          <w:tcPr>
            <w:tcW w:type="dxa" w:w="2880"/>
          </w:tcPr>
          <w:p>
            <w:r>
              <w:t>posts[].geo</w:t>
            </w:r>
          </w:p>
        </w:tc>
        <w:tc>
          <w:tcPr>
            <w:tcW w:type="dxa" w:w="2880"/>
          </w:tcPr>
          <w:p>
            <w:r>
              <w:t>object|false</w:t>
            </w:r>
          </w:p>
        </w:tc>
        <w:tc>
          <w:tcPr>
            <w:tcW w:type="dxa" w:w="2880"/>
          </w:tcPr>
          <w:p>
            <w:r>
              <w:t>Geo data if present, otherwise false.</w:t>
            </w:r>
          </w:p>
        </w:tc>
      </w:tr>
      <w:tr>
        <w:tc>
          <w:tcPr>
            <w:tcW w:type="dxa" w:w="2880"/>
          </w:tcPr>
          <w:p>
            <w:r>
              <w:t>posts[].menu_order</w:t>
            </w:r>
          </w:p>
        </w:tc>
        <w:tc>
          <w:tcPr>
            <w:tcW w:type="dxa" w:w="2880"/>
          </w:tcPr>
          <w:p>
            <w:r>
              <w:t>int</w:t>
            </w:r>
          </w:p>
        </w:tc>
        <w:tc>
          <w:tcPr>
            <w:tcW w:type="dxa" w:w="2880"/>
          </w:tcPr>
          <w:p>
            <w:r>
              <w:t>(Pages only) The order pages should appear in.</w:t>
            </w:r>
          </w:p>
        </w:tc>
      </w:tr>
      <w:tr>
        <w:tc>
          <w:tcPr>
            <w:tcW w:type="dxa" w:w="2880"/>
          </w:tcPr>
          <w:p>
            <w:r>
              <w:t>posts[].publicize_URLs</w:t>
            </w:r>
          </w:p>
        </w:tc>
        <w:tc>
          <w:tcPr>
            <w:tcW w:type="dxa" w:w="2880"/>
          </w:tcPr>
          <w:p>
            <w:r>
              <w:t>array</w:t>
            </w:r>
          </w:p>
        </w:tc>
        <w:tc>
          <w:tcPr>
            <w:tcW w:type="dxa" w:w="2880"/>
          </w:tcPr>
          <w:p>
            <w:r>
              <w:t>Array of Facebook URLs published by this post.</w:t>
            </w:r>
          </w:p>
        </w:tc>
      </w:tr>
      <w:tr>
        <w:tc>
          <w:tcPr>
            <w:tcW w:type="dxa" w:w="2880"/>
          </w:tcPr>
          <w:p>
            <w:r>
              <w:t>posts[].tags</w:t>
            </w:r>
          </w:p>
        </w:tc>
        <w:tc>
          <w:tcPr>
            <w:tcW w:type="dxa" w:w="2880"/>
          </w:tcPr>
          <w:p>
            <w:r>
              <w:t>object</w:t>
            </w:r>
          </w:p>
        </w:tc>
        <w:tc>
          <w:tcPr>
            <w:tcW w:type="dxa" w:w="2880"/>
          </w:tcPr>
          <w:p>
            <w:r>
              <w:t>Hash of tags keyed by tag name.</w:t>
            </w:r>
          </w:p>
        </w:tc>
      </w:tr>
      <w:tr>
        <w:tc>
          <w:tcPr>
            <w:tcW w:type="dxa" w:w="2880"/>
          </w:tcPr>
          <w:p>
            <w:r>
              <w:t>posts[].categories</w:t>
            </w:r>
          </w:p>
        </w:tc>
        <w:tc>
          <w:tcPr>
            <w:tcW w:type="dxa" w:w="2880"/>
          </w:tcPr>
          <w:p>
            <w:r>
              <w:t>object</w:t>
            </w:r>
          </w:p>
        </w:tc>
        <w:tc>
          <w:tcPr>
            <w:tcW w:type="dxa" w:w="2880"/>
          </w:tcPr>
          <w:p>
            <w:r>
              <w:t>Hash of categories keyed by category name.</w:t>
            </w:r>
          </w:p>
        </w:tc>
      </w:tr>
      <w:tr>
        <w:tc>
          <w:tcPr>
            <w:tcW w:type="dxa" w:w="2880"/>
          </w:tcPr>
          <w:p>
            <w:r>
              <w:t>posts[].attachments</w:t>
            </w:r>
          </w:p>
        </w:tc>
        <w:tc>
          <w:tcPr>
            <w:tcW w:type="dxa" w:w="2880"/>
          </w:tcPr>
          <w:p>
            <w:r>
              <w:t>object</w:t>
            </w:r>
          </w:p>
        </w:tc>
        <w:tc>
          <w:tcPr>
            <w:tcW w:type="dxa" w:w="2880"/>
          </w:tcPr>
          <w:p>
            <w:r>
              <w:t>Hash of post attachments keyed by attachment ID.</w:t>
            </w:r>
          </w:p>
        </w:tc>
      </w:tr>
      <w:tr>
        <w:tc>
          <w:tcPr>
            <w:tcW w:type="dxa" w:w="2880"/>
          </w:tcPr>
          <w:p>
            <w:r>
              <w:t>posts[].metadata</w:t>
            </w:r>
          </w:p>
        </w:tc>
        <w:tc>
          <w:tcPr>
            <w:tcW w:type="dxa" w:w="2880"/>
          </w:tcPr>
          <w:p>
            <w:r>
              <w:t>array</w:t>
            </w:r>
          </w:p>
        </w:tc>
        <w:tc>
          <w:tcPr>
            <w:tcW w:type="dxa" w:w="2880"/>
          </w:tcPr>
          <w:p>
            <w:r>
              <w:t>Array of post metadata keys and values.</w:t>
            </w:r>
          </w:p>
        </w:tc>
      </w:tr>
      <w:tr>
        <w:tc>
          <w:tcPr>
            <w:tcW w:type="dxa" w:w="2880"/>
          </w:tcPr>
          <w:p>
            <w:r>
              <w:t>posts[].meta</w:t>
            </w:r>
          </w:p>
        </w:tc>
        <w:tc>
          <w:tcPr>
            <w:tcW w:type="dxa" w:w="2880"/>
          </w:tcPr>
          <w:p>
            <w:r>
              <w:t>object</w:t>
            </w:r>
          </w:p>
        </w:tc>
        <w:tc>
          <w:tcPr>
            <w:tcW w:type="dxa" w:w="2880"/>
          </w:tcPr>
          <w:p>
            <w:r>
              <w:t>API result meta data.</w:t>
            </w:r>
          </w:p>
        </w:tc>
      </w:tr>
      <w:tr>
        <w:tc>
          <w:tcPr>
            <w:tcW w:type="dxa" w:w="2880"/>
          </w:tcPr>
          <w:p>
            <w:r>
              <w:t>posts[].current_user_can</w:t>
            </w:r>
          </w:p>
        </w:tc>
        <w:tc>
          <w:tcPr>
            <w:tcW w:type="dxa" w:w="2880"/>
          </w:tcPr>
          <w:p>
            <w:r>
              <w:t>object</w:t>
            </w:r>
          </w:p>
        </w:tc>
        <w:tc>
          <w:tcPr>
            <w:tcW w:type="dxa" w:w="2880"/>
          </w:tcPr>
          <w:p>
            <w:r>
              <w:t>List of permissions (deprecated in favor of capabilities).</w:t>
            </w:r>
          </w:p>
        </w:tc>
      </w:tr>
      <w:tr>
        <w:tc>
          <w:tcPr>
            <w:tcW w:type="dxa" w:w="2880"/>
          </w:tcPr>
          <w:p>
            <w:r>
              <w:t>posts[].capabilities</w:t>
            </w:r>
          </w:p>
        </w:tc>
        <w:tc>
          <w:tcPr>
            <w:tcW w:type="dxa" w:w="2880"/>
          </w:tcPr>
          <w:p>
            <w:r>
              <w:t>object</w:t>
            </w:r>
          </w:p>
        </w:tc>
        <w:tc>
          <w:tcPr>
            <w:tcW w:type="dxa" w:w="2880"/>
          </w:tcPr>
          <w:p>
            <w:r>
              <w:t>Post-specific permissions for the user (e.g., publish_post, edit_post, delete_post).</w:t>
            </w:r>
          </w:p>
        </w:tc>
      </w:tr>
      <w:tr>
        <w:tc>
          <w:tcPr>
            <w:tcW w:type="dxa" w:w="2880"/>
          </w:tcPr>
          <w:p>
            <w:r>
              <w:t>posts[].date_range</w:t>
            </w:r>
          </w:p>
        </w:tc>
        <w:tc>
          <w:tcPr>
            <w:tcW w:type="dxa" w:w="2880"/>
          </w:tcPr>
          <w:p>
            <w:r>
              <w:t>object</w:t>
            </w:r>
          </w:p>
        </w:tc>
        <w:tc>
          <w:tcPr>
            <w:tcW w:type="dxa" w:w="2880"/>
          </w:tcPr>
          <w:p>
            <w:r>
              <w:t>Date range covered by current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'https://public-api.wordpress.com/rest/v1.1/read/tags/wordpress/posts?number=10&amp;order=DESC' \</w:t>
        <w:br/>
        <w:t xml:space="preserve"> --header 'Accept: application/json'</w:t>
      </w:r>
    </w:p>
    <w:p>
      <w:pPr>
        <w:pStyle w:val="Heading3"/>
      </w:pPr>
      <w:r>
        <w:t>Example Usage</w:t>
      </w:r>
    </w:p>
    <w:p>
      <w:pPr>
        <w:pStyle w:val="Heading3"/>
      </w:pPr>
      <w:r>
        <w:t>Example 1: Get the first page of posts for a tag (default settings)</w:t>
      </w:r>
    </w:p>
    <w:p>
      <w:r>
        <w:rPr>
          <w:b/>
          <w:color w:val="666666"/>
          <w:sz w:val="16"/>
        </w:rPr>
        <w:t>[bash]</w:t>
      </w:r>
    </w:p>
    <w:p>
      <w:pPr>
        <w:shd w:fill="F2F2F2" w:val="clear"/>
      </w:pPr>
      <w:r>
        <w:rPr>
          <w:rFonts w:ascii="Courier New" w:hAnsi="Courier New"/>
          <w:sz w:val="17"/>
        </w:rPr>
        <w:t>curl -s 'https://public-api.wordpress.com/rest/v1.1/read/tags/photography/posts' \</w:t>
        <w:br/>
        <w:t xml:space="preserve"> -H 'Accept: application/json'</w:t>
      </w:r>
    </w:p>
    <w:p>
      <w:pPr>
        <w:pStyle w:val="Heading3"/>
      </w:pPr>
      <w:r>
        <w:t>Example 2: Get 20 posts, oldest first</w:t>
      </w:r>
    </w:p>
    <w:p>
      <w:r>
        <w:rPr>
          <w:b/>
          <w:color w:val="666666"/>
          <w:sz w:val="16"/>
        </w:rPr>
        <w:t>[bash]</w:t>
      </w:r>
    </w:p>
    <w:p>
      <w:pPr>
        <w:shd w:fill="F2F2F2" w:val="clear"/>
      </w:pPr>
      <w:r>
        <w:rPr>
          <w:rFonts w:ascii="Courier New" w:hAnsi="Courier New"/>
          <w:sz w:val="17"/>
        </w:rPr>
        <w:t>curl -s 'https://public-api.wordpress.com/rest/v1.1/read/tags/wordpress/posts?number=20&amp;order=ASC' \</w:t>
        <w:br/>
        <w:t xml:space="preserve"> -H 'Accept: application/json'</w:t>
      </w:r>
    </w:p>
    <w:p>
      <w:pPr>
        <w:pStyle w:val="Heading3"/>
      </w:pPr>
      <w:r>
        <w:t>Example 3: Filter by date range and limit returned fields</w:t>
      </w:r>
    </w:p>
    <w:p>
      <w:r>
        <w:rPr>
          <w:b/>
          <w:color w:val="666666"/>
          <w:sz w:val="16"/>
        </w:rPr>
        <w:t>[bash]</w:t>
      </w:r>
    </w:p>
    <w:p>
      <w:pPr>
        <w:shd w:fill="F2F2F2" w:val="clear"/>
      </w:pPr>
      <w:r>
        <w:rPr>
          <w:rFonts w:ascii="Courier New" w:hAnsi="Courier New"/>
          <w:sz w:val="17"/>
        </w:rPr>
        <w:t>curl -s 'https://public-api.wordpress.com/rest/v1.1/read/tags/travel/posts?after=2024-01-01T00:00:00Z&amp;before=2024-02-01T00:00:00Z&amp;fields=ID,title,URL,date' \</w:t>
        <w:br/>
        <w:t xml:space="preserve"> -H 'Accept: application/json'</w:t>
      </w:r>
    </w:p>
    <w:p>
      <w:pPr>
        <w:pStyle w:val="Heading3"/>
      </w:pPr>
      <w:r>
        <w:t>Behavior</w:t>
      </w:r>
    </w:p>
    <w:p>
      <w:pPr>
        <w:pStyle w:val="ListBullet"/>
      </w:pPr>
      <w:r>
        <w:t>Accepts a tag name as a path parameter.</w:t>
      </w:r>
    </w:p>
    <w:p>
      <w:pPr>
        <w:pStyle w:val="ListBullet"/>
      </w:pPr>
      <w:r>
        <w:t>Applies optional query parameters for pagination (number, page), ordering (order), and filtering (after, before, lang).</w:t>
      </w:r>
    </w:p>
    <w:p>
      <w:pPr>
        <w:pStyle w:val="ListBullet"/>
      </w:pPr>
      <w:r>
        <w:t>Optionally shapes the response via fields and meta.</w:t>
      </w:r>
    </w:p>
    <w:p>
      <w:pPr>
        <w:pStyle w:val="ListBullet"/>
      </w:pPr>
      <w:r>
        <w:t>Returns the number of posts returned and an array of post objects.</w:t>
      </w:r>
    </w:p>
    <w:p>
      <w:pPr>
        <w:pStyle w:val="Heading3"/>
      </w:pPr>
      <w:r>
        <w:t>Notes</w:t>
      </w:r>
    </w:p>
    <w:p>
      <w:pPr>
        <w:pStyle w:val="ListBullet"/>
      </w:pPr>
      <w:r>
        <w:t>page is 1-indexed.</w:t>
      </w:r>
    </w:p>
    <w:p>
      <w:pPr>
        <w:pStyle w:val="ListBullet"/>
      </w:pPr>
      <w:r>
        <w:t>number has a maximum of 40.</w:t>
      </w:r>
    </w:p>
    <w:p>
      <w:pPr>
        <w:pStyle w:val="ListBullet"/>
      </w:pPr>
      <w:r>
        <w:t>title, content, and excerpt are HTML and “context dependent” per the documentation.</w:t>
      </w:r>
    </w:p>
    <w:p>
      <w:pPr>
        <w:pStyle w:val="ListBullet"/>
      </w:pPr>
      <w:r>
        <w:t>callback enables JSONP-style responses.</w:t>
      </w:r>
    </w:p>
    <w:p>
      <w:pPr>
        <w:pStyle w:val="Heading3"/>
      </w:pPr>
      <w:r>
        <w:t>Gotchas</w:t>
      </w:r>
    </w:p>
    <w:p>
      <w:pPr>
        <w:pStyle w:val="ListBullet"/>
      </w:pPr>
      <w:r>
        <w:t>Don’t pass tag as a query parameter; it must be in the path.</w:t>
      </w:r>
    </w:p>
    <w:p>
      <w:pPr>
        <w:pStyle w:val="ListBullet"/>
      </w:pPr>
      <w:r>
        <w:t>If using http_envelope=true, the API forces HTTP 200 and wraps status/headers in an envelope (useful in environments that can’t handle non-200 responses).</w:t>
      </w:r>
    </w:p>
    <w:p>
      <w:pPr>
        <w:pStyle w:val="Heading3"/>
      </w:pPr>
      <w:r>
        <w:t>Error Handling</w:t>
      </w:r>
    </w:p>
    <w:p>
      <w:pPr>
        <w:pStyle w:val="ListBullet"/>
      </w:pPr>
      <w:r>
        <w:t>The documentation explicitly states this endpoint does not return any errors.</w:t>
      </w:r>
    </w:p>
    <w:p>
      <w:r>
        <w:br w:type="page"/>
      </w:r>
    </w:p>
    <w:p>
      <w:pPr>
        <w:pStyle w:val="Heading2"/>
      </w:pPr>
      <w:r>
        <w:t>163. [GET] List Trending Tags</w:t>
      </w:r>
    </w:p>
    <w:p>
      <w:r>
        <w:rPr>
          <w:b/>
        </w:rPr>
        <w:t xml:space="preserve">Endpoint: </w:t>
      </w:r>
      <w:r>
        <w:rPr>
          <w:rFonts w:ascii="Courier New" w:hAnsi="Courier New"/>
          <w:sz w:val="18"/>
        </w:rPr>
        <w:t>/read/trending/tags</w:t>
      </w:r>
    </w:p>
    <w:p>
      <w:pPr>
        <w:pStyle w:val="Heading3"/>
      </w:pPr>
      <w:r>
        <w:t>Prerequisites</w:t>
      </w:r>
    </w:p>
    <w:p>
      <w:pPr>
        <w:pStyle w:val="ListBullet"/>
      </w:pPr>
      <w:r>
        <w:t>None</w:t>
      </w:r>
    </w:p>
    <w:p>
      <w:pPr>
        <w:pStyle w:val="Heading3"/>
      </w:pPr>
      <w:r>
        <w:t>Method</w:t>
      </w:r>
    </w:p>
    <w:p>
      <w:r>
        <w:t>GET</w:t>
      </w:r>
    </w:p>
    <w:p>
      <w:pPr>
        <w:pStyle w:val="Heading3"/>
      </w:pPr>
      <w:r>
        <w:t>URL</w:t>
      </w:r>
    </w:p>
    <w:p>
      <w:r>
        <w:t>https://public-api.wordpress.com/rest/v1.2/read/trending/tags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display—parses shortcodes, adds paragraph tags, etc.), edit (formats output for editing—leaves shortcodes unparsed, keeps significant whitespace, etc.).</w:t>
            </w:r>
          </w:p>
        </w:tc>
      </w:tr>
      <w:tr>
        <w:tc>
          <w:tcPr>
            <w:tcW w:type="dxa" w:w="2880"/>
          </w:tcPr>
          <w:p>
            <w:r>
              <w:t>http_envelope</w:t>
            </w:r>
          </w:p>
        </w:tc>
        <w:tc>
          <w:tcPr>
            <w:tcW w:type="dxa" w:w="2880"/>
          </w:tcPr>
          <w:p>
            <w:r>
              <w:t>bool</w:t>
            </w:r>
          </w:p>
        </w:tc>
        <w:tc>
          <w:tcPr>
            <w:tcW w:type="dxa" w:w="2880"/>
          </w:tcPr>
          <w:p>
            <w:r>
              <w:t>Possible values: false (default), true (forces HTTP status code to always be 200 and wraps the JSON response in an "envelope" containing the “real” HTTP status code and headers; useful for environments that block/divert non-200 responses).</w:t>
            </w:r>
          </w:p>
        </w:tc>
      </w:tr>
      <w:tr>
        <w:tc>
          <w:tcPr>
            <w:tcW w:type="dxa" w:w="2880"/>
          </w:tcPr>
          <w:p>
            <w:r>
              <w:t>pretty</w:t>
            </w:r>
          </w:p>
        </w:tc>
        <w:tc>
          <w:tcPr>
            <w:tcW w:type="dxa" w:w="2880"/>
          </w:tcPr>
          <w:p>
            <w:r>
              <w:t>bool</w:t>
            </w:r>
          </w:p>
        </w:tc>
        <w:tc>
          <w:tcPr>
            <w:tcW w:type="dxa" w:w="2880"/>
          </w:tcPr>
          <w:p>
            <w:r>
              <w:t>Possible values: false (default), true (pretty-prints JSON output).</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lang</w:t>
            </w:r>
          </w:p>
        </w:tc>
        <w:tc>
          <w:tcPr>
            <w:tcW w:type="dxa" w:w="2880"/>
          </w:tcPr>
          <w:p>
            <w:r>
              <w:t>string</w:t>
            </w:r>
          </w:p>
        </w:tc>
        <w:tc>
          <w:tcPr>
            <w:tcW w:type="dxa" w:w="2880"/>
          </w:tcPr>
          <w:p>
            <w:r>
              <w:t>Language code for the tags.</w:t>
            </w:r>
          </w:p>
        </w:tc>
      </w:tr>
      <w:tr>
        <w:tc>
          <w:tcPr>
            <w:tcW w:type="dxa" w:w="2880"/>
          </w:tcPr>
          <w:p>
            <w:r>
              <w:t>count</w:t>
            </w:r>
          </w:p>
        </w:tc>
        <w:tc>
          <w:tcPr>
            <w:tcW w:type="dxa" w:w="2880"/>
          </w:tcPr>
          <w:p>
            <w:r>
              <w:t>int</w:t>
            </w:r>
          </w:p>
        </w:tc>
        <w:tc>
          <w:tcPr>
            <w:tcW w:type="dxa" w:w="2880"/>
          </w:tcPr>
          <w:p>
            <w:r>
              <w:t>Number of topics to fetch. Default: 20.</w:t>
            </w:r>
          </w:p>
        </w:tc>
      </w:tr>
    </w:tbl>
    <w:p/>
    <w:p>
      <w:pPr>
        <w:pStyle w:val="Heading3"/>
      </w:pPr>
      <w:r>
        <w:t>Description</w:t>
      </w:r>
    </w:p>
    <w:p>
      <w:r>
        <w:t>Returns a list of trending tags.</w:t>
      </w:r>
    </w:p>
    <w:p>
      <w:pPr>
        <w:pStyle w:val="Heading3"/>
      </w:pPr>
      <w:r>
        <w:t>Enforcement Rules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The list of subscribed tags.</w:t>
            </w:r>
          </w:p>
        </w:tc>
      </w:tr>
    </w:tbl>
    <w:p/>
    <w:p>
      <w:pPr>
        <w:pStyle w:val="Heading3"/>
      </w:pPr>
      <w:r>
        <w:t>Error Handling</w:t>
      </w:r>
    </w:p>
    <w:p>
      <w:pPr>
        <w:pStyle w:val="ListBullet"/>
      </w:pPr>
      <w:r>
        <w:t>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'https://public-api.wordpress.com/rest/v1.2/read/trending/tags?count=20'</w:t>
      </w:r>
    </w:p>
    <w:p>
      <w:pPr>
        <w:pStyle w:val="Heading3"/>
      </w:pPr>
      <w:r>
        <w:t>Example Usage</w:t>
      </w:r>
    </w:p>
    <w:p>
      <w:pPr>
        <w:pStyle w:val="Heading3"/>
      </w:pPr>
      <w:r>
        <w:t>Example 1: Fetch Trending Tags (Default)</w:t>
      </w:r>
    </w:p>
    <w:p>
      <w:r>
        <w:rPr>
          <w:b/>
          <w:color w:val="666666"/>
          <w:sz w:val="16"/>
        </w:rPr>
        <w:t>[bash]</w:t>
      </w:r>
    </w:p>
    <w:p>
      <w:pPr>
        <w:shd w:fill="F2F2F2" w:val="clear"/>
      </w:pPr>
      <w:r>
        <w:rPr>
          <w:rFonts w:ascii="Courier New" w:hAnsi="Courier New"/>
          <w:sz w:val="17"/>
        </w:rPr>
        <w:t>curl -X GET 'https://public-api.wordpress.com/rest/v1.2/read/trending/tags'</w:t>
      </w:r>
    </w:p>
    <w:p>
      <w:pPr>
        <w:pStyle w:val="Heading3"/>
      </w:pPr>
      <w:r>
        <w:t>Example 2: Fetch Trending Tags in Edit Context and Specific Language</w:t>
      </w:r>
    </w:p>
    <w:p>
      <w:r>
        <w:rPr>
          <w:b/>
          <w:color w:val="666666"/>
          <w:sz w:val="16"/>
        </w:rPr>
        <w:t>[bash]</w:t>
      </w:r>
    </w:p>
    <w:p>
      <w:pPr>
        <w:shd w:fill="F2F2F2" w:val="clear"/>
      </w:pPr>
      <w:r>
        <w:rPr>
          <w:rFonts w:ascii="Courier New" w:hAnsi="Courier New"/>
          <w:sz w:val="17"/>
        </w:rPr>
        <w:t>curl -X GET \</w:t>
        <w:br/>
        <w:t xml:space="preserve"> 'https://public-api.wordpress.com/rest/v1.2/read/trending/tags?context=edit&amp;lang=en&amp;count=10'</w:t>
      </w:r>
    </w:p>
    <w:p>
      <w:pPr>
        <w:pStyle w:val="Heading3"/>
      </w:pPr>
      <w:r>
        <w:t>Example 3: Pretty JSON Output</w:t>
      </w:r>
    </w:p>
    <w:p>
      <w:r>
        <w:rPr>
          <w:b/>
          <w:color w:val="666666"/>
          <w:sz w:val="16"/>
        </w:rPr>
        <w:t>[bash]</w:t>
      </w:r>
    </w:p>
    <w:p>
      <w:pPr>
        <w:shd w:fill="F2F2F2" w:val="clear"/>
      </w:pPr>
      <w:r>
        <w:rPr>
          <w:rFonts w:ascii="Courier New" w:hAnsi="Courier New"/>
          <w:sz w:val="17"/>
        </w:rPr>
        <w:t>curl -X GET \</w:t>
        <w:br/>
        <w:t xml:space="preserve"> 'https://public-api.wordpress.com/rest/v1.2/read/trending/tags?pretty=true'</w:t>
      </w:r>
    </w:p>
    <w:p>
      <w:r>
        <w:br w:type="page"/>
      </w:r>
    </w:p>
    <w:p>
      <w:pPr>
        <w:pStyle w:val="Heading2"/>
      </w:pPr>
      <w:r>
        <w:t>164. [GET] Get Feed Details</w:t>
      </w:r>
    </w:p>
    <w:p>
      <w:r>
        <w:rPr>
          <w:b/>
        </w:rPr>
        <w:t xml:space="preserve">Endpoint: </w:t>
      </w:r>
      <w:r>
        <w:rPr>
          <w:rFonts w:ascii="Courier New" w:hAnsi="Courier New"/>
          <w:sz w:val="18"/>
        </w:rPr>
        <w:t>/rest/v1.1/read/feed/{{feedUrlOrId}}</w:t>
      </w:r>
    </w:p>
    <w:p>
      <w:pPr>
        <w:pStyle w:val="Heading3"/>
      </w:pPr>
      <w:r>
        <w:t>Prerequisites</w:t>
      </w:r>
    </w:p>
    <w:p>
      <w:pPr>
        <w:pStyle w:val="ListBullet"/>
      </w:pPr>
      <w:r>
        <w:t>You must know the feed identifier to look up: either a feed URL (must be URL-encoded) or a feed ID.</w:t>
      </w:r>
    </w:p>
    <w:p>
      <w:pPr>
        <w:pStyle w:val="Heading3"/>
      </w:pPr>
      <w:r>
        <w:t>Method</w:t>
      </w:r>
    </w:p>
    <w:p>
      <w:r>
        <w:t>GET</w:t>
      </w:r>
    </w:p>
    <w:p>
      <w:pPr>
        <w:pStyle w:val="Heading3"/>
      </w:pPr>
      <w:r>
        <w:t>URL</w:t>
      </w:r>
    </w:p>
    <w:p>
      <w:r>
        <w:t>https://public-api.wordpress.com/rest/v1.1/read/feed/{{feed_url_or_id}}</w:t>
      </w:r>
    </w:p>
    <w:p>
      <w:pPr>
        <w:pStyle w:val="Heading3"/>
      </w:pPr>
      <w:r>
        <w:t>Description</w:t>
      </w:r>
    </w:p>
    <w:p>
      <w:r>
        <w:t>Returns metadata and status information for a given feed. You can identify the feed by providing either its numeric feed ID or its feed URL (URL-encoded).</w:t>
      </w:r>
    </w:p>
    <w:p>
      <w:pPr>
        <w:pStyle w:val="Heading3"/>
      </w:pPr>
      <w:r>
        <w:t>Enforcement Rules</w:t>
      </w:r>
    </w:p>
    <w:p>
      <w:pPr>
        <w:pStyle w:val="ListBullet"/>
      </w:pPr>
      <w:r>
        <w:t>The feed_url_or_id path parameter must always be present.</w:t>
      </w:r>
    </w:p>
    <w:p>
      <w:pPr>
        <w:pStyle w:val="ListBullet"/>
      </w:pPr>
      <w:r>
        <w:t>If the user provides a feed_url_or_id, use that value directly.</w:t>
      </w:r>
    </w:p>
    <w:p>
      <w:pPr>
        <w:pStyle w:val="ListBullet"/>
      </w:pPr>
      <w:r>
        <w:t>Do not call the API with a missing or empty feed_url_or_id (e.g., avoid /read/feed// or /read/feed/).</w:t>
      </w:r>
    </w:p>
    <w:p>
      <w:pPr>
        <w:pStyle w:val="ListBullet"/>
      </w:pPr>
      <w:r>
        <w:t>If a URL is provided for feed_url_or_id, it MUST be URL-encoded before placing it into the path.</w:t>
      </w:r>
    </w:p>
    <w:p>
      <w:pPr>
        <w:pStyle w:val="ListBullet"/>
      </w:pPr>
      <w:r>
        <w:t>When executing the action, ensure to send Path Parameters in the URL path,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/rest/v1.1/read/feed/123456</w:t>
        <w:br/>
        <w:t>/rest/v1.1/read/feed/https%3A%2F%2Fexample.com%2Ffeed%2F</w:t>
      </w:r>
    </w:p>
    <w:p>
      <w:pPr>
        <w:pStyle w:val="Heading3"/>
      </w:pPr>
      <w:r>
        <w:t>Invalid Examples</w:t>
      </w:r>
    </w:p>
    <w:p>
      <w:r>
        <w:rPr>
          <w:b/>
          <w:color w:val="666666"/>
          <w:sz w:val="16"/>
        </w:rPr>
        <w:t>[http]</w:t>
      </w:r>
    </w:p>
    <w:p>
      <w:pPr>
        <w:shd w:fill="F2F2F2" w:val="clear"/>
      </w:pPr>
      <w:r>
        <w:rPr>
          <w:rFonts w:ascii="Courier New" w:hAnsi="Courier New"/>
          <w:sz w:val="17"/>
        </w:rPr>
        <w:t>/rest/v1.1/read/feed/</w:t>
        <w:br/>
        <w:t>/rest/v1.1/read/feed//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feed_url_or_id</w:t>
            </w:r>
          </w:p>
        </w:tc>
        <w:tc>
          <w:tcPr>
            <w:tcW w:type="dxa" w:w="2880"/>
          </w:tcPr>
          <w:p>
            <w:r>
              <w:t>string</w:t>
            </w:r>
          </w:p>
        </w:tc>
        <w:tc>
          <w:tcPr>
            <w:tcW w:type="dxa" w:w="2880"/>
          </w:tcPr>
          <w:p>
            <w:r>
              <w:t>The URL for the feed you would like more details on, or the ID of the feed. If a URL is passed, it must be URL-encoded.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as HTML for display, parses shortcodes, adds paragraph tags) or edit (formats for editing; leaves shortcodes unparsed, keeps significant whitespace).</w:t>
            </w:r>
          </w:p>
        </w:tc>
      </w:tr>
      <w:tr>
        <w:tc>
          <w:tcPr>
            <w:tcW w:type="dxa" w:w="2880"/>
          </w:tcPr>
          <w:p>
            <w:r>
              <w:t>http_envelope</w:t>
            </w:r>
          </w:p>
        </w:tc>
        <w:tc>
          <w:tcPr>
            <w:tcW w:type="dxa" w:w="2880"/>
          </w:tcPr>
          <w:p>
            <w:r>
              <w:t>boolean</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boolean</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"blog_ID": "0",</w:t>
        <w:br/>
        <w:t xml:space="preserve"> "feed_ID": "123456",</w:t>
        <w:br/>
        <w:t xml:space="preserve"> "name": "Example Feed",</w:t>
        <w:br/>
        <w:t xml:space="preserve"> "URL": "https://example.com/",</w:t>
        <w:br/>
        <w:t xml:space="preserve"> "feed_URL": "https://example.com/feed/",</w:t>
        <w:br/>
        <w:t xml:space="preserve"> "subscribers_count": 42,</w:t>
        <w:br/>
        <w:t xml:space="preserve"> "is_following": false,</w:t>
        <w:br/>
        <w:t xml:space="preserve"> "last_update": "2026-03-01T12:34:56Z",</w:t>
        <w:br/>
        <w:t xml:space="preserve"> "last_checked": "2026-03-14T09:00:00Z",</w:t>
        <w:br/>
        <w:t xml:space="preserve"> "marked_for_refresh": false,</w:t>
        <w:br/>
        <w:t xml:space="preserve"> "next_refresh_time": "2026-03-14T10:00:00Z"</w:t>
        <w:br/>
        <w:t>}</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blog_ID</w:t>
            </w:r>
          </w:p>
        </w:tc>
        <w:tc>
          <w:tcPr>
            <w:tcW w:type="dxa" w:w="2880"/>
          </w:tcPr>
          <w:p>
            <w:r>
              <w:t>string</w:t>
            </w:r>
          </w:p>
        </w:tc>
        <w:tc>
          <w:tcPr>
            <w:tcW w:type="dxa" w:w="2880"/>
          </w:tcPr>
          <w:p>
            <w:r>
              <w:t>The site ID; 0 if this is not a hosted site.</w:t>
            </w:r>
          </w:p>
        </w:tc>
      </w:tr>
      <w:tr>
        <w:tc>
          <w:tcPr>
            <w:tcW w:type="dxa" w:w="2880"/>
          </w:tcPr>
          <w:p>
            <w:r>
              <w:t>feed_ID</w:t>
            </w:r>
          </w:p>
        </w:tc>
        <w:tc>
          <w:tcPr>
            <w:tcW w:type="dxa" w:w="2880"/>
          </w:tcPr>
          <w:p>
            <w:r>
              <w:t>string</w:t>
            </w:r>
          </w:p>
        </w:tc>
        <w:tc>
          <w:tcPr>
            <w:tcW w:type="dxa" w:w="2880"/>
          </w:tcPr>
          <w:p>
            <w:r>
              <w:t>The ID for this feed.</w:t>
            </w:r>
          </w:p>
        </w:tc>
      </w:tr>
      <w:tr>
        <w:tc>
          <w:tcPr>
            <w:tcW w:type="dxa" w:w="2880"/>
          </w:tcPr>
          <w:p>
            <w:r>
              <w:t>name</w:t>
            </w:r>
          </w:p>
        </w:tc>
        <w:tc>
          <w:tcPr>
            <w:tcW w:type="dxa" w:w="2880"/>
          </w:tcPr>
          <w:p>
            <w:r>
              <w:t>string</w:t>
            </w:r>
          </w:p>
        </w:tc>
        <w:tc>
          <w:tcPr>
            <w:tcW w:type="dxa" w:w="2880"/>
          </w:tcPr>
          <w:p>
            <w:r>
              <w:t>The name of the site.</w:t>
            </w:r>
          </w:p>
        </w:tc>
      </w:tr>
      <w:tr>
        <w:tc>
          <w:tcPr>
            <w:tcW w:type="dxa" w:w="2880"/>
          </w:tcPr>
          <w:p>
            <w:r>
              <w:t>URL</w:t>
            </w:r>
          </w:p>
        </w:tc>
        <w:tc>
          <w:tcPr>
            <w:tcW w:type="dxa" w:w="2880"/>
          </w:tcPr>
          <w:p>
            <w:r>
              <w:t>string</w:t>
            </w:r>
          </w:p>
        </w:tc>
        <w:tc>
          <w:tcPr>
            <w:tcW w:type="dxa" w:w="2880"/>
          </w:tcPr>
          <w:p>
            <w:r>
              <w:t>The main URL for the site.</w:t>
            </w:r>
          </w:p>
        </w:tc>
      </w:tr>
      <w:tr>
        <w:tc>
          <w:tcPr>
            <w:tcW w:type="dxa" w:w="2880"/>
          </w:tcPr>
          <w:p>
            <w:r>
              <w:t>feed_URL</w:t>
            </w:r>
          </w:p>
        </w:tc>
        <w:tc>
          <w:tcPr>
            <w:tcW w:type="dxa" w:w="2880"/>
          </w:tcPr>
          <w:p>
            <w:r>
              <w:t>string</w:t>
            </w:r>
          </w:p>
        </w:tc>
        <w:tc>
          <w:tcPr>
            <w:tcW w:type="dxa" w:w="2880"/>
          </w:tcPr>
          <w:p>
            <w:r>
              <w:t>The feed URL that WordPress polls for changes.</w:t>
            </w:r>
          </w:p>
        </w:tc>
      </w:tr>
      <w:tr>
        <w:tc>
          <w:tcPr>
            <w:tcW w:type="dxa" w:w="2880"/>
          </w:tcPr>
          <w:p>
            <w:r>
              <w:t>subscribers_count</w:t>
            </w:r>
          </w:p>
        </w:tc>
        <w:tc>
          <w:tcPr>
            <w:tcW w:type="dxa" w:w="2880"/>
          </w:tcPr>
          <w:p>
            <w:r>
              <w:t>integer</w:t>
            </w:r>
          </w:p>
        </w:tc>
        <w:tc>
          <w:tcPr>
            <w:tcW w:type="dxa" w:w="2880"/>
          </w:tcPr>
          <w:p>
            <w:r>
              <w:t>The number of subscribers for this feed.</w:t>
            </w:r>
          </w:p>
        </w:tc>
      </w:tr>
      <w:tr>
        <w:tc>
          <w:tcPr>
            <w:tcW w:type="dxa" w:w="2880"/>
          </w:tcPr>
          <w:p>
            <w:r>
              <w:t>is_following</w:t>
            </w:r>
          </w:p>
        </w:tc>
        <w:tc>
          <w:tcPr>
            <w:tcW w:type="dxa" w:w="2880"/>
          </w:tcPr>
          <w:p>
            <w:r>
              <w:t>boolean</w:t>
            </w:r>
          </w:p>
        </w:tc>
        <w:tc>
          <w:tcPr>
            <w:tcW w:type="dxa" w:w="2880"/>
          </w:tcPr>
          <w:p>
            <w:r>
              <w:t>Whether the current user is following this feed.</w:t>
            </w:r>
          </w:p>
        </w:tc>
      </w:tr>
      <w:tr>
        <w:tc>
          <w:tcPr>
            <w:tcW w:type="dxa" w:w="2880"/>
          </w:tcPr>
          <w:p>
            <w:r>
              <w:t>last_update</w:t>
            </w:r>
          </w:p>
        </w:tc>
        <w:tc>
          <w:tcPr>
            <w:tcW w:type="dxa" w:w="2880"/>
          </w:tcPr>
          <w:p>
            <w:r>
              <w:t>string</w:t>
            </w:r>
          </w:p>
        </w:tc>
        <w:tc>
          <w:tcPr>
            <w:tcW w:type="dxa" w:w="2880"/>
          </w:tcPr>
          <w:p>
            <w:r>
              <w:t>Timestamp of the most recent entry in the feed.</w:t>
            </w:r>
          </w:p>
        </w:tc>
      </w:tr>
      <w:tr>
        <w:tc>
          <w:tcPr>
            <w:tcW w:type="dxa" w:w="2880"/>
          </w:tcPr>
          <w:p>
            <w:r>
              <w:t>last_checked</w:t>
            </w:r>
          </w:p>
        </w:tc>
        <w:tc>
          <w:tcPr>
            <w:tcW w:type="dxa" w:w="2880"/>
          </w:tcPr>
          <w:p>
            <w:r>
              <w:t>string</w:t>
            </w:r>
          </w:p>
        </w:tc>
        <w:tc>
          <w:tcPr>
            <w:tcW w:type="dxa" w:w="2880"/>
          </w:tcPr>
          <w:p>
            <w:r>
              <w:t>Timestamp of when the feed was last checked.</w:t>
            </w:r>
          </w:p>
        </w:tc>
      </w:tr>
      <w:tr>
        <w:tc>
          <w:tcPr>
            <w:tcW w:type="dxa" w:w="2880"/>
          </w:tcPr>
          <w:p>
            <w:r>
              <w:t>marked_for_refresh</w:t>
            </w:r>
          </w:p>
        </w:tc>
        <w:tc>
          <w:tcPr>
            <w:tcW w:type="dxa" w:w="2880"/>
          </w:tcPr>
          <w:p>
            <w:r>
              <w:t>boolean</w:t>
            </w:r>
          </w:p>
        </w:tc>
        <w:tc>
          <w:tcPr>
            <w:tcW w:type="dxa" w:w="2880"/>
          </w:tcPr>
          <w:p>
            <w:r>
              <w:t>Whether the feed is queued to be refreshed soon.</w:t>
            </w:r>
          </w:p>
        </w:tc>
      </w:tr>
      <w:tr>
        <w:tc>
          <w:tcPr>
            <w:tcW w:type="dxa" w:w="2880"/>
          </w:tcPr>
          <w:p>
            <w:r>
              <w:t>next_refresh_time</w:t>
            </w:r>
          </w:p>
        </w:tc>
        <w:tc>
          <w:tcPr>
            <w:tcW w:type="dxa" w:w="2880"/>
          </w:tcPr>
          <w:p>
            <w:r>
              <w:t>string</w:t>
            </w:r>
          </w:p>
        </w:tc>
        <w:tc>
          <w:tcPr>
            <w:tcW w:type="dxa" w:w="2880"/>
          </w:tcPr>
          <w:p>
            <w:r>
              <w:t>Timestamp for when the feed will be refreshed.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'https://public-api.wordpress.com/rest/v1.1/read/feed/https%3A%2F%2Fexample.com%2Ffeed%2F' \</w:t>
        <w:br/>
        <w:t xml:space="preserve"> --header 'Accept: application/json'</w:t>
      </w:r>
    </w:p>
    <w:p>
      <w:pPr>
        <w:pStyle w:val="Heading3"/>
      </w:pPr>
      <w:r>
        <w:t>Example Usage</w:t>
      </w:r>
    </w:p>
    <w:p>
      <w:pPr>
        <w:pStyle w:val="Heading3"/>
      </w:pPr>
      <w:r>
        <w:t>Example 1: Look up by Feed ID</w:t>
      </w:r>
    </w:p>
    <w:p>
      <w:r>
        <w:rPr>
          <w:b/>
          <w:color w:val="666666"/>
          <w:sz w:val="16"/>
        </w:rPr>
        <w:t>[bash]</w:t>
      </w:r>
    </w:p>
    <w:p>
      <w:pPr>
        <w:shd w:fill="F2F2F2" w:val="clear"/>
      </w:pPr>
      <w:r>
        <w:rPr>
          <w:rFonts w:ascii="Courier New" w:hAnsi="Courier New"/>
          <w:sz w:val="17"/>
        </w:rPr>
        <w:t>curl -sS \</w:t>
        <w:br/>
        <w:t xml:space="preserve"> 'https://public-api.wordpress.com/rest/v1.1/read/feed/123456?context=display' \</w:t>
        <w:br/>
        <w:t xml:space="preserve"> -H 'Accept: application/json'</w:t>
      </w:r>
    </w:p>
    <w:p>
      <w:pPr>
        <w:pStyle w:val="Heading3"/>
      </w:pPr>
      <w:r>
        <w:t>Example 2: Look up by Feed URL (URL-encoded) and request specific fields</w:t>
      </w:r>
    </w:p>
    <w:p>
      <w:r>
        <w:rPr>
          <w:b/>
          <w:color w:val="666666"/>
          <w:sz w:val="16"/>
        </w:rPr>
        <w:t>[bash]</w:t>
      </w:r>
    </w:p>
    <w:p>
      <w:pPr>
        <w:shd w:fill="F2F2F2" w:val="clear"/>
      </w:pPr>
      <w:r>
        <w:rPr>
          <w:rFonts w:ascii="Courier New" w:hAnsi="Courier New"/>
          <w:sz w:val="17"/>
        </w:rPr>
        <w:t>curl -sS \</w:t>
        <w:br/>
        <w:t xml:space="preserve"> 'https://public-api.wordpress.com/rest/v1.1/read/feed/https%3A%2F%2Fexample.com%2Ffeed%2F?fields=feed_ID%2Cname%2Csubscribers_count&amp;pretty=true' \</w:t>
        <w:br/>
        <w:t xml:space="preserve"> -H 'Accept: application/json'</w:t>
      </w:r>
    </w:p>
    <w:p>
      <w:pPr>
        <w:pStyle w:val="Heading3"/>
      </w:pPr>
      <w:r>
        <w:t>Notes</w:t>
      </w:r>
    </w:p>
    <w:p>
      <w:pPr>
        <w:pStyle w:val="ListBullet"/>
      </w:pPr>
      <w:r>
        <w:t>If you pass a feed URL in feed_url_or_id, it must be URL-encoded (e.g., https://example.com/feed/ → https%3A%2F%2Fexample.com%2Ffeed%2F).</w:t>
      </w:r>
    </w:p>
    <w:p>
      <w:pPr>
        <w:pStyle w:val="ListBullet"/>
      </w:pPr>
      <w:r>
        <w:t>No request body is used for this endpoint.</w:t>
      </w:r>
    </w:p>
    <w:p>
      <w:pPr>
        <w:pStyle w:val="Heading3"/>
      </w:pPr>
      <w:r>
        <w:t>Related feeds actions</w:t>
      </w:r>
    </w:p>
    <w:p>
      <w:pPr>
        <w:pStyle w:val="ListBullet"/>
      </w:pPr>
      <w:r>
        <w:t>[GET] Get Matching Feeds (IDs and Subscribe URLs) — /read/feed/</w:t>
      </w:r>
    </w:p>
    <w:p>
      <w:r>
        <w:br w:type="page"/>
      </w:r>
    </w:p>
    <w:p>
      <w:pPr>
        <w:pStyle w:val="Heading2"/>
      </w:pPr>
      <w:r>
        <w:t>165. [GET] View a Site’s Email Opens Stats by Country</w:t>
      </w:r>
    </w:p>
    <w:p>
      <w:r>
        <w:rPr>
          <w:b/>
        </w:rPr>
        <w:t xml:space="preserve">Endpoint: </w:t>
      </w:r>
      <w:r>
        <w:rPr>
          <w:rFonts w:ascii="Courier New" w:hAnsi="Courier New"/>
          <w:sz w:val="18"/>
        </w:rPr>
        <w:t>/rest/v1.1/sites/{{site}}/stats/opens/emails/{{postId}}/country</w:t>
      </w:r>
    </w:p>
    <w:p>
      <w:pPr>
        <w:pStyle w:val="Heading3"/>
      </w:pPr>
      <w:r>
        <w:t>Prerequisites</w:t>
      </w:r>
    </w:p>
    <w:p>
      <w:pPr>
        <w:pStyle w:val="ListBullet"/>
      </w:pPr>
      <w:r>
        <w:t>You must have access to the target site’s stats.</w:t>
      </w:r>
    </w:p>
    <w:p>
      <w:pPr>
        <w:pStyle w:val="Heading3"/>
      </w:pPr>
      <w:r>
        <w:t>Method</w:t>
      </w:r>
    </w:p>
    <w:p>
      <w:r>
        <w:t>GET</w:t>
      </w:r>
    </w:p>
    <w:p>
      <w:pPr>
        <w:pStyle w:val="Heading3"/>
      </w:pPr>
      <w:r>
        <w:t>URL</w:t>
      </w:r>
    </w:p>
    <w:p>
      <w:r>
        <w:t>https://public-api.wordpress.com/rest/v1.1/sites/{{site}}/stats/opens/emails/{{post_id}}/country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email open statistics grouped by country for a specific post on a given WordPress.com site.</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/rest/v1.1/sites/{{site}}/stats/opens/emails/{{post_id}}/country, where {{site}} and {{post_id}} are non-empty.</w:t>
      </w:r>
    </w:p>
    <w:p>
      <w:pPr>
        <w:pStyle w:val="ListBullet"/>
      </w:pPr>
      <w:r>
        <w:t>Do not call the API with missing or empty path parameters (e.g., avoid /sites//stats/... or /emails//country).</w:t>
      </w:r>
    </w:p>
    <w:p>
      <w:pPr>
        <w:pStyle w:val="ListBullet"/>
      </w:pPr>
      <w:r>
        <w:t>Do not send Path Parameters in the request body (this endpoint has no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/rest/v1.1/sites/123456/stats/opens/emails/987/country</w:t>
        <w:br/>
        <w:t>/rest/v1.1/sites/example.com/stats/opens/emails/987/country</w:t>
      </w:r>
    </w:p>
    <w:p>
      <w:pPr>
        <w:pStyle w:val="Heading3"/>
      </w:pPr>
      <w:r>
        <w:t>Invalid Examples</w:t>
      </w:r>
    </w:p>
    <w:p>
      <w:r>
        <w:rPr>
          <w:b/>
          <w:color w:val="666666"/>
          <w:sz w:val="16"/>
        </w:rPr>
        <w:t>[http]</w:t>
      </w:r>
    </w:p>
    <w:p>
      <w:pPr>
        <w:shd w:fill="F2F2F2" w:val="clear"/>
      </w:pPr>
      <w:r>
        <w:rPr>
          <w:rFonts w:ascii="Courier New" w:hAnsi="Courier New"/>
          <w:sz w:val="17"/>
        </w:rPr>
        <w:t>/rest/v1.1/sites//stats/opens/emails/987/country</w:t>
        <w:br/>
        <w:t>/rest/v1.1/sites/123456/stats/opens/emails//country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w:t>
            </w:r>
          </w:p>
        </w:tc>
      </w:tr>
      <w:tr>
        <w:tc>
          <w:tcPr>
            <w:tcW w:type="dxa" w:w="2880"/>
          </w:tcPr>
          <w:p>
            <w:r>
              <w:t>post_id</w:t>
            </w:r>
          </w:p>
        </w:tc>
        <w:tc>
          <w:tcPr>
            <w:tcW w:type="dxa" w:w="2880"/>
          </w:tcPr>
          <w:p>
            <w:r>
              <w:t>int</w:t>
            </w:r>
          </w:p>
        </w:tc>
        <w:tc>
          <w:tcPr>
            <w:tcW w:type="dxa" w:w="2880"/>
          </w:tcPr>
          <w:p>
            <w:r>
              <w:t>The post’s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for editing; leaves shortcodes unparsed, preserves significant whitespace). Sent in the URL query string.</w:t>
            </w:r>
          </w:p>
        </w:tc>
      </w:tr>
      <w:tr>
        <w:tc>
          <w:tcPr>
            <w:tcW w:type="dxa" w:w="2880"/>
          </w:tcPr>
          <w:p>
            <w:r>
              <w:t>http_envelope</w:t>
            </w:r>
          </w:p>
        </w:tc>
        <w:tc>
          <w:tcPr>
            <w:tcW w:type="dxa" w:w="2880"/>
          </w:tcPr>
          <w:p>
            <w:r>
              <w:t>bool</w:t>
            </w:r>
          </w:p>
        </w:tc>
        <w:tc>
          <w:tcPr>
            <w:tcW w:type="dxa" w:w="2880"/>
          </w:tcPr>
          <w:p>
            <w:r>
              <w:t>false (default) or true. If true, forces the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the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"countries": {}</w:t>
        <w:br/>
        <w:t>}</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countries</w:t>
            </w:r>
          </w:p>
        </w:tc>
        <w:tc>
          <w:tcPr>
            <w:tcW w:type="dxa" w:w="2880"/>
          </w:tcPr>
          <w:p>
            <w:r>
              <w:t>object</w:t>
            </w:r>
          </w:p>
        </w:tc>
        <w:tc>
          <w:tcPr>
            <w:tcW w:type="dxa" w:w="2880"/>
          </w:tcPr>
          <w:p>
            <w:r>
              <w:t>An object containing the email opens by country.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"https://public-api.wordpress.com/rest/v1.1/sites/123456/stats/opens/emails/987/country"</w:t>
      </w:r>
    </w:p>
    <w:p>
      <w:pPr>
        <w:pStyle w:val="Heading3"/>
      </w:pPr>
      <w:r>
        <w:t>Example Usage</w:t>
      </w:r>
    </w:p>
    <w:p>
      <w:pPr>
        <w:pStyle w:val="Heading3"/>
      </w:pPr>
      <w:r>
        <w:t>Example 1: Use a site domain instead of site ID</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"https://public-api.wordpress.com/rest/v1.1/sites/example.com/stats/opens/emails/987/country"</w:t>
      </w:r>
    </w:p>
    <w:p>
      <w:pPr>
        <w:pStyle w:val="Heading3"/>
      </w:pPr>
      <w:r>
        <w:t>Example 2: Pretty-print the JSON response</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"https://public-api.wordpress.com/rest/v1.1/sites/123456/stats/opens/emails/987/country?pretty=true"</w:t>
      </w:r>
    </w:p>
    <w:p>
      <w:pPr>
        <w:pStyle w:val="Heading3"/>
      </w:pPr>
      <w:r>
        <w:t>Example 3: Request edit context</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"https://public-api.wordpress.com/rest/v1.1/sites/123456/stats/opens/emails/987/country?context=edit"</w:t>
      </w:r>
    </w:p>
    <w:p>
      <w:pPr>
        <w:pStyle w:val="Heading3"/>
      </w:pPr>
      <w:r>
        <w:t>Notes</w:t>
      </w:r>
    </w:p>
    <w:p>
      <w:pPr>
        <w:pStyle w:val="ListBullet"/>
      </w:pPr>
      <w:r>
        <w:t>This is a read-only endpoint and does not accept a request body.</w:t>
      </w:r>
    </w:p>
    <w:p>
      <w:pPr>
        <w:pStyle w:val="ListBullet"/>
      </w:pPr>
      <w:r>
        <w:t>The documentation indicates authentication is required, but authentication headers are intentionally omitted here.</w:t>
      </w:r>
    </w:p>
    <w:p>
      <w:r>
        <w:br w:type="page"/>
      </w:r>
    </w:p>
    <w:p>
      <w:pPr>
        <w:pStyle w:val="Heading2"/>
      </w:pPr>
      <w:r>
        <w:t>166. [GET] Get a Site’s Email Open Stats for a Post</w:t>
      </w:r>
    </w:p>
    <w:p>
      <w:r>
        <w:rPr>
          <w:b/>
        </w:rPr>
        <w:t xml:space="preserve">Endpoint: </w:t>
      </w:r>
      <w:r>
        <w:rPr>
          <w:rFonts w:ascii="Courier New" w:hAnsi="Courier New"/>
          <w:sz w:val="18"/>
        </w:rPr>
        <w:t>/sites/{{site}}/stats/opens/emails/{{postId}}</w:t>
      </w:r>
    </w:p>
    <w:p>
      <w:pPr>
        <w:pStyle w:val="Heading3"/>
      </w:pPr>
      <w:r>
        <w:t>Prerequisites</w:t>
      </w:r>
    </w:p>
    <w:p>
      <w:pPr>
        <w:pStyle w:val="ListBullet"/>
      </w:pPr>
      <w:r>
        <w:t>You must know the target site’s ID or domain (site)</w:t>
      </w:r>
    </w:p>
    <w:p>
      <w:pPr>
        <w:pStyle w:val="ListBullet"/>
      </w:pPr>
      <w:r>
        <w:t>You must know the target post’s ID (post_id)</w:t>
      </w:r>
    </w:p>
    <w:p>
      <w:pPr>
        <w:pStyle w:val="Heading3"/>
      </w:pPr>
      <w:r>
        <w:t>Method</w:t>
      </w:r>
    </w:p>
    <w:p>
      <w:r>
        <w:t>GET</w:t>
      </w:r>
    </w:p>
    <w:p>
      <w:pPr>
        <w:pStyle w:val="Heading3"/>
      </w:pPr>
      <w:r>
        <w:t>URL</w:t>
      </w:r>
    </w:p>
    <w:p>
      <w:r>
        <w:t>https://public-api.wordpress.com/rest/v1.1/sites/{{site}}/stats/opens/emails/{{post_id}}</w:t>
      </w:r>
    </w:p>
    <w:p>
      <w:pPr>
        <w:pStyle w:val="Heading3"/>
      </w:pPr>
      <w:r>
        <w:t>Description</w:t>
      </w:r>
    </w:p>
    <w:p>
      <w:r>
        <w:t>Returns multiple statistics related to email opens for a specific post on a WordPress.com site. The response includes an object with open rate and open/send counts, and can be customized by period, quantity, date, and requested stats fields.</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/sites/{{site}}/stats/opens/emails/{{post_id}}, where {{site}} and {{post_id}} are non-empty.</w:t>
      </w:r>
    </w:p>
    <w:p>
      <w:pPr>
        <w:pStyle w:val="ListBullet"/>
      </w:pPr>
      <w:r>
        <w:t>Do not call the API with a missing or empty site or post_id (e.g., avoid /sites//stats/...).</w:t>
      </w:r>
    </w:p>
    <w:p>
      <w:pPr>
        <w:pStyle w:val="ListBullet"/>
      </w:pPr>
      <w:r>
        <w:t>Do not send Path Parameters in the body; they must be placed in the URL.</w:t>
      </w:r>
    </w:p>
    <w:p>
      <w:pPr>
        <w:pStyle w:val="ListBullet"/>
      </w:pPr>
      <w:r>
        <w:t>Do not send Query Parameters in the body; they must be placed in the URL query string.</w:t>
      </w:r>
    </w:p>
    <w:p>
      <w:pPr>
        <w:pStyle w:val="ListBullet"/>
      </w:pPr>
      <w:r>
        <w:t>Note: The scraped example shows an extra literal segment (.../emails/post/POST_ID) and uses num/stat_fields, but the documented URL and query parameter names are .../emails/$post_id and quantity/stats_fields. This knowledge file follows the documented parameter names and URL structure as provided.</w:t>
      </w:r>
    </w:p>
    <w:p>
      <w:pPr>
        <w:pStyle w:val="Heading3"/>
      </w:pPr>
      <w:r>
        <w:t>Valid Examples</w:t>
      </w:r>
    </w:p>
    <w:p>
      <w:r>
        <w:rPr>
          <w:b/>
          <w:color w:val="666666"/>
          <w:sz w:val="16"/>
        </w:rPr>
        <w:t>[http]</w:t>
      </w:r>
    </w:p>
    <w:p>
      <w:pPr>
        <w:shd w:fill="F2F2F2" w:val="clear"/>
      </w:pPr>
      <w:r>
        <w:rPr>
          <w:rFonts w:ascii="Courier New" w:hAnsi="Courier New"/>
          <w:sz w:val="17"/>
        </w:rPr>
        <w:t>/sites/123456/stats/opens/emails/987</w:t>
        <w:br/>
        <w:t>/sites/example.com/stats/opens/emails/987</w:t>
      </w:r>
    </w:p>
    <w:p>
      <w:pPr>
        <w:pStyle w:val="Heading3"/>
      </w:pPr>
      <w:r>
        <w:t>Invalid Examples</w:t>
      </w:r>
    </w:p>
    <w:p>
      <w:r>
        <w:rPr>
          <w:b/>
          <w:color w:val="666666"/>
          <w:sz w:val="16"/>
        </w:rPr>
        <w:t>[http]</w:t>
      </w:r>
    </w:p>
    <w:p>
      <w:pPr>
        <w:shd w:fill="F2F2F2" w:val="clear"/>
      </w:pPr>
      <w:r>
        <w:rPr>
          <w:rFonts w:ascii="Courier New" w:hAnsi="Courier New"/>
          <w:sz w:val="17"/>
        </w:rPr>
        <w:t>/sites//stats/opens/emails/987</w:t>
        <w:br/>
        <w:t>/sites/123456/stats/opens/emails/</w:t>
        <w:br/>
        <w:t>/sites/123456/stats/opens/emails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w:t>
            </w:r>
          </w:p>
        </w:tc>
      </w:tr>
      <w:tr>
        <w:tc>
          <w:tcPr>
            <w:tcW w:type="dxa" w:w="2880"/>
          </w:tcPr>
          <w:p>
            <w:r>
              <w:t>post_id</w:t>
            </w:r>
          </w:p>
        </w:tc>
        <w:tc>
          <w:tcPr>
            <w:tcW w:type="dxa" w:w="2880"/>
          </w:tcPr>
          <w:p>
            <w:r>
              <w:t>int</w:t>
            </w:r>
          </w:p>
        </w:tc>
        <w:tc>
          <w:tcPr>
            <w:tcW w:type="dxa" w:w="2880"/>
          </w:tcPr>
          <w:p>
            <w:r>
              <w:t>The post’s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edit (formats output for editing; leaves shortcodes unparsed and keeps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quantity</w:t>
            </w:r>
          </w:p>
        </w:tc>
        <w:tc>
          <w:tcPr>
            <w:tcW w:type="dxa" w:w="2880"/>
          </w:tcPr>
          <w:p>
            <w:r>
              <w:t>int</w:t>
            </w:r>
          </w:p>
        </w:tc>
        <w:tc>
          <w:tcPr>
            <w:tcW w:type="dxa" w:w="2880"/>
          </w:tcPr>
          <w:p>
            <w:r>
              <w:t>Number of periods to include in results. Default: 1.</w:t>
            </w:r>
          </w:p>
        </w:tc>
      </w:tr>
      <w:tr>
        <w:tc>
          <w:tcPr>
            <w:tcW w:type="dxa" w:w="2880"/>
          </w:tcPr>
          <w:p>
            <w:r>
              <w:t>period</w:t>
            </w:r>
          </w:p>
        </w:tc>
        <w:tc>
          <w:tcPr>
            <w:tcW w:type="dxa" w:w="2880"/>
          </w:tcPr>
          <w:p>
            <w:r>
              <w:t>string</w:t>
            </w:r>
          </w:p>
        </w:tc>
        <w:tc>
          <w:tcPr>
            <w:tcW w:type="dxa" w:w="2880"/>
          </w:tcPr>
          <w:p>
            <w:r>
              <w:t>Time period for results. Values: hour (default), day, week, month, year. Output returns results over the past [quantity] periods.</w:t>
            </w:r>
          </w:p>
        </w:tc>
      </w:tr>
      <w:tr>
        <w:tc>
          <w:tcPr>
            <w:tcW w:type="dxa" w:w="2880"/>
          </w:tcPr>
          <w:p>
            <w:r>
              <w:t>date</w:t>
            </w:r>
          </w:p>
        </w:tc>
        <w:tc>
          <w:tcPr>
            <w:tcW w:type="dxa" w:w="2880"/>
          </w:tcPr>
          <w:p>
            <w:r>
              <w:t>string</w:t>
            </w:r>
          </w:p>
        </w:tc>
        <w:tc>
          <w:tcPr>
            <w:tcW w:type="dxa" w:w="2880"/>
          </w:tcPr>
          <w:p>
            <w:r>
              <w:t>Most recent day to include in results. Accepts Y-m-d or Y-m-d\Th:00:00.</w:t>
            </w:r>
          </w:p>
        </w:tc>
      </w:tr>
      <w:tr>
        <w:tc>
          <w:tcPr>
            <w:tcW w:type="dxa" w:w="2880"/>
          </w:tcPr>
          <w:p>
            <w:r>
              <w:t>stats_fields</w:t>
            </w:r>
          </w:p>
        </w:tc>
        <w:tc>
          <w:tcPr>
            <w:tcW w:type="dxa" w:w="2880"/>
          </w:tcPr>
          <w:p>
            <w:r>
              <w:t>string</w:t>
            </w:r>
          </w:p>
        </w:tc>
        <w:tc>
          <w:tcPr>
            <w:tcW w:type="dxa" w:w="2880"/>
          </w:tcPr>
          <w:p>
            <w:r>
              <w:t>Comma-separated list of fields requested in the response. Default: timeline,opens_rate,client,country,device.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w:t>
      </w:r>
    </w:p>
    <w:p>
      <w:r>
        <w:rPr>
          <w:b/>
        </w:rPr>
        <w:t>Note: Note: The documentation only specifies that data is an object containing opens rate and opens/sends counts; it does not provide a full example schema.</w:t>
      </w:r>
    </w:p>
    <w:p>
      <w:pPr>
        <w:pStyle w:val="Heading3"/>
      </w:pPr>
      <w:r>
        <w:t>Errors</w:t>
      </w:r>
    </w:p>
    <w:p>
      <w:r>
        <w:t>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object</w:t>
            </w:r>
          </w:p>
        </w:tc>
        <w:tc>
          <w:tcPr>
            <w:tcW w:type="dxa" w:w="2880"/>
          </w:tcPr>
          <w:p>
            <w:r>
              <w:t>An object containing the opens rate, and the opens and sends counts.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'https://public-api.wordpress.com/rest/v1.1/sites/123456/stats/opens/emails/987?quantity=2&amp;period=day&amp;date=2022-11-29&amp;stats_fields=timeline,client,country,device'</w:t>
      </w:r>
    </w:p>
    <w:p>
      <w:pPr>
        <w:pStyle w:val="Heading3"/>
      </w:pPr>
      <w:r>
        <w:t>Example Usage</w:t>
      </w:r>
    </w:p>
    <w:p>
      <w:pPr>
        <w:pStyle w:val="Heading3"/>
      </w:pPr>
      <w:r>
        <w:t>Example 1: Default period (hour) and default quantity (1)</w:t>
      </w:r>
    </w:p>
    <w:p>
      <w:r>
        <w:rPr>
          <w:b/>
          <w:color w:val="666666"/>
          <w:sz w:val="16"/>
        </w:rPr>
        <w:t>[bash]</w:t>
      </w:r>
    </w:p>
    <w:p>
      <w:pPr>
        <w:shd w:fill="F2F2F2" w:val="clear"/>
      </w:pPr>
      <w:r>
        <w:rPr>
          <w:rFonts w:ascii="Courier New" w:hAnsi="Courier New"/>
          <w:sz w:val="17"/>
        </w:rPr>
        <w:t>curl -i --location \</w:t>
        <w:br/>
        <w:t xml:space="preserve"> 'https://public-api.wordpress.com/rest/v1.1/sites/example.com/stats/opens/emails/987'</w:t>
      </w:r>
    </w:p>
    <w:p>
      <w:pPr>
        <w:pStyle w:val="Heading3"/>
      </w:pPr>
      <w:r>
        <w:t>Example 2: Last 2 days ending on a specific date, with selected stats fields</w:t>
      </w:r>
    </w:p>
    <w:p>
      <w:r>
        <w:rPr>
          <w:b/>
          <w:color w:val="666666"/>
          <w:sz w:val="16"/>
        </w:rPr>
        <w:t>[bash]</w:t>
      </w:r>
    </w:p>
    <w:p>
      <w:pPr>
        <w:shd w:fill="F2F2F2" w:val="clear"/>
      </w:pPr>
      <w:r>
        <w:rPr>
          <w:rFonts w:ascii="Courier New" w:hAnsi="Courier New"/>
          <w:sz w:val="17"/>
        </w:rPr>
        <w:t>curl -i --location \</w:t>
        <w:br/>
        <w:t xml:space="preserve"> 'https://public-api.wordpress.com/rest/v1.1/sites/123456/stats/opens/emails/987?quantity=2&amp;period=day&amp;date=2022-11-29&amp;stats_fields=timeline,client,country,device'</w:t>
      </w:r>
    </w:p>
    <w:p>
      <w:pPr>
        <w:pStyle w:val="Heading3"/>
      </w:pPr>
      <w:r>
        <w:t>Example 3: Pretty-printed output with HTTP envelope</w:t>
      </w:r>
    </w:p>
    <w:p>
      <w:r>
        <w:rPr>
          <w:b/>
          <w:color w:val="666666"/>
          <w:sz w:val="16"/>
        </w:rPr>
        <w:t>[bash]</w:t>
      </w:r>
    </w:p>
    <w:p>
      <w:pPr>
        <w:shd w:fill="F2F2F2" w:val="clear"/>
      </w:pPr>
      <w:r>
        <w:rPr>
          <w:rFonts w:ascii="Courier New" w:hAnsi="Courier New"/>
          <w:sz w:val="17"/>
        </w:rPr>
        <w:t>curl -i --location \</w:t>
        <w:br/>
        <w:t xml:space="preserve"> 'https://public-api.wordpress.com/rest/v1.1/sites/123456/stats/opens/emails/987?pretty=true&amp;http_envelope=true'</w:t>
      </w:r>
    </w:p>
    <w:p>
      <w:pPr>
        <w:pStyle w:val="Heading3"/>
      </w:pPr>
      <w:r>
        <w:t>Notes</w:t>
      </w:r>
    </w:p>
    <w:p>
      <w:pPr>
        <w:pStyle w:val="ListBullet"/>
      </w:pPr>
      <w:r>
        <w:t>site can be either a numeric site ID or a domain (e.g., example.com).</w:t>
      </w:r>
    </w:p>
    <w:p>
      <w:pPr>
        <w:pStyle w:val="ListBullet"/>
      </w:pPr>
      <w:r>
        <w:t>date accepts either a date (YYYY-MM-DD) or an hourly timestamp (YYYY-MM-DDThh:00:00).</w:t>
      </w:r>
    </w:p>
    <w:p>
      <w:pPr>
        <w:pStyle w:val="ListBullet"/>
      </w:pPr>
      <w:r>
        <w:t>stats_fields defaults to timeline,opens_rate,client,country,device if not provided.</w:t>
      </w:r>
    </w:p>
    <w:p>
      <w:r>
        <w:br w:type="page"/>
      </w:r>
    </w:p>
    <w:p>
      <w:pPr>
        <w:pStyle w:val="Heading2"/>
      </w:pPr>
      <w:r>
        <w:t>167. [GET] Get a Site Post by ID</w:t>
      </w:r>
    </w:p>
    <w:p>
      <w:r>
        <w:rPr>
          <w:b/>
        </w:rPr>
        <w:t xml:space="preserve">Endpoint: </w:t>
      </w:r>
      <w:r>
        <w:rPr>
          <w:rFonts w:ascii="Courier New" w:hAnsi="Courier New"/>
          <w:sz w:val="18"/>
        </w:rPr>
        <w:t>/rest/v1.2/read/sites/{{site}}/posts/{{postId}}</w:t>
      </w:r>
    </w:p>
    <w:p>
      <w:pPr>
        <w:pStyle w:val="Heading3"/>
      </w:pPr>
      <w:r>
        <w:t>Prerequisites</w:t>
      </w:r>
    </w:p>
    <w:p>
      <w:pPr>
        <w:pStyle w:val="ListBullet"/>
      </w:pPr>
      <w:r>
        <w:t>You must know the target site ID or domain and the post ID.</w:t>
      </w:r>
    </w:p>
    <w:p>
      <w:pPr>
        <w:pStyle w:val="Heading3"/>
      </w:pPr>
      <w:r>
        <w:t>Method</w:t>
      </w:r>
    </w:p>
    <w:p>
      <w:r>
        <w:t>GET</w:t>
      </w:r>
    </w:p>
    <w:p>
      <w:pPr>
        <w:pStyle w:val="Heading3"/>
      </w:pPr>
      <w:r>
        <w:t>URL</w:t>
      </w:r>
    </w:p>
    <w:p>
      <w:r>
        <w:t>https://public-api.wordpress.com/rest/v1.2/read/sites/{{site}}/posts/{{post_ID}}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WordPress.com post by its ID from a specified site. The response can be formatted for display (default) or for editing via the context query parameter.</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/rest/v1.2/read/sites/{{site}}/posts/{{post_ID}}, where both path parameters are non-empty.</w:t>
      </w:r>
    </w:p>
    <w:p>
      <w:pPr>
        <w:pStyle w:val="ListBullet"/>
      </w:pPr>
      <w:r>
        <w:t>Do not call the API with missing or empty path parameters (e.g., avoid /sites//posts/).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/rest/v1.2/read/sites/123456/posts/987</w:t>
        <w:br/>
        <w:t>/rest/v1.2/read/sites/example.wordpress.com/posts/987</w:t>
      </w:r>
    </w:p>
    <w:p>
      <w:pPr>
        <w:pStyle w:val="Heading3"/>
      </w:pPr>
      <w:r>
        <w:t>Invalid Examples</w:t>
      </w:r>
    </w:p>
    <w:p>
      <w:r>
        <w:rPr>
          <w:b/>
          <w:color w:val="666666"/>
          <w:sz w:val="16"/>
        </w:rPr>
        <w:t>[http]</w:t>
      </w:r>
    </w:p>
    <w:p>
      <w:pPr>
        <w:shd w:fill="F2F2F2" w:val="clear"/>
      </w:pPr>
      <w:r>
        <w:rPr>
          <w:rFonts w:ascii="Courier New" w:hAnsi="Courier New"/>
          <w:sz w:val="17"/>
        </w:rPr>
        <w:t>/rest/v1.2/read/sites//posts/987</w:t>
        <w:br/>
        <w:t>/rest/v1.2/read/sites/123456/posts/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post_ID</w:t>
            </w:r>
          </w:p>
        </w:tc>
        <w:tc>
          <w:tcPr>
            <w:tcW w:type="dxa" w:w="2880"/>
          </w:tcPr>
          <w:p>
            <w:r>
              <w:t>int</w:t>
            </w:r>
          </w:p>
        </w:tc>
        <w:tc>
          <w:tcPr>
            <w:tcW w:type="dxa" w:w="2880"/>
          </w:tcPr>
          <w:p>
            <w:r>
              <w:t>The post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or edit (formats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or true (forces HTTP status code to always be 200;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(pretty-prints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w:t>
        <w:br/>
        <w:t xml:space="preserve"> "site_ID": 123456,</w:t>
        <w:br/>
        <w:t xml:space="preserve"> "author": {},</w:t>
        <w:br/>
        <w:t xml:space="preserve"> "date": "2024-01-15T10:30:00+00:00",</w:t>
        <w:br/>
        <w:t xml:space="preserve"> "modified": "2024-01-16T09:12:00+00:00",</w:t>
        <w:br/>
        <w:t xml:space="preserve"> "title": "&lt;p&gt;Example Post Title&lt;/p&gt;",</w:t>
        <w:br/>
        <w:t xml:space="preserve"> "URL": "https://example.wordpress.com/2024/01/15/example-post/",</w:t>
        <w:br/>
        <w:t xml:space="preserve"> "short_URL": "https://wp.me/p12345-abc",</w:t>
        <w:br/>
        <w:t xml:space="preserve"> "content": "&lt;p&gt;Hello world.&lt;/p&gt;",</w:t>
        <w:br/>
        <w:t xml:space="preserve"> "excerpt": "&lt;p&gt;Hello world.&lt;/p&gt;",</w:t>
        <w:br/>
        <w:t xml:space="preserve"> "slug": "example-post",</w:t>
        <w:br/>
        <w:t xml:space="preserve"> "guid": "https://example.wordpress.com/?p=987",</w:t>
        <w:br/>
        <w:t xml:space="preserve"> "status": "publish",</w:t>
        <w:br/>
        <w:t xml:space="preserve"> "sticky": false,</w:t>
        <w:br/>
        <w:t xml:space="preserve"> "password": "",</w:t>
        <w:br/>
        <w:t xml:space="preserve"> "parent": false,</w:t>
        <w:br/>
        <w:t xml:space="preserve"> "type": "post",</w:t>
        <w:br/>
        <w:t xml:space="preserve"> "discussion": {},</w:t>
        <w:br/>
        <w:t xml:space="preserve"> "likes_enabled": true,</w:t>
        <w:br/>
        <w:t xml:space="preserve"> "sharing_enabled": true,</w:t>
        <w:br/>
        <w:t xml:space="preserve"> "like_count": 0,</w:t>
        <w:br/>
        <w:t xml:space="preserve"> "i_like": false,</w:t>
        <w:br/>
        <w:t xml:space="preserve"> "is_reblogged": false,</w:t>
        <w:br/>
        <w:t xml:space="preserve"> "is_following": false,</w:t>
        <w:br/>
        <w:t xml:space="preserve"> "global_ID": "1234567890",</w:t>
        <w:br/>
        <w:t xml:space="preserve"> "featured_image": "https://example.wordpress.com/wp-content/uploads/2024/01/featured.jpg",</w:t>
        <w:br/>
        <w:t xml:space="preserve"> "post_thumbnail": {},</w:t>
        <w:br/>
        <w:t xml:space="preserve"> "format": "standard",</w:t>
        <w:br/>
        <w:t xml:space="preserve"> "geo": false,</w:t>
        <w:br/>
        <w:t xml:space="preserve"> "menu_order": 0,</w:t>
        <w:br/>
        <w:t xml:space="preserve"> "page_template": "",</w:t>
        <w:br/>
        <w:t xml:space="preserve"> "publicize_URLs": [],</w:t>
        <w:br/>
        <w:t xml:space="preserve"> "terms": {},</w:t>
        <w:br/>
        <w:t xml:space="preserve"> "tags": {},</w:t>
        <w:br/>
        <w:t xml:space="preserve"> "categories": {},</w:t>
        <w:br/>
        <w:t xml:space="preserve"> "attachments": {},</w:t>
        <w:br/>
        <w:t xml:space="preserve"> "attachment_count": 0,</w:t>
        <w:br/>
        <w:t xml:space="preserve"> "metadata": [],</w:t>
        <w:br/>
        <w:t xml:space="preserve"> "meta": {},</w:t>
        <w:br/>
        <w:t xml:space="preserve"> "capabilities": {},</w:t>
        <w:br/>
        <w:t xml:space="preserve"> "revisions": [],</w:t>
        <w:br/>
        <w:t xml:space="preserve"> "other_URLs": {}</w:t>
        <w:br/>
        <w:t>}</w:t>
      </w:r>
    </w:p>
    <w:p>
      <w:pPr>
        <w:pStyle w:val="Heading3"/>
      </w:pPr>
      <w:r>
        <w:t>Errors</w:t>
      </w:r>
    </w:p>
    <w:p>
      <w:r>
        <w:t>This endpoint does not return any errors (per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post ID.</w:t>
            </w:r>
          </w:p>
        </w:tc>
      </w:tr>
      <w:tr>
        <w:tc>
          <w:tcPr>
            <w:tcW w:type="dxa" w:w="2880"/>
          </w:tcPr>
          <w:p>
            <w:r>
              <w:t>site_ID</w:t>
            </w:r>
          </w:p>
        </w:tc>
        <w:tc>
          <w:tcPr>
            <w:tcW w:type="dxa" w:w="2880"/>
          </w:tcPr>
          <w:p>
            <w:r>
              <w:t>int</w:t>
            </w:r>
          </w:p>
        </w:tc>
        <w:tc>
          <w:tcPr>
            <w:tcW w:type="dxa" w:w="2880"/>
          </w:tcPr>
          <w:p>
            <w:r>
              <w:t>The site ID.</w:t>
            </w:r>
          </w:p>
        </w:tc>
      </w:tr>
      <w:tr>
        <w:tc>
          <w:tcPr>
            <w:tcW w:type="dxa" w:w="2880"/>
          </w:tcPr>
          <w:p>
            <w:r>
              <w:t>author</w:t>
            </w:r>
          </w:p>
        </w:tc>
        <w:tc>
          <w:tcPr>
            <w:tcW w:type="dxa" w:w="2880"/>
          </w:tcPr>
          <w:p>
            <w:r>
              <w:t>object</w:t>
            </w:r>
          </w:p>
        </w:tc>
        <w:tc>
          <w:tcPr>
            <w:tcW w:type="dxa" w:w="2880"/>
          </w:tcPr>
          <w:p>
            <w:r>
              <w:t>The author of the post.</w:t>
            </w:r>
          </w:p>
        </w:tc>
      </w:tr>
      <w:tr>
        <w:tc>
          <w:tcPr>
            <w:tcW w:type="dxa" w:w="2880"/>
          </w:tcPr>
          <w:p>
            <w:r>
              <w:t>date</w:t>
            </w:r>
          </w:p>
        </w:tc>
        <w:tc>
          <w:tcPr>
            <w:tcW w:type="dxa" w:w="2880"/>
          </w:tcPr>
          <w:p>
            <w:r>
              <w:t>string</w:t>
            </w:r>
          </w:p>
        </w:tc>
        <w:tc>
          <w:tcPr>
            <w:tcW w:type="dxa" w:w="2880"/>
          </w:tcPr>
          <w:p>
            <w:r>
              <w:t>ISO 8601 datetime for the post’s creation time.</w:t>
            </w:r>
          </w:p>
        </w:tc>
      </w:tr>
      <w:tr>
        <w:tc>
          <w:tcPr>
            <w:tcW w:type="dxa" w:w="2880"/>
          </w:tcPr>
          <w:p>
            <w:r>
              <w:t>modified</w:t>
            </w:r>
          </w:p>
        </w:tc>
        <w:tc>
          <w:tcPr>
            <w:tcW w:type="dxa" w:w="2880"/>
          </w:tcPr>
          <w:p>
            <w:r>
              <w:t>string</w:t>
            </w:r>
          </w:p>
        </w:tc>
        <w:tc>
          <w:tcPr>
            <w:tcW w:type="dxa" w:w="2880"/>
          </w:tcPr>
          <w:p>
            <w:r>
              <w:t>ISO 8601 datetime for the post’s most recent update time.</w:t>
            </w:r>
          </w:p>
        </w:tc>
      </w:tr>
      <w:tr>
        <w:tc>
          <w:tcPr>
            <w:tcW w:type="dxa" w:w="2880"/>
          </w:tcPr>
          <w:p>
            <w:r>
              <w:t>title</w:t>
            </w:r>
          </w:p>
        </w:tc>
        <w:tc>
          <w:tcPr>
            <w:tcW w:type="dxa" w:w="2880"/>
          </w:tcPr>
          <w:p>
            <w:r>
              <w:t>string</w:t>
            </w:r>
          </w:p>
        </w:tc>
        <w:tc>
          <w:tcPr>
            <w:tcW w:type="dxa" w:w="2880"/>
          </w:tcPr>
          <w:p>
            <w:r>
              <w:t>HTML; context dependent.</w:t>
            </w:r>
          </w:p>
        </w:tc>
      </w:tr>
      <w:tr>
        <w:tc>
          <w:tcPr>
            <w:tcW w:type="dxa" w:w="2880"/>
          </w:tcPr>
          <w:p>
            <w:r>
              <w:t>URL</w:t>
            </w:r>
          </w:p>
        </w:tc>
        <w:tc>
          <w:tcPr>
            <w:tcW w:type="dxa" w:w="2880"/>
          </w:tcPr>
          <w:p>
            <w:r>
              <w:t>string</w:t>
            </w:r>
          </w:p>
        </w:tc>
        <w:tc>
          <w:tcPr>
            <w:tcW w:type="dxa" w:w="2880"/>
          </w:tcPr>
          <w:p>
            <w:r>
              <w:t>The full permalink URL to the post.</w:t>
            </w:r>
          </w:p>
        </w:tc>
      </w:tr>
      <w:tr>
        <w:tc>
          <w:tcPr>
            <w:tcW w:type="dxa" w:w="2880"/>
          </w:tcPr>
          <w:p>
            <w:r>
              <w:t>short_URL</w:t>
            </w:r>
          </w:p>
        </w:tc>
        <w:tc>
          <w:tcPr>
            <w:tcW w:type="dxa" w:w="2880"/>
          </w:tcPr>
          <w:p>
            <w:r>
              <w:t>string</w:t>
            </w:r>
          </w:p>
        </w:tc>
        <w:tc>
          <w:tcPr>
            <w:tcW w:type="dxa" w:w="2880"/>
          </w:tcPr>
          <w:p>
            <w:r>
              <w:t>The wp.me short URL.</w:t>
            </w:r>
          </w:p>
        </w:tc>
      </w:tr>
      <w:tr>
        <w:tc>
          <w:tcPr>
            <w:tcW w:type="dxa" w:w="2880"/>
          </w:tcPr>
          <w:p>
            <w:r>
              <w:t>content</w:t>
            </w:r>
          </w:p>
        </w:tc>
        <w:tc>
          <w:tcPr>
            <w:tcW w:type="dxa" w:w="2880"/>
          </w:tcPr>
          <w:p>
            <w:r>
              <w:t>string</w:t>
            </w:r>
          </w:p>
        </w:tc>
        <w:tc>
          <w:tcPr>
            <w:tcW w:type="dxa" w:w="2880"/>
          </w:tcPr>
          <w:p>
            <w:r>
              <w:t>HTML; context dependent.</w:t>
            </w:r>
          </w:p>
        </w:tc>
      </w:tr>
      <w:tr>
        <w:tc>
          <w:tcPr>
            <w:tcW w:type="dxa" w:w="2880"/>
          </w:tcPr>
          <w:p>
            <w:r>
              <w:t>excerpt</w:t>
            </w:r>
          </w:p>
        </w:tc>
        <w:tc>
          <w:tcPr>
            <w:tcW w:type="dxa" w:w="2880"/>
          </w:tcPr>
          <w:p>
            <w:r>
              <w:t>string</w:t>
            </w:r>
          </w:p>
        </w:tc>
        <w:tc>
          <w:tcPr>
            <w:tcW w:type="dxa" w:w="2880"/>
          </w:tcPr>
          <w:p>
            <w:r>
              <w:t>HTML; context dependent.</w:t>
            </w:r>
          </w:p>
        </w:tc>
      </w:tr>
      <w:tr>
        <w:tc>
          <w:tcPr>
            <w:tcW w:type="dxa" w:w="2880"/>
          </w:tcPr>
          <w:p>
            <w:r>
              <w:t>slug</w:t>
            </w:r>
          </w:p>
        </w:tc>
        <w:tc>
          <w:tcPr>
            <w:tcW w:type="dxa" w:w="2880"/>
          </w:tcPr>
          <w:p>
            <w:r>
              <w:t>string</w:t>
            </w:r>
          </w:p>
        </w:tc>
        <w:tc>
          <w:tcPr>
            <w:tcW w:type="dxa" w:w="2880"/>
          </w:tcPr>
          <w:p>
            <w:r>
              <w:t>The post slug used in URLs.</w:t>
            </w:r>
          </w:p>
        </w:tc>
      </w:tr>
      <w:tr>
        <w:tc>
          <w:tcPr>
            <w:tcW w:type="dxa" w:w="2880"/>
          </w:tcPr>
          <w:p>
            <w:r>
              <w:t>guid</w:t>
            </w:r>
          </w:p>
        </w:tc>
        <w:tc>
          <w:tcPr>
            <w:tcW w:type="dxa" w:w="2880"/>
          </w:tcPr>
          <w:p>
            <w:r>
              <w:t>string</w:t>
            </w:r>
          </w:p>
        </w:tc>
        <w:tc>
          <w:tcPr>
            <w:tcW w:type="dxa" w:w="2880"/>
          </w:tcPr>
          <w:p>
            <w:r>
              <w:t>The GUID for the post.</w:t>
            </w:r>
          </w:p>
        </w:tc>
      </w:tr>
      <w:tr>
        <w:tc>
          <w:tcPr>
            <w:tcW w:type="dxa" w:w="2880"/>
          </w:tcPr>
          <w:p>
            <w:r>
              <w:t>status</w:t>
            </w:r>
          </w:p>
        </w:tc>
        <w:tc>
          <w:tcPr>
            <w:tcW w:type="dxa" w:w="2880"/>
          </w:tcPr>
          <w:p>
            <w:r>
              <w:t>string</w:t>
            </w:r>
          </w:p>
        </w:tc>
        <w:tc>
          <w:tcPr>
            <w:tcW w:type="dxa" w:w="2880"/>
          </w:tcPr>
          <w:p>
            <w:r>
              <w:t>Post status. Values: publish, draft, pending, private, future, trash, auto-draft.</w:t>
            </w:r>
          </w:p>
        </w:tc>
      </w:tr>
      <w:tr>
        <w:tc>
          <w:tcPr>
            <w:tcW w:type="dxa" w:w="2880"/>
          </w:tcPr>
          <w:p>
            <w:r>
              <w:t>sticky</w:t>
            </w:r>
          </w:p>
        </w:tc>
        <w:tc>
          <w:tcPr>
            <w:tcW w:type="dxa" w:w="2880"/>
          </w:tcPr>
          <w:p>
            <w:r>
              <w:t>bool</w:t>
            </w:r>
          </w:p>
        </w:tc>
        <w:tc>
          <w:tcPr>
            <w:tcW w:type="dxa" w:w="2880"/>
          </w:tcPr>
          <w:p>
            <w:r>
              <w:t>Whether the post is sticky.</w:t>
            </w:r>
          </w:p>
        </w:tc>
      </w:tr>
      <w:tr>
        <w:tc>
          <w:tcPr>
            <w:tcW w:type="dxa" w:w="2880"/>
          </w:tcPr>
          <w:p>
            <w:r>
              <w:t>password</w:t>
            </w:r>
          </w:p>
        </w:tc>
        <w:tc>
          <w:tcPr>
            <w:tcW w:type="dxa" w:w="2880"/>
          </w:tcPr>
          <w:p>
            <w:r>
              <w:t>string</w:t>
            </w:r>
          </w:p>
        </w:tc>
        <w:tc>
          <w:tcPr>
            <w:tcW w:type="dxa" w:w="2880"/>
          </w:tcPr>
          <w:p>
            <w:r>
              <w:t>Plaintext password protecting the post, or empty string if not password protected.</w:t>
            </w:r>
          </w:p>
        </w:tc>
      </w:tr>
      <w:tr>
        <w:tc>
          <w:tcPr>
            <w:tcW w:type="dxa" w:w="2880"/>
          </w:tcPr>
          <w:p>
            <w:r>
              <w:t>parent</w:t>
            </w:r>
          </w:p>
        </w:tc>
        <w:tc>
          <w:tcPr>
            <w:tcW w:type="dxa" w:w="2880"/>
          </w:tcPr>
          <w:p>
            <w:r>
              <w:t>object | false</w:t>
            </w:r>
          </w:p>
        </w:tc>
        <w:tc>
          <w:tcPr>
            <w:tcW w:type="dxa" w:w="2880"/>
          </w:tcPr>
          <w:p>
            <w:r>
              <w:t>Reference to the post’s parent, if it has one.</w:t>
            </w:r>
          </w:p>
        </w:tc>
      </w:tr>
      <w:tr>
        <w:tc>
          <w:tcPr>
            <w:tcW w:type="dxa" w:w="2880"/>
          </w:tcPr>
          <w:p>
            <w:r>
              <w:t>type</w:t>
            </w:r>
          </w:p>
        </w:tc>
        <w:tc>
          <w:tcPr>
            <w:tcW w:type="dxa" w:w="2880"/>
          </w:tcPr>
          <w:p>
            <w:r>
              <w:t>string</w:t>
            </w:r>
          </w:p>
        </w:tc>
        <w:tc>
          <w:tcPr>
            <w:tcW w:type="dxa" w:w="2880"/>
          </w:tcPr>
          <w:p>
            <w:r>
              <w:t>The post’s post_type.</w:t>
            </w:r>
          </w:p>
        </w:tc>
      </w:tr>
      <w:tr>
        <w:tc>
          <w:tcPr>
            <w:tcW w:type="dxa" w:w="2880"/>
          </w:tcPr>
          <w:p>
            <w:r>
              <w:t>discussion</w:t>
            </w:r>
          </w:p>
        </w:tc>
        <w:tc>
          <w:tcPr>
            <w:tcW w:type="dxa" w:w="2880"/>
          </w:tcPr>
          <w:p>
            <w:r>
              <w:t>object</w:t>
            </w:r>
          </w:p>
        </w:tc>
        <w:tc>
          <w:tcPr>
            <w:tcW w:type="dxa" w:w="2880"/>
          </w:tcPr>
          <w:p>
            <w:r>
              <w:t>Hash of discussion options for the post.</w:t>
            </w:r>
          </w:p>
        </w:tc>
      </w:tr>
      <w:tr>
        <w:tc>
          <w:tcPr>
            <w:tcW w:type="dxa" w:w="2880"/>
          </w:tcPr>
          <w:p>
            <w:r>
              <w:t>likes_enabled</w:t>
            </w:r>
          </w:p>
        </w:tc>
        <w:tc>
          <w:tcPr>
            <w:tcW w:type="dxa" w:w="2880"/>
          </w:tcPr>
          <w:p>
            <w:r>
              <w:t>bool</w:t>
            </w:r>
          </w:p>
        </w:tc>
        <w:tc>
          <w:tcPr>
            <w:tcW w:type="dxa" w:w="2880"/>
          </w:tcPr>
          <w:p>
            <w:r>
              <w:t>Whether the post is open to likes.</w:t>
            </w:r>
          </w:p>
        </w:tc>
      </w:tr>
      <w:tr>
        <w:tc>
          <w:tcPr>
            <w:tcW w:type="dxa" w:w="2880"/>
          </w:tcPr>
          <w:p>
            <w:r>
              <w:t>sharing_enabled</w:t>
            </w:r>
          </w:p>
        </w:tc>
        <w:tc>
          <w:tcPr>
            <w:tcW w:type="dxa" w:w="2880"/>
          </w:tcPr>
          <w:p>
            <w:r>
              <w:t>bool</w:t>
            </w:r>
          </w:p>
        </w:tc>
        <w:tc>
          <w:tcPr>
            <w:tcW w:type="dxa" w:w="2880"/>
          </w:tcPr>
          <w:p>
            <w:r>
              <w:t>Whether sharing buttons should show on this post.</w:t>
            </w:r>
          </w:p>
        </w:tc>
      </w:tr>
      <w:tr>
        <w:tc>
          <w:tcPr>
            <w:tcW w:type="dxa" w:w="2880"/>
          </w:tcPr>
          <w:p>
            <w:r>
              <w:t>like_count</w:t>
            </w:r>
          </w:p>
        </w:tc>
        <w:tc>
          <w:tcPr>
            <w:tcW w:type="dxa" w:w="2880"/>
          </w:tcPr>
          <w:p>
            <w:r>
              <w:t>int</w:t>
            </w:r>
          </w:p>
        </w:tc>
        <w:tc>
          <w:tcPr>
            <w:tcW w:type="dxa" w:w="2880"/>
          </w:tcPr>
          <w:p>
            <w:r>
              <w:t>Number of likes for this post.</w:t>
            </w:r>
          </w:p>
        </w:tc>
      </w:tr>
      <w:tr>
        <w:tc>
          <w:tcPr>
            <w:tcW w:type="dxa" w:w="2880"/>
          </w:tcPr>
          <w:p>
            <w:r>
              <w:t>i_like</w:t>
            </w:r>
          </w:p>
        </w:tc>
        <w:tc>
          <w:tcPr>
            <w:tcW w:type="dxa" w:w="2880"/>
          </w:tcPr>
          <w:p>
            <w:r>
              <w:t>bool</w:t>
            </w:r>
          </w:p>
        </w:tc>
        <w:tc>
          <w:tcPr>
            <w:tcW w:type="dxa" w:w="2880"/>
          </w:tcPr>
          <w:p>
            <w:r>
              <w:t>Whether the current user likes this post.</w:t>
            </w:r>
          </w:p>
        </w:tc>
      </w:tr>
      <w:tr>
        <w:tc>
          <w:tcPr>
            <w:tcW w:type="dxa" w:w="2880"/>
          </w:tcPr>
          <w:p>
            <w:r>
              <w:t>is_reblogged</w:t>
            </w:r>
          </w:p>
        </w:tc>
        <w:tc>
          <w:tcPr>
            <w:tcW w:type="dxa" w:w="2880"/>
          </w:tcPr>
          <w:p>
            <w:r>
              <w:t>bool</w:t>
            </w:r>
          </w:p>
        </w:tc>
        <w:tc>
          <w:tcPr>
            <w:tcW w:type="dxa" w:w="2880"/>
          </w:tcPr>
          <w:p>
            <w:r>
              <w:t>Whether the current user reblogged this post.</w:t>
            </w:r>
          </w:p>
        </w:tc>
      </w:tr>
      <w:tr>
        <w:tc>
          <w:tcPr>
            <w:tcW w:type="dxa" w:w="2880"/>
          </w:tcPr>
          <w:p>
            <w:r>
              <w:t>is_following</w:t>
            </w:r>
          </w:p>
        </w:tc>
        <w:tc>
          <w:tcPr>
            <w:tcW w:type="dxa" w:w="2880"/>
          </w:tcPr>
          <w:p>
            <w:r>
              <w:t>bool</w:t>
            </w:r>
          </w:p>
        </w:tc>
        <w:tc>
          <w:tcPr>
            <w:tcW w:type="dxa" w:w="2880"/>
          </w:tcPr>
          <w:p>
            <w:r>
              <w:t>Whether the current user is following this blog.</w:t>
            </w:r>
          </w:p>
        </w:tc>
      </w:tr>
      <w:tr>
        <w:tc>
          <w:tcPr>
            <w:tcW w:type="dxa" w:w="2880"/>
          </w:tcPr>
          <w:p>
            <w:r>
              <w:t>global_ID</w:t>
            </w:r>
          </w:p>
        </w:tc>
        <w:tc>
          <w:tcPr>
            <w:tcW w:type="dxa" w:w="2880"/>
          </w:tcPr>
          <w:p>
            <w:r>
              <w:t>string</w:t>
            </w:r>
          </w:p>
        </w:tc>
        <w:tc>
          <w:tcPr>
            <w:tcW w:type="dxa" w:w="2880"/>
          </w:tcPr>
          <w:p>
            <w:r>
              <w:t>WordPress.com-wide unique representation of a post.</w:t>
            </w:r>
          </w:p>
        </w:tc>
      </w:tr>
      <w:tr>
        <w:tc>
          <w:tcPr>
            <w:tcW w:type="dxa" w:w="2880"/>
          </w:tcPr>
          <w:p>
            <w:r>
              <w:t>featured_image</w:t>
            </w:r>
          </w:p>
        </w:tc>
        <w:tc>
          <w:tcPr>
            <w:tcW w:type="dxa" w:w="2880"/>
          </w:tcPr>
          <w:p>
            <w:r>
              <w:t>string</w:t>
            </w:r>
          </w:p>
        </w:tc>
        <w:tc>
          <w:tcPr>
            <w:tcW w:type="dxa" w:w="2880"/>
          </w:tcPr>
          <w:p>
            <w:r>
              <w:t>URL to the featured image for the post (if any).</w:t>
            </w:r>
          </w:p>
        </w:tc>
      </w:tr>
      <w:tr>
        <w:tc>
          <w:tcPr>
            <w:tcW w:type="dxa" w:w="2880"/>
          </w:tcPr>
          <w:p>
            <w:r>
              <w:t>post_thumbnail</w:t>
            </w:r>
          </w:p>
        </w:tc>
        <w:tc>
          <w:tcPr>
            <w:tcW w:type="dxa" w:w="2880"/>
          </w:tcPr>
          <w:p>
            <w:r>
              <w:t>object</w:t>
            </w:r>
          </w:p>
        </w:tc>
        <w:tc>
          <w:tcPr>
            <w:tcW w:type="dxa" w:w="2880"/>
          </w:tcPr>
          <w:p>
            <w:r>
              <w:t>Attachment object for the featured image (if any).</w:t>
            </w:r>
          </w:p>
        </w:tc>
      </w:tr>
      <w:tr>
        <w:tc>
          <w:tcPr>
            <w:tcW w:type="dxa" w:w="2880"/>
          </w:tcPr>
          <w:p>
            <w:r>
              <w:t>format</w:t>
            </w:r>
          </w:p>
        </w:tc>
        <w:tc>
          <w:tcPr>
            <w:tcW w:type="dxa" w:w="2880"/>
          </w:tcPr>
          <w:p>
            <w:r>
              <w:t>string</w:t>
            </w:r>
          </w:p>
        </w:tc>
        <w:tc>
          <w:tcPr>
            <w:tcW w:type="dxa" w:w="2880"/>
          </w:tcPr>
          <w:p>
            <w:r>
              <w:t>Post format. Values: standard, aside, chat, gallery, link, image, quote, status, video, audio.</w:t>
            </w:r>
          </w:p>
        </w:tc>
      </w:tr>
      <w:tr>
        <w:tc>
          <w:tcPr>
            <w:tcW w:type="dxa" w:w="2880"/>
          </w:tcPr>
          <w:p>
            <w:r>
              <w:t>geo</w:t>
            </w:r>
          </w:p>
        </w:tc>
        <w:tc>
          <w:tcPr>
            <w:tcW w:type="dxa" w:w="2880"/>
          </w:tcPr>
          <w:p>
            <w:r>
              <w:t>object | false</w:t>
            </w:r>
          </w:p>
        </w:tc>
        <w:tc>
          <w:tcPr>
            <w:tcW w:type="dxa" w:w="2880"/>
          </w:tcPr>
          <w:p>
            <w:r>
              <w:t>Geo data (if present), otherwise false.</w:t>
            </w:r>
          </w:p>
        </w:tc>
      </w:tr>
      <w:tr>
        <w:tc>
          <w:tcPr>
            <w:tcW w:type="dxa" w:w="2880"/>
          </w:tcPr>
          <w:p>
            <w:r>
              <w:t>menu_order</w:t>
            </w:r>
          </w:p>
        </w:tc>
        <w:tc>
          <w:tcPr>
            <w:tcW w:type="dxa" w:w="2880"/>
          </w:tcPr>
          <w:p>
            <w:r>
              <w:t>int</w:t>
            </w:r>
          </w:p>
        </w:tc>
        <w:tc>
          <w:tcPr>
            <w:tcW w:type="dxa" w:w="2880"/>
          </w:tcPr>
          <w:p>
            <w:r>
              <w:t>(Pages only) Order pages should appear in.</w:t>
            </w:r>
          </w:p>
        </w:tc>
      </w:tr>
      <w:tr>
        <w:tc>
          <w:tcPr>
            <w:tcW w:type="dxa" w:w="2880"/>
          </w:tcPr>
          <w:p>
            <w:r>
              <w:t>page_template</w:t>
            </w:r>
          </w:p>
        </w:tc>
        <w:tc>
          <w:tcPr>
            <w:tcW w:type="dxa" w:w="2880"/>
          </w:tcPr>
          <w:p>
            <w:r>
              <w:t>string</w:t>
            </w:r>
          </w:p>
        </w:tc>
        <w:tc>
          <w:tcPr>
            <w:tcW w:type="dxa" w:w="2880"/>
          </w:tcPr>
          <w:p>
            <w:r>
              <w:t>(Pages only) Page template in use.</w:t>
            </w:r>
          </w:p>
        </w:tc>
      </w:tr>
      <w:tr>
        <w:tc>
          <w:tcPr>
            <w:tcW w:type="dxa" w:w="2880"/>
          </w:tcPr>
          <w:p>
            <w:r>
              <w:t>publicize_URLs</w:t>
            </w:r>
          </w:p>
        </w:tc>
        <w:tc>
          <w:tcPr>
            <w:tcW w:type="dxa" w:w="2880"/>
          </w:tcPr>
          <w:p>
            <w:r>
              <w:t>array</w:t>
            </w:r>
          </w:p>
        </w:tc>
        <w:tc>
          <w:tcPr>
            <w:tcW w:type="dxa" w:w="2880"/>
          </w:tcPr>
          <w:p>
            <w:r>
              <w:t>Array of Facebook URLs published by this post.</w:t>
            </w:r>
          </w:p>
        </w:tc>
      </w:tr>
      <w:tr>
        <w:tc>
          <w:tcPr>
            <w:tcW w:type="dxa" w:w="2880"/>
          </w:tcPr>
          <w:p>
            <w:r>
              <w:t>terms</w:t>
            </w:r>
          </w:p>
        </w:tc>
        <w:tc>
          <w:tcPr>
            <w:tcW w:type="dxa" w:w="2880"/>
          </w:tcPr>
          <w:p>
            <w:r>
              <w:t>object</w:t>
            </w:r>
          </w:p>
        </w:tc>
        <w:tc>
          <w:tcPr>
            <w:tcW w:type="dxa" w:w="2880"/>
          </w:tcPr>
          <w:p>
            <w:r>
              <w:t>Taxonomy names mapping to terms keyed by term name.</w:t>
            </w:r>
          </w:p>
        </w:tc>
      </w:tr>
      <w:tr>
        <w:tc>
          <w:tcPr>
            <w:tcW w:type="dxa" w:w="2880"/>
          </w:tcPr>
          <w:p>
            <w:r>
              <w:t>tags</w:t>
            </w:r>
          </w:p>
        </w:tc>
        <w:tc>
          <w:tcPr>
            <w:tcW w:type="dxa" w:w="2880"/>
          </w:tcPr>
          <w:p>
            <w:r>
              <w:t>object</w:t>
            </w:r>
          </w:p>
        </w:tc>
        <w:tc>
          <w:tcPr>
            <w:tcW w:type="dxa" w:w="2880"/>
          </w:tcPr>
          <w:p>
            <w:r>
              <w:t>Tags keyed by tag name applied to the post.</w:t>
            </w:r>
          </w:p>
        </w:tc>
      </w:tr>
      <w:tr>
        <w:tc>
          <w:tcPr>
            <w:tcW w:type="dxa" w:w="2880"/>
          </w:tcPr>
          <w:p>
            <w:r>
              <w:t>categories</w:t>
            </w:r>
          </w:p>
        </w:tc>
        <w:tc>
          <w:tcPr>
            <w:tcW w:type="dxa" w:w="2880"/>
          </w:tcPr>
          <w:p>
            <w:r>
              <w:t>object</w:t>
            </w:r>
          </w:p>
        </w:tc>
        <w:tc>
          <w:tcPr>
            <w:tcW w:type="dxa" w:w="2880"/>
          </w:tcPr>
          <w:p>
            <w:r>
              <w:t>Categories keyed by category name applied to the post.</w:t>
            </w:r>
          </w:p>
        </w:tc>
      </w:tr>
      <w:tr>
        <w:tc>
          <w:tcPr>
            <w:tcW w:type="dxa" w:w="2880"/>
          </w:tcPr>
          <w:p>
            <w:r>
              <w:t>attachments</w:t>
            </w:r>
          </w:p>
        </w:tc>
        <w:tc>
          <w:tcPr>
            <w:tcW w:type="dxa" w:w="2880"/>
          </w:tcPr>
          <w:p>
            <w:r>
              <w:t>object</w:t>
            </w:r>
          </w:p>
        </w:tc>
        <w:tc>
          <w:tcPr>
            <w:tcW w:type="dxa" w:w="2880"/>
          </w:tcPr>
          <w:p>
            <w:r>
              <w:t>Hash of post attachments keyed by attachment ID (returns most recent 20).</w:t>
            </w:r>
          </w:p>
        </w:tc>
      </w:tr>
      <w:tr>
        <w:tc>
          <w:tcPr>
            <w:tcW w:type="dxa" w:w="2880"/>
          </w:tcPr>
          <w:p>
            <w:r>
              <w:t>attachment_count</w:t>
            </w:r>
          </w:p>
        </w:tc>
        <w:tc>
          <w:tcPr>
            <w:tcW w:type="dxa" w:w="2880"/>
          </w:tcPr>
          <w:p>
            <w:r>
              <w:t>int</w:t>
            </w:r>
          </w:p>
        </w:tc>
        <w:tc>
          <w:tcPr>
            <w:tcW w:type="dxa" w:w="2880"/>
          </w:tcPr>
          <w:p>
            <w:r>
              <w:t>Total number of attachments for this post.</w:t>
            </w:r>
          </w:p>
        </w:tc>
      </w:tr>
      <w:tr>
        <w:tc>
          <w:tcPr>
            <w:tcW w:type="dxa" w:w="2880"/>
          </w:tcPr>
          <w:p>
            <w:r>
              <w:t>metadata</w:t>
            </w:r>
          </w:p>
        </w:tc>
        <w:tc>
          <w:tcPr>
            <w:tcW w:type="dxa" w:w="2880"/>
          </w:tcPr>
          <w:p>
            <w:r>
              <w:t>array</w:t>
            </w:r>
          </w:p>
        </w:tc>
        <w:tc>
          <w:tcPr>
            <w:tcW w:type="dxa" w:w="2880"/>
          </w:tcPr>
          <w:p>
            <w:r>
              <w:t>Array of post metadata keys and values (availability depends on protection/auth rules described in docs).</w:t>
            </w:r>
          </w:p>
        </w:tc>
      </w:tr>
      <w:tr>
        <w:tc>
          <w:tcPr>
            <w:tcW w:type="dxa" w:w="2880"/>
          </w:tcPr>
          <w:p>
            <w:r>
              <w:t>meta</w:t>
            </w:r>
          </w:p>
        </w:tc>
        <w:tc>
          <w:tcPr>
            <w:tcW w:type="dxa" w:w="2880"/>
          </w:tcPr>
          <w:p>
            <w:r>
              <w:t>object</w:t>
            </w:r>
          </w:p>
        </w:tc>
        <w:tc>
          <w:tcPr>
            <w:tcW w:type="dxa" w:w="2880"/>
          </w:tcPr>
          <w:p>
            <w:r>
              <w:t>API result metadata.</w:t>
            </w:r>
          </w:p>
        </w:tc>
      </w:tr>
      <w:tr>
        <w:tc>
          <w:tcPr>
            <w:tcW w:type="dxa" w:w="2880"/>
          </w:tcPr>
          <w:p>
            <w:r>
              <w:t>capabilities</w:t>
            </w:r>
          </w:p>
        </w:tc>
        <w:tc>
          <w:tcPr>
            <w:tcW w:type="dxa" w:w="2880"/>
          </w:tcPr>
          <w:p>
            <w:r>
              <w:t>object</w:t>
            </w:r>
          </w:p>
        </w:tc>
        <w:tc>
          <w:tcPr>
            <w:tcW w:type="dxa" w:w="2880"/>
          </w:tcPr>
          <w:p>
            <w:r>
              <w:t>Post-specific permissions for the user (e.g., publish_post, edit_post, delete_post).</w:t>
            </w:r>
          </w:p>
        </w:tc>
      </w:tr>
      <w:tr>
        <w:tc>
          <w:tcPr>
            <w:tcW w:type="dxa" w:w="2880"/>
          </w:tcPr>
          <w:p>
            <w:r>
              <w:t>revisions</w:t>
            </w:r>
          </w:p>
        </w:tc>
        <w:tc>
          <w:tcPr>
            <w:tcW w:type="dxa" w:w="2880"/>
          </w:tcPr>
          <w:p>
            <w:r>
              <w:t>array</w:t>
            </w:r>
          </w:p>
        </w:tc>
        <w:tc>
          <w:tcPr>
            <w:tcW w:type="dxa" w:w="2880"/>
          </w:tcPr>
          <w:p>
            <w:r>
              <w:t>List of post revision IDs (only available when retrieved with context=edit).</w:t>
            </w:r>
          </w:p>
        </w:tc>
      </w:tr>
      <w:tr>
        <w:tc>
          <w:tcPr>
            <w:tcW w:type="dxa" w:w="2880"/>
          </w:tcPr>
          <w:p>
            <w:r>
              <w:t>other_URLs</w:t>
            </w:r>
          </w:p>
        </w:tc>
        <w:tc>
          <w:tcPr>
            <w:tcW w:type="dxa" w:w="2880"/>
          </w:tcPr>
          <w:p>
            <w:r>
              <w:t>object</w:t>
            </w:r>
          </w:p>
        </w:tc>
        <w:tc>
          <w:tcPr>
            <w:tcW w:type="dxa" w:w="2880"/>
          </w:tcPr>
          <w:p>
            <w:r>
              <w:t>List of URLs for this post (permalink and slug suggestions).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'https://public-api.wordpress.com/rest/v1.2/read/sites/example.wordpress.com/posts/987?context=display' \</w:t>
        <w:br/>
        <w:t xml:space="preserve"> --header 'Accept: application/json'</w:t>
      </w:r>
    </w:p>
    <w:p>
      <w:pPr>
        <w:pStyle w:val="Heading3"/>
      </w:pPr>
      <w:r>
        <w:t>Example Usage</w:t>
      </w:r>
    </w:p>
    <w:p>
      <w:pPr>
        <w:pStyle w:val="Heading3"/>
      </w:pPr>
      <w:r>
        <w:t>Example 1: Default display context</w:t>
      </w:r>
    </w:p>
    <w:p>
      <w:r>
        <w:rPr>
          <w:b/>
          <w:color w:val="666666"/>
          <w:sz w:val="16"/>
        </w:rPr>
        <w:t>[bash]</w:t>
      </w:r>
    </w:p>
    <w:p>
      <w:pPr>
        <w:shd w:fill="F2F2F2" w:val="clear"/>
      </w:pPr>
      <w:r>
        <w:rPr>
          <w:rFonts w:ascii="Courier New" w:hAnsi="Courier New"/>
          <w:sz w:val="17"/>
        </w:rPr>
        <w:t>curl -s \</w:t>
        <w:br/>
        <w:t xml:space="preserve"> 'https://public-api.wordpress.com/rest/v1.2/read/sites/123456/posts/987' \</w:t>
        <w:br/>
        <w:t xml:space="preserve"> -H 'Accept: application/json'</w:t>
      </w:r>
    </w:p>
    <w:p>
      <w:pPr>
        <w:pStyle w:val="Heading3"/>
      </w:pPr>
      <w:r>
        <w:t>Example 2: Edit context (includes revisions when available)</w:t>
      </w:r>
    </w:p>
    <w:p>
      <w:r>
        <w:rPr>
          <w:b/>
          <w:color w:val="666666"/>
          <w:sz w:val="16"/>
        </w:rPr>
        <w:t>[bash]</w:t>
      </w:r>
    </w:p>
    <w:p>
      <w:pPr>
        <w:shd w:fill="F2F2F2" w:val="clear"/>
      </w:pPr>
      <w:r>
        <w:rPr>
          <w:rFonts w:ascii="Courier New" w:hAnsi="Courier New"/>
          <w:sz w:val="17"/>
        </w:rPr>
        <w:t>curl -s \</w:t>
        <w:br/>
        <w:t xml:space="preserve"> 'https://public-api.wordpress.com/rest/v1.2/read/sites/example.wordpress.com/posts/987?context=edit' \</w:t>
        <w:br/>
        <w:t xml:space="preserve"> -H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-s \</w:t>
        <w:br/>
        <w:t xml:space="preserve"> 'https://public-api.wordpress.com/rest/v1.2/read/sites/example.wordpress.com/posts/987?fields=ID,title,URL' \</w:t>
        <w:br/>
        <w:t xml:space="preserve"> -H 'Accept: application/json'</w:t>
      </w:r>
    </w:p>
    <w:p>
      <w:pPr>
        <w:pStyle w:val="Heading3"/>
      </w:pPr>
      <w:r>
        <w:t>Notes</w:t>
      </w:r>
    </w:p>
    <w:p>
      <w:pPr>
        <w:pStyle w:val="ListBullet"/>
      </w:pPr>
      <w:r>
        <w:t>context=display (default) returns HTML formatted for display (shortcodes parsed, paragraph tags added).</w:t>
      </w:r>
    </w:p>
    <w:p>
      <w:pPr>
        <w:pStyle w:val="ListBullet"/>
      </w:pPr>
      <w:r>
        <w:t>context=edit returns content formatted for editing (shortcodes left unparsed; significant whitespace preserved) and may include revisions.</w:t>
      </w:r>
    </w:p>
    <w:p>
      <w:pPr>
        <w:pStyle w:val="ListBullet"/>
      </w:pPr>
      <w:r>
        <w:t>attachments returns the most recent 20 attachments; use /sites/{{site}}/media to query beyond 20 (as noted in the source).</w:t>
      </w:r>
    </w:p>
    <w:p>
      <w:pPr>
        <w:pStyle w:val="Heading3"/>
      </w:pPr>
      <w:r>
        <w:t>Related posts actions</w:t>
      </w:r>
    </w:p>
    <w:p>
      <w:pPr>
        <w:pStyle w:val="ListBullet"/>
      </w:pPr>
      <w:r>
        <w:t>[POST] Create a Post for a Site — /sites/{{site}}/posts/new</w:t>
      </w:r>
    </w:p>
    <w:p>
      <w:pPr>
        <w:pStyle w:val="ListBullet"/>
      </w:pPr>
      <w:r>
        <w:t>[GET] List a Site’s Posts (Matching Query) — /rest/v1.1/sites/{{site}}/posts</w:t>
      </w:r>
    </w:p>
    <w:p>
      <w:pPr>
        <w:pStyle w:val="ListBullet"/>
      </w:pPr>
      <w:r>
        <w:t>[GET] List Posts Across All of the User’s Sites — /rest/v1.1/me/posts</w:t>
      </w:r>
    </w:p>
    <w:p>
      <w:pPr>
        <w:pStyle w:val="ListBullet"/>
      </w:pPr>
      <w:r>
        <w:t>[POST] Delete Multiple Posts for a Site — /sites/{{site}}/posts/delete</w:t>
      </w:r>
    </w:p>
    <w:p>
      <w:pPr>
        <w:pStyle w:val="ListBullet"/>
      </w:pPr>
      <w:r>
        <w:t>[GET] Get a Site Post by ID — /rest/v1.1/sites/{{site}}/posts/{{postId}}</w:t>
      </w:r>
    </w:p>
    <w:p>
      <w:pPr>
        <w:pStyle w:val="ListBullet"/>
      </w:pPr>
      <w:r>
        <w:t>[GET] Get a Site Post by Slug — /sites/{{site}}/posts/slug:{{postSlug}}</w:t>
      </w:r>
    </w:p>
    <w:p>
      <w:r>
        <w:br w:type="page"/>
      </w:r>
    </w:p>
    <w:p>
      <w:pPr>
        <w:pStyle w:val="Heading2"/>
      </w:pPr>
      <w:r>
        <w:t>168. [POST] Update Email Settings</w:t>
      </w:r>
    </w:p>
    <w:p>
      <w:r>
        <w:rPr>
          <w:b/>
        </w:rPr>
        <w:t xml:space="preserve">Endpoint: </w:t>
      </w:r>
      <w:r>
        <w:rPr>
          <w:rFonts w:ascii="Courier New" w:hAnsi="Courier New"/>
          <w:sz w:val="18"/>
        </w:rPr>
        <w:t>/read/email-settings/</w:t>
      </w:r>
    </w:p>
    <w:p>
      <w:pPr>
        <w:pStyle w:val="Heading3"/>
      </w:pPr>
      <w:r>
        <w:t>Method</w:t>
      </w:r>
    </w:p>
    <w:p>
      <w:r>
        <w:t>POST</w:t>
      </w:r>
    </w:p>
    <w:p>
      <w:pPr>
        <w:pStyle w:val="Heading3"/>
      </w:pPr>
      <w:r>
        <w:t>URL</w:t>
      </w:r>
    </w:p>
    <w:p>
      <w:r>
        <w:t>https://public-api.wordpress.com/rest/v1.1/read/email-settings/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user's WordPress.com “read” email settings (such as mail format, delivery schedule, and frequency) and returns the updated settings array.</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Formats the output. Possible values: display (default; HTML formatted for display, parses shortcodes, adds paragraph tags) or edit (formatted for editing; shortcodes left unparsed, whitespace preserved).</w:t>
            </w:r>
          </w:p>
        </w:tc>
      </w:tr>
      <w:tr>
        <w:tc>
          <w:tcPr>
            <w:tcW w:type="dxa" w:w="2880"/>
          </w:tcPr>
          <w:p>
            <w:r>
              <w:t>http_envelope</w:t>
            </w:r>
          </w:p>
        </w:tc>
        <w:tc>
          <w:tcPr>
            <w:tcW w:type="dxa" w:w="2880"/>
          </w:tcPr>
          <w:p>
            <w:r>
              <w:t>bool</w:t>
            </w:r>
          </w:p>
        </w:tc>
        <w:tc>
          <w:tcPr>
            <w:tcW w:type="dxa" w:w="2880"/>
          </w:tcPr>
          <w:p>
            <w:r>
              <w:t>Possible values: false (default) or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Possible values: false (default) or true (pretty-prints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mail_option</w:t>
            </w:r>
          </w:p>
        </w:tc>
        <w:tc>
          <w:tcPr>
            <w:tcW w:type="dxa" w:w="2880"/>
          </w:tcPr>
          <w:p>
            <w:r>
              <w:t>string</w:t>
            </w:r>
          </w:p>
        </w:tc>
        <w:tc>
          <w:tcPr>
            <w:tcW w:type="dxa" w:w="2880"/>
          </w:tcPr>
          <w:p>
            <w:r>
              <w:t>The mail format. Possible values: html or text.</w:t>
            </w:r>
          </w:p>
        </w:tc>
      </w:tr>
      <w:tr>
        <w:tc>
          <w:tcPr>
            <w:tcW w:type="dxa" w:w="2880"/>
          </w:tcPr>
          <w:p>
            <w:r>
              <w:t>delivery_day</w:t>
            </w:r>
          </w:p>
        </w:tc>
        <w:tc>
          <w:tcPr>
            <w:tcW w:type="dxa" w:w="2880"/>
          </w:tcPr>
          <w:p>
            <w:r>
              <w:t>int</w:t>
            </w:r>
          </w:p>
        </w:tc>
        <w:tc>
          <w:tcPr>
            <w:tcW w:type="dxa" w:w="2880"/>
          </w:tcPr>
          <w:p>
            <w:r>
              <w:t>Index of day of week to send the email: 0 = Sunday, 1 = Monday, etc.</w:t>
            </w:r>
          </w:p>
        </w:tc>
      </w:tr>
      <w:tr>
        <w:tc>
          <w:tcPr>
            <w:tcW w:type="dxa" w:w="2880"/>
          </w:tcPr>
          <w:p>
            <w:r>
              <w:t>delivery_hour</w:t>
            </w:r>
          </w:p>
        </w:tc>
        <w:tc>
          <w:tcPr>
            <w:tcW w:type="dxa" w:w="2880"/>
          </w:tcPr>
          <w:p>
            <w:r>
              <w:t>int</w:t>
            </w:r>
          </w:p>
        </w:tc>
        <w:tc>
          <w:tcPr>
            <w:tcW w:type="dxa" w:w="2880"/>
          </w:tcPr>
          <w:p>
            <w:r>
              <w:t>Index of hour of day to send the email: 0 = 12am, 1 = 1am, etc.</w:t>
            </w:r>
          </w:p>
        </w:tc>
      </w:tr>
      <w:tr>
        <w:tc>
          <w:tcPr>
            <w:tcW w:type="dxa" w:w="2880"/>
          </w:tcPr>
          <w:p>
            <w:r>
              <w:t>blocked</w:t>
            </w:r>
          </w:p>
        </w:tc>
        <w:tc>
          <w:tcPr>
            <w:tcW w:type="dxa" w:w="2880"/>
          </w:tcPr>
          <w:p>
            <w:r>
              <w:t>bool</w:t>
            </w:r>
          </w:p>
        </w:tc>
        <w:tc>
          <w:tcPr>
            <w:tcW w:type="dxa" w:w="2880"/>
          </w:tcPr>
          <w:p>
            <w:r>
              <w:t>Whether this user has blocked WP.com emails.</w:t>
            </w:r>
          </w:p>
        </w:tc>
      </w:tr>
      <w:tr>
        <w:tc>
          <w:tcPr>
            <w:tcW w:type="dxa" w:w="2880"/>
          </w:tcPr>
          <w:p>
            <w:r>
              <w:t>frequency</w:t>
            </w:r>
          </w:p>
        </w:tc>
        <w:tc>
          <w:tcPr>
            <w:tcW w:type="dxa" w:w="2880"/>
          </w:tcPr>
          <w:p>
            <w:r>
              <w:t>string</w:t>
            </w:r>
          </w:p>
        </w:tc>
        <w:tc>
          <w:tcPr>
            <w:tcW w:type="dxa" w:w="2880"/>
          </w:tcPr>
          <w:p>
            <w:r>
              <w:t>The default email frequency for this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"settings": []</w:t>
        <w:br/>
        <w:t>}</w:t>
      </w:r>
    </w:p>
    <w:p>
      <w:pPr>
        <w:pStyle w:val="Heading3"/>
      </w:pPr>
      <w:r>
        <w:t>Errors</w:t>
      </w:r>
    </w:p>
    <w:p>
      <w:r>
        <w:t>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array</w:t>
            </w:r>
          </w:p>
        </w:tc>
        <w:tc>
          <w:tcPr>
            <w:tcW w:type="dxa" w:w="2880"/>
          </w:tcPr>
          <w:p>
            <w:r>
              <w:t>The updated settings.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'https://public-api.wordpress.com/rest/v1.1/read/email-settings/?context=edit' \</w:t>
        <w:br/>
        <w:t xml:space="preserve"> --header 'Accept: application/json' \</w:t>
        <w:br/>
        <w:t xml:space="preserve"> --header 'Content-Type: application/json' \</w:t>
        <w:br/>
        <w:t xml:space="preserve"> --data '{</w:t>
        <w:br/>
        <w:t xml:space="preserve"> "mail_option": "html",</w:t>
        <w:br/>
        <w:t xml:space="preserve"> "delivery_day": 1,</w:t>
        <w:br/>
        <w:t xml:space="preserve"> "delivery_hour": 9,</w:t>
        <w:br/>
        <w:t xml:space="preserve"> "blocked": false,</w:t>
        <w:br/>
        <w:t xml:space="preserve"> "frequency": "daily"</w:t>
        <w:br/>
        <w:t xml:space="preserve">  }'</w:t>
      </w:r>
    </w:p>
    <w:p>
      <w:pPr>
        <w:pStyle w:val="Heading3"/>
      </w:pPr>
      <w:r>
        <w:t>Example Usage</w:t>
      </w:r>
    </w:p>
    <w:p>
      <w:pPr>
        <w:pStyle w:val="Heading3"/>
      </w:pPr>
      <w:r>
        <w:t>Example 1: Update Mail Format Only</w:t>
      </w:r>
    </w:p>
    <w:p>
      <w:r>
        <w:rPr>
          <w:b/>
          <w:color w:val="666666"/>
          <w:sz w:val="16"/>
        </w:rPr>
        <w:t>[bash]</w:t>
      </w:r>
    </w:p>
    <w:p>
      <w:pPr>
        <w:shd w:fill="F2F2F2" w:val="clear"/>
      </w:pPr>
      <w:r>
        <w:rPr>
          <w:rFonts w:ascii="Courier New" w:hAnsi="Courier New"/>
          <w:sz w:val="17"/>
        </w:rPr>
        <w:t>curl -X POST 'https://public-api.wordpress.com/rest/v1.1/read/email-settings/' \</w:t>
        <w:br/>
        <w:t xml:space="preserve"> -H 'Accept: application/json' \</w:t>
        <w:br/>
        <w:t xml:space="preserve"> -H 'Content-Type: application/json' \</w:t>
        <w:br/>
        <w:t xml:space="preserve"> -d '{</w:t>
        <w:br/>
        <w:t xml:space="preserve"> "mail_option": "text"</w:t>
        <w:br/>
        <w:t xml:space="preserve">  }'</w:t>
      </w:r>
    </w:p>
    <w:p>
      <w:pPr>
        <w:pStyle w:val="Heading3"/>
      </w:pPr>
      <w:r>
        <w:t>Example 2: Set Delivery Schedule</w:t>
      </w:r>
    </w:p>
    <w:p>
      <w:r>
        <w:rPr>
          <w:b/>
          <w:color w:val="666666"/>
          <w:sz w:val="16"/>
        </w:rPr>
        <w:t>[bash]</w:t>
      </w:r>
    </w:p>
    <w:p>
      <w:pPr>
        <w:shd w:fill="F2F2F2" w:val="clear"/>
      </w:pPr>
      <w:r>
        <w:rPr>
          <w:rFonts w:ascii="Courier New" w:hAnsi="Courier New"/>
          <w:sz w:val="17"/>
        </w:rPr>
        <w:t>curl -X POST 'https://public-api.wordpress.com/rest/v1.1/read/email-settings/' \</w:t>
        <w:br/>
        <w:t xml:space="preserve"> -H 'Accept: application/json' \</w:t>
        <w:br/>
        <w:t xml:space="preserve"> -H 'Content-Type: application/json' \</w:t>
        <w:br/>
        <w:t xml:space="preserve"> -d '{</w:t>
        <w:br/>
        <w:t xml:space="preserve"> "delivery_day": 0,</w:t>
        <w:br/>
        <w:t xml:space="preserve"> "delivery_hour": 8</w:t>
        <w:br/>
        <w:t xml:space="preserve">  }'</w:t>
      </w:r>
    </w:p>
    <w:p>
      <w:pPr>
        <w:pStyle w:val="Heading3"/>
      </w:pPr>
      <w:r>
        <w:t>Example 3: Block WP.com Emails</w:t>
      </w:r>
    </w:p>
    <w:p>
      <w:r>
        <w:rPr>
          <w:b/>
          <w:color w:val="666666"/>
          <w:sz w:val="16"/>
        </w:rPr>
        <w:t>[bash]</w:t>
      </w:r>
    </w:p>
    <w:p>
      <w:pPr>
        <w:shd w:fill="F2F2F2" w:val="clear"/>
      </w:pPr>
      <w:r>
        <w:rPr>
          <w:rFonts w:ascii="Courier New" w:hAnsi="Courier New"/>
          <w:sz w:val="17"/>
        </w:rPr>
        <w:t>curl -X POST 'https://public-api.wordpress.com/rest/v1.1/read/email-settings/' \</w:t>
        <w:br/>
        <w:t xml:space="preserve"> -H 'Accept: application/json' \</w:t>
        <w:br/>
        <w:t xml:space="preserve"> -H 'Content-Type: application/json' \</w:t>
        <w:br/>
        <w:t xml:space="preserve"> -d '{</w:t>
        <w:br/>
        <w:t xml:space="preserve"> "blocked": true</w:t>
        <w:br/>
        <w:t xml:space="preserve">  }'</w:t>
      </w:r>
    </w:p>
    <w:p>
      <w:pPr>
        <w:pStyle w:val="Heading3"/>
      </w:pPr>
      <w:r>
        <w:t>Notes</w:t>
      </w:r>
    </w:p>
    <w:p>
      <w:pPr>
        <w:pStyle w:val="ListBullet"/>
      </w:pPr>
      <w:r>
        <w:t>The documentation indicates “Requires authentication? No”.</w:t>
      </w:r>
    </w:p>
    <w:p>
      <w:pPr>
        <w:pStyle w:val="ListBullet"/>
      </w:pPr>
      <w:r>
        <w:t>delivery_day and delivery_hour use zero-based indexes as described (e.g., delivery_hour: 0 means 12am).</w:t>
      </w:r>
    </w:p>
    <w:p>
      <w:pPr>
        <w:pStyle w:val="ListBullet"/>
      </w:pPr>
      <w:r>
        <w:t>The response example shape beyond { "settings": [...] } is not specified in the provided documentation.</w:t>
      </w:r>
    </w:p>
    <w:p>
      <w:pPr>
        <w:pStyle w:val="Heading3"/>
      </w:pPr>
      <w:r>
        <w:t>Related emailSettings actions</w:t>
      </w:r>
    </w:p>
    <w:p>
      <w:pPr>
        <w:pStyle w:val="ListBullet"/>
      </w:pPr>
      <w:r>
        <w:t>[GET] Get Email Settings — /read/email-settings/</w:t>
      </w:r>
    </w:p>
    <w:p>
      <w:r>
        <w:br w:type="page"/>
      </w:r>
    </w:p>
    <w:p>
      <w:pPr>
        <w:pStyle w:val="Heading2"/>
      </w:pPr>
      <w:r>
        <w:t>169. [POST] Unsubscribe From a Tag</w:t>
      </w:r>
    </w:p>
    <w:p>
      <w:r>
        <w:rPr>
          <w:b/>
        </w:rPr>
        <w:t xml:space="preserve">Endpoint: </w:t>
      </w:r>
      <w:r>
        <w:rPr>
          <w:rFonts w:ascii="Courier New" w:hAnsi="Courier New"/>
          <w:sz w:val="18"/>
        </w:rPr>
        <w:t>/read/tags/{{tag}}/mine/delete</w:t>
      </w:r>
    </w:p>
    <w:p>
      <w:pPr>
        <w:pStyle w:val="Heading3"/>
      </w:pPr>
      <w:r>
        <w:t>Prerequisites</w:t>
      </w:r>
    </w:p>
    <w:p>
      <w:pPr>
        <w:pStyle w:val="ListBullet"/>
      </w:pPr>
      <w:r>
        <w:t>Must have permission to manage the authenticated user’s Reader tag subscriptions</w:t>
      </w:r>
    </w:p>
    <w:p>
      <w:pPr>
        <w:pStyle w:val="Heading3"/>
      </w:pPr>
      <w:r>
        <w:t>Method</w:t>
      </w:r>
    </w:p>
    <w:p>
      <w:r>
        <w:t>POST</w:t>
      </w:r>
    </w:p>
    <w:p>
      <w:pPr>
        <w:pStyle w:val="Heading3"/>
      </w:pPr>
      <w:r>
        <w:t>URL</w:t>
      </w:r>
    </w:p>
    <w:p>
      <w:r>
        <w:t>https://public-api.wordpress.com/rest/v1.1/read/tags/{{tag}}/mine/delete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Unsubscribes the authenticated user from a specified Reader tag and returns the updated list of subscribed tags.</w:t>
      </w:r>
    </w:p>
    <w:p>
      <w:pPr>
        <w:pStyle w:val="Heading3"/>
      </w:pPr>
      <w:r>
        <w:t>Enforcement Rules</w:t>
      </w:r>
    </w:p>
    <w:p>
      <w:pPr>
        <w:pStyle w:val="ListBullet"/>
      </w:pPr>
      <w:r>
        <w:t>The tag path parameter must always be present.</w:t>
      </w:r>
    </w:p>
    <w:p>
      <w:pPr>
        <w:pStyle w:val="ListBullet"/>
      </w:pPr>
      <w:r>
        <w:t>If the user provides a tag, use that value directly.</w:t>
      </w:r>
    </w:p>
    <w:p>
      <w:pPr>
        <w:pStyle w:val="ListBullet"/>
      </w:pPr>
      <w:r>
        <w:t>Do not call the API with a missing or empty tag (e.g., avoid /read/tags//mine/delete or /read/tags/mine/delete).</w:t>
      </w:r>
    </w:p>
    <w:p>
      <w:pPr>
        <w:pStyle w:val="ListBullet"/>
      </w:pPr>
      <w:r>
        <w:t>Always construct the path as /read/tags/{{tag}}/mine/delete, where {{tag}} is a non-empty string.</w:t>
      </w:r>
    </w:p>
    <w:p>
      <w:pPr>
        <w:pStyle w:val="ListBullet"/>
      </w:pPr>
      <w:r>
        <w:t>Do not infer or guess the tag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/read/tags/wordpress/mine/delete</w:t>
        <w:br/>
        <w:t>/read/tags/web-development/mine/delete</w:t>
      </w:r>
    </w:p>
    <w:p>
      <w:pPr>
        <w:pStyle w:val="Heading3"/>
      </w:pPr>
      <w:r>
        <w:t>Invalid Examples</w:t>
      </w:r>
    </w:p>
    <w:p>
      <w:r>
        <w:rPr>
          <w:b/>
          <w:color w:val="666666"/>
          <w:sz w:val="16"/>
        </w:rPr>
        <w:t>[http]</w:t>
      </w:r>
    </w:p>
    <w:p>
      <w:pPr>
        <w:shd w:fill="F2F2F2" w:val="clear"/>
      </w:pPr>
      <w:r>
        <w:rPr>
          <w:rFonts w:ascii="Courier New" w:hAnsi="Courier New"/>
          <w:sz w:val="17"/>
        </w:rPr>
        <w:t>/read/tags//mine/delete</w:t>
        <w:br/>
        <w:t>/read/tags/mine/delete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string</w:t>
            </w:r>
          </w:p>
        </w:tc>
        <w:tc>
          <w:tcPr>
            <w:tcW w:type="dxa" w:w="2880"/>
          </w:tcPr>
          <w:p>
            <w:r>
              <w:t>The name of the tag to unsubscribe from.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Supported values: display (default; HTML formatted for display), edit (formatted for editing; shortcodes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be 200 and wraps the response in an envelope containing the “real”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"subscribed": false,</w:t>
        <w:br/>
        <w:t xml:space="preserve"> "tags": [</w:t>
        <w:br/>
        <w:t xml:space="preserve"> {</w:t>
        <w:br/>
        <w:t xml:space="preserve"> "ID": 123,</w:t>
        <w:br/>
        <w:t xml:space="preserve"> "name": "api"</w:t>
        <w:br/>
        <w:t xml:space="preserve"> },</w:t>
        <w:br/>
        <w:t xml:space="preserve"> {</w:t>
        <w:br/>
        <w:t xml:space="preserve"> "ID": 456,</w:t>
        <w:br/>
        <w:t xml:space="preserve"> "name": "webdev"</w:t>
        <w:br/>
        <w:t xml:space="preserve"> }</w:t>
        <w:br/>
        <w:t xml:space="preserve"> ],</w:t>
        <w:br/>
        <w:t xml:space="preserve"> "removed_tag": 789</w:t>
        <w:br/>
        <w:t>}</w:t>
      </w:r>
    </w:p>
    <w:p>
      <w:pPr>
        <w:pStyle w:val="Heading3"/>
      </w:pPr>
      <w:r>
        <w:t>Errors</w:t>
      </w:r>
    </w:p>
    <w:p>
      <w:r>
        <w:t>This endpoint is documented as not returning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subscribed</w:t>
            </w:r>
          </w:p>
        </w:tc>
        <w:tc>
          <w:tcPr>
            <w:tcW w:type="dxa" w:w="2880"/>
          </w:tcPr>
          <w:p>
            <w:r>
              <w:t>bool</w:t>
            </w:r>
          </w:p>
        </w:tc>
        <w:tc>
          <w:tcPr>
            <w:tcW w:type="dxa" w:w="2880"/>
          </w:tcPr>
          <w:p>
            <w:r>
              <w:t>Whether the user is subscribed to the tag after the operation.</w:t>
            </w:r>
          </w:p>
        </w:tc>
      </w:tr>
      <w:tr>
        <w:tc>
          <w:tcPr>
            <w:tcW w:type="dxa" w:w="2880"/>
          </w:tcPr>
          <w:p>
            <w:r>
              <w:t>tags</w:t>
            </w:r>
          </w:p>
        </w:tc>
        <w:tc>
          <w:tcPr>
            <w:tcW w:type="dxa" w:w="2880"/>
          </w:tcPr>
          <w:p>
            <w:r>
              <w:t>array</w:t>
            </w:r>
          </w:p>
        </w:tc>
        <w:tc>
          <w:tcPr>
            <w:tcW w:type="dxa" w:w="2880"/>
          </w:tcPr>
          <w:p>
            <w:r>
              <w:t>The list of subscribed tags after removal.</w:t>
            </w:r>
          </w:p>
        </w:tc>
      </w:tr>
      <w:tr>
        <w:tc>
          <w:tcPr>
            <w:tcW w:type="dxa" w:w="2880"/>
          </w:tcPr>
          <w:p>
            <w:r>
              <w:t>removed_tag</w:t>
            </w:r>
          </w:p>
        </w:tc>
        <w:tc>
          <w:tcPr>
            <w:tcW w:type="dxa" w:w="2880"/>
          </w:tcPr>
          <w:p>
            <w:r>
              <w:t>integer</w:t>
            </w:r>
          </w:p>
        </w:tc>
        <w:tc>
          <w:tcPr>
            <w:tcW w:type="dxa" w:w="2880"/>
          </w:tcPr>
          <w:p>
            <w:r>
              <w:t>The ID of the removed tag.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'https://public-api.wordpress.com/rest/v1.1/read/tags/wordpress/mine/delete' \</w:t>
        <w:br/>
        <w:t xml:space="preserve"> --header 'Accept: application/json'</w:t>
      </w:r>
    </w:p>
    <w:p>
      <w:pPr>
        <w:pStyle w:val="Heading3"/>
      </w:pPr>
      <w:r>
        <w:t>Example Usage</w:t>
      </w:r>
    </w:p>
    <w:p>
      <w:pPr>
        <w:pStyle w:val="Heading3"/>
      </w:pPr>
      <w:r>
        <w:t>Example 1: Unsubscribe from a tag</w:t>
      </w:r>
    </w:p>
    <w:p>
      <w:r>
        <w:rPr>
          <w:b/>
          <w:color w:val="666666"/>
          <w:sz w:val="16"/>
        </w:rPr>
        <w:t>[bash]</w:t>
      </w:r>
    </w:p>
    <w:p>
      <w:pPr>
        <w:shd w:fill="F2F2F2" w:val="clear"/>
      </w:pPr>
      <w:r>
        <w:rPr>
          <w:rFonts w:ascii="Courier New" w:hAnsi="Courier New"/>
          <w:sz w:val="17"/>
        </w:rPr>
        <w:t>curl -X POST \</w:t>
        <w:br/>
        <w:t xml:space="preserve"> 'https://public-api.wordpress.com/rest/v1.1/read/tags/wordpress/mine/delete' \</w:t>
        <w:br/>
        <w:t xml:space="preserve"> -H 'Accept: application/json'</w:t>
      </w:r>
    </w:p>
    <w:p>
      <w:pPr>
        <w:pStyle w:val="Heading3"/>
      </w:pPr>
      <w:r>
        <w:t>Example 2: Unsubscribe with context=edit</w:t>
      </w:r>
    </w:p>
    <w:p>
      <w:r>
        <w:rPr>
          <w:b/>
          <w:color w:val="666666"/>
          <w:sz w:val="16"/>
        </w:rPr>
        <w:t>[bash]</w:t>
      </w:r>
    </w:p>
    <w:p>
      <w:pPr>
        <w:shd w:fill="F2F2F2" w:val="clear"/>
      </w:pPr>
      <w:r>
        <w:rPr>
          <w:rFonts w:ascii="Courier New" w:hAnsi="Courier New"/>
          <w:sz w:val="17"/>
        </w:rPr>
        <w:t>curl -X POST \</w:t>
        <w:br/>
        <w:t xml:space="preserve"> 'https://public-api.wordpress.com/rest/v1.1/read/tags/wordpress/mine/delete?context=edit' \</w:t>
        <w:br/>
        <w:t xml:space="preserve"> -H 'Accept: application/json'</w:t>
      </w:r>
    </w:p>
    <w:p>
      <w:pPr>
        <w:pStyle w:val="Heading3"/>
      </w:pPr>
      <w:r>
        <w:t>Example 3: Force HTTP 200 responses with an envelope</w:t>
      </w:r>
    </w:p>
    <w:p>
      <w:r>
        <w:rPr>
          <w:b/>
          <w:color w:val="666666"/>
          <w:sz w:val="16"/>
        </w:rPr>
        <w:t>[bash]</w:t>
      </w:r>
    </w:p>
    <w:p>
      <w:pPr>
        <w:shd w:fill="F2F2F2" w:val="clear"/>
      </w:pPr>
      <w:r>
        <w:rPr>
          <w:rFonts w:ascii="Courier New" w:hAnsi="Courier New"/>
          <w:sz w:val="17"/>
        </w:rPr>
        <w:t>curl -X POST \</w:t>
        <w:br/>
        <w:t xml:space="preserve"> 'https://public-api.wordpress.com/rest/v1.1/read/tags/wordpress/mine/delete?http_envelope=true' \</w:t>
        <w:br/>
        <w:t xml:space="preserve"> -H 'Accept: application/json'</w:t>
      </w:r>
    </w:p>
    <w:p>
      <w:pPr>
        <w:pStyle w:val="Heading3"/>
      </w:pPr>
      <w:r>
        <w:t>Notes</w:t>
      </w:r>
    </w:p>
    <w:p>
      <w:pPr>
        <w:pStyle w:val="ListBullet"/>
      </w:pPr>
      <w:r>
        <w:t>No request body is documented for this endpoint.</w:t>
      </w:r>
    </w:p>
    <w:p>
      <w:pPr>
        <w:pStyle w:val="ListBullet"/>
      </w:pPr>
      <w:r>
        <w:t>The documentation’s example shows rest/v1/read/..., while the documented URL for this endpoint is rest/v1.1/read/...; this knowledge file uses the documented v1.1 URL.</w:t>
      </w:r>
    </w:p>
    <w:p>
      <w:r>
        <w:br w:type="page"/>
      </w:r>
    </w:p>
    <w:p>
      <w:pPr>
        <w:pStyle w:val="Heading2"/>
      </w:pPr>
      <w:r>
        <w:t>170. [POST] Create a New Publicize Connection for a Site</w:t>
      </w:r>
    </w:p>
    <w:p>
      <w:r>
        <w:rPr>
          <w:b/>
        </w:rPr>
        <w:t xml:space="preserve">Endpoint: </w:t>
      </w:r>
      <w:r>
        <w:rPr>
          <w:rFonts w:ascii="Courier New" w:hAnsi="Courier New"/>
          <w:sz w:val="18"/>
        </w:rPr>
        <w:t>/sites/{{site}}/publicize-connections/new</w:t>
      </w:r>
    </w:p>
    <w:p>
      <w:pPr>
        <w:pStyle w:val="Heading3"/>
      </w:pPr>
      <w:r>
        <w:t>Prerequisites</w:t>
      </w:r>
    </w:p>
    <w:p>
      <w:pPr>
        <w:pStyle w:val="ListBullet"/>
      </w:pPr>
      <w:r>
        <w:t>You must have access to the target WordPress.com site.</w:t>
      </w:r>
    </w:p>
    <w:p>
      <w:pPr>
        <w:pStyle w:val="ListBullet"/>
      </w:pPr>
      <w:r>
        <w:t>You must have an existing Keyring connection ID to associate with the new Publicize connection.</w:t>
      </w:r>
    </w:p>
    <w:p>
      <w:pPr>
        <w:pStyle w:val="Heading3"/>
      </w:pPr>
      <w:r>
        <w:t>Method</w:t>
      </w:r>
    </w:p>
    <w:p>
      <w:r>
        <w:t>POST</w:t>
      </w:r>
    </w:p>
    <w:p>
      <w:pPr>
        <w:pStyle w:val="Heading3"/>
      </w:pPr>
      <w:r>
        <w:t>URL</w:t>
      </w:r>
    </w:p>
    <w:p>
      <w:r>
        <w:t>https://public-api.wordpress.com/rest/v1.1/sites/{{site}}/publicize-connections/new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Publicize connection associated with the specified site, using a provided Keyring connection. Optionally, the connection can be shared globally across all users of the site and/or associated with a specific external user identity.</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/sites//publicize-connections/new or /sites/publicize-connections/new).</w:t>
      </w:r>
    </w:p>
    <w:p>
      <w:pPr>
        <w:pStyle w:val="ListBullet"/>
      </w:pPr>
      <w:r>
        <w:t>Always construct the path as /sites/{{site}}/publicize-connections/new,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/sites/123456/publicize-connections/new</w:t>
        <w:br/>
        <w:t>/sites/example.wordpress.com/publicize-connections/new</w:t>
      </w:r>
    </w:p>
    <w:p>
      <w:pPr>
        <w:pStyle w:val="Heading3"/>
      </w:pPr>
      <w:r>
        <w:t>Invalid Examples</w:t>
      </w:r>
    </w:p>
    <w:p>
      <w:r>
        <w:rPr>
          <w:b/>
          <w:color w:val="666666"/>
          <w:sz w:val="16"/>
        </w:rPr>
        <w:t>[http]</w:t>
      </w:r>
    </w:p>
    <w:p>
      <w:pPr>
        <w:shd w:fill="F2F2F2" w:val="clear"/>
      </w:pPr>
      <w:r>
        <w:rPr>
          <w:rFonts w:ascii="Courier New" w:hAnsi="Courier New"/>
          <w:sz w:val="17"/>
        </w:rPr>
        <w:t>/sites//publicize-connections/new</w:t>
        <w:br/>
        <w:t>/sites/publicize-connections/new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(e.g., 123456 or example.wordpress.com).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HTML formatted for display), edit (formatted for editing; shortcodes unparsed, whitespace preserved). Sent in the URL query string.</w:t>
            </w:r>
          </w:p>
        </w:tc>
      </w:tr>
      <w:tr>
        <w:tc>
          <w:tcPr>
            <w:tcW w:type="dxa" w:w="2880"/>
          </w:tcPr>
          <w:p>
            <w:r>
              <w:t>http_envelope</w:t>
            </w:r>
          </w:p>
        </w:tc>
        <w:tc>
          <w:tcPr>
            <w:tcW w:type="dxa" w:w="2880"/>
          </w:tcPr>
          <w:p>
            <w:r>
              <w:t>bool</w:t>
            </w:r>
          </w:p>
        </w:tc>
        <w:tc>
          <w:tcPr>
            <w:tcW w:type="dxa" w:w="2880"/>
          </w:tcPr>
          <w:p>
            <w:r>
              <w:t>false (default) or true. If true, forces HTTP status code to be 200 and wraps the “real” status code/headers in an envelope.</w:t>
            </w:r>
          </w:p>
        </w:tc>
      </w:tr>
      <w:tr>
        <w:tc>
          <w:tcPr>
            <w:tcW w:type="dxa" w:w="2880"/>
          </w:tcPr>
          <w:p>
            <w:r>
              <w:t>pretty</w:t>
            </w:r>
          </w:p>
        </w:tc>
        <w:tc>
          <w:tcPr>
            <w:tcW w:type="dxa" w:w="2880"/>
          </w:tcPr>
          <w:p>
            <w:r>
              <w:t>bool</w:t>
            </w:r>
          </w:p>
        </w:tc>
        <w:tc>
          <w:tcPr>
            <w:tcW w:type="dxa" w:w="2880"/>
          </w:tcPr>
          <w:p>
            <w:r>
              <w:t>false (default) or true. Pretty-prints JSON output.</w:t>
            </w:r>
          </w:p>
        </w:tc>
      </w:tr>
      <w:tr>
        <w:tc>
          <w:tcPr>
            <w:tcW w:type="dxa" w:w="2880"/>
          </w:tcPr>
          <w:p>
            <w:r>
              <w:t>meta</w:t>
            </w:r>
          </w:p>
        </w:tc>
        <w:tc>
          <w:tcPr>
            <w:tcW w:type="dxa" w:w="2880"/>
          </w:tcPr>
          <w:p>
            <w:r>
              <w:t>string</w:t>
            </w:r>
          </w:p>
        </w:tc>
        <w:tc>
          <w:tcPr>
            <w:tcW w:type="dxa" w:w="2880"/>
          </w:tcPr>
          <w:p>
            <w:r>
              <w:t>Optional. Comma-separated list to load data from endpoints listed in the meta part of the response (e.g., meta=site,likes).</w:t>
            </w:r>
          </w:p>
        </w:tc>
      </w:tr>
      <w:tr>
        <w:tc>
          <w:tcPr>
            <w:tcW w:type="dxa" w:w="2880"/>
          </w:tcPr>
          <w:p>
            <w:r>
              <w:t>fields</w:t>
            </w:r>
          </w:p>
        </w:tc>
        <w:tc>
          <w:tcPr>
            <w:tcW w:type="dxa" w:w="2880"/>
          </w:tcPr>
          <w:p>
            <w:r>
              <w:t>string</w:t>
            </w:r>
          </w:p>
        </w:tc>
        <w:tc>
          <w:tcPr>
            <w:tcW w:type="dxa" w:w="2880"/>
          </w:tcPr>
          <w:p>
            <w:r>
              <w:t>Optional. Comma-separated list of fields to return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keyring_connection_ID</w:t>
            </w:r>
          </w:p>
        </w:tc>
        <w:tc>
          <w:tcPr>
            <w:tcW w:type="dxa" w:w="2880"/>
          </w:tcPr>
          <w:p>
            <w:r>
              <w:t>int</w:t>
            </w:r>
          </w:p>
        </w:tc>
        <w:tc>
          <w:tcPr>
            <w:tcW w:type="dxa" w:w="2880"/>
          </w:tcPr>
          <w:p>
            <w:r>
              <w:t>The Keyring connection ID to use for the new Publicize connection.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shared</w:t>
            </w:r>
          </w:p>
        </w:tc>
        <w:tc>
          <w:tcPr>
            <w:tcW w:type="dxa" w:w="2880"/>
          </w:tcPr>
          <w:p>
            <w:r>
              <w:t>bool</w:t>
            </w:r>
          </w:p>
        </w:tc>
        <w:tc>
          <w:tcPr>
            <w:tcW w:type="dxa" w:w="2880"/>
          </w:tcPr>
          <w:p>
            <w:r>
              <w:t>Optional. true to make the connection global for all users of the site.</w:t>
            </w:r>
          </w:p>
        </w:tc>
      </w:tr>
      <w:tr>
        <w:tc>
          <w:tcPr>
            <w:tcW w:type="dxa" w:w="2880"/>
          </w:tcPr>
          <w:p>
            <w:r>
              <w:t>external_user_ID</w:t>
            </w:r>
          </w:p>
        </w:tc>
        <w:tc>
          <w:tcPr>
            <w:tcW w:type="dxa" w:w="2880"/>
          </w:tcPr>
          <w:p>
            <w:r>
              <w:t>string</w:t>
            </w:r>
          </w:p>
        </w:tc>
        <w:tc>
          <w:tcPr>
            <w:tcW w:type="dxa" w:w="2880"/>
          </w:tcPr>
          <w:p>
            <w:r>
              <w:t>Optional. Associates a non-default external user from the Keyring connection (e.g., a Facebook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98765,</w:t>
        <w:br/>
        <w:t xml:space="preserve"> "site_ID": 123456,</w:t>
        <w:br/>
        <w:t xml:space="preserve"> "user_ID": 111222,</w:t>
        <w:br/>
        <w:t xml:space="preserve"> "shared": false,</w:t>
        <w:br/>
        <w:t xml:space="preserve"> "keyring_connection_ID": 1234,</w:t>
        <w:br/>
        <w:t xml:space="preserve"> "keyring_connection_user_ID": 111222,</w:t>
        <w:br/>
        <w:t xml:space="preserve"> "service": "facebook",</w:t>
        <w:br/>
        <w:t xml:space="preserve"> "label": "Facebook",</w:t>
        <w:br/>
        <w:t xml:space="preserve"> "issued": "2026-03-14T12:34:56Z",</w:t>
        <w:br/>
        <w:t xml:space="preserve"> "expires": null,</w:t>
        <w:br/>
        <w:t xml:space="preserve"> "external_ID": "10203040506070809",</w:t>
        <w:br/>
        <w:t xml:space="preserve"> "external_name": "example.user",</w:t>
        <w:br/>
        <w:t xml:space="preserve"> "external_display": "Example User",</w:t>
        <w:br/>
        <w:t xml:space="preserve"> "external_profile_picture": "https://example.com/picture.jpg",</w:t>
        <w:br/>
        <w:t xml:space="preserve"> "external_profile_URL": "https://facebook.com/example.user",</w:t>
        <w:br/>
        <w:t xml:space="preserve"> "external_follower_count": 1234,</w:t>
        <w:br/>
        <w:t xml:space="preserve"> "URL": "https://facebook.com/example.user",</w:t>
        <w:br/>
        <w:t xml:space="preserve"> "status": "ok",</w:t>
        <w:br/>
        <w:t xml:space="preserve"> "refresh_URL": "https://public-api.wordpress.com/rest/v1.1/keyring-connections/1234/refresh",</w:t>
        <w:br/>
        <w:t xml:space="preserve"> "meta": {}</w:t>
        <w:br/>
        <w:t>}</w:t>
      </w:r>
    </w:p>
    <w:p>
      <w:pPr>
        <w:pStyle w:val="Heading3"/>
      </w:pPr>
      <w:r>
        <w:t>Errors</w:t>
      </w:r>
    </w:p>
    <w:p>
      <w:r>
        <w:t>This endpoint’s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publicize connection.</w:t>
            </w:r>
          </w:p>
        </w:tc>
      </w:tr>
      <w:tr>
        <w:tc>
          <w:tcPr>
            <w:tcW w:type="dxa" w:w="2880"/>
          </w:tcPr>
          <w:p>
            <w:r>
              <w:t>site_ID</w:t>
            </w:r>
          </w:p>
        </w:tc>
        <w:tc>
          <w:tcPr>
            <w:tcW w:type="dxa" w:w="2880"/>
          </w:tcPr>
          <w:p>
            <w:r>
              <w:t>int</w:t>
            </w:r>
          </w:p>
        </w:tc>
        <w:tc>
          <w:tcPr>
            <w:tcW w:type="dxa" w:w="2880"/>
          </w:tcPr>
          <w:p>
            <w:r>
              <w:t>The site ID that the publicize connection belongs to.</w:t>
            </w:r>
          </w:p>
        </w:tc>
      </w:tr>
      <w:tr>
        <w:tc>
          <w:tcPr>
            <w:tcW w:type="dxa" w:w="2880"/>
          </w:tcPr>
          <w:p>
            <w:r>
              <w:t>user_ID</w:t>
            </w:r>
          </w:p>
        </w:tc>
        <w:tc>
          <w:tcPr>
            <w:tcW w:type="dxa" w:w="2880"/>
          </w:tcPr>
          <w:p>
            <w:r>
              <w:t>int</w:t>
            </w:r>
          </w:p>
        </w:tc>
        <w:tc>
          <w:tcPr>
            <w:tcW w:type="dxa" w:w="2880"/>
          </w:tcPr>
          <w:p>
            <w:r>
              <w:t>The user ID that the publicize connection belongs to.</w:t>
            </w:r>
          </w:p>
        </w:tc>
      </w:tr>
      <w:tr>
        <w:tc>
          <w:tcPr>
            <w:tcW w:type="dxa" w:w="2880"/>
          </w:tcPr>
          <w:p>
            <w:r>
              <w:t>shared</w:t>
            </w:r>
          </w:p>
        </w:tc>
        <w:tc>
          <w:tcPr>
            <w:tcW w:type="dxa" w:w="2880"/>
          </w:tcPr>
          <w:p>
            <w:r>
              <w:t>bool</w:t>
            </w:r>
          </w:p>
        </w:tc>
        <w:tc>
          <w:tcPr>
            <w:tcW w:type="dxa" w:w="2880"/>
          </w:tcPr>
          <w:p>
            <w:r>
              <w:t>Is this connection shared?</w:t>
            </w:r>
          </w:p>
        </w:tc>
      </w:tr>
      <w:tr>
        <w:tc>
          <w:tcPr>
            <w:tcW w:type="dxa" w:w="2880"/>
          </w:tcPr>
          <w:p>
            <w:r>
              <w:t>keyring_connection_ID</w:t>
            </w:r>
          </w:p>
        </w:tc>
        <w:tc>
          <w:tcPr>
            <w:tcW w:type="dxa" w:w="2880"/>
          </w:tcPr>
          <w:p>
            <w:r>
              <w:t>int</w:t>
            </w:r>
          </w:p>
        </w:tc>
        <w:tc>
          <w:tcPr>
            <w:tcW w:type="dxa" w:w="2880"/>
          </w:tcPr>
          <w:p>
            <w:r>
              <w:t>The ID of the associated Keyring connection.</w:t>
            </w:r>
          </w:p>
        </w:tc>
      </w:tr>
      <w:tr>
        <w:tc>
          <w:tcPr>
            <w:tcW w:type="dxa" w:w="2880"/>
          </w:tcPr>
          <w:p>
            <w:r>
              <w:t>keyring_connection_user_ID</w:t>
            </w:r>
          </w:p>
        </w:tc>
        <w:tc>
          <w:tcPr>
            <w:tcW w:type="dxa" w:w="2880"/>
          </w:tcPr>
          <w:p>
            <w:r>
              <w:t>int</w:t>
            </w:r>
          </w:p>
        </w:tc>
        <w:tc>
          <w:tcPr>
            <w:tcW w:type="dxa" w:w="2880"/>
          </w:tcPr>
          <w:p>
            <w:r>
              <w:t>The ID of the user who owns the associated Keyring connection.</w:t>
            </w:r>
          </w:p>
        </w:tc>
      </w:tr>
      <w:tr>
        <w:tc>
          <w:tcPr>
            <w:tcW w:type="dxa" w:w="2880"/>
          </w:tcPr>
          <w:p>
            <w:r>
              <w:t>service</w:t>
            </w:r>
          </w:p>
        </w:tc>
        <w:tc>
          <w:tcPr>
            <w:tcW w:type="dxa" w:w="2880"/>
          </w:tcPr>
          <w:p>
            <w:r>
              <w:t>string</w:t>
            </w:r>
          </w:p>
        </w:tc>
        <w:tc>
          <w:tcPr>
            <w:tcW w:type="dxa" w:w="2880"/>
          </w:tcPr>
          <w:p>
            <w:r>
              <w:t>The name of the service associated with this publicize connection.</w:t>
            </w:r>
          </w:p>
        </w:tc>
      </w:tr>
      <w:tr>
        <w:tc>
          <w:tcPr>
            <w:tcW w:type="dxa" w:w="2880"/>
          </w:tcPr>
          <w:p>
            <w:r>
              <w:t>label</w:t>
            </w:r>
          </w:p>
        </w:tc>
        <w:tc>
          <w:tcPr>
            <w:tcW w:type="dxa" w:w="2880"/>
          </w:tcPr>
          <w:p>
            <w:r>
              <w:t>string</w:t>
            </w:r>
          </w:p>
        </w:tc>
        <w:tc>
          <w:tcPr>
            <w:tcW w:type="dxa" w:w="2880"/>
          </w:tcPr>
          <w:p>
            <w:r>
              <w:t>Display-friendly name of the service.</w:t>
            </w:r>
          </w:p>
        </w:tc>
      </w:tr>
      <w:tr>
        <w:tc>
          <w:tcPr>
            <w:tcW w:type="dxa" w:w="2880"/>
          </w:tcPr>
          <w:p>
            <w:r>
              <w:t>issued</w:t>
            </w:r>
          </w:p>
        </w:tc>
        <w:tc>
          <w:tcPr>
            <w:tcW w:type="dxa" w:w="2880"/>
          </w:tcPr>
          <w:p>
            <w:r>
              <w:t>string (ISO 8601 datetime)</w:t>
            </w:r>
          </w:p>
        </w:tc>
        <w:tc>
          <w:tcPr>
            <w:tcW w:type="dxa" w:w="2880"/>
          </w:tcPr>
          <w:p>
            <w:r>
              <w:t>Date when the publicize connection was first established.</w:t>
            </w:r>
          </w:p>
        </w:tc>
      </w:tr>
      <w:tr>
        <w:tc>
          <w:tcPr>
            <w:tcW w:type="dxa" w:w="2880"/>
          </w:tcPr>
          <w:p>
            <w:r>
              <w:t>expires</w:t>
            </w:r>
          </w:p>
        </w:tc>
        <w:tc>
          <w:tcPr>
            <w:tcW w:type="dxa" w:w="2880"/>
          </w:tcPr>
          <w:p>
            <w:r>
              <w:t>string (ISO 8601 datetime)</w:t>
            </w:r>
          </w:p>
        </w:tc>
        <w:tc>
          <w:tcPr>
            <w:tcW w:type="dxa" w:w="2880"/>
          </w:tcPr>
          <w:p>
            <w:r>
              <w:t>Date when the publicize connection expires, if any.</w:t>
            </w:r>
          </w:p>
        </w:tc>
      </w:tr>
      <w:tr>
        <w:tc>
          <w:tcPr>
            <w:tcW w:type="dxa" w:w="2880"/>
          </w:tcPr>
          <w:p>
            <w:r>
              <w:t>external_ID</w:t>
            </w:r>
          </w:p>
        </w:tc>
        <w:tc>
          <w:tcPr>
            <w:tcW w:type="dxa" w:w="2880"/>
          </w:tcPr>
          <w:p>
            <w:r>
              <w:t>string</w:t>
            </w:r>
          </w:p>
        </w:tc>
        <w:tc>
          <w:tcPr>
            <w:tcW w:type="dxa" w:w="2880"/>
          </w:tcPr>
          <w:p>
            <w:r>
              <w:t>Identifier for the user on the third-party service.</w:t>
            </w:r>
          </w:p>
        </w:tc>
      </w:tr>
      <w:tr>
        <w:tc>
          <w:tcPr>
            <w:tcW w:type="dxa" w:w="2880"/>
          </w:tcPr>
          <w:p>
            <w:r>
              <w:t>external_name</w:t>
            </w:r>
          </w:p>
        </w:tc>
        <w:tc>
          <w:tcPr>
            <w:tcW w:type="dxa" w:w="2880"/>
          </w:tcPr>
          <w:p>
            <w:r>
              <w:t>string</w:t>
            </w:r>
          </w:p>
        </w:tc>
        <w:tc>
          <w:tcPr>
            <w:tcW w:type="dxa" w:w="2880"/>
          </w:tcPr>
          <w:p>
            <w:r>
              <w:t>Display-friendly identifier for the user on the third-party service (usually username/login).</w:t>
            </w:r>
          </w:p>
        </w:tc>
      </w:tr>
      <w:tr>
        <w:tc>
          <w:tcPr>
            <w:tcW w:type="dxa" w:w="2880"/>
          </w:tcPr>
          <w:p>
            <w:r>
              <w:t>external_display</w:t>
            </w:r>
          </w:p>
        </w:tc>
        <w:tc>
          <w:tcPr>
            <w:tcW w:type="dxa" w:w="2880"/>
          </w:tcPr>
          <w:p>
            <w:r>
              <w:t>string | null</w:t>
            </w:r>
          </w:p>
        </w:tc>
        <w:tc>
          <w:tcPr>
            <w:tcW w:type="dxa" w:w="2880"/>
          </w:tcPr>
          <w:p>
            <w:r>
              <w:t>User-defined preferred display identifier on the third-party service.</w:t>
            </w:r>
          </w:p>
        </w:tc>
      </w:tr>
      <w:tr>
        <w:tc>
          <w:tcPr>
            <w:tcW w:type="dxa" w:w="2880"/>
          </w:tcPr>
          <w:p>
            <w:r>
              <w:t>external_profile_picture</w:t>
            </w:r>
          </w:p>
        </w:tc>
        <w:tc>
          <w:tcPr>
            <w:tcW w:type="dxa" w:w="2880"/>
          </w:tcPr>
          <w:p>
            <w:r>
              <w:t>string (url) | null</w:t>
            </w:r>
          </w:p>
        </w:tc>
        <w:tc>
          <w:tcPr>
            <w:tcW w:type="dxa" w:w="2880"/>
          </w:tcPr>
          <w:p>
            <w:r>
              <w:t>URL to the third-party profile picture, if provided by the service.</w:t>
            </w:r>
          </w:p>
        </w:tc>
      </w:tr>
      <w:tr>
        <w:tc>
          <w:tcPr>
            <w:tcW w:type="dxa" w:w="2880"/>
          </w:tcPr>
          <w:p>
            <w:r>
              <w:t>external_profile_URL</w:t>
            </w:r>
          </w:p>
        </w:tc>
        <w:tc>
          <w:tcPr>
            <w:tcW w:type="dxa" w:w="2880"/>
          </w:tcPr>
          <w:p>
            <w:r>
              <w:t>string (url) | null</w:t>
            </w:r>
          </w:p>
        </w:tc>
        <w:tc>
          <w:tcPr>
            <w:tcW w:type="dxa" w:w="2880"/>
          </w:tcPr>
          <w:p>
            <w:r>
              <w:t>URL to the external profile on the third-party service, if provided.</w:t>
            </w:r>
          </w:p>
        </w:tc>
      </w:tr>
      <w:tr>
        <w:tc>
          <w:tcPr>
            <w:tcW w:type="dxa" w:w="2880"/>
          </w:tcPr>
          <w:p>
            <w:r>
              <w:t>external_follower_count</w:t>
            </w:r>
          </w:p>
        </w:tc>
        <w:tc>
          <w:tcPr>
            <w:tcW w:type="dxa" w:w="2880"/>
          </w:tcPr>
          <w:p>
            <w:r>
              <w:t>int | null</w:t>
            </w:r>
          </w:p>
        </w:tc>
        <w:tc>
          <w:tcPr>
            <w:tcW w:type="dxa" w:w="2880"/>
          </w:tcPr>
          <w:p>
            <w:r>
              <w:t>Follower count on the third-party service, if provided.</w:t>
            </w:r>
          </w:p>
        </w:tc>
      </w:tr>
      <w:tr>
        <w:tc>
          <w:tcPr>
            <w:tcW w:type="dxa" w:w="2880"/>
          </w:tcPr>
          <w:p>
            <w:r>
              <w:t>URL</w:t>
            </w:r>
          </w:p>
        </w:tc>
        <w:tc>
          <w:tcPr>
            <w:tcW w:type="dxa" w:w="2880"/>
          </w:tcPr>
          <w:p>
            <w:r>
              <w:t>string | null</w:t>
            </w:r>
          </w:p>
        </w:tc>
        <w:tc>
          <w:tcPr>
            <w:tcW w:type="dxa" w:w="2880"/>
          </w:tcPr>
          <w:p>
            <w:r>
              <w:t>URL to the user’s profile on the third-party service; null if none.</w:t>
            </w:r>
          </w:p>
        </w:tc>
      </w:tr>
      <w:tr>
        <w:tc>
          <w:tcPr>
            <w:tcW w:type="dxa" w:w="2880"/>
          </w:tcPr>
          <w:p>
            <w:r>
              <w:t>status</w:t>
            </w:r>
          </w:p>
        </w:tc>
        <w:tc>
          <w:tcPr>
            <w:tcW w:type="dxa" w:w="2880"/>
          </w:tcPr>
          <w:p>
            <w:r>
              <w:t>string</w:t>
            </w:r>
          </w:p>
        </w:tc>
        <w:tc>
          <w:tcPr>
            <w:tcW w:type="dxa" w:w="2880"/>
          </w:tcPr>
          <w:p>
            <w:r>
              <w:t>Connection status: ok (no problems) or broken (needs to be fixed).</w:t>
            </w:r>
          </w:p>
        </w:tc>
      </w:tr>
      <w:tr>
        <w:tc>
          <w:tcPr>
            <w:tcW w:type="dxa" w:w="2880"/>
          </w:tcPr>
          <w:p>
            <w:r>
              <w:t>refresh_URL</w:t>
            </w:r>
          </w:p>
        </w:tc>
        <w:tc>
          <w:tcPr>
            <w:tcW w:type="dxa" w:w="2880"/>
          </w:tcPr>
          <w:p>
            <w:r>
              <w:t>string (url)</w:t>
            </w:r>
          </w:p>
        </w:tc>
        <w:tc>
          <w:tcPr>
            <w:tcW w:type="dxa" w:w="2880"/>
          </w:tcPr>
          <w:p>
            <w:r>
              <w:t>URL to refresh the Keyring token.</w:t>
            </w:r>
          </w:p>
        </w:tc>
      </w:tr>
      <w:tr>
        <w:tc>
          <w:tcPr>
            <w:tcW w:type="dxa" w:w="2880"/>
          </w:tcPr>
          <w:p>
            <w:r>
              <w:t>meta</w:t>
            </w:r>
          </w:p>
        </w:tc>
        <w:tc>
          <w:tcPr>
            <w:tcW w:type="dxa" w:w="2880"/>
          </w:tcPr>
          <w:p>
            <w:r>
              <w:t>object</w:t>
            </w:r>
          </w:p>
        </w:tc>
        <w:tc>
          <w:tcPr>
            <w:tcW w:type="dxa" w:w="2880"/>
          </w:tcPr>
          <w:p>
            <w:r>
              <w:t>Object with links to the publicize connection, help links, and related items.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'https://public-api.wordpress.com/rest/v1.1/sites/example.wordpress.com/publicize-connections/new' \</w:t>
        <w:br/>
        <w:t xml:space="preserve"> --header 'Accept: application/json' \</w:t>
        <w:br/>
        <w:t xml:space="preserve"> --header 'Content-Type: application/json' \</w:t>
        <w:br/>
        <w:t xml:space="preserve"> --data '{</w:t>
        <w:br/>
        <w:t xml:space="preserve"> "keyring_connection_ID": 1234</w:t>
        <w:br/>
        <w:t xml:space="preserve">  }'</w:t>
      </w:r>
    </w:p>
    <w:p>
      <w:pPr>
        <w:pStyle w:val="Heading3"/>
      </w:pPr>
      <w:r>
        <w:t>Example Usage</w:t>
      </w:r>
    </w:p>
    <w:p>
      <w:pPr>
        <w:pStyle w:val="Heading3"/>
      </w:pPr>
      <w:r>
        <w:t>Example 1: Create a connection for a site domain</w:t>
      </w:r>
    </w:p>
    <w:p>
      <w:pPr>
        <w:pStyle w:val="Heading3"/>
      </w:pPr>
      <w:r>
        <w:t>Example 2: Create a shared connection for all users on the site</w:t>
      </w:r>
    </w:p>
    <w:p>
      <w:r>
        <w:rPr>
          <w:b/>
          <w:color w:val="666666"/>
          <w:sz w:val="16"/>
        </w:rPr>
        <w:t>[bash]</w:t>
      </w:r>
    </w:p>
    <w:p>
      <w:pPr>
        <w:shd w:fill="F2F2F2" w:val="clear"/>
      </w:pPr>
      <w:r>
        <w:rPr>
          <w:rFonts w:ascii="Courier New" w:hAnsi="Courier New"/>
          <w:sz w:val="17"/>
        </w:rPr>
        <w:t>curl --location --request POST \</w:t>
        <w:br/>
        <w:t xml:space="preserve"> 'https://public-api.wordpress.com/rest/v1.1/sites/123456/publicize-connections/new' \</w:t>
        <w:br/>
        <w:t xml:space="preserve"> --header 'Accept: application/json' \</w:t>
        <w:br/>
        <w:t xml:space="preserve"> --header 'Content-Type: application/json' \</w:t>
        <w:br/>
        <w:t xml:space="preserve"> --data '{</w:t>
        <w:br/>
        <w:t xml:space="preserve"> "keyring_connection_ID": 1234,</w:t>
        <w:br/>
        <w:t xml:space="preserve"> "shared": true</w:t>
        <w:br/>
        <w:t xml:space="preserve">  }'</w:t>
      </w:r>
    </w:p>
    <w:p>
      <w:pPr>
        <w:pStyle w:val="Heading3"/>
      </w:pPr>
      <w:r>
        <w:t>Example 3: Associate a specific external user identity</w:t>
      </w:r>
    </w:p>
    <w:p>
      <w:r>
        <w:rPr>
          <w:b/>
          <w:color w:val="666666"/>
          <w:sz w:val="16"/>
        </w:rPr>
        <w:t>[bash]</w:t>
      </w:r>
    </w:p>
    <w:p>
      <w:pPr>
        <w:shd w:fill="F2F2F2" w:val="clear"/>
      </w:pPr>
      <w:r>
        <w:rPr>
          <w:rFonts w:ascii="Courier New" w:hAnsi="Courier New"/>
          <w:sz w:val="17"/>
        </w:rPr>
        <w:t>curl --location --request POST \</w:t>
        <w:br/>
        <w:t xml:space="preserve"> 'https://public-api.wordpress.com/rest/v1.1/sites/example.wordpress.com/publicize-connections/new' \</w:t>
        <w:br/>
        <w:t xml:space="preserve"> --header 'Accept: application/json' \</w:t>
        <w:br/>
        <w:t xml:space="preserve"> --header 'Content-Type: application/json' \</w:t>
        <w:br/>
        <w:t xml:space="preserve"> --data '{</w:t>
        <w:br/>
        <w:t xml:space="preserve"> "keyring_connection_ID": 1234,</w:t>
        <w:br/>
        <w:t xml:space="preserve"> "external_user_ID": "facebook:page:112233445566"</w:t>
        <w:br/>
        <w:t xml:space="preserve">  }'</w:t>
      </w:r>
    </w:p>
    <w:p>
      <w:pPr>
        <w:pStyle w:val="Heading3"/>
      </w:pPr>
      <w:r>
        <w:t>Notes</w:t>
      </w:r>
    </w:p>
    <w:p>
      <w:pPr>
        <w:pStyle w:val="ListBullet"/>
      </w:pPr>
      <w:r>
        <w:t>The site path value may be either a numeric site ID or a site domain.</w:t>
      </w:r>
    </w:p>
    <w:p>
      <w:pPr>
        <w:pStyle w:val="ListBullet"/>
      </w:pPr>
      <w:r>
        <w:t>The documentation’s example uses --data-urlencode (form encoding), but the docs do not explicitly specify a required content type; this knowledge file uses JSON (application/json) by default.</w:t>
      </w:r>
    </w:p>
    <w:p>
      <w:pPr>
        <w:pStyle w:val="ListBullet"/>
      </w:pPr>
      <w:r>
        <w:t>context=display formats output as HTML for display; context=edit returns output suitable for editing.</w:t>
      </w:r>
    </w:p>
    <w:p>
      <w:pPr>
        <w:pStyle w:val="Heading3"/>
      </w:pPr>
      <w:r>
        <w:t>Gotchas</w:t>
      </w:r>
    </w:p>
    <w:p>
      <w:pPr>
        <w:pStyle w:val="ListBullet"/>
      </w:pPr>
      <w:r>
        <w:t>If you set http_envelope=true, you may receive HTTP 200 even when the “real” status indicates an error; you must inspect the envelope contents to detect failures.</w:t>
      </w:r>
    </w:p>
    <w:p>
      <w:pPr>
        <w:pStyle w:val="Heading3"/>
      </w:pPr>
      <w:r>
        <w:t>Behavior</w:t>
      </w:r>
    </w:p>
    <w:p>
      <w:pPr>
        <w:pStyle w:val="ListBullet"/>
      </w:pPr>
      <w:r>
        <w:t>Accepts the target site via the site path parameter.</w:t>
      </w:r>
    </w:p>
    <w:p>
      <w:pPr>
        <w:pStyle w:val="ListBullet"/>
      </w:pPr>
      <w:r>
        <w:t>Creates a Publicize connection using keyring_connection_ID.</w:t>
      </w:r>
    </w:p>
    <w:p>
      <w:pPr>
        <w:pStyle w:val="ListBullet"/>
      </w:pPr>
      <w:r>
        <w:t>Optionally marks the connection as shared (shared=true) and/or associates an alternate external identity (external_user_ID).</w:t>
      </w:r>
    </w:p>
    <w:p>
      <w:pPr>
        <w:pStyle w:val="ListBullet"/>
      </w:pPr>
      <w:r>
        <w:t>Returns the created Publicize connection object and metadata.</w:t>
      </w:r>
    </w:p>
    <w:p>
      <w:pPr>
        <w:pStyle w:val="Heading3"/>
      </w:pPr>
      <w:r>
        <w:t>Related publicizeConnections actions</w:t>
      </w:r>
    </w:p>
    <w:p>
      <w:pPr>
        <w:pStyle w:val="ListBullet"/>
      </w:pPr>
      <w:r>
        <w:t>[POST] Update the Current User’s Publicize Connection — /rest/v1.1/me/publicize-connections/{{publicizeConnectionId}}</w:t>
      </w:r>
    </w:p>
    <w:p>
      <w:pPr>
        <w:pStyle w:val="ListBullet"/>
      </w:pPr>
      <w:r>
        <w:t>[GET] Get a Single Publicize Connection for the Current User — /rest/v1.1/me/publicize-connections/{{publicizeConnectionId}}</w:t>
      </w:r>
    </w:p>
    <w:p>
      <w:pPr>
        <w:pStyle w:val="ListBullet"/>
      </w:pPr>
      <w:r>
        <w:t>[POST] Delete a User’s Publicize Connection — /rest/v1.1/me/publicize-connections/{{publicizeConnectionId}}/delete</w:t>
      </w:r>
    </w:p>
    <w:p>
      <w:pPr>
        <w:pStyle w:val="ListBullet"/>
      </w:pPr>
      <w:r>
        <w:t>[POST] Update a Site’s Publicize Connection — /rest/v1.1/sites/{{site}}/publicize-connections/{{publicizeConnectionId}}</w:t>
      </w:r>
    </w:p>
    <w:p>
      <w:pPr>
        <w:pStyle w:val="ListBullet"/>
      </w:pPr>
      <w:r>
        <w:t>[GET] List the Current User’s Publicize Connections — /rest/v1.1/me/publicize-connections/</w:t>
      </w:r>
    </w:p>
    <w:p>
      <w:pPr>
        <w:pStyle w:val="ListBullet"/>
      </w:pPr>
      <w:r>
        <w:t>[POST] Delete a Site’s Publicize Connection — /rest/v1.1/sites/{{site}}/publicize-connections/{{publicizeConnectionId}}/delete</w:t>
      </w:r>
    </w:p>
    <w:p>
      <w:r>
        <w:br w:type="page"/>
      </w:r>
    </w:p>
    <w:p>
      <w:pPr>
        <w:pStyle w:val="Heading2"/>
      </w:pPr>
      <w:r>
        <w:t>171. [POST] Report a Site Referrer as Spam</w:t>
      </w:r>
    </w:p>
    <w:p>
      <w:r>
        <w:rPr>
          <w:b/>
        </w:rPr>
        <w:t xml:space="preserve">Endpoint: </w:t>
      </w:r>
      <w:r>
        <w:rPr>
          <w:rFonts w:ascii="Courier New" w:hAnsi="Courier New"/>
          <w:sz w:val="18"/>
        </w:rPr>
        <w:t>/rest/v1.1/sites/{{site}}/stats/referrers/spam/new</w:t>
      </w:r>
    </w:p>
    <w:p>
      <w:pPr>
        <w:pStyle w:val="Heading3"/>
      </w:pPr>
      <w:r>
        <w:t>Prerequisites</w:t>
      </w:r>
    </w:p>
    <w:p>
      <w:pPr>
        <w:pStyle w:val="ListBullet"/>
      </w:pPr>
      <w:r>
        <w:t>You must have access to the target WordPress.com site’s stats data (site owner/admin or otherwise permitted).</w:t>
      </w:r>
    </w:p>
    <w:p>
      <w:pPr>
        <w:pStyle w:val="Heading3"/>
      </w:pPr>
      <w:r>
        <w:t>Method</w:t>
      </w:r>
    </w:p>
    <w:p>
      <w:r>
        <w:t>POST</w:t>
      </w:r>
    </w:p>
    <w:p>
      <w:pPr>
        <w:pStyle w:val="Heading3"/>
      </w:pPr>
      <w:r>
        <w:t>URL</w:t>
      </w:r>
    </w:p>
    <w:p>
      <w:r>
        <w:t>https://public-api.wordpress.com/rest/v1.1/sites/{{site}}/stats/referrers/spam/new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Reports a referrer domain for a specific site as spam in the site’s stats/referrers data.</w:t>
      </w:r>
    </w:p>
    <w:p>
      <w:pPr>
        <w:pStyle w:val="Heading3"/>
      </w:pPr>
      <w:r>
        <w:t>Enforcement Rules</w:t>
      </w:r>
    </w:p>
    <w:p>
      <w:pPr>
        <w:pStyle w:val="ListBullet"/>
      </w:pPr>
      <w:r>
        <w:t>The site path parameter must always be present.</w:t>
      </w:r>
    </w:p>
    <w:p>
      <w:pPr>
        <w:pStyle w:val="ListBullet"/>
      </w:pPr>
      <w:r>
        <w:t>If the user provides a site, use that value directly (it can be an integer site ID or a string domain).</w:t>
      </w:r>
    </w:p>
    <w:p>
      <w:pPr>
        <w:pStyle w:val="ListBullet"/>
      </w:pPr>
      <w:r>
        <w:t>Do not call the API with a missing or empty site (e.g., avoid /sites//stats/...).</w:t>
      </w:r>
    </w:p>
    <w:p>
      <w:pPr>
        <w:pStyle w:val="ListBullet"/>
      </w:pPr>
      <w:r>
        <w:t>Always construct the path as /rest/v1.1/sites/{{site}}/stats/referrers/spam/new, where {{site}} is a non-empty string or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/rest/v1.1/sites/82974409/stats/referrers/spam/new</w:t>
        <w:br/>
        <w:t>/rest/v1.1/sites/example.wordpress.com/stats/referrers/spam/new</w:t>
      </w:r>
    </w:p>
    <w:p>
      <w:pPr>
        <w:pStyle w:val="Heading3"/>
      </w:pPr>
      <w:r>
        <w:t>Invalid Examples</w:t>
      </w:r>
    </w:p>
    <w:p>
      <w:r>
        <w:rPr>
          <w:b/>
          <w:color w:val="666666"/>
          <w:sz w:val="16"/>
        </w:rPr>
        <w:t>[http]</w:t>
      </w:r>
    </w:p>
    <w:p>
      <w:pPr>
        <w:shd w:fill="F2F2F2" w:val="clear"/>
      </w:pPr>
      <w:r>
        <w:rPr>
          <w:rFonts w:ascii="Courier New" w:hAnsi="Courier New"/>
          <w:sz w:val="17"/>
        </w:rPr>
        <w:t>/rest/v1.1/sites//stats/referrers/spam/new</w:t>
        <w:br/>
        <w:t>/rest/v1.1/sites/stats/referrers/spam/new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domain of the referrer being reported as spam. Sent in the URL query string.</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Whether or not the report was successful.</w:t>
            </w:r>
          </w:p>
        </w:tc>
      </w:tr>
    </w:tbl>
    <w:p/>
    <w:p>
      <w:pPr>
        <w:pStyle w:val="Heading3"/>
      </w:pPr>
      <w:r>
        <w:t>Error Handling</w:t>
      </w:r>
    </w:p>
    <w:p>
      <w:pPr>
        <w:pStyle w:val="ListBullet"/>
      </w:pPr>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-X POST \</w:t>
        <w:br/>
        <w:t xml:space="preserve"> 'https://public-api.wordpress.com/rest/v1.1/sites/82974409/stats/referrers/spam/new?domain=apiexamples2.wordpress.com'</w:t>
      </w:r>
    </w:p>
    <w:p>
      <w:pPr>
        <w:pStyle w:val="Heading3"/>
      </w:pPr>
      <w:r>
        <w:t>Example Usage</w:t>
      </w:r>
    </w:p>
    <w:p>
      <w:pPr>
        <w:pStyle w:val="Heading3"/>
      </w:pPr>
      <w:r>
        <w:t>Example 1: Report a referrer domain as spam (site ID)</w:t>
      </w:r>
    </w:p>
    <w:p>
      <w:pPr>
        <w:pStyle w:val="Heading3"/>
      </w:pPr>
      <w:r>
        <w:t>Example 2: Report a referrer domain as spam (site domain)</w:t>
      </w:r>
    </w:p>
    <w:p>
      <w:r>
        <w:rPr>
          <w:b/>
          <w:color w:val="666666"/>
          <w:sz w:val="16"/>
        </w:rPr>
        <w:t>[bash]</w:t>
      </w:r>
    </w:p>
    <w:p>
      <w:pPr>
        <w:shd w:fill="F2F2F2" w:val="clear"/>
      </w:pPr>
      <w:r>
        <w:rPr>
          <w:rFonts w:ascii="Courier New" w:hAnsi="Courier New"/>
          <w:sz w:val="17"/>
        </w:rPr>
        <w:t>curl -i -X POST \</w:t>
        <w:br/>
        <w:t xml:space="preserve"> 'https://public-api.wordpress.com/rest/v1.1/sites/example.wordpress.com/stats/referrers/spam/new?domain=spam-referrer.example'</w:t>
      </w:r>
    </w:p>
    <w:p>
      <w:pPr>
        <w:pStyle w:val="Heading3"/>
      </w:pPr>
      <w:r>
        <w:t>Related statsReferrersSpam actions</w:t>
      </w:r>
    </w:p>
    <w:p>
      <w:pPr>
        <w:pStyle w:val="ListBullet"/>
      </w:pPr>
      <w:r>
        <w:t>[POST] Unreport a Site’s Referrer as Spam — /sites/{{site}}/stats/referrers/spam/delete</w:t>
      </w:r>
    </w:p>
    <w:p>
      <w:r>
        <w:br w:type="page"/>
      </w:r>
    </w:p>
    <w:p>
      <w:pPr>
        <w:pStyle w:val="Heading2"/>
      </w:pPr>
      <w:r>
        <w:t>172. [GET] List a Site’s Comment Followers</w:t>
      </w:r>
    </w:p>
    <w:p>
      <w:r>
        <w:rPr>
          <w:b/>
        </w:rPr>
        <w:t xml:space="preserve">Endpoint: </w:t>
      </w:r>
      <w:r>
        <w:rPr>
          <w:rFonts w:ascii="Courier New" w:hAnsi="Courier New"/>
          <w:sz w:val="18"/>
        </w:rPr>
        <w:t>/sites/{{site}}/stats/comment-followers</w:t>
      </w:r>
    </w:p>
    <w:p>
      <w:pPr>
        <w:pStyle w:val="Heading3"/>
      </w:pPr>
      <w:r>
        <w:t>Prerequisites</w:t>
      </w:r>
    </w:p>
    <w:p>
      <w:pPr>
        <w:pStyle w:val="ListBullet"/>
      </w:pPr>
      <w:r>
        <w:t>You must have access to the target site (site ID or domain) with permission to view its stats.</w:t>
      </w:r>
    </w:p>
    <w:p>
      <w:pPr>
        <w:pStyle w:val="Heading3"/>
      </w:pPr>
      <w:r>
        <w:t>Method</w:t>
      </w:r>
    </w:p>
    <w:p>
      <w:r>
        <w:t>GET</w:t>
      </w:r>
    </w:p>
    <w:p>
      <w:pPr>
        <w:pStyle w:val="Heading3"/>
      </w:pPr>
      <w:r>
        <w:t>URL</w:t>
      </w:r>
    </w:p>
    <w:p>
      <w:r>
        <w:t>https://public-api.wordpress.com/rest/v1.1/sites/{{site}}/stats/comment-followers</w:t>
      </w:r>
    </w:p>
    <w:p>
      <w:pPr>
        <w:pStyle w:val="Heading3"/>
      </w:pPr>
      <w:r>
        <w:t>Description</w:t>
      </w:r>
    </w:p>
    <w:p>
      <w:r>
        <w:t>Retrieves a paginated list of a site’s comment followers from WordPress.com stats.</w:t>
      </w:r>
    </w:p>
    <w:p>
      <w:pPr>
        <w:pStyle w:val="Heading3"/>
      </w:pPr>
      <w:r>
        <w:t>Enforcement Rules</w:t>
      </w:r>
    </w:p>
    <w:p>
      <w:pPr>
        <w:pStyle w:val="ListBullet"/>
      </w:pPr>
      <w:r>
        <w:t>The site path parameter must always be present.</w:t>
      </w:r>
    </w:p>
    <w:p>
      <w:pPr>
        <w:pStyle w:val="ListBullet"/>
      </w:pPr>
      <w:r>
        <w:t>If the user provides a site, use that value directly (it can be an integer site ID or a domain).</w:t>
      </w:r>
    </w:p>
    <w:p>
      <w:pPr>
        <w:pStyle w:val="ListBullet"/>
      </w:pPr>
      <w:r>
        <w:t>Do not call the API with a missing or empty site (e.g., avoid /sites//stats/comment-followers).</w:t>
      </w:r>
    </w:p>
    <w:p>
      <w:pPr>
        <w:pStyle w:val="ListBullet"/>
      </w:pPr>
      <w:r>
        <w:t>Always construct the path as /sites/{{site}}/stats/comment-followers,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/sites/82974409/stats/comment-followers</w:t>
        <w:br/>
        <w:t>/sites/example.com/stats/comment-followers</w:t>
      </w:r>
    </w:p>
    <w:p>
      <w:pPr>
        <w:pStyle w:val="Heading3"/>
      </w:pPr>
      <w:r>
        <w:t>Invalid Examples</w:t>
      </w:r>
    </w:p>
    <w:p>
      <w:r>
        <w:rPr>
          <w:b/>
          <w:color w:val="666666"/>
          <w:sz w:val="16"/>
        </w:rPr>
        <w:t>[http]</w:t>
      </w:r>
    </w:p>
    <w:p>
      <w:pPr>
        <w:shd w:fill="F2F2F2" w:val="clear"/>
      </w:pPr>
      <w:r>
        <w:rPr>
          <w:rFonts w:ascii="Courier New" w:hAnsi="Courier New"/>
          <w:sz w:val="17"/>
        </w:rPr>
        <w:t>/sites//stats/comment-followers</w:t>
        <w:br/>
        <w:t>/sites/stats/comment-followers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The site’s ID or domain.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formatting context. Values: display (default; formats output as HTML for display), edit (formats output for editing; shortcodes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page</w:t>
            </w:r>
          </w:p>
        </w:tc>
        <w:tc>
          <w:tcPr>
            <w:tcW w:type="dxa" w:w="2880"/>
          </w:tcPr>
          <w:p>
            <w:r>
              <w:t>int</w:t>
            </w:r>
          </w:p>
        </w:tc>
        <w:tc>
          <w:tcPr>
            <w:tcW w:type="dxa" w:w="2880"/>
          </w:tcPr>
          <w:p>
            <w:r>
              <w:t>Page of results to return. Default: 1.</w:t>
            </w:r>
          </w:p>
        </w:tc>
      </w:tr>
      <w:tr>
        <w:tc>
          <w:tcPr>
            <w:tcW w:type="dxa" w:w="2880"/>
          </w:tcPr>
          <w:p>
            <w:r>
              <w:t>max</w:t>
            </w:r>
          </w:p>
        </w:tc>
        <w:tc>
          <w:tcPr>
            <w:tcW w:type="dxa" w:w="2880"/>
          </w:tcPr>
          <w:p>
            <w:r>
              <w:t>int</w:t>
            </w:r>
          </w:p>
        </w:tc>
        <w:tc>
          <w:tcPr>
            <w:tcW w:type="dxa" w:w="2880"/>
          </w:tcPr>
          <w:p>
            <w:r>
              <w:t>Number of results per page. Default: 20. Values larger than 20 will default to 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 1,</w:t>
        <w:br/>
        <w:t xml:space="preserve"> "pages": 1,</w:t>
        <w:br/>
        <w:t xml:space="preserve"> "total": 0,</w:t>
        <w:br/>
        <w:t xml:space="preserve"> "posts": []</w:t>
        <w:br/>
        <w:t>}</w:t>
      </w:r>
    </w:p>
    <w:p>
      <w:r>
        <w:rPr>
          <w:b/>
        </w:rPr>
        <w:t>Note: Note: The documentation states posts is “An array containing the posts” and does not provide a concrete object schema for items in this array.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w:t>
            </w:r>
          </w:p>
        </w:tc>
        <w:tc>
          <w:tcPr>
            <w:tcW w:type="dxa" w:w="2880"/>
          </w:tcPr>
          <w:p>
            <w:r>
              <w:t>The current page of results returned.</w:t>
            </w:r>
          </w:p>
        </w:tc>
      </w:tr>
      <w:tr>
        <w:tc>
          <w:tcPr>
            <w:tcW w:type="dxa" w:w="2880"/>
          </w:tcPr>
          <w:p>
            <w:r>
              <w:t>pages</w:t>
            </w:r>
          </w:p>
        </w:tc>
        <w:tc>
          <w:tcPr>
            <w:tcW w:type="dxa" w:w="2880"/>
          </w:tcPr>
          <w:p>
            <w:r>
              <w:t>int</w:t>
            </w:r>
          </w:p>
        </w:tc>
        <w:tc>
          <w:tcPr>
            <w:tcW w:type="dxa" w:w="2880"/>
          </w:tcPr>
          <w:p>
            <w:r>
              <w:t>The total number of pages of results available.</w:t>
            </w:r>
          </w:p>
        </w:tc>
      </w:tr>
      <w:tr>
        <w:tc>
          <w:tcPr>
            <w:tcW w:type="dxa" w:w="2880"/>
          </w:tcPr>
          <w:p>
            <w:r>
              <w:t>total</w:t>
            </w:r>
          </w:p>
        </w:tc>
        <w:tc>
          <w:tcPr>
            <w:tcW w:type="dxa" w:w="2880"/>
          </w:tcPr>
          <w:p>
            <w:r>
              <w:t>int</w:t>
            </w:r>
          </w:p>
        </w:tc>
        <w:tc>
          <w:tcPr>
            <w:tcW w:type="dxa" w:w="2880"/>
          </w:tcPr>
          <w:p>
            <w:r>
              <w:t>The total number of results available.</w:t>
            </w:r>
          </w:p>
        </w:tc>
      </w:tr>
      <w:tr>
        <w:tc>
          <w:tcPr>
            <w:tcW w:type="dxa" w:w="2880"/>
          </w:tcPr>
          <w:p>
            <w:r>
              <w:t>posts</w:t>
            </w:r>
          </w:p>
        </w:tc>
        <w:tc>
          <w:tcPr>
            <w:tcW w:type="dxa" w:w="2880"/>
          </w:tcPr>
          <w:p>
            <w:r>
              <w:t>array</w:t>
            </w:r>
          </w:p>
        </w:tc>
        <w:tc>
          <w:tcPr>
            <w:tcW w:type="dxa" w:w="2880"/>
          </w:tcPr>
          <w:p>
            <w:r>
              <w:t>An array containing the posts.</w:t>
            </w:r>
          </w:p>
        </w:tc>
      </w:tr>
    </w:tbl>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'https://public-api.wordpress.com/rest/v1.1/sites/82974409/stats/comment-followers'</w:t>
      </w:r>
    </w:p>
    <w:p>
      <w:pPr>
        <w:pStyle w:val="Heading3"/>
      </w:pPr>
      <w:r>
        <w:t>Example Usage</w:t>
      </w:r>
    </w:p>
    <w:p>
      <w:pPr>
        <w:pStyle w:val="Heading3"/>
      </w:pPr>
      <w:r>
        <w:t>Example 1: Default pagination</w:t>
      </w:r>
    </w:p>
    <w:p>
      <w:pPr>
        <w:pStyle w:val="Heading3"/>
      </w:pPr>
      <w:r>
        <w:t>Example 2: Request a specific page and page size</w:t>
      </w:r>
    </w:p>
    <w:p>
      <w:r>
        <w:rPr>
          <w:b/>
          <w:color w:val="666666"/>
          <w:sz w:val="16"/>
        </w:rPr>
        <w:t>[bash]</w:t>
      </w:r>
    </w:p>
    <w:p>
      <w:pPr>
        <w:shd w:fill="F2F2F2" w:val="clear"/>
      </w:pPr>
      <w:r>
        <w:rPr>
          <w:rFonts w:ascii="Courier New" w:hAnsi="Courier New"/>
          <w:sz w:val="17"/>
        </w:rPr>
        <w:t>curl -i 'https://public-api.wordpress.com/rest/v1.1/sites/82974409/stats/comment-followers?page=2&amp;max=20'</w:t>
      </w:r>
    </w:p>
    <w:p>
      <w:pPr>
        <w:pStyle w:val="Heading3"/>
      </w:pPr>
      <w:r>
        <w:t>Example 3: Limit returned fields</w:t>
      </w:r>
    </w:p>
    <w:p>
      <w:r>
        <w:rPr>
          <w:b/>
          <w:color w:val="666666"/>
          <w:sz w:val="16"/>
        </w:rPr>
        <w:t>[bash]</w:t>
      </w:r>
    </w:p>
    <w:p>
      <w:pPr>
        <w:shd w:fill="F2F2F2" w:val="clear"/>
      </w:pPr>
      <w:r>
        <w:rPr>
          <w:rFonts w:ascii="Courier New" w:hAnsi="Courier New"/>
          <w:sz w:val="17"/>
        </w:rPr>
        <w:t>curl -i 'https://public-api.wordpress.com/rest/v1.1/sites/82974409/stats/comment-followers?fields=page,pages,total'</w:t>
      </w:r>
    </w:p>
    <w:p>
      <w:r>
        <w:br w:type="page"/>
      </w:r>
    </w:p>
    <w:p>
      <w:pPr>
        <w:pStyle w:val="Heading2"/>
      </w:pPr>
      <w:r>
        <w:t>173. [GET] View a Site’s Publicize Follower Counts</w:t>
      </w:r>
    </w:p>
    <w:p>
      <w:r>
        <w:rPr>
          <w:b/>
        </w:rPr>
        <w:t xml:space="preserve">Endpoint: </w:t>
      </w:r>
      <w:r>
        <w:rPr>
          <w:rFonts w:ascii="Courier New" w:hAnsi="Courier New"/>
          <w:sz w:val="18"/>
        </w:rPr>
        <w:t>/sites/{{site}}/stats/publicize</w:t>
      </w:r>
    </w:p>
    <w:p>
      <w:pPr>
        <w:pStyle w:val="Heading3"/>
      </w:pPr>
      <w:r>
        <w:t>Prerequisites</w:t>
      </w:r>
    </w:p>
    <w:p>
      <w:pPr>
        <w:pStyle w:val="ListBullet"/>
      </w:pPr>
      <w:r>
        <w:t>You must have access to the target WordPress.com site.</w:t>
      </w:r>
    </w:p>
    <w:p>
      <w:pPr>
        <w:pStyle w:val="Heading3"/>
      </w:pPr>
      <w:r>
        <w:t>Method</w:t>
      </w:r>
    </w:p>
    <w:p>
      <w:r>
        <w:t>GET</w:t>
      </w:r>
    </w:p>
    <w:p>
      <w:pPr>
        <w:pStyle w:val="Heading3"/>
      </w:pPr>
      <w:r>
        <w:t>URL</w:t>
      </w:r>
    </w:p>
    <w:p>
      <w:r>
        <w:t>https://public-api.wordpress.com/rest/v1.1/sites/{{site}}/stats/publicize</w:t>
      </w:r>
    </w:p>
    <w:p>
      <w:pPr>
        <w:pStyle w:val="Heading3"/>
      </w:pPr>
      <w:r>
        <w:t>Description</w:t>
      </w:r>
    </w:p>
    <w:p>
      <w:r>
        <w:t>Returns Publicize follower counts for a given site, grouped by service.</w:t>
      </w:r>
    </w:p>
    <w:p>
      <w:pPr>
        <w:pStyle w:val="Heading3"/>
      </w:pPr>
      <w:r>
        <w:t>Enforcement Rules</w:t>
      </w:r>
    </w:p>
    <w:p>
      <w:pPr>
        <w:pStyle w:val="ListBullet"/>
      </w:pPr>
      <w:r>
        <w:t>The site path parameter must always be present.</w:t>
      </w:r>
    </w:p>
    <w:p>
      <w:pPr>
        <w:pStyle w:val="ListBullet"/>
      </w:pPr>
      <w:r>
        <w:t>If the user provides a site, use that value directly (it can be a numeric site ID or a domain).</w:t>
      </w:r>
    </w:p>
    <w:p>
      <w:pPr>
        <w:pStyle w:val="ListBullet"/>
      </w:pPr>
      <w:r>
        <w:t>Do not call the API with a missing or empty site (e.g., avoid /sites//stats/publicize).</w:t>
      </w:r>
    </w:p>
    <w:p>
      <w:pPr>
        <w:pStyle w:val="ListBullet"/>
      </w:pPr>
      <w:r>
        <w:t>Always construct the path as /sites/{{site}}/stats/publicize, where {{site}} is a non-empty string.</w:t>
      </w:r>
    </w:p>
    <w:p>
      <w:pPr>
        <w:pStyle w:val="ListBullet"/>
      </w:pPr>
      <w:r>
        <w:t>Do not infer or guess the site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/rest/v1.1/sites/82974409/stats/publicize</w:t>
        <w:br/>
        <w:t>/rest/v1.1/sites/example.wordpress.com/stats/publicize</w:t>
        <w:br/>
        <w:t>/rest/v1.1/sites/example.com/stats/publicize</w:t>
      </w:r>
    </w:p>
    <w:p>
      <w:pPr>
        <w:pStyle w:val="Heading3"/>
      </w:pPr>
      <w:r>
        <w:t>Invalid Examples</w:t>
      </w:r>
    </w:p>
    <w:p>
      <w:r>
        <w:rPr>
          <w:b/>
          <w:color w:val="666666"/>
          <w:sz w:val="16"/>
        </w:rPr>
        <w:t>[http]</w:t>
      </w:r>
    </w:p>
    <w:p>
      <w:pPr>
        <w:shd w:fill="F2F2F2" w:val="clear"/>
      </w:pPr>
      <w:r>
        <w:rPr>
          <w:rFonts w:ascii="Courier New" w:hAnsi="Courier New"/>
          <w:sz w:val="17"/>
        </w:rPr>
        <w:t>/rest/v1.1/sites//stats/publicize</w:t>
        <w:br/>
        <w:t>/rest/v1.1/sites/stats/publicize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context/format. Possible values: display (default; formats output as HTML for display) or edit (formats output for editing; leaves shortcodes unparsed and preserves significant whitespace).</w:t>
            </w:r>
          </w:p>
        </w:tc>
      </w:tr>
      <w:tr>
        <w:tc>
          <w:tcPr>
            <w:tcW w:type="dxa" w:w="2880"/>
          </w:tcPr>
          <w:p>
            <w:r>
              <w:t>http_envelope</w:t>
            </w:r>
          </w:p>
        </w:tc>
        <w:tc>
          <w:tcPr>
            <w:tcW w:type="dxa" w:w="2880"/>
          </w:tcPr>
          <w:p>
            <w:r>
              <w:t>bool</w:t>
            </w:r>
          </w:p>
        </w:tc>
        <w:tc>
          <w:tcPr>
            <w:tcW w:type="dxa" w:w="2880"/>
          </w:tcPr>
          <w:p>
            <w:r>
              <w:t>If true, forces the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"services": []</w:t>
        <w:br/>
        <w:t>}</w:t>
      </w:r>
    </w:p>
    <w:p>
      <w:pPr>
        <w:pStyle w:val="Heading3"/>
      </w:pPr>
      <w:r>
        <w:t>Errors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services</w:t>
            </w:r>
          </w:p>
        </w:tc>
        <w:tc>
          <w:tcPr>
            <w:tcW w:type="dxa" w:w="2880"/>
          </w:tcPr>
          <w:p>
            <w:r>
              <w:t>array</w:t>
            </w:r>
          </w:p>
        </w:tc>
        <w:tc>
          <w:tcPr>
            <w:tcW w:type="dxa" w:w="2880"/>
          </w:tcPr>
          <w:p>
            <w:r>
              <w:t>An array of services and follower statistics.</w:t>
            </w:r>
          </w:p>
        </w:tc>
      </w:tr>
    </w:tbl>
    <w:p/>
    <w:p>
      <w:pPr>
        <w:pStyle w:val="Heading3"/>
      </w:pPr>
      <w:r>
        <w:t>Sample Request</w:t>
      </w:r>
    </w:p>
    <w:p>
      <w:r>
        <w:rPr>
          <w:b/>
          <w:color w:val="666666"/>
          <w:sz w:val="16"/>
        </w:rPr>
        <w:t>[bash]</w:t>
      </w:r>
    </w:p>
    <w:p>
      <w:pPr>
        <w:shd w:fill="F2F2F2" w:val="clear"/>
      </w:pPr>
      <w:r>
        <w:rPr>
          <w:rFonts w:ascii="Courier New" w:hAnsi="Courier New"/>
          <w:sz w:val="17"/>
        </w:rPr>
        <w:t>curl -i 'https://public-api.wordpress.com/rest/v1.1/sites/82974409/stats/publicize' \</w:t>
        <w:br/>
        <w:t xml:space="preserve"> -H 'Accept: application/json'</w:t>
      </w:r>
    </w:p>
    <w:p>
      <w:r>
        <w:br w:type="page"/>
      </w:r>
    </w:p>
    <w:p>
      <w:pPr>
        <w:pStyle w:val="Heading2"/>
      </w:pPr>
      <w:r>
        <w:t>174. [GET] View a Site’s Followers</w:t>
      </w:r>
    </w:p>
    <w:p>
      <w:r>
        <w:rPr>
          <w:b/>
        </w:rPr>
        <w:t xml:space="preserve">Endpoint: </w:t>
      </w:r>
      <w:r>
        <w:rPr>
          <w:rFonts w:ascii="Courier New" w:hAnsi="Courier New"/>
          <w:sz w:val="18"/>
        </w:rPr>
        <w:t>/sites/{{site}}/stats/followers</w:t>
      </w:r>
    </w:p>
    <w:p>
      <w:pPr>
        <w:pStyle w:val="Heading3"/>
      </w:pPr>
      <w:r>
        <w:t>Prerequisites</w:t>
      </w:r>
    </w:p>
    <w:p>
      <w:pPr>
        <w:pStyle w:val="ListBullet"/>
      </w:pPr>
      <w:r>
        <w:t>You must have access to the target site (site ID or domain) and permission to view its stats/followers.</w:t>
      </w:r>
    </w:p>
    <w:p>
      <w:pPr>
        <w:pStyle w:val="Heading3"/>
      </w:pPr>
      <w:r>
        <w:t>Method</w:t>
      </w:r>
    </w:p>
    <w:p>
      <w:r>
        <w:t>GET</w:t>
      </w:r>
    </w:p>
    <w:p>
      <w:pPr>
        <w:pStyle w:val="Heading3"/>
      </w:pPr>
      <w:r>
        <w:t>URL</w:t>
      </w:r>
    </w:p>
    <w:p>
      <w:r>
        <w:t>https://public-api.wordpress.com/rest/v1.1/sites/{{site}}/stats/followers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follower/subscriber statistics for a WordPress.com site, including totals and a list of subscribers. You can page through results and filter by follower type (WordPress.com vs email).</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/sites//stats/followers).</w:t>
      </w:r>
    </w:p>
    <w:p>
      <w:pPr>
        <w:pStyle w:val="ListBullet"/>
      </w:pPr>
      <w:r>
        <w:t>Always construct the path as /sites/{{site}}/stats/followers, where {{site}} is a non-empty string or integer.</w:t>
      </w:r>
    </w:p>
    <w:p>
      <w:pPr>
        <w:pStyle w:val="ListBullet"/>
      </w:pPr>
      <w:r>
        <w:t>Do not infer or guess the site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/sites/82974409/stats/followers</w:t>
        <w:br/>
        <w:t>/sites/example.com/stats/followers</w:t>
      </w:r>
    </w:p>
    <w:p>
      <w:pPr>
        <w:pStyle w:val="Heading3"/>
      </w:pPr>
      <w:r>
        <w:t>Invalid Examples</w:t>
      </w:r>
    </w:p>
    <w:p>
      <w:r>
        <w:rPr>
          <w:b/>
          <w:color w:val="666666"/>
          <w:sz w:val="16"/>
        </w:rPr>
        <w:t>[http]</w:t>
      </w:r>
    </w:p>
    <w:p>
      <w:pPr>
        <w:shd w:fill="F2F2F2" w:val="clear"/>
      </w:pPr>
      <w:r>
        <w:rPr>
          <w:rFonts w:ascii="Courier New" w:hAnsi="Courier New"/>
          <w:sz w:val="17"/>
        </w:rPr>
        <w:t>/sites//stats/followers</w:t>
        <w:br/>
        <w:t>/sites/stats/followers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One of: display (default) formats output as HTML for display (parses shortcodes, adds paragraph tags, etc.); edit formats output for editing (shortcodes left unparsed, significant whitespace kept, etc.).</w:t>
            </w:r>
          </w:p>
        </w:tc>
      </w:tr>
      <w:tr>
        <w:tc>
          <w:tcPr>
            <w:tcW w:type="dxa" w:w="2880"/>
          </w:tcPr>
          <w:p>
            <w:r>
              <w:t>http_envelope</w:t>
            </w:r>
          </w:p>
        </w:tc>
        <w:tc>
          <w:tcPr>
            <w:tcW w:type="dxa" w:w="2880"/>
          </w:tcPr>
          <w:p>
            <w:r>
              <w:t>bool</w:t>
            </w:r>
          </w:p>
        </w:tc>
        <w:tc>
          <w:tcPr>
            <w:tcW w:type="dxa" w:w="2880"/>
          </w:tcPr>
          <w:p>
            <w:r>
              <w:t>false (default) or true. If true, always returns HTTP 200 and wraps the “real” HTTP status code and headers in an envelope in the JSON response.</w:t>
            </w:r>
          </w:p>
        </w:tc>
      </w:tr>
      <w:tr>
        <w:tc>
          <w:tcPr>
            <w:tcW w:type="dxa" w:w="2880"/>
          </w:tcPr>
          <w:p>
            <w:r>
              <w:t>pretty</w:t>
            </w:r>
          </w:p>
        </w:tc>
        <w:tc>
          <w:tcPr>
            <w:tcW w:type="dxa" w:w="2880"/>
          </w:tcPr>
          <w:p>
            <w:r>
              <w:t>bool</w:t>
            </w:r>
          </w:p>
        </w:tc>
        <w:tc>
          <w:tcPr>
            <w:tcW w:type="dxa" w:w="2880"/>
          </w:tcPr>
          <w:p>
            <w:r>
              <w:t>false (default) or true. If true, outputs pretty JSON.</w:t>
            </w:r>
          </w:p>
        </w:tc>
      </w:tr>
      <w:tr>
        <w:tc>
          <w:tcPr>
            <w:tcW w:type="dxa" w:w="2880"/>
          </w:tcPr>
          <w:p>
            <w:r>
              <w:t>meta</w:t>
            </w:r>
          </w:p>
        </w:tc>
        <w:tc>
          <w:tcPr>
            <w:tcW w:type="dxa" w:w="2880"/>
          </w:tcPr>
          <w:p>
            <w:r>
              <w:t>string</w:t>
            </w:r>
          </w:p>
        </w:tc>
        <w:tc>
          <w:tcPr>
            <w:tcW w:type="dxa" w:w="2880"/>
          </w:tcPr>
          <w:p>
            <w:r>
              <w:t>Optional. Comma-separated list of meta endpoints to load from the meta part of the response (e.g., meta=site,likes).</w:t>
            </w:r>
          </w:p>
        </w:tc>
      </w:tr>
      <w:tr>
        <w:tc>
          <w:tcPr>
            <w:tcW w:type="dxa" w:w="2880"/>
          </w:tcPr>
          <w:p>
            <w:r>
              <w:t>fields</w:t>
            </w:r>
          </w:p>
        </w:tc>
        <w:tc>
          <w:tcPr>
            <w:tcW w:type="dxa" w:w="2880"/>
          </w:tcPr>
          <w:p>
            <w:r>
              <w:t>string</w:t>
            </w:r>
          </w:p>
        </w:tc>
        <w:tc>
          <w:tcPr>
            <w:tcW w:type="dxa" w:w="2880"/>
          </w:tcPr>
          <w:p>
            <w:r>
              <w:t>Optional. Comma-separated list of fields to return (e.g.,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type</w:t>
            </w:r>
          </w:p>
        </w:tc>
        <w:tc>
          <w:tcPr>
            <w:tcW w:type="dxa" w:w="2880"/>
          </w:tcPr>
          <w:p>
            <w:r>
              <w:t>string</w:t>
            </w:r>
          </w:p>
        </w:tc>
        <w:tc>
          <w:tcPr>
            <w:tcW w:type="dxa" w:w="2880"/>
          </w:tcPr>
          <w:p>
            <w:r>
              <w:t>One of: wpcom or email. Default: wpcom.</w:t>
            </w:r>
          </w:p>
        </w:tc>
      </w:tr>
      <w:tr>
        <w:tc>
          <w:tcPr>
            <w:tcW w:type="dxa" w:w="2880"/>
          </w:tcPr>
          <w:p>
            <w:r>
              <w:t>page</w:t>
            </w:r>
          </w:p>
        </w:tc>
        <w:tc>
          <w:tcPr>
            <w:tcW w:type="dxa" w:w="2880"/>
          </w:tcPr>
          <w:p>
            <w:r>
              <w:t>int</w:t>
            </w:r>
          </w:p>
        </w:tc>
        <w:tc>
          <w:tcPr>
            <w:tcW w:type="dxa" w:w="2880"/>
          </w:tcPr>
          <w:p>
            <w:r>
              <w:t>Page of results to return. Default: 1.</w:t>
            </w:r>
          </w:p>
        </w:tc>
      </w:tr>
      <w:tr>
        <w:tc>
          <w:tcPr>
            <w:tcW w:type="dxa" w:w="2880"/>
          </w:tcPr>
          <w:p>
            <w:r>
              <w:t>max</w:t>
            </w:r>
          </w:p>
        </w:tc>
        <w:tc>
          <w:tcPr>
            <w:tcW w:type="dxa" w:w="2880"/>
          </w:tcPr>
          <w:p>
            <w:r>
              <w:t>int</w:t>
            </w:r>
          </w:p>
        </w:tc>
        <w:tc>
          <w:tcPr>
            <w:tcW w:type="dxa" w:w="2880"/>
          </w:tcPr>
          <w:p>
            <w:r>
              <w:t>Number of results per page. Default: 20. Maximum: 100.</w:t>
            </w:r>
          </w:p>
        </w:tc>
      </w:tr>
      <w:tr>
        <w:tc>
          <w:tcPr>
            <w:tcW w:type="dxa" w:w="2880"/>
          </w:tcPr>
          <w:p>
            <w:r>
              <w:t>search</w:t>
            </w:r>
          </w:p>
        </w:tc>
        <w:tc>
          <w:tcPr>
            <w:tcW w:type="dxa" w:w="2880"/>
          </w:tcPr>
          <w:p>
            <w:r>
              <w:t>string</w:t>
            </w:r>
          </w:p>
        </w:tc>
        <w:tc>
          <w:tcPr>
            <w:tcW w:type="dxa" w:w="2880"/>
          </w:tcPr>
          <w:p>
            <w:r>
              <w:t>Returns followers with matching email addresses. Only works when type="email".</w:t>
            </w:r>
          </w:p>
        </w:tc>
      </w:tr>
      <w:tr>
        <w:tc>
          <w:tcPr>
            <w:tcW w:type="dxa" w:w="2880"/>
          </w:tcPr>
          <w:p>
            <w:r>
              <w:t>filter_admin</w:t>
            </w:r>
          </w:p>
        </w:tc>
        <w:tc>
          <w:tcPr>
            <w:tcW w:type="dxa" w:w="2880"/>
          </w:tcPr>
          <w:p>
            <w:r>
              <w:t>bool</w:t>
            </w:r>
          </w:p>
        </w:tc>
        <w:tc>
          <w:tcPr>
            <w:tcW w:type="dxa" w:w="2880"/>
          </w:tcPr>
          <w:p>
            <w:r>
              <w:t>If true, filters admin from being counted as subscribers.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 1,</w:t>
        <w:br/>
        <w:t xml:space="preserve"> "pages": 3,</w:t>
        <w:br/>
        <w:t xml:space="preserve"> "total": 42,</w:t>
        <w:br/>
        <w:t xml:space="preserve"> "total_email": 10,</w:t>
        <w:br/>
        <w:t xml:space="preserve"> "total_wpcom": 32,</w:t>
        <w:br/>
        <w:t xml:space="preserve"> "subscribers": [],</w:t>
        <w:br/>
        <w:t xml:space="preserve"> "is_owner_subscribed":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w:t>
            </w:r>
          </w:p>
        </w:tc>
        <w:tc>
          <w:tcPr>
            <w:tcW w:type="dxa" w:w="2880"/>
          </w:tcPr>
          <w:p>
            <w:r>
              <w:t>The current page of results returned.</w:t>
            </w:r>
          </w:p>
        </w:tc>
      </w:tr>
      <w:tr>
        <w:tc>
          <w:tcPr>
            <w:tcW w:type="dxa" w:w="2880"/>
          </w:tcPr>
          <w:p>
            <w:r>
              <w:t>pages</w:t>
            </w:r>
          </w:p>
        </w:tc>
        <w:tc>
          <w:tcPr>
            <w:tcW w:type="dxa" w:w="2880"/>
          </w:tcPr>
          <w:p>
            <w:r>
              <w:t>int</w:t>
            </w:r>
          </w:p>
        </w:tc>
        <w:tc>
          <w:tcPr>
            <w:tcW w:type="dxa" w:w="2880"/>
          </w:tcPr>
          <w:p>
            <w:r>
              <w:t>The total number of pages of results available.</w:t>
            </w:r>
          </w:p>
        </w:tc>
      </w:tr>
      <w:tr>
        <w:tc>
          <w:tcPr>
            <w:tcW w:type="dxa" w:w="2880"/>
          </w:tcPr>
          <w:p>
            <w:r>
              <w:t>total</w:t>
            </w:r>
          </w:p>
        </w:tc>
        <w:tc>
          <w:tcPr>
            <w:tcW w:type="dxa" w:w="2880"/>
          </w:tcPr>
          <w:p>
            <w:r>
              <w:t>int</w:t>
            </w:r>
          </w:p>
        </w:tc>
        <w:tc>
          <w:tcPr>
            <w:tcW w:type="dxa" w:w="2880"/>
          </w:tcPr>
          <w:p>
            <w:r>
              <w:t>The total number of followers.</w:t>
            </w:r>
          </w:p>
        </w:tc>
      </w:tr>
      <w:tr>
        <w:tc>
          <w:tcPr>
            <w:tcW w:type="dxa" w:w="2880"/>
          </w:tcPr>
          <w:p>
            <w:r>
              <w:t>total_email</w:t>
            </w:r>
          </w:p>
        </w:tc>
        <w:tc>
          <w:tcPr>
            <w:tcW w:type="dxa" w:w="2880"/>
          </w:tcPr>
          <w:p>
            <w:r>
              <w:t>int</w:t>
            </w:r>
          </w:p>
        </w:tc>
        <w:tc>
          <w:tcPr>
            <w:tcW w:type="dxa" w:w="2880"/>
          </w:tcPr>
          <w:p>
            <w:r>
              <w:t>The total number of email-only followers.</w:t>
            </w:r>
          </w:p>
        </w:tc>
      </w:tr>
      <w:tr>
        <w:tc>
          <w:tcPr>
            <w:tcW w:type="dxa" w:w="2880"/>
          </w:tcPr>
          <w:p>
            <w:r>
              <w:t>total_wpcom</w:t>
            </w:r>
          </w:p>
        </w:tc>
        <w:tc>
          <w:tcPr>
            <w:tcW w:type="dxa" w:w="2880"/>
          </w:tcPr>
          <w:p>
            <w:r>
              <w:t>int</w:t>
            </w:r>
          </w:p>
        </w:tc>
        <w:tc>
          <w:tcPr>
            <w:tcW w:type="dxa" w:w="2880"/>
          </w:tcPr>
          <w:p>
            <w:r>
              <w:t>The total number of WordPress.com followers.</w:t>
            </w:r>
          </w:p>
        </w:tc>
      </w:tr>
      <w:tr>
        <w:tc>
          <w:tcPr>
            <w:tcW w:type="dxa" w:w="2880"/>
          </w:tcPr>
          <w:p>
            <w:r>
              <w:t>subscribers</w:t>
            </w:r>
          </w:p>
        </w:tc>
        <w:tc>
          <w:tcPr>
            <w:tcW w:type="dxa" w:w="2880"/>
          </w:tcPr>
          <w:p>
            <w:r>
              <w:t>array</w:t>
            </w:r>
          </w:p>
        </w:tc>
        <w:tc>
          <w:tcPr>
            <w:tcW w:type="dxa" w:w="2880"/>
          </w:tcPr>
          <w:p>
            <w:r>
              <w:t>An array containing the subscribers.</w:t>
            </w:r>
          </w:p>
        </w:tc>
      </w:tr>
      <w:tr>
        <w:tc>
          <w:tcPr>
            <w:tcW w:type="dxa" w:w="2880"/>
          </w:tcPr>
          <w:p>
            <w:r>
              <w:t>is_owner_subscribed</w:t>
            </w:r>
          </w:p>
        </w:tc>
        <w:tc>
          <w:tcPr>
            <w:tcW w:type="dxa" w:w="2880"/>
          </w:tcPr>
          <w:p>
            <w:r>
              <w:t>bool</w:t>
            </w:r>
          </w:p>
        </w:tc>
        <w:tc>
          <w:tcPr>
            <w:tcW w:type="dxa" w:w="2880"/>
          </w:tcPr>
          <w:p>
            <w:r>
              <w:t>Whether the site owner is subscribed to the blog.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'https://public-api.wordpress.com/rest/v1.1/sites/82974409/stats/followers' \</w:t>
        <w:br/>
        <w:t xml:space="preserve"> --header 'Accept: application/json'</w:t>
      </w:r>
    </w:p>
    <w:p>
      <w:pPr>
        <w:pStyle w:val="Heading3"/>
      </w:pPr>
      <w:r>
        <w:t>Example Usage</w:t>
      </w:r>
    </w:p>
    <w:p>
      <w:pPr>
        <w:pStyle w:val="Heading3"/>
      </w:pPr>
      <w:r>
        <w:t>Example 1: Default (WordPress.com followers), page 1</w:t>
      </w:r>
    </w:p>
    <w:p>
      <w:r>
        <w:rPr>
          <w:b/>
          <w:color w:val="666666"/>
          <w:sz w:val="16"/>
        </w:rPr>
        <w:t>[bash]</w:t>
      </w:r>
    </w:p>
    <w:p>
      <w:pPr>
        <w:shd w:fill="F2F2F2" w:val="clear"/>
      </w:pPr>
      <w:r>
        <w:rPr>
          <w:rFonts w:ascii="Courier New" w:hAnsi="Courier New"/>
          <w:sz w:val="17"/>
        </w:rPr>
        <w:t>curl -s \</w:t>
        <w:br/>
        <w:t xml:space="preserve"> 'https://public-api.wordpress.com/rest/v1.1/sites/example.com/stats/followers?page=1&amp;max=20&amp;type=wpcom' \</w:t>
        <w:br/>
        <w:t xml:space="preserve"> -H 'Accept: application/json'</w:t>
      </w:r>
    </w:p>
    <w:p>
      <w:pPr>
        <w:pStyle w:val="Heading3"/>
      </w:pPr>
      <w:r>
        <w:t>Example 2: Email followers search (requires type=email)</w:t>
      </w:r>
    </w:p>
    <w:p>
      <w:r>
        <w:rPr>
          <w:b/>
          <w:color w:val="666666"/>
          <w:sz w:val="16"/>
        </w:rPr>
        <w:t>[bash]</w:t>
      </w:r>
    </w:p>
    <w:p>
      <w:pPr>
        <w:shd w:fill="F2F2F2" w:val="clear"/>
      </w:pPr>
      <w:r>
        <w:rPr>
          <w:rFonts w:ascii="Courier New" w:hAnsi="Courier New"/>
          <w:sz w:val="17"/>
        </w:rPr>
        <w:t>curl -s \</w:t>
        <w:br/>
        <w:t xml:space="preserve"> 'https://public-api.wordpress.com/rest/v1.1/sites/82974409/stats/followers?type=email&amp;search=gmail.com' \</w:t>
        <w:br/>
        <w:t xml:space="preserve"> -H 'Accept: application/json'</w:t>
      </w:r>
    </w:p>
    <w:p>
      <w:pPr>
        <w:pStyle w:val="Heading3"/>
      </w:pPr>
      <w:r>
        <w:t>Notes</w:t>
      </w:r>
    </w:p>
    <w:p>
      <w:pPr>
        <w:pStyle w:val="ListBullet"/>
      </w:pPr>
      <w:r>
        <w:t>The documentation states: “This endpoint does not return any errors.”</w:t>
      </w:r>
    </w:p>
    <w:p>
      <w:pPr>
        <w:pStyle w:val="ListBullet"/>
      </w:pPr>
      <w:r>
        <w:t>search is only effective when combined with type="email".</w:t>
      </w:r>
    </w:p>
    <w:p>
      <w:pPr>
        <w:pStyle w:val="Heading3"/>
      </w:pPr>
      <w:r>
        <w:t>Related siteFollowers actions</w:t>
      </w:r>
    </w:p>
    <w:p>
      <w:pPr>
        <w:pStyle w:val="ListBullet"/>
      </w:pPr>
      <w:r>
        <w:t>[GET] List a Site’s Followers (Reverse Chronological Order) — /sites/{{site}}/follows/</w:t>
      </w:r>
    </w:p>
    <w:p>
      <w:r>
        <w:br w:type="page"/>
      </w:r>
    </w:p>
    <w:p>
      <w:pPr>
        <w:pStyle w:val="Heading2"/>
      </w:pPr>
      <w:r>
        <w:t>175. [GET] View a Site’s Referrers Stats</w:t>
      </w:r>
    </w:p>
    <w:p>
      <w:r>
        <w:rPr>
          <w:b/>
        </w:rPr>
        <w:t xml:space="preserve">Endpoint: </w:t>
      </w:r>
      <w:r>
        <w:rPr>
          <w:rFonts w:ascii="Courier New" w:hAnsi="Courier New"/>
          <w:sz w:val="18"/>
        </w:rPr>
        <w:t>/rest/v1.1/sites/{{site}}/stats/referrers</w:t>
      </w:r>
    </w:p>
    <w:p>
      <w:pPr>
        <w:pStyle w:val="Heading3"/>
      </w:pPr>
      <w:r>
        <w:t>Method</w:t>
      </w:r>
    </w:p>
    <w:p>
      <w:r>
        <w:t>GET</w:t>
      </w:r>
    </w:p>
    <w:p>
      <w:pPr>
        <w:pStyle w:val="Heading3"/>
      </w:pPr>
      <w:r>
        <w:t>URL</w:t>
      </w:r>
    </w:p>
    <w:p>
      <w:r>
        <w:t>https://public-api.wordpress.com/rest/v1.1/sites/{{site}}/stats/referrers</w:t>
      </w:r>
    </w:p>
    <w:p>
      <w:pPr>
        <w:pStyle w:val="Heading3"/>
      </w:pPr>
      <w:r>
        <w:t>Description</w:t>
      </w:r>
    </w:p>
    <w:p>
      <w:r>
        <w:t>Returns referrer statistics for a specified WordPress.com site over a selectable time period (day/week/month/year), with options to control formatting, pagination, and whether to return summarized vs. detailed period data.</w:t>
      </w:r>
    </w:p>
    <w:p>
      <w:pPr>
        <w:pStyle w:val="Heading3"/>
      </w:pPr>
      <w:r>
        <w:t>Enforcement Rules</w:t>
      </w:r>
    </w:p>
    <w:p>
      <w:pPr>
        <w:pStyle w:val="ListBullet"/>
      </w:pPr>
      <w:r>
        <w:t>The site path parameter must always be present.</w:t>
      </w:r>
    </w:p>
    <w:p>
      <w:pPr>
        <w:pStyle w:val="ListBullet"/>
      </w:pPr>
      <w:r>
        <w:t>If the user provides a site, use that value directly (it can be an integer site ID or a domain string).</w:t>
      </w:r>
    </w:p>
    <w:p>
      <w:pPr>
        <w:pStyle w:val="ListBullet"/>
      </w:pPr>
      <w:r>
        <w:t>Do not call the API with a missing or empty site (e.g., avoid /sites//stats/referrers or /sites/stats/referrers).</w:t>
      </w:r>
    </w:p>
    <w:p>
      <w:pPr>
        <w:pStyle w:val="ListBullet"/>
      </w:pPr>
      <w:r>
        <w:t>Always construct the path as /rest/v1.1/sites/{{site}}/stats/referrers, where {{site}} is a non-empty string or integer.</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/rest/v1.1/sites/82974409/stats/referrers</w:t>
        <w:br/>
        <w:t>/rest/v1.1/sites/example.wordpress.com/stats/referrers</w:t>
        <w:br/>
        <w:t>/rest/v1.1/sites/example.com/stats/referrers</w:t>
      </w:r>
    </w:p>
    <w:p>
      <w:pPr>
        <w:pStyle w:val="Heading3"/>
      </w:pPr>
      <w:r>
        <w:t>Invalid Examples</w:t>
      </w:r>
    </w:p>
    <w:p>
      <w:r>
        <w:rPr>
          <w:b/>
          <w:color w:val="666666"/>
          <w:sz w:val="16"/>
        </w:rPr>
        <w:t>[http]</w:t>
      </w:r>
    </w:p>
    <w:p>
      <w:pPr>
        <w:shd w:fill="F2F2F2" w:val="clear"/>
      </w:pPr>
      <w:r>
        <w:rPr>
          <w:rFonts w:ascii="Courier New" w:hAnsi="Courier New"/>
          <w:sz w:val="17"/>
        </w:rPr>
        <w:t>/rest/v1.1/sites//stats/referrers</w:t>
        <w:br/>
        <w:t>/rest/v1.1/sites/stats/referrers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formatting context. Possible values: display (default; formats output as HTML for display), edit (formats output for editing; shortcodes left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num</w:t>
            </w:r>
          </w:p>
        </w:tc>
        <w:tc>
          <w:tcPr>
            <w:tcW w:type="dxa" w:w="2880"/>
          </w:tcPr>
          <w:p>
            <w:r>
              <w:t>int</w:t>
            </w:r>
          </w:p>
        </w:tc>
        <w:tc>
          <w:tcPr>
            <w:tcW w:type="dxa" w:w="2880"/>
          </w:tcPr>
          <w:p>
            <w:r>
              <w:t>Number of periods to include in the results. Default: 1.</w:t>
            </w:r>
          </w:p>
        </w:tc>
      </w:tr>
      <w:tr>
        <w:tc>
          <w:tcPr>
            <w:tcW w:type="dxa" w:w="2880"/>
          </w:tcPr>
          <w:p>
            <w:r>
              <w:t>period</w:t>
            </w:r>
          </w:p>
        </w:tc>
        <w:tc>
          <w:tcPr>
            <w:tcW w:type="dxa" w:w="2880"/>
          </w:tcPr>
          <w:p>
            <w:r>
              <w:t>string</w:t>
            </w:r>
          </w:p>
        </w:tc>
        <w:tc>
          <w:tcPr>
            <w:tcW w:type="dxa" w:w="2880"/>
          </w:tcPr>
          <w:p>
            <w:r>
              <w:t>Period unit. Possible values: day (default), week, month, year. Interpreted with num.</w:t>
            </w:r>
          </w:p>
        </w:tc>
      </w:tr>
      <w:tr>
        <w:tc>
          <w:tcPr>
            <w:tcW w:type="dxa" w:w="2880"/>
          </w:tcPr>
          <w:p>
            <w:r>
              <w:t>date</w:t>
            </w:r>
          </w:p>
        </w:tc>
        <w:tc>
          <w:tcPr>
            <w:tcW w:type="dxa" w:w="2880"/>
          </w:tcPr>
          <w:p>
            <w:r>
              <w:t>string</w:t>
            </w:r>
          </w:p>
        </w:tc>
        <w:tc>
          <w:tcPr>
            <w:tcW w:type="dxa" w:w="2880"/>
          </w:tcPr>
          <w:p>
            <w:r>
              <w:t>The most recent day to include in results.</w:t>
            </w:r>
          </w:p>
        </w:tc>
      </w:tr>
      <w:tr>
        <w:tc>
          <w:tcPr>
            <w:tcW w:type="dxa" w:w="2880"/>
          </w:tcPr>
          <w:p>
            <w:r>
              <w:t>start_date</w:t>
            </w:r>
          </w:p>
        </w:tc>
        <w:tc>
          <w:tcPr>
            <w:tcW w:type="dxa" w:w="2880"/>
          </w:tcPr>
          <w:p>
            <w:r>
              <w:t>string</w:t>
            </w:r>
          </w:p>
        </w:tc>
        <w:tc>
          <w:tcPr>
            <w:tcW w:type="dxa" w:w="2880"/>
          </w:tcPr>
          <w:p>
            <w:r>
              <w:t>The start date to calculate days included in results.</w:t>
            </w:r>
          </w:p>
        </w:tc>
      </w:tr>
      <w:tr>
        <w:tc>
          <w:tcPr>
            <w:tcW w:type="dxa" w:w="2880"/>
          </w:tcPr>
          <w:p>
            <w:r>
              <w:t>max</w:t>
            </w:r>
          </w:p>
        </w:tc>
        <w:tc>
          <w:tcPr>
            <w:tcW w:type="dxa" w:w="2880"/>
          </w:tcPr>
          <w:p>
            <w:r>
              <w:t>int</w:t>
            </w:r>
          </w:p>
        </w:tc>
        <w:tc>
          <w:tcPr>
            <w:tcW w:type="dxa" w:w="2880"/>
          </w:tcPr>
          <w:p>
            <w:r>
              <w:t>Maximum number of results to return. Default: 10.</w:t>
            </w:r>
          </w:p>
        </w:tc>
      </w:tr>
      <w:tr>
        <w:tc>
          <w:tcPr>
            <w:tcW w:type="dxa" w:w="2880"/>
          </w:tcPr>
          <w:p>
            <w:r>
              <w:t>offset</w:t>
            </w:r>
          </w:p>
        </w:tc>
        <w:tc>
          <w:tcPr>
            <w:tcW w:type="dxa" w:w="2880"/>
          </w:tcPr>
          <w:p>
            <w:r>
              <w:t>int</w:t>
            </w:r>
          </w:p>
        </w:tc>
        <w:tc>
          <w:tcPr>
            <w:tcW w:type="dxa" w:w="2880"/>
          </w:tcPr>
          <w:p>
            <w:r>
              <w:t>Offset in hours from GMT for which to fetch results. If omitted, defaults to the site’s offset.</w:t>
            </w:r>
          </w:p>
        </w:tc>
      </w:tr>
      <w:tr>
        <w:tc>
          <w:tcPr>
            <w:tcW w:type="dxa" w:w="2880"/>
          </w:tcPr>
          <w:p>
            <w:r>
              <w:t>summarize</w:t>
            </w:r>
          </w:p>
        </w:tc>
        <w:tc>
          <w:tcPr>
            <w:tcW w:type="dxa" w:w="2880"/>
          </w:tcPr>
          <w:p>
            <w:r>
              <w:t>bool</w:t>
            </w:r>
          </w:p>
        </w:tc>
        <w:tc>
          <w:tcPr>
            <w:tcW w:type="dxa" w:w="2880"/>
          </w:tcPr>
          <w:p>
            <w:r>
              <w:t>If true, return summary data instead of detailed period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"2024-01-15",</w:t>
        <w:br/>
        <w:t xml:space="preserve"> "days": [</w:t>
        <w:br/>
        <w:t xml:space="preserve"> {</w:t>
        <w:br/>
        <w:t xml:space="preserve"> "date": "2024-01-15",</w:t>
        <w:br/>
        <w:t xml:space="preserve"> "total_views": 42,</w:t>
        <w:br/>
        <w:t xml:space="preserve"> "referrers": [</w:t>
        <w:br/>
        <w:t xml:space="preserve"> {</w:t>
        <w:br/>
        <w:t xml:space="preserve"> "name": "google.com",</w:t>
        <w:br/>
        <w:t xml:space="preserve"> "views": 30</w:t>
        <w:br/>
        <w:t xml:space="preserve"> },</w:t>
        <w:br/>
        <w:t xml:space="preserve"> {</w:t>
        <w:br/>
        <w:t xml:space="preserve"> "name": "twitter.com",</w:t>
        <w:br/>
        <w:t xml:space="preserve"> "views": 12</w:t>
        <w:br/>
        <w:t xml:space="preserve"> }</w:t>
        <w:br/>
        <w:t xml:space="preserve"> ]</w:t>
        <w:br/>
        <w:t xml:space="preserve"> }</w:t>
        <w:br/>
        <w:t xml:space="preserve"> ],</w:t>
        <w:br/>
        <w:t xml:space="preserve"> "summary": {</w:t>
        <w:br/>
        <w:t xml:space="preserve"> "total_views": 42</w:t>
        <w:br/>
        <w:t xml:space="preserve"> },</w:t>
        <w:br/>
        <w:t xml:space="preserve"> "period": "day"</w:t>
        <w:br/>
        <w:t>}</w:t>
      </w:r>
    </w:p>
    <w:p>
      <w:r>
        <w:rPr>
          <w:b/>
        </w:rPr>
        <w:t>Note: Note: The documentation states:</w:t>
        <w:br/>
        <w:br/>
        <w:t>days is omitted when summarize=true</w:t>
        <w:br/>
        <w:t>summary is omitted when summarize=false</w:t>
      </w:r>
    </w:p>
    <w:p>
      <w:pPr>
        <w:pStyle w:val="Heading3"/>
      </w:pPr>
      <w:r>
        <w:t>Errors</w:t>
      </w:r>
    </w:p>
    <w:p>
      <w:r>
        <w:t>This endpoint is documented as not returning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days</w:t>
            </w:r>
          </w:p>
        </w:tc>
        <w:tc>
          <w:tcPr>
            <w:tcW w:type="dxa" w:w="2880"/>
          </w:tcPr>
          <w:p>
            <w:r>
              <w:t>array</w:t>
            </w:r>
          </w:p>
        </w:tc>
        <w:tc>
          <w:tcPr>
            <w:tcW w:type="dxa" w:w="2880"/>
          </w:tcPr>
          <w:p>
            <w:r>
              <w:t>An array of days and the referrer views that occurred on those days (omitted when summarize=true).</w:t>
            </w:r>
          </w:p>
        </w:tc>
      </w:tr>
      <w:tr>
        <w:tc>
          <w:tcPr>
            <w:tcW w:type="dxa" w:w="2880"/>
          </w:tcPr>
          <w:p>
            <w:r>
              <w:t>summary</w:t>
            </w:r>
          </w:p>
        </w:tc>
        <w:tc>
          <w:tcPr>
            <w:tcW w:type="dxa" w:w="2880"/>
          </w:tcPr>
          <w:p>
            <w:r>
              <w:t>object</w:t>
            </w:r>
          </w:p>
        </w:tc>
        <w:tc>
          <w:tcPr>
            <w:tcW w:type="dxa" w:w="2880"/>
          </w:tcPr>
          <w:p>
            <w:r>
              <w:t>Summary of referrer views that occurred over the specified period (omitted when summarize=false).</w:t>
            </w:r>
          </w:p>
        </w:tc>
      </w:tr>
      <w:tr>
        <w:tc>
          <w:tcPr>
            <w:tcW w:type="dxa" w:w="2880"/>
          </w:tcPr>
          <w:p>
            <w:r>
              <w:t>period</w:t>
            </w:r>
          </w:p>
        </w:tc>
        <w:tc>
          <w:tcPr>
            <w:tcW w:type="dxa" w:w="2880"/>
          </w:tcPr>
          <w:p>
            <w:r>
              <w:t>string</w:t>
            </w:r>
          </w:p>
        </w:tc>
        <w:tc>
          <w:tcPr>
            <w:tcW w:type="dxa" w:w="2880"/>
          </w:tcPr>
          <w:p>
            <w:r>
              <w:t>The period represented in the stats returned.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'https://public-api.wordpress.com/rest/v1.1/sites/82974409/stats/referrers'</w:t>
      </w:r>
    </w:p>
    <w:p>
      <w:pPr>
        <w:pStyle w:val="Heading3"/>
      </w:pPr>
      <w:r>
        <w:t>Example Usage</w:t>
      </w:r>
    </w:p>
    <w:p>
      <w:pPr>
        <w:pStyle w:val="Heading3"/>
      </w:pPr>
      <w:r>
        <w:t>Example 1: Default (last 1 day)</w:t>
      </w:r>
    </w:p>
    <w:p>
      <w:pPr>
        <w:pStyle w:val="Heading3"/>
      </w:pPr>
      <w:r>
        <w:t>Example 2: Last 4 weeks, summarized</w:t>
      </w:r>
    </w:p>
    <w:p>
      <w:r>
        <w:rPr>
          <w:b/>
          <w:color w:val="666666"/>
          <w:sz w:val="16"/>
        </w:rPr>
        <w:t>[bash]</w:t>
      </w:r>
    </w:p>
    <w:p>
      <w:pPr>
        <w:shd w:fill="F2F2F2" w:val="clear"/>
      </w:pPr>
      <w:r>
        <w:rPr>
          <w:rFonts w:ascii="Courier New" w:hAnsi="Courier New"/>
          <w:sz w:val="17"/>
        </w:rPr>
        <w:t>curl --location 'https://public-api.wordpress.com/rest/v1.1/sites/82974409/stats/referrers?period=week&amp;num=4&amp;summarize=true'</w:t>
      </w:r>
    </w:p>
    <w:p>
      <w:pPr>
        <w:pStyle w:val="Heading3"/>
      </w:pPr>
      <w:r>
        <w:t>Example 3: Limit results and paginate</w:t>
      </w:r>
    </w:p>
    <w:p>
      <w:r>
        <w:rPr>
          <w:b/>
          <w:color w:val="666666"/>
          <w:sz w:val="16"/>
        </w:rPr>
        <w:t>[bash]</w:t>
      </w:r>
    </w:p>
    <w:p>
      <w:pPr>
        <w:shd w:fill="F2F2F2" w:val="clear"/>
      </w:pPr>
      <w:r>
        <w:rPr>
          <w:rFonts w:ascii="Courier New" w:hAnsi="Courier New"/>
          <w:sz w:val="17"/>
        </w:rPr>
        <w:t>curl --location 'https://public-api.wordpress.com/rest/v1.1/sites/82974409/stats/referrers?max=5&amp;offset=0'</w:t>
      </w:r>
    </w:p>
    <w:p>
      <w:pPr>
        <w:pStyle w:val="Heading3"/>
      </w:pPr>
      <w:r>
        <w:t>Notes</w:t>
      </w:r>
    </w:p>
    <w:p>
      <w:pPr>
        <w:pStyle w:val="ListBullet"/>
      </w:pPr>
      <w:r>
        <w:t>site can be either a numeric site ID or a domain.</w:t>
      </w:r>
    </w:p>
    <w:p>
      <w:pPr>
        <w:pStyle w:val="ListBullet"/>
      </w:pPr>
      <w:r>
        <w:t>This is a read-only endpoint and has no request body.</w:t>
      </w:r>
    </w:p>
    <w:p>
      <w:r>
        <w:br w:type="page"/>
      </w:r>
    </w:p>
    <w:p>
      <w:pPr>
        <w:pStyle w:val="Heading2"/>
      </w:pPr>
      <w:r>
        <w:t>176. [GET] View a Site’s Stats Summary</w:t>
      </w:r>
    </w:p>
    <w:p>
      <w:r>
        <w:rPr>
          <w:b/>
        </w:rPr>
        <w:t xml:space="preserve">Endpoint: </w:t>
      </w:r>
      <w:r>
        <w:rPr>
          <w:rFonts w:ascii="Courier New" w:hAnsi="Courier New"/>
          <w:sz w:val="18"/>
        </w:rPr>
        <w:t>/rest/v1.1/sites/{{site}}/stats/summary</w:t>
      </w:r>
    </w:p>
    <w:p>
      <w:pPr>
        <w:pStyle w:val="Heading3"/>
      </w:pPr>
      <w:r>
        <w:t>Prerequisites</w:t>
      </w:r>
    </w:p>
    <w:p>
      <w:pPr>
        <w:pStyle w:val="ListBullet"/>
      </w:pPr>
      <w:r>
        <w:t>The site ID or domain (sent as the site path parameter)</w:t>
      </w:r>
    </w:p>
    <w:p>
      <w:pPr>
        <w:pStyle w:val="ListBullet"/>
      </w:pPr>
      <w:r>
        <w:t>Appropriate permissions to access the site’s stats</w:t>
      </w:r>
    </w:p>
    <w:p>
      <w:pPr>
        <w:pStyle w:val="Heading3"/>
      </w:pPr>
      <w:r>
        <w:t>Method</w:t>
      </w:r>
    </w:p>
    <w:p>
      <w:r>
        <w:t>GET</w:t>
      </w:r>
    </w:p>
    <w:p>
      <w:pPr>
        <w:pStyle w:val="Heading3"/>
      </w:pPr>
      <w:r>
        <w:t>URL</w:t>
      </w:r>
    </w:p>
    <w:p>
      <w:r>
        <w:t>https://public-api.wordpress.com/rest/v1.1/sites/{{site}}/stats/summary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site’s summarized statistics for a given period, including views, visitors, likes, reblogs, comments, and total followers. You can control the reporting window using period, num, and date.</w:t>
      </w:r>
    </w:p>
    <w:p>
      <w:pPr>
        <w:pStyle w:val="Heading3"/>
      </w:pPr>
      <w:r>
        <w:t>Enforcement Rules</w:t>
      </w:r>
    </w:p>
    <w:p>
      <w:pPr>
        <w:pStyle w:val="ListBullet"/>
      </w:pPr>
      <w:r>
        <w:t>The site path parameter must always be present.</w:t>
      </w:r>
    </w:p>
    <w:p>
      <w:pPr>
        <w:pStyle w:val="ListBullet"/>
      </w:pPr>
      <w:r>
        <w:t>If the user provides a site, use that value directly (e.g., 82974409 or example.com).</w:t>
      </w:r>
    </w:p>
    <w:p>
      <w:pPr>
        <w:pStyle w:val="ListBullet"/>
      </w:pPr>
      <w:r>
        <w:t>Do not call the API with a missing or empty site (e.g., avoid /sites//stats/summary).</w:t>
      </w:r>
    </w:p>
    <w:p>
      <w:pPr>
        <w:pStyle w:val="ListBullet"/>
      </w:pPr>
      <w:r>
        <w:t>Always construct the path as /rest/v1.1/sites/{{site}}/stats/summary, where {{site}} is a non-empty int or string.</w:t>
      </w:r>
    </w:p>
    <w:p>
      <w:pPr>
        <w:pStyle w:val="ListBullet"/>
      </w:pPr>
      <w:r>
        <w:t>When executing the action, ensure to send Path Parameters in the URL and not in the query or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/rest/v1.1/sites/82974409/stats/summary</w:t>
        <w:br/>
        <w:t>/rest/v1.1/sites/example.com/stats/summary</w:t>
      </w:r>
    </w:p>
    <w:p>
      <w:pPr>
        <w:pStyle w:val="Heading3"/>
      </w:pPr>
      <w:r>
        <w:t>Invalid Examples</w:t>
      </w:r>
    </w:p>
    <w:p>
      <w:r>
        <w:rPr>
          <w:b/>
          <w:color w:val="666666"/>
          <w:sz w:val="16"/>
        </w:rPr>
        <w:t>[http]</w:t>
      </w:r>
    </w:p>
    <w:p>
      <w:pPr>
        <w:shd w:fill="F2F2F2" w:val="clear"/>
      </w:pPr>
      <w:r>
        <w:rPr>
          <w:rFonts w:ascii="Courier New" w:hAnsi="Courier New"/>
          <w:sz w:val="17"/>
        </w:rPr>
        <w:t>/rest/v1.1/sites//stats/summary</w:t>
        <w:br/>
        <w:t>/rest/v1.1/sites/stats/summary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The site’s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or edit (formats for editing; shortcodes unparsed, whitespace preserved).</w:t>
            </w:r>
          </w:p>
        </w:tc>
      </w:tr>
      <w:tr>
        <w:tc>
          <w:tcPr>
            <w:tcW w:type="dxa" w:w="2880"/>
          </w:tcPr>
          <w:p>
            <w:r>
              <w:t>http_envelope</w:t>
            </w:r>
          </w:p>
        </w:tc>
        <w:tc>
          <w:tcPr>
            <w:tcW w:type="dxa" w:w="2880"/>
          </w:tcPr>
          <w:p>
            <w:r>
              <w:t>bool</w:t>
            </w:r>
          </w:p>
        </w:tc>
        <w:tc>
          <w:tcPr>
            <w:tcW w:type="dxa" w:w="2880"/>
          </w:tcPr>
          <w:p>
            <w:r>
              <w:t>false (default) or true to force HTTP status code to always be 200 and wrap the “real” status code/headers in an envelope.</w:t>
            </w:r>
          </w:p>
        </w:tc>
      </w:tr>
      <w:tr>
        <w:tc>
          <w:tcPr>
            <w:tcW w:type="dxa" w:w="2880"/>
          </w:tcPr>
          <w:p>
            <w:r>
              <w:t>pretty</w:t>
            </w:r>
          </w:p>
        </w:tc>
        <w:tc>
          <w:tcPr>
            <w:tcW w:type="dxa" w:w="2880"/>
          </w:tcPr>
          <w:p>
            <w:r>
              <w:t>bool</w:t>
            </w:r>
          </w:p>
        </w:tc>
        <w:tc>
          <w:tcPr>
            <w:tcW w:type="dxa" w:w="2880"/>
          </w:tcPr>
          <w:p>
            <w:r>
              <w:t>false (default) or true to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num</w:t>
            </w:r>
          </w:p>
        </w:tc>
        <w:tc>
          <w:tcPr>
            <w:tcW w:type="dxa" w:w="2880"/>
          </w:tcPr>
          <w:p>
            <w:r>
              <w:t>int</w:t>
            </w:r>
          </w:p>
        </w:tc>
        <w:tc>
          <w:tcPr>
            <w:tcW w:type="dxa" w:w="2880"/>
          </w:tcPr>
          <w:p>
            <w:r>
              <w:t>Number of periods to include in the results. Default: 1.</w:t>
            </w:r>
          </w:p>
        </w:tc>
      </w:tr>
      <w:tr>
        <w:tc>
          <w:tcPr>
            <w:tcW w:type="dxa" w:w="2880"/>
          </w:tcPr>
          <w:p>
            <w:r>
              <w:t>period</w:t>
            </w:r>
          </w:p>
        </w:tc>
        <w:tc>
          <w:tcPr>
            <w:tcW w:type="dxa" w:w="2880"/>
          </w:tcPr>
          <w:p>
            <w:r>
              <w:t>string</w:t>
            </w:r>
          </w:p>
        </w:tc>
        <w:tc>
          <w:tcPr>
            <w:tcW w:type="dxa" w:w="2880"/>
          </w:tcPr>
          <w:p>
            <w:r>
              <w:t>Period unit. Values: day (default), week, month, year. Results cover the past num periods ending at date.</w:t>
            </w:r>
          </w:p>
        </w:tc>
      </w:tr>
      <w:tr>
        <w:tc>
          <w:tcPr>
            <w:tcW w:type="dxa" w:w="2880"/>
          </w:tcPr>
          <w:p>
            <w:r>
              <w:t>date</w:t>
            </w:r>
          </w:p>
        </w:tc>
        <w:tc>
          <w:tcPr>
            <w:tcW w:type="dxa" w:w="2880"/>
          </w:tcPr>
          <w:p>
            <w:r>
              <w:t>string</w:t>
            </w:r>
          </w:p>
        </w:tc>
        <w:tc>
          <w:tcPr>
            <w:tcW w:type="dxa" w:w="2880"/>
          </w:tcPr>
          <w:p>
            <w:r>
              <w:t>The date that determines the most recent period for which results are returned.</w:t>
            </w:r>
          </w:p>
        </w:tc>
      </w:tr>
      <w:tr>
        <w:tc>
          <w:tcPr>
            <w:tcW w:type="dxa" w:w="2880"/>
          </w:tcPr>
          <w:p>
            <w:r>
              <w:t>offset</w:t>
            </w:r>
          </w:p>
        </w:tc>
        <w:tc>
          <w:tcPr>
            <w:tcW w:type="dxa" w:w="2880"/>
          </w:tcPr>
          <w:p>
            <w:r>
              <w:t>int</w:t>
            </w:r>
          </w:p>
        </w:tc>
        <w:tc>
          <w:tcPr>
            <w:tcW w:type="dxa" w:w="2880"/>
          </w:tcPr>
          <w:p>
            <w:r>
              <w:t>Offset in hours from GMT for which to fetch results. If omitted, defaults to the site’s offset.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"2026-03-14",</w:t>
        <w:br/>
        <w:t xml:space="preserve"> "period": "day",</w:t>
        <w:br/>
        <w:t xml:space="preserve"> "views": 123,</w:t>
        <w:br/>
        <w:t xml:space="preserve"> "visitors": 45,</w:t>
        <w:br/>
        <w:t xml:space="preserve"> "likes": 6,</w:t>
        <w:br/>
        <w:t xml:space="preserve"> "reblogs": 1,</w:t>
        <w:br/>
        <w:t xml:space="preserve"> "comments": 2,</w:t>
        <w:br/>
        <w:t xml:space="preserve"> "followers": 789</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date that determines the most recent period for which stats are returned.</w:t>
            </w:r>
          </w:p>
        </w:tc>
      </w:tr>
      <w:tr>
        <w:tc>
          <w:tcPr>
            <w:tcW w:type="dxa" w:w="2880"/>
          </w:tcPr>
          <w:p>
            <w:r>
              <w:t>period</w:t>
            </w:r>
          </w:p>
        </w:tc>
        <w:tc>
          <w:tcPr>
            <w:tcW w:type="dxa" w:w="2880"/>
          </w:tcPr>
          <w:p>
            <w:r>
              <w:t>string</w:t>
            </w:r>
          </w:p>
        </w:tc>
        <w:tc>
          <w:tcPr>
            <w:tcW w:type="dxa" w:w="2880"/>
          </w:tcPr>
          <w:p>
            <w:r>
              <w:t>The period for which stats are returned.</w:t>
            </w:r>
          </w:p>
        </w:tc>
      </w:tr>
      <w:tr>
        <w:tc>
          <w:tcPr>
            <w:tcW w:type="dxa" w:w="2880"/>
          </w:tcPr>
          <w:p>
            <w:r>
              <w:t>views</w:t>
            </w:r>
          </w:p>
        </w:tc>
        <w:tc>
          <w:tcPr>
            <w:tcW w:type="dxa" w:w="2880"/>
          </w:tcPr>
          <w:p>
            <w:r>
              <w:t>int</w:t>
            </w:r>
          </w:p>
        </w:tc>
        <w:tc>
          <w:tcPr>
            <w:tcW w:type="dxa" w:w="2880"/>
          </w:tcPr>
          <w:p>
            <w:r>
              <w:t>Number of views during the given period, up to date.</w:t>
            </w:r>
          </w:p>
        </w:tc>
      </w:tr>
      <w:tr>
        <w:tc>
          <w:tcPr>
            <w:tcW w:type="dxa" w:w="2880"/>
          </w:tcPr>
          <w:p>
            <w:r>
              <w:t>visitors</w:t>
            </w:r>
          </w:p>
        </w:tc>
        <w:tc>
          <w:tcPr>
            <w:tcW w:type="dxa" w:w="2880"/>
          </w:tcPr>
          <w:p>
            <w:r>
              <w:t>int</w:t>
            </w:r>
          </w:p>
        </w:tc>
        <w:tc>
          <w:tcPr>
            <w:tcW w:type="dxa" w:w="2880"/>
          </w:tcPr>
          <w:p>
            <w:r>
              <w:t>Number of visitors during the given period.</w:t>
            </w:r>
          </w:p>
        </w:tc>
      </w:tr>
      <w:tr>
        <w:tc>
          <w:tcPr>
            <w:tcW w:type="dxa" w:w="2880"/>
          </w:tcPr>
          <w:p>
            <w:r>
              <w:t>likes</w:t>
            </w:r>
          </w:p>
        </w:tc>
        <w:tc>
          <w:tcPr>
            <w:tcW w:type="dxa" w:w="2880"/>
          </w:tcPr>
          <w:p>
            <w:r>
              <w:t>int</w:t>
            </w:r>
          </w:p>
        </w:tc>
        <w:tc>
          <w:tcPr>
            <w:tcW w:type="dxa" w:w="2880"/>
          </w:tcPr>
          <w:p>
            <w:r>
              <w:t>Number of likes during the given period.</w:t>
            </w:r>
          </w:p>
        </w:tc>
      </w:tr>
      <w:tr>
        <w:tc>
          <w:tcPr>
            <w:tcW w:type="dxa" w:w="2880"/>
          </w:tcPr>
          <w:p>
            <w:r>
              <w:t>reblogs</w:t>
            </w:r>
          </w:p>
        </w:tc>
        <w:tc>
          <w:tcPr>
            <w:tcW w:type="dxa" w:w="2880"/>
          </w:tcPr>
          <w:p>
            <w:r>
              <w:t>int</w:t>
            </w:r>
          </w:p>
        </w:tc>
        <w:tc>
          <w:tcPr>
            <w:tcW w:type="dxa" w:w="2880"/>
          </w:tcPr>
          <w:p>
            <w:r>
              <w:t>Number of reblogs during the given period.</w:t>
            </w:r>
          </w:p>
        </w:tc>
      </w:tr>
      <w:tr>
        <w:tc>
          <w:tcPr>
            <w:tcW w:type="dxa" w:w="2880"/>
          </w:tcPr>
          <w:p>
            <w:r>
              <w:t>comments</w:t>
            </w:r>
          </w:p>
        </w:tc>
        <w:tc>
          <w:tcPr>
            <w:tcW w:type="dxa" w:w="2880"/>
          </w:tcPr>
          <w:p>
            <w:r>
              <w:t>int</w:t>
            </w:r>
          </w:p>
        </w:tc>
        <w:tc>
          <w:tcPr>
            <w:tcW w:type="dxa" w:w="2880"/>
          </w:tcPr>
          <w:p>
            <w:r>
              <w:t>Number of comments during the given period.</w:t>
            </w:r>
          </w:p>
        </w:tc>
      </w:tr>
      <w:tr>
        <w:tc>
          <w:tcPr>
            <w:tcW w:type="dxa" w:w="2880"/>
          </w:tcPr>
          <w:p>
            <w:r>
              <w:t>followers</w:t>
            </w:r>
          </w:p>
        </w:tc>
        <w:tc>
          <w:tcPr>
            <w:tcW w:type="dxa" w:w="2880"/>
          </w:tcPr>
          <w:p>
            <w:r>
              <w:t>int</w:t>
            </w:r>
          </w:p>
        </w:tc>
        <w:tc>
          <w:tcPr>
            <w:tcW w:type="dxa" w:w="2880"/>
          </w:tcPr>
          <w:p>
            <w:r>
              <w:t>Total number of site followers.</w:t>
            </w:r>
          </w:p>
        </w:tc>
      </w:tr>
    </w:tbl>
    <w:p/>
    <w:p>
      <w:pPr>
        <w:pStyle w:val="Heading3"/>
      </w:pPr>
      <w:r>
        <w:t>Error Handling</w:t>
      </w:r>
    </w:p>
    <w:p>
      <w:pPr>
        <w:pStyle w:val="ListBullet"/>
      </w:pPr>
      <w:r>
        <w:t>This endpoint’s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'https://public-api.wordpress.com/rest/v1.1/sites/82974409/stats/summary' \</w:t>
        <w:br/>
        <w:t xml:space="preserve"> --header 'Accept: application/json'</w:t>
      </w:r>
    </w:p>
    <w:p>
      <w:pPr>
        <w:pStyle w:val="Heading3"/>
      </w:pPr>
      <w:r>
        <w:t>Example Usage</w:t>
      </w:r>
    </w:p>
    <w:p>
      <w:pPr>
        <w:pStyle w:val="Heading3"/>
      </w:pPr>
      <w:r>
        <w:t>Example 1: Default daily summary (1 day)</w:t>
      </w:r>
    </w:p>
    <w:p>
      <w:r>
        <w:rPr>
          <w:b/>
          <w:color w:val="666666"/>
          <w:sz w:val="16"/>
        </w:rPr>
        <w:t>[bash]</w:t>
      </w:r>
    </w:p>
    <w:p>
      <w:pPr>
        <w:shd w:fill="F2F2F2" w:val="clear"/>
      </w:pPr>
      <w:r>
        <w:rPr>
          <w:rFonts w:ascii="Courier New" w:hAnsi="Courier New"/>
          <w:sz w:val="17"/>
        </w:rPr>
        <w:t>curl -sS 'https://public-api.wordpress.com/rest/v1.1/sites/example.com/stats/summary' \</w:t>
        <w:br/>
        <w:t xml:space="preserve"> -H 'Accept: application/json'</w:t>
      </w:r>
    </w:p>
    <w:p>
      <w:pPr>
        <w:pStyle w:val="Heading3"/>
      </w:pPr>
      <w:r>
        <w:t>Example 2: Weekly summary for last 4 weeks</w:t>
      </w:r>
    </w:p>
    <w:p>
      <w:r>
        <w:rPr>
          <w:b/>
          <w:color w:val="666666"/>
          <w:sz w:val="16"/>
        </w:rPr>
        <w:t>[bash]</w:t>
      </w:r>
    </w:p>
    <w:p>
      <w:pPr>
        <w:shd w:fill="F2F2F2" w:val="clear"/>
      </w:pPr>
      <w:r>
        <w:rPr>
          <w:rFonts w:ascii="Courier New" w:hAnsi="Courier New"/>
          <w:sz w:val="17"/>
        </w:rPr>
        <w:t>curl -sS 'https://public-api.wordpress.com/rest/v1.1/sites/82974409/stats/summary?period=week&amp;num=4' \</w:t>
        <w:br/>
        <w:t xml:space="preserve"> -H 'Accept: application/json'</w:t>
      </w:r>
    </w:p>
    <w:p>
      <w:pPr>
        <w:pStyle w:val="Heading3"/>
      </w:pPr>
      <w:r>
        <w:t>Example 3: Set period end date and timezone offset</w:t>
      </w:r>
    </w:p>
    <w:p>
      <w:r>
        <w:rPr>
          <w:b/>
          <w:color w:val="666666"/>
          <w:sz w:val="16"/>
        </w:rPr>
        <w:t>[bash]</w:t>
      </w:r>
    </w:p>
    <w:p>
      <w:pPr>
        <w:shd w:fill="F2F2F2" w:val="clear"/>
      </w:pPr>
      <w:r>
        <w:rPr>
          <w:rFonts w:ascii="Courier New" w:hAnsi="Courier New"/>
          <w:sz w:val="17"/>
        </w:rPr>
        <w:t>curl -sS 'https://public-api.wordpress.com/rest/v1.1/sites/example.com/stats/summary?period=month&amp;num=3&amp;date=2026-03-01&amp;offset=-5' \</w:t>
        <w:br/>
        <w:t xml:space="preserve"> -H 'Accept: application/json'</w:t>
      </w:r>
    </w:p>
    <w:p>
      <w:pPr>
        <w:pStyle w:val="Heading3"/>
      </w:pPr>
      <w:r>
        <w:t>Notes</w:t>
      </w:r>
    </w:p>
    <w:p>
      <w:pPr>
        <w:pStyle w:val="ListBullet"/>
      </w:pPr>
      <w:r>
        <w:t>site can be either a numeric site ID or a domain.</w:t>
      </w:r>
    </w:p>
    <w:p>
      <w:pPr>
        <w:pStyle w:val="ListBullet"/>
      </w:pPr>
      <w:r>
        <w:t>Use period + num to control the range (e.g., period=month&amp;num=6).</w:t>
      </w:r>
    </w:p>
    <w:p>
      <w:pPr>
        <w:pStyle w:val="ListBullet"/>
      </w:pPr>
      <w:r>
        <w:t>If offset is omitted, it defaults to the site’s offset.</w:t>
      </w:r>
    </w:p>
    <w:p>
      <w:r>
        <w:br w:type="page"/>
      </w:r>
    </w:p>
    <w:p>
      <w:pPr>
        <w:pStyle w:val="Heading2"/>
      </w:pPr>
      <w:r>
        <w:t>177. [GET] View a Site’s Comment Stats (Top Authors &amp; Most-Commented Posts)</w:t>
      </w:r>
    </w:p>
    <w:p>
      <w:r>
        <w:rPr>
          <w:b/>
        </w:rPr>
        <w:t xml:space="preserve">Endpoint: </w:t>
      </w:r>
      <w:r>
        <w:rPr>
          <w:rFonts w:ascii="Courier New" w:hAnsi="Courier New"/>
          <w:sz w:val="18"/>
        </w:rPr>
        <w:t>/sites/{{site}}/stats/comments</w:t>
      </w:r>
    </w:p>
    <w:p>
      <w:pPr>
        <w:pStyle w:val="Heading3"/>
      </w:pPr>
      <w:r>
        <w:t>Method</w:t>
      </w:r>
    </w:p>
    <w:p>
      <w:r>
        <w:t>GET</w:t>
      </w:r>
    </w:p>
    <w:p>
      <w:pPr>
        <w:pStyle w:val="Heading3"/>
      </w:pPr>
      <w:r>
        <w:t>URL</w:t>
      </w:r>
    </w:p>
    <w:p>
      <w:r>
        <w:t>https://public-api.wordpress.com/rest/v1.1/sites/{{site}}/stats/comments</w:t>
      </w:r>
    </w:p>
    <w:p>
      <w:pPr>
        <w:pStyle w:val="Heading3"/>
      </w:pPr>
      <w:r>
        <w:t>Description</w:t>
      </w:r>
    </w:p>
    <w:p>
      <w:r>
        <w:t>Returns comment-related stats for a site, including top comment authors, most-commented posts, comment totals, and activity peaks.</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/sites//stats/comments or /sites/stats/comments).</w:t>
      </w:r>
    </w:p>
    <w:p>
      <w:pPr>
        <w:pStyle w:val="ListBullet"/>
      </w:pPr>
      <w:r>
        <w:t>Always construct the path as /sites/{{site}}/stats/comments, where {{site}} is a non-empty string.</w:t>
      </w:r>
    </w:p>
    <w:p>
      <w:pPr>
        <w:pStyle w:val="ListBullet"/>
      </w:pPr>
      <w:r>
        <w:t>Do not infer or guess the site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/sites/82974409/stats/comments</w:t>
        <w:br/>
        <w:t>/sites/example.com/stats/comments</w:t>
      </w:r>
    </w:p>
    <w:p>
      <w:pPr>
        <w:pStyle w:val="Heading3"/>
      </w:pPr>
      <w:r>
        <w:t>Invalid Examples</w:t>
      </w:r>
    </w:p>
    <w:p>
      <w:r>
        <w:rPr>
          <w:b/>
          <w:color w:val="666666"/>
          <w:sz w:val="16"/>
        </w:rPr>
        <w:t>[http]</w:t>
      </w:r>
    </w:p>
    <w:p>
      <w:pPr>
        <w:shd w:fill="F2F2F2" w:val="clear"/>
      </w:pPr>
      <w:r>
        <w:rPr>
          <w:rFonts w:ascii="Courier New" w:hAnsi="Courier New"/>
          <w:sz w:val="17"/>
        </w:rPr>
        <w:t>/sites//stats/comments</w:t>
        <w:br/>
        <w:t>/sites/stats/comments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site's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edit (formats output for editing; leaves shortcodes unparsed and keeps significant whitespace). Sent in the URL query string.</w:t>
            </w:r>
          </w:p>
        </w:tc>
      </w:tr>
      <w:tr>
        <w:tc>
          <w:tcPr>
            <w:tcW w:type="dxa" w:w="2880"/>
          </w:tcPr>
          <w:p>
            <w:r>
              <w:t>http_envelope</w:t>
            </w:r>
          </w:p>
        </w:tc>
        <w:tc>
          <w:tcPr>
            <w:tcW w:type="dxa" w:w="2880"/>
          </w:tcPr>
          <w:p>
            <w:r>
              <w:t>bool</w:t>
            </w:r>
          </w:p>
        </w:tc>
        <w:tc>
          <w:tcPr>
            <w:tcW w:type="dxa" w:w="2880"/>
          </w:tcPr>
          <w:p>
            <w:r>
              <w:t>false (default), true (forces HTTP status code to always be 200; wraps JSON response in an envelope containing the “real” HTTP status code and headers). Sent in the URL query string.</w:t>
            </w:r>
          </w:p>
        </w:tc>
      </w:tr>
      <w:tr>
        <w:tc>
          <w:tcPr>
            <w:tcW w:type="dxa" w:w="2880"/>
          </w:tcPr>
          <w:p>
            <w:r>
              <w:t>pretty</w:t>
            </w:r>
          </w:p>
        </w:tc>
        <w:tc>
          <w:tcPr>
            <w:tcW w:type="dxa" w:w="2880"/>
          </w:tcPr>
          <w:p>
            <w:r>
              <w:t>bool</w:t>
            </w:r>
          </w:p>
        </w:tc>
        <w:tc>
          <w:tcPr>
            <w:tcW w:type="dxa" w:w="2880"/>
          </w:tcPr>
          <w:p>
            <w:r>
              <w:t>false (default), true (pretty-prints JSON output). Sent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query string.</w:t>
            </w:r>
          </w:p>
        </w:tc>
      </w:tr>
      <w:tr>
        <w:tc>
          <w:tcPr>
            <w:tcW w:type="dxa" w:w="2880"/>
          </w:tcPr>
          <w:p>
            <w:r>
              <w:t>fields</w:t>
            </w:r>
          </w:p>
        </w:tc>
        <w:tc>
          <w:tcPr>
            <w:tcW w:type="dxa" w:w="2880"/>
          </w:tcPr>
          <w:p>
            <w:r>
              <w:t>string</w:t>
            </w:r>
          </w:p>
        </w:tc>
        <w:tc>
          <w:tcPr>
            <w:tcW w:type="dxa" w:w="2880"/>
          </w:tcPr>
          <w:p>
            <w:r>
              <w:t>Optional. Returns specified fields only. Comma-separated list (e.g., fields=ID,title). Sent in the URL query string.</w:t>
            </w:r>
          </w:p>
        </w:tc>
      </w:tr>
      <w:tr>
        <w:tc>
          <w:tcPr>
            <w:tcW w:type="dxa" w:w="2880"/>
          </w:tcPr>
          <w:p>
            <w:r>
              <w:t>callback</w:t>
            </w:r>
          </w:p>
        </w:tc>
        <w:tc>
          <w:tcPr>
            <w:tcW w:type="dxa" w:w="2880"/>
          </w:tcPr>
          <w:p>
            <w:r>
              <w:t>string</w:t>
            </w:r>
          </w:p>
        </w:tc>
        <w:tc>
          <w:tcPr>
            <w:tcW w:type="dxa" w:w="2880"/>
          </w:tcPr>
          <w:p>
            <w:r>
              <w:t>Optional JSONP callback function name.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"date": "2024-01-31",</w:t>
        <w:br/>
        <w:t xml:space="preserve"> "authors": [],</w:t>
        <w:br/>
        <w:t xml:space="preserve"> "posts": [],</w:t>
        <w:br/>
        <w:t xml:space="preserve"> "monthly_comments": 42,</w:t>
        <w:br/>
        <w:t xml:space="preserve"> "total_comments": 1234,</w:t>
        <w:br/>
        <w:t xml:space="preserve"> "most_active_day": "2024-01-15",</w:t>
        <w:br/>
        <w:t xml:space="preserve"> "most_active_time": "14:00",</w:t>
        <w:br/>
        <w:t xml:space="preserve"> "most_commented_post": []</w:t>
        <w:br/>
        <w:t>}</w:t>
      </w:r>
    </w:p>
    <w:p>
      <w:r>
        <w:rPr>
          <w:b/>
        </w:rPr>
        <w:t>Note: Note: The documentation lists response parameters but does not provide a full concrete example payload. The structure above is a minimal illustrative JSON shape using the documented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The most-recent day for which stats are returned.</w:t>
            </w:r>
          </w:p>
        </w:tc>
      </w:tr>
      <w:tr>
        <w:tc>
          <w:tcPr>
            <w:tcW w:type="dxa" w:w="2880"/>
          </w:tcPr>
          <w:p>
            <w:r>
              <w:t>authors</w:t>
            </w:r>
          </w:p>
        </w:tc>
        <w:tc>
          <w:tcPr>
            <w:tcW w:type="dxa" w:w="2880"/>
          </w:tcPr>
          <w:p>
            <w:r>
              <w:t>array</w:t>
            </w:r>
          </w:p>
        </w:tc>
        <w:tc>
          <w:tcPr>
            <w:tcW w:type="dxa" w:w="2880"/>
          </w:tcPr>
          <w:p>
            <w:r>
              <w:t>An array of top comment authors.</w:t>
            </w:r>
          </w:p>
        </w:tc>
      </w:tr>
      <w:tr>
        <w:tc>
          <w:tcPr>
            <w:tcW w:type="dxa" w:w="2880"/>
          </w:tcPr>
          <w:p>
            <w:r>
              <w:t>posts</w:t>
            </w:r>
          </w:p>
        </w:tc>
        <w:tc>
          <w:tcPr>
            <w:tcW w:type="dxa" w:w="2880"/>
          </w:tcPr>
          <w:p>
            <w:r>
              <w:t>array</w:t>
            </w:r>
          </w:p>
        </w:tc>
        <w:tc>
          <w:tcPr>
            <w:tcW w:type="dxa" w:w="2880"/>
          </w:tcPr>
          <w:p>
            <w:r>
              <w:t>Array of most-commented posts.</w:t>
            </w:r>
          </w:p>
        </w:tc>
      </w:tr>
      <w:tr>
        <w:tc>
          <w:tcPr>
            <w:tcW w:type="dxa" w:w="2880"/>
          </w:tcPr>
          <w:p>
            <w:r>
              <w:t>monthly_comments</w:t>
            </w:r>
          </w:p>
        </w:tc>
        <w:tc>
          <w:tcPr>
            <w:tcW w:type="dxa" w:w="2880"/>
          </w:tcPr>
          <w:p>
            <w:r>
              <w:t>int</w:t>
            </w:r>
          </w:p>
        </w:tc>
        <w:tc>
          <w:tcPr>
            <w:tcW w:type="dxa" w:w="2880"/>
          </w:tcPr>
          <w:p>
            <w:r>
              <w:t>Average number of comments per month.</w:t>
            </w:r>
          </w:p>
        </w:tc>
      </w:tr>
      <w:tr>
        <w:tc>
          <w:tcPr>
            <w:tcW w:type="dxa" w:w="2880"/>
          </w:tcPr>
          <w:p>
            <w:r>
              <w:t>total_comments</w:t>
            </w:r>
          </w:p>
        </w:tc>
        <w:tc>
          <w:tcPr>
            <w:tcW w:type="dxa" w:w="2880"/>
          </w:tcPr>
          <w:p>
            <w:r>
              <w:t>int</w:t>
            </w:r>
          </w:p>
        </w:tc>
        <w:tc>
          <w:tcPr>
            <w:tcW w:type="dxa" w:w="2880"/>
          </w:tcPr>
          <w:p>
            <w:r>
              <w:t>Number of total comments.</w:t>
            </w:r>
          </w:p>
        </w:tc>
      </w:tr>
      <w:tr>
        <w:tc>
          <w:tcPr>
            <w:tcW w:type="dxa" w:w="2880"/>
          </w:tcPr>
          <w:p>
            <w:r>
              <w:t>most_active_day</w:t>
            </w:r>
          </w:p>
        </w:tc>
        <w:tc>
          <w:tcPr>
            <w:tcW w:type="dxa" w:w="2880"/>
          </w:tcPr>
          <w:p>
            <w:r>
              <w:t>string</w:t>
            </w:r>
          </w:p>
        </w:tc>
        <w:tc>
          <w:tcPr>
            <w:tcW w:type="dxa" w:w="2880"/>
          </w:tcPr>
          <w:p>
            <w:r>
              <w:t>Day with most comment-activity.</w:t>
            </w:r>
          </w:p>
        </w:tc>
      </w:tr>
      <w:tr>
        <w:tc>
          <w:tcPr>
            <w:tcW w:type="dxa" w:w="2880"/>
          </w:tcPr>
          <w:p>
            <w:r>
              <w:t>most_active_time</w:t>
            </w:r>
          </w:p>
        </w:tc>
        <w:tc>
          <w:tcPr>
            <w:tcW w:type="dxa" w:w="2880"/>
          </w:tcPr>
          <w:p>
            <w:r>
              <w:t>string</w:t>
            </w:r>
          </w:p>
        </w:tc>
        <w:tc>
          <w:tcPr>
            <w:tcW w:type="dxa" w:w="2880"/>
          </w:tcPr>
          <w:p>
            <w:r>
              <w:t>Time with most comment-activity.</w:t>
            </w:r>
          </w:p>
        </w:tc>
      </w:tr>
      <w:tr>
        <w:tc>
          <w:tcPr>
            <w:tcW w:type="dxa" w:w="2880"/>
          </w:tcPr>
          <w:p>
            <w:r>
              <w:t>most_commented_post</w:t>
            </w:r>
          </w:p>
        </w:tc>
        <w:tc>
          <w:tcPr>
            <w:tcW w:type="dxa" w:w="2880"/>
          </w:tcPr>
          <w:p>
            <w:r>
              <w:t>array</w:t>
            </w:r>
          </w:p>
        </w:tc>
        <w:tc>
          <w:tcPr>
            <w:tcW w:type="dxa" w:w="2880"/>
          </w:tcPr>
          <w:p>
            <w:r>
              <w:t>Most commented post.</w:t>
            </w:r>
          </w:p>
        </w:tc>
      </w:tr>
    </w:tbl>
    <w:p/>
    <w:p>
      <w:pPr>
        <w:pStyle w:val="Heading3"/>
      </w:pPr>
      <w:r>
        <w:t>Error Handling</w:t>
      </w:r>
    </w:p>
    <w:p>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'https://public-api.wordpress.com/rest/v1.1/sites/82974409/stats/comments'</w:t>
      </w:r>
    </w:p>
    <w:p>
      <w:pPr>
        <w:pStyle w:val="Heading3"/>
      </w:pPr>
      <w:r>
        <w:t>Example Usage</w:t>
      </w:r>
    </w:p>
    <w:p>
      <w:pPr>
        <w:pStyle w:val="Heading3"/>
      </w:pPr>
      <w:r>
        <w:t>Example 1: Request stats for a site by numeric site ID</w:t>
      </w:r>
    </w:p>
    <w:p>
      <w:r>
        <w:rPr>
          <w:b/>
          <w:color w:val="666666"/>
          <w:sz w:val="16"/>
        </w:rPr>
        <w:t>[bash]</w:t>
      </w:r>
    </w:p>
    <w:p>
      <w:pPr>
        <w:shd w:fill="F2F2F2" w:val="clear"/>
      </w:pPr>
      <w:r>
        <w:rPr>
          <w:rFonts w:ascii="Courier New" w:hAnsi="Courier New"/>
          <w:sz w:val="17"/>
        </w:rPr>
        <w:t>curl -sS 'https://public-api.wordpress.com/rest/v1.1/sites/82974409/stats/comments'</w:t>
      </w:r>
    </w:p>
    <w:p>
      <w:pPr>
        <w:pStyle w:val="Heading3"/>
      </w:pPr>
      <w:r>
        <w:t>Example 2: Request stats for a site by domain</w:t>
      </w:r>
    </w:p>
    <w:p>
      <w:r>
        <w:rPr>
          <w:b/>
          <w:color w:val="666666"/>
          <w:sz w:val="16"/>
        </w:rPr>
        <w:t>[bash]</w:t>
      </w:r>
    </w:p>
    <w:p>
      <w:pPr>
        <w:shd w:fill="F2F2F2" w:val="clear"/>
      </w:pPr>
      <w:r>
        <w:rPr>
          <w:rFonts w:ascii="Courier New" w:hAnsi="Courier New"/>
          <w:sz w:val="17"/>
        </w:rPr>
        <w:t>curl -sS 'https://public-api.wordpress.com/rest/v1.1/sites/example.com/stats/comments'</w:t>
      </w:r>
    </w:p>
    <w:p>
      <w:pPr>
        <w:pStyle w:val="Heading3"/>
      </w:pPr>
      <w:r>
        <w:t>Example 3: Pretty-printed output and display context</w:t>
      </w:r>
    </w:p>
    <w:p>
      <w:r>
        <w:rPr>
          <w:b/>
          <w:color w:val="666666"/>
          <w:sz w:val="16"/>
        </w:rPr>
        <w:t>[bash]</w:t>
      </w:r>
    </w:p>
    <w:p>
      <w:pPr>
        <w:shd w:fill="F2F2F2" w:val="clear"/>
      </w:pPr>
      <w:r>
        <w:rPr>
          <w:rFonts w:ascii="Courier New" w:hAnsi="Courier New"/>
          <w:sz w:val="17"/>
        </w:rPr>
        <w:t>curl -sS 'https://public-api.wordpress.com/rest/v1.1/sites/82974409/stats/comments?pretty=true&amp;context=display'</w:t>
      </w:r>
    </w:p>
    <w:p>
      <w:r>
        <w:br w:type="page"/>
      </w:r>
    </w:p>
    <w:p>
      <w:pPr>
        <w:pStyle w:val="Heading2"/>
      </w:pPr>
      <w:r>
        <w:t>178. [GET] Get a Site’s Information</w:t>
      </w:r>
    </w:p>
    <w:p>
      <w:r>
        <w:rPr>
          <w:b/>
        </w:rPr>
        <w:t xml:space="preserve">Endpoint: </w:t>
      </w:r>
      <w:r>
        <w:rPr>
          <w:rFonts w:ascii="Courier New" w:hAnsi="Courier New"/>
          <w:sz w:val="18"/>
        </w:rPr>
        <w:t>/rest/v1.1/sites/{{site}}</w:t>
      </w:r>
    </w:p>
    <w:p>
      <w:pPr>
        <w:pStyle w:val="Heading3"/>
      </w:pPr>
      <w:r>
        <w:t>Method</w:t>
      </w:r>
    </w:p>
    <w:p>
      <w:r>
        <w:t>GET</w:t>
      </w:r>
    </w:p>
    <w:p>
      <w:pPr>
        <w:pStyle w:val="Heading3"/>
      </w:pPr>
      <w:r>
        <w:t>URL</w:t>
      </w:r>
    </w:p>
    <w:p>
      <w:r>
        <w:t>https://public-api.wordpress.com/rest/v1.1/sites/{{site}}</w:t>
      </w:r>
    </w:p>
    <w:p>
      <w:pPr>
        <w:pStyle w:val="Heading3"/>
      </w:pPr>
      <w:r>
        <w:t>Description</w:t>
      </w:r>
    </w:p>
    <w:p>
      <w:r>
        <w:t>Returns detailed information about a WordPress.com (or Jetpack-connected) site, identified by site ID or domain. The response includes general site metadata (title, URL, counts, flags) and may include additional sections such as options, plan/products, updates, and capabilities.</w:t>
      </w:r>
    </w:p>
    <w:p>
      <w:pPr>
        <w:pStyle w:val="Heading3"/>
      </w:pPr>
      <w:r>
        <w:t>Enforcement Rules</w:t>
      </w:r>
    </w:p>
    <w:p>
      <w:pPr>
        <w:pStyle w:val="ListBullet"/>
      </w:pPr>
      <w:r>
        <w:t>The site path parameter must always be present.</w:t>
      </w:r>
    </w:p>
    <w:p>
      <w:pPr>
        <w:pStyle w:val="ListBullet"/>
      </w:pPr>
      <w:r>
        <w:t>If the user provides a site, use that value directly (it can be an integer site ID or a domain).</w:t>
      </w:r>
    </w:p>
    <w:p>
      <w:pPr>
        <w:pStyle w:val="ListBullet"/>
      </w:pPr>
      <w:r>
        <w:t>Do not call the API with a missing or empty site (e.g., avoid /sites//).</w:t>
      </w:r>
    </w:p>
    <w:p>
      <w:pPr>
        <w:pStyle w:val="ListBullet"/>
      </w:pPr>
      <w:r>
        <w:t>Always construct the path as /rest/v1.1/sites/{{site}},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/rest/v1.1/sites/12345678</w:t>
        <w:br/>
        <w:t>/rest/v1.1/sites/example.wordpress.com</w:t>
        <w:br/>
        <w:t>/rest/v1.1/sites/example.com</w:t>
      </w:r>
    </w:p>
    <w:p>
      <w:pPr>
        <w:pStyle w:val="Heading3"/>
      </w:pPr>
      <w:r>
        <w:t>Invalid Examples</w:t>
      </w:r>
    </w:p>
    <w:p>
      <w:r>
        <w:rPr>
          <w:b/>
          <w:color w:val="666666"/>
          <w:sz w:val="16"/>
        </w:rPr>
        <w:t>[http]</w:t>
      </w:r>
    </w:p>
    <w:p>
      <w:pPr>
        <w:shd w:fill="F2F2F2" w:val="clear"/>
      </w:pPr>
      <w:r>
        <w:rPr>
          <w:rFonts w:ascii="Courier New" w:hAnsi="Courier New"/>
          <w:sz w:val="17"/>
        </w:rPr>
        <w:t>/rest/v1.1/sites/</w:t>
        <w:br/>
        <w:t>/rest/v1.1/sites</w:t>
        <w:br/>
        <w:t>/rest/v1.1/sites//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always return HTTP 200 and wrap the “real” status code and headers in an envelope in the JSON response. Useful for environments that block non-200 responses.</w:t>
            </w:r>
          </w:p>
        </w:tc>
      </w:tr>
      <w:tr>
        <w:tc>
          <w:tcPr>
            <w:tcW w:type="dxa" w:w="2880"/>
          </w:tcPr>
          <w:p>
            <w:r>
              <w:t>pretty</w:t>
            </w:r>
          </w:p>
        </w:tc>
        <w:tc>
          <w:tcPr>
            <w:tcW w:type="dxa" w:w="2880"/>
          </w:tcPr>
          <w:p>
            <w:r>
              <w:t>bool</w:t>
            </w:r>
          </w:p>
        </w:tc>
        <w:tc>
          <w:tcPr>
            <w:tcW w:type="dxa" w:w="2880"/>
          </w:tcPr>
          <w:p>
            <w:r>
              <w:t>false (default): normal JSON. true: output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options</w:t>
            </w:r>
          </w:p>
        </w:tc>
        <w:tc>
          <w:tcPr>
            <w:tcW w:type="dxa" w:w="2880"/>
          </w:tcPr>
          <w:p>
            <w:r>
              <w:t>string</w:t>
            </w:r>
          </w:p>
        </w:tc>
        <w:tc>
          <w:tcPr>
            <w:tcW w:type="dxa" w:w="2880"/>
          </w:tcPr>
          <w:p>
            <w:r>
              <w:t>Optional. Return only the specified site options/settings. Comma-separated list. Example: options=login_url,timezone.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w:t>
        <w:br/>
        <w:t xml:space="preserve"> "slug": "example",</w:t>
        <w:br/>
        <w:t xml:space="preserve"> "name": "Example Site",</w:t>
        <w:br/>
        <w:t xml:space="preserve"> "description": "Tagline or description of site",</w:t>
        <w:br/>
        <w:t xml:space="preserve"> "URL": "https://example.com",</w:t>
        <w:br/>
        <w:t xml:space="preserve"> "user_can_manage": false,</w:t>
        <w:br/>
        <w:t xml:space="preserve"> "capabilities": [],</w:t>
        <w:br/>
        <w:t xml:space="preserve"> "jetpack": false,</w:t>
        <w:br/>
        <w:t xml:space="preserve"> "jetpack_connection": false,</w:t>
        <w:br/>
        <w:t xml:space="preserve"> "is_multisite": true,</w:t>
        <w:br/>
        <w:t xml:space="preserve"> "site_owner": 987654,</w:t>
        <w:br/>
        <w:t xml:space="preserve"> "post_count": 42,</w:t>
        <w:br/>
        <w:t xml:space="preserve"> "subscribers_count": 100,</w:t>
        <w:br/>
        <w:t xml:space="preserve"> "lang": "en",</w:t>
        <w:br/>
        <w:t xml:space="preserve"> "icon": [],</w:t>
        <w:br/>
        <w:t xml:space="preserve"> "logo": [],</w:t>
        <w:br/>
        <w:t xml:space="preserve"> "visible": true,</w:t>
        <w:br/>
        <w:t xml:space="preserve"> "is_private": false,</w:t>
        <w:br/>
        <w:t xml:space="preserve"> "is_coming_soon": false,</w:t>
        <w:br/>
        <w:t xml:space="preserve"> "single_user_site": false,</w:t>
        <w:br/>
        <w:t xml:space="preserve"> "is_vip": false,</w:t>
        <w:br/>
        <w:t xml:space="preserve"> "is_following": false,</w:t>
        <w:br/>
        <w:t xml:space="preserve"> "organization_id": 0,</w:t>
        <w:br/>
        <w:t xml:space="preserve"> "options": [],</w:t>
        <w:br/>
        <w:t xml:space="preserve"> "p2_thumbnail_elements": [],</w:t>
        <w:br/>
        <w:t xml:space="preserve"> "plan": [],</w:t>
        <w:br/>
        <w:t xml:space="preserve"> "products": [],</w:t>
        <w:br/>
        <w:t xml:space="preserve"> "zendesk_site_meta": [],</w:t>
        <w:br/>
        <w:t xml:space="preserve"> "updates": [],</w:t>
        <w:br/>
        <w:t xml:space="preserve"> "jetpack_modules": [],</w:t>
        <w:br/>
        <w:t xml:space="preserve"> "meta": {},</w:t>
        <w:br/>
        <w:t xml:space="preserve"> "quota": [],</w:t>
        <w:br/>
        <w:t xml:space="preserve"> "launch_status": "launched",</w:t>
        <w:br/>
        <w:t xml:space="preserve"> "site_migration": [],</w:t>
        <w:br/>
        <w:t xml:space="preserve"> "is_fse_active": false,</w:t>
        <w:br/>
        <w:t xml:space="preserve"> "is_fse_eligible": false,</w:t>
        <w:br/>
        <w:t xml:space="preserve"> "is_core_site_editor_enabled": false,</w:t>
        <w:br/>
        <w:t xml:space="preserve"> "is_wpcom_atomic": false,</w:t>
        <w:br/>
        <w:t xml:space="preserve"> "is_wpcom_staging_site": false,</w:t>
        <w:br/>
        <w:t xml:space="preserve"> "user_interactions": [],</w:t>
        <w:br/>
        <w:t xml:space="preserve"> "was_ecommerce_trial": false,</w:t>
        <w:br/>
        <w:t xml:space="preserve"> "was_upgraded_from_trial": false,</w:t>
        <w:br/>
        <w:t xml:space="preserve"> "was_migration_trial": false,</w:t>
        <w:br/>
        <w:t xml:space="preserve"> "was_hosting_trial": false,</w:t>
        <w:br/>
        <w:t xml:space="preserve"> "wpcom_site_setup": "",</w:t>
        <w:br/>
        <w:t xml:space="preserve"> "is_deleted": false,</w:t>
        <w:br/>
        <w:t xml:space="preserve"> "is_a4a_client": false,</w:t>
        <w:br/>
        <w:t xml:space="preserve"> "is_a4a_dev_site": false,</w:t>
        <w:br/>
        <w:t xml:space="preserve"> "is_garden": false,</w:t>
        <w:br/>
        <w:t xml:space="preserve"> "garden_name": "",</w:t>
        <w:br/>
        <w:t xml:space="preserve"> "garden_partner": "",</w:t>
        <w:br/>
        <w:t xml:space="preserve"> "garden_is_provisioned": false,</w:t>
        <w:br/>
        <w:t xml:space="preserve"> "is_wpcom_flex": false</w:t>
        <w:br/>
        <w:t>}</w:t>
      </w:r>
    </w:p>
    <w:p>
      <w:r>
        <w:rPr>
          <w:b/>
        </w:rPr>
        <w:t>Note: Note: The documentation lists many response fields; actual returned fields and shapes (especially for arrays/objects like icon, plan, products, etc.) may vary by site and permissions.</w:t>
      </w:r>
    </w:p>
    <w:p>
      <w:pPr>
        <w:pStyle w:val="Heading3"/>
      </w:pPr>
      <w:r>
        <w:t>Errors</w:t>
      </w:r>
    </w:p>
    <w:p>
      <w:r>
        <w:t>This endpoint’s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Site ID</w:t>
            </w:r>
          </w:p>
        </w:tc>
      </w:tr>
      <w:tr>
        <w:tc>
          <w:tcPr>
            <w:tcW w:type="dxa" w:w="2880"/>
          </w:tcPr>
          <w:p>
            <w:r>
              <w:t>slug</w:t>
            </w:r>
          </w:p>
        </w:tc>
        <w:tc>
          <w:tcPr>
            <w:tcW w:type="dxa" w:w="2880"/>
          </w:tcPr>
          <w:p>
            <w:r>
              <w:t>string</w:t>
            </w:r>
          </w:p>
        </w:tc>
        <w:tc>
          <w:tcPr>
            <w:tcW w:type="dxa" w:w="2880"/>
          </w:tcPr>
          <w:p>
            <w:r>
              <w:t>Slug of site</w:t>
            </w:r>
          </w:p>
        </w:tc>
      </w:tr>
      <w:tr>
        <w:tc>
          <w:tcPr>
            <w:tcW w:type="dxa" w:w="2880"/>
          </w:tcPr>
          <w:p>
            <w:r>
              <w:t>name</w:t>
            </w:r>
          </w:p>
        </w:tc>
        <w:tc>
          <w:tcPr>
            <w:tcW w:type="dxa" w:w="2880"/>
          </w:tcPr>
          <w:p>
            <w:r>
              <w:t>string</w:t>
            </w:r>
          </w:p>
        </w:tc>
        <w:tc>
          <w:tcPr>
            <w:tcW w:type="dxa" w:w="2880"/>
          </w:tcPr>
          <w:p>
            <w:r>
              <w:t>Title of site</w:t>
            </w:r>
          </w:p>
        </w:tc>
      </w:tr>
      <w:tr>
        <w:tc>
          <w:tcPr>
            <w:tcW w:type="dxa" w:w="2880"/>
          </w:tcPr>
          <w:p>
            <w:r>
              <w:t>description</w:t>
            </w:r>
          </w:p>
        </w:tc>
        <w:tc>
          <w:tcPr>
            <w:tcW w:type="dxa" w:w="2880"/>
          </w:tcPr>
          <w:p>
            <w:r>
              <w:t>string</w:t>
            </w:r>
          </w:p>
        </w:tc>
        <w:tc>
          <w:tcPr>
            <w:tcW w:type="dxa" w:w="2880"/>
          </w:tcPr>
          <w:p>
            <w:r>
              <w:t>Tagline or description of site</w:t>
            </w:r>
          </w:p>
        </w:tc>
      </w:tr>
      <w:tr>
        <w:tc>
          <w:tcPr>
            <w:tcW w:type="dxa" w:w="2880"/>
          </w:tcPr>
          <w:p>
            <w:r>
              <w:t>URL</w:t>
            </w:r>
          </w:p>
        </w:tc>
        <w:tc>
          <w:tcPr>
            <w:tcW w:type="dxa" w:w="2880"/>
          </w:tcPr>
          <w:p>
            <w:r>
              <w:t>string</w:t>
            </w:r>
          </w:p>
        </w:tc>
        <w:tc>
          <w:tcPr>
            <w:tcW w:type="dxa" w:w="2880"/>
          </w:tcPr>
          <w:p>
            <w:r>
              <w:t>Full URL to the site</w:t>
            </w:r>
          </w:p>
        </w:tc>
      </w:tr>
      <w:tr>
        <w:tc>
          <w:tcPr>
            <w:tcW w:type="dxa" w:w="2880"/>
          </w:tcPr>
          <w:p>
            <w:r>
              <w:t>user_can_manage</w:t>
            </w:r>
          </w:p>
        </w:tc>
        <w:tc>
          <w:tcPr>
            <w:tcW w:type="dxa" w:w="2880"/>
          </w:tcPr>
          <w:p>
            <w:r>
              <w:t>bool</w:t>
            </w:r>
          </w:p>
        </w:tc>
        <w:tc>
          <w:tcPr>
            <w:tcW w:type="dxa" w:w="2880"/>
          </w:tcPr>
          <w:p>
            <w:r>
              <w:t>The current user can manage this site</w:t>
            </w:r>
          </w:p>
        </w:tc>
      </w:tr>
      <w:tr>
        <w:tc>
          <w:tcPr>
            <w:tcW w:type="dxa" w:w="2880"/>
          </w:tcPr>
          <w:p>
            <w:r>
              <w:t>capabilities</w:t>
            </w:r>
          </w:p>
        </w:tc>
        <w:tc>
          <w:tcPr>
            <w:tcW w:type="dxa" w:w="2880"/>
          </w:tcPr>
          <w:p>
            <w:r>
              <w:t>array</w:t>
            </w:r>
          </w:p>
        </w:tc>
        <w:tc>
          <w:tcPr>
            <w:tcW w:type="dxa" w:w="2880"/>
          </w:tcPr>
          <w:p>
            <w:r>
              <w:t>Array of capabilities for the current user on this site</w:t>
            </w:r>
          </w:p>
        </w:tc>
      </w:tr>
      <w:tr>
        <w:tc>
          <w:tcPr>
            <w:tcW w:type="dxa" w:w="2880"/>
          </w:tcPr>
          <w:p>
            <w:r>
              <w:t>jetpack</w:t>
            </w:r>
          </w:p>
        </w:tc>
        <w:tc>
          <w:tcPr>
            <w:tcW w:type="dxa" w:w="2880"/>
          </w:tcPr>
          <w:p>
            <w:r>
              <w:t>bool</w:t>
            </w:r>
          </w:p>
        </w:tc>
        <w:tc>
          <w:tcPr>
            <w:tcW w:type="dxa" w:w="2880"/>
          </w:tcPr>
          <w:p>
            <w:r>
              <w:t>Whether the site is a Jetpack site or not</w:t>
            </w:r>
          </w:p>
        </w:tc>
      </w:tr>
      <w:tr>
        <w:tc>
          <w:tcPr>
            <w:tcW w:type="dxa" w:w="2880"/>
          </w:tcPr>
          <w:p>
            <w:r>
              <w:t>jetpack_connection</w:t>
            </w:r>
          </w:p>
        </w:tc>
        <w:tc>
          <w:tcPr>
            <w:tcW w:type="dxa" w:w="2880"/>
          </w:tcPr>
          <w:p>
            <w:r>
              <w:t>bool</w:t>
            </w:r>
          </w:p>
        </w:tc>
        <w:tc>
          <w:tcPr>
            <w:tcW w:type="dxa" w:w="2880"/>
          </w:tcPr>
          <w:p>
            <w:r>
              <w:t>Whether the site is connected to WP.com via jetpack-connection</w:t>
            </w:r>
          </w:p>
        </w:tc>
      </w:tr>
      <w:tr>
        <w:tc>
          <w:tcPr>
            <w:tcW w:type="dxa" w:w="2880"/>
          </w:tcPr>
          <w:p>
            <w:r>
              <w:t>is_multisite</w:t>
            </w:r>
          </w:p>
        </w:tc>
        <w:tc>
          <w:tcPr>
            <w:tcW w:type="dxa" w:w="2880"/>
          </w:tcPr>
          <w:p>
            <w:r>
              <w:t>bool</w:t>
            </w:r>
          </w:p>
        </w:tc>
        <w:tc>
          <w:tcPr>
            <w:tcW w:type="dxa" w:w="2880"/>
          </w:tcPr>
          <w:p>
            <w:r>
              <w:t>Whether the site is a Multisite site or not. Always true for WP.com sites.</w:t>
            </w:r>
          </w:p>
        </w:tc>
      </w:tr>
      <w:tr>
        <w:tc>
          <w:tcPr>
            <w:tcW w:type="dxa" w:w="2880"/>
          </w:tcPr>
          <w:p>
            <w:r>
              <w:t>site_owner</w:t>
            </w:r>
          </w:p>
        </w:tc>
        <w:tc>
          <w:tcPr>
            <w:tcW w:type="dxa" w:w="2880"/>
          </w:tcPr>
          <w:p>
            <w:r>
              <w:t>int</w:t>
            </w:r>
          </w:p>
        </w:tc>
        <w:tc>
          <w:tcPr>
            <w:tcW w:type="dxa" w:w="2880"/>
          </w:tcPr>
          <w:p>
            <w:r>
              <w:t>User ID of the site owner</w:t>
            </w:r>
          </w:p>
        </w:tc>
      </w:tr>
      <w:tr>
        <w:tc>
          <w:tcPr>
            <w:tcW w:type="dxa" w:w="2880"/>
          </w:tcPr>
          <w:p>
            <w:r>
              <w:t>post_count</w:t>
            </w:r>
          </w:p>
        </w:tc>
        <w:tc>
          <w:tcPr>
            <w:tcW w:type="dxa" w:w="2880"/>
          </w:tcPr>
          <w:p>
            <w:r>
              <w:t>int</w:t>
            </w:r>
          </w:p>
        </w:tc>
        <w:tc>
          <w:tcPr>
            <w:tcW w:type="dxa" w:w="2880"/>
          </w:tcPr>
          <w:p>
            <w:r>
              <w:t>The number of posts the site has</w:t>
            </w:r>
          </w:p>
        </w:tc>
      </w:tr>
      <w:tr>
        <w:tc>
          <w:tcPr>
            <w:tcW w:type="dxa" w:w="2880"/>
          </w:tcPr>
          <w:p>
            <w:r>
              <w:t>subscribers_count</w:t>
            </w:r>
          </w:p>
        </w:tc>
        <w:tc>
          <w:tcPr>
            <w:tcW w:type="dxa" w:w="2880"/>
          </w:tcPr>
          <w:p>
            <w:r>
              <w:t>int</w:t>
            </w:r>
          </w:p>
        </w:tc>
        <w:tc>
          <w:tcPr>
            <w:tcW w:type="dxa" w:w="2880"/>
          </w:tcPr>
          <w:p>
            <w:r>
              <w:t>The number of subscribers the site has</w:t>
            </w:r>
          </w:p>
        </w:tc>
      </w:tr>
      <w:tr>
        <w:tc>
          <w:tcPr>
            <w:tcW w:type="dxa" w:w="2880"/>
          </w:tcPr>
          <w:p>
            <w:r>
              <w:t>lang</w:t>
            </w:r>
          </w:p>
        </w:tc>
        <w:tc>
          <w:tcPr>
            <w:tcW w:type="dxa" w:w="2880"/>
          </w:tcPr>
          <w:p>
            <w:r>
              <w:t>string</w:t>
            </w:r>
          </w:p>
        </w:tc>
        <w:tc>
          <w:tcPr>
            <w:tcW w:type="dxa" w:w="2880"/>
          </w:tcPr>
          <w:p>
            <w:r>
              <w:t>Primary language code of the site</w:t>
            </w:r>
          </w:p>
        </w:tc>
      </w:tr>
      <w:tr>
        <w:tc>
          <w:tcPr>
            <w:tcW w:type="dxa" w:w="2880"/>
          </w:tcPr>
          <w:p>
            <w:r>
              <w:t>icon</w:t>
            </w:r>
          </w:p>
        </w:tc>
        <w:tc>
          <w:tcPr>
            <w:tcW w:type="dxa" w:w="2880"/>
          </w:tcPr>
          <w:p>
            <w:r>
              <w:t>array</w:t>
            </w:r>
          </w:p>
        </w:tc>
        <w:tc>
          <w:tcPr>
            <w:tcW w:type="dxa" w:w="2880"/>
          </w:tcPr>
          <w:p>
            <w:r>
              <w:t>An array of icon formats for the site</w:t>
            </w:r>
          </w:p>
        </w:tc>
      </w:tr>
      <w:tr>
        <w:tc>
          <w:tcPr>
            <w:tcW w:type="dxa" w:w="2880"/>
          </w:tcPr>
          <w:p>
            <w:r>
              <w:t>logo</w:t>
            </w:r>
          </w:p>
        </w:tc>
        <w:tc>
          <w:tcPr>
            <w:tcW w:type="dxa" w:w="2880"/>
          </w:tcPr>
          <w:p>
            <w:r>
              <w:t>array</w:t>
            </w:r>
          </w:p>
        </w:tc>
        <w:tc>
          <w:tcPr>
            <w:tcW w:type="dxa" w:w="2880"/>
          </w:tcPr>
          <w:p>
            <w:r>
              <w:t>The site logo, set in the Customizer</w:t>
            </w:r>
          </w:p>
        </w:tc>
      </w:tr>
      <w:tr>
        <w:tc>
          <w:tcPr>
            <w:tcW w:type="dxa" w:w="2880"/>
          </w:tcPr>
          <w:p>
            <w:r>
              <w:t>visible</w:t>
            </w:r>
          </w:p>
        </w:tc>
        <w:tc>
          <w:tcPr>
            <w:tcW w:type="dxa" w:w="2880"/>
          </w:tcPr>
          <w:p>
            <w:r>
              <w:t>bool</w:t>
            </w:r>
          </w:p>
        </w:tc>
        <w:tc>
          <w:tcPr>
            <w:tcW w:type="dxa" w:w="2880"/>
          </w:tcPr>
          <w:p>
            <w:r>
              <w:t>If this site is visible in the user's site list</w:t>
            </w:r>
          </w:p>
        </w:tc>
      </w:tr>
      <w:tr>
        <w:tc>
          <w:tcPr>
            <w:tcW w:type="dxa" w:w="2880"/>
          </w:tcPr>
          <w:p>
            <w:r>
              <w:t>is_private</w:t>
            </w:r>
          </w:p>
        </w:tc>
        <w:tc>
          <w:tcPr>
            <w:tcW w:type="dxa" w:w="2880"/>
          </w:tcPr>
          <w:p>
            <w:r>
              <w:t>bool</w:t>
            </w:r>
          </w:p>
        </w:tc>
        <w:tc>
          <w:tcPr>
            <w:tcW w:type="dxa" w:w="2880"/>
          </w:tcPr>
          <w:p>
            <w:r>
              <w:t>If the site is a private site or not</w:t>
            </w:r>
          </w:p>
        </w:tc>
      </w:tr>
      <w:tr>
        <w:tc>
          <w:tcPr>
            <w:tcW w:type="dxa" w:w="2880"/>
          </w:tcPr>
          <w:p>
            <w:r>
              <w:t>is_coming_soon</w:t>
            </w:r>
          </w:p>
        </w:tc>
        <w:tc>
          <w:tcPr>
            <w:tcW w:type="dxa" w:w="2880"/>
          </w:tcPr>
          <w:p>
            <w:r>
              <w:t>bool</w:t>
            </w:r>
          </w:p>
        </w:tc>
        <w:tc>
          <w:tcPr>
            <w:tcW w:type="dxa" w:w="2880"/>
          </w:tcPr>
          <w:p>
            <w:r>
              <w:t>If the site is marked as "coming soon" or not</w:t>
            </w:r>
          </w:p>
        </w:tc>
      </w:tr>
      <w:tr>
        <w:tc>
          <w:tcPr>
            <w:tcW w:type="dxa" w:w="2880"/>
          </w:tcPr>
          <w:p>
            <w:r>
              <w:t>single_user_site</w:t>
            </w:r>
          </w:p>
        </w:tc>
        <w:tc>
          <w:tcPr>
            <w:tcW w:type="dxa" w:w="2880"/>
          </w:tcPr>
          <w:p>
            <w:r>
              <w:t>bool</w:t>
            </w:r>
          </w:p>
        </w:tc>
        <w:tc>
          <w:tcPr>
            <w:tcW w:type="dxa" w:w="2880"/>
          </w:tcPr>
          <w:p>
            <w:r>
              <w:t>Whether the site is single user. Only returned for WP.com sites and for Jetpack sites with version 3.4 or higher.</w:t>
            </w:r>
          </w:p>
        </w:tc>
      </w:tr>
      <w:tr>
        <w:tc>
          <w:tcPr>
            <w:tcW w:type="dxa" w:w="2880"/>
          </w:tcPr>
          <w:p>
            <w:r>
              <w:t>is_vip</w:t>
            </w:r>
          </w:p>
        </w:tc>
        <w:tc>
          <w:tcPr>
            <w:tcW w:type="dxa" w:w="2880"/>
          </w:tcPr>
          <w:p>
            <w:r>
              <w:t>bool</w:t>
            </w:r>
          </w:p>
        </w:tc>
        <w:tc>
          <w:tcPr>
            <w:tcW w:type="dxa" w:w="2880"/>
          </w:tcPr>
          <w:p>
            <w:r>
              <w:t>If the site is a VIP site or not.</w:t>
            </w:r>
          </w:p>
        </w:tc>
      </w:tr>
      <w:tr>
        <w:tc>
          <w:tcPr>
            <w:tcW w:type="dxa" w:w="2880"/>
          </w:tcPr>
          <w:p>
            <w:r>
              <w:t>is_following</w:t>
            </w:r>
          </w:p>
        </w:tc>
        <w:tc>
          <w:tcPr>
            <w:tcW w:type="dxa" w:w="2880"/>
          </w:tcPr>
          <w:p>
            <w:r>
              <w:t>bool</w:t>
            </w:r>
          </w:p>
        </w:tc>
        <w:tc>
          <w:tcPr>
            <w:tcW w:type="dxa" w:w="2880"/>
          </w:tcPr>
          <w:p>
            <w:r>
              <w:t>If the current user is subscribed to this site in the reader</w:t>
            </w:r>
          </w:p>
        </w:tc>
      </w:tr>
      <w:tr>
        <w:tc>
          <w:tcPr>
            <w:tcW w:type="dxa" w:w="2880"/>
          </w:tcPr>
          <w:p>
            <w:r>
              <w:t>organization_id</w:t>
            </w:r>
          </w:p>
        </w:tc>
        <w:tc>
          <w:tcPr>
            <w:tcW w:type="dxa" w:w="2880"/>
          </w:tcPr>
          <w:p>
            <w:r>
              <w:t>int</w:t>
            </w:r>
          </w:p>
        </w:tc>
        <w:tc>
          <w:tcPr>
            <w:tcW w:type="dxa" w:w="2880"/>
          </w:tcPr>
          <w:p>
            <w:r>
              <w:t>P2 Organization identifier.</w:t>
            </w:r>
          </w:p>
        </w:tc>
      </w:tr>
      <w:tr>
        <w:tc>
          <w:tcPr>
            <w:tcW w:type="dxa" w:w="2880"/>
          </w:tcPr>
          <w:p>
            <w:r>
              <w:t>options</w:t>
            </w:r>
          </w:p>
        </w:tc>
        <w:tc>
          <w:tcPr>
            <w:tcW w:type="dxa" w:w="2880"/>
          </w:tcPr>
          <w:p>
            <w:r>
              <w:t>array</w:t>
            </w:r>
          </w:p>
        </w:tc>
        <w:tc>
          <w:tcPr>
            <w:tcW w:type="dxa" w:w="2880"/>
          </w:tcPr>
          <w:p>
            <w:r>
              <w:t>Options/settings for the blog. Only viewable by users with post editing rights to the site.</w:t>
            </w:r>
          </w:p>
        </w:tc>
      </w:tr>
      <w:tr>
        <w:tc>
          <w:tcPr>
            <w:tcW w:type="dxa" w:w="2880"/>
          </w:tcPr>
          <w:p>
            <w:r>
              <w:t>p2_thumbnail_elements</w:t>
            </w:r>
          </w:p>
        </w:tc>
        <w:tc>
          <w:tcPr>
            <w:tcW w:type="dxa" w:w="2880"/>
          </w:tcPr>
          <w:p>
            <w:r>
              <w:t>array</w:t>
            </w:r>
          </w:p>
        </w:tc>
        <w:tc>
          <w:tcPr>
            <w:tcW w:type="dxa" w:w="2880"/>
          </w:tcPr>
          <w:p>
            <w:r>
              <w:t>Details used to render a thumbnail of the site. P2020 themed sites only.</w:t>
            </w:r>
          </w:p>
        </w:tc>
      </w:tr>
      <w:tr>
        <w:tc>
          <w:tcPr>
            <w:tcW w:type="dxa" w:w="2880"/>
          </w:tcPr>
          <w:p>
            <w:r>
              <w:t>plan</w:t>
            </w:r>
          </w:p>
        </w:tc>
        <w:tc>
          <w:tcPr>
            <w:tcW w:type="dxa" w:w="2880"/>
          </w:tcPr>
          <w:p>
            <w:r>
              <w:t>array</w:t>
            </w:r>
          </w:p>
        </w:tc>
        <w:tc>
          <w:tcPr>
            <w:tcW w:type="dxa" w:w="2880"/>
          </w:tcPr>
          <w:p>
            <w:r>
              <w:t>Details of the current plan for this site.</w:t>
            </w:r>
          </w:p>
        </w:tc>
      </w:tr>
      <w:tr>
        <w:tc>
          <w:tcPr>
            <w:tcW w:type="dxa" w:w="2880"/>
          </w:tcPr>
          <w:p>
            <w:r>
              <w:t>products</w:t>
            </w:r>
          </w:p>
        </w:tc>
        <w:tc>
          <w:tcPr>
            <w:tcW w:type="dxa" w:w="2880"/>
          </w:tcPr>
          <w:p>
            <w:r>
              <w:t>array</w:t>
            </w:r>
          </w:p>
        </w:tc>
        <w:tc>
          <w:tcPr>
            <w:tcW w:type="dxa" w:w="2880"/>
          </w:tcPr>
          <w:p>
            <w:r>
              <w:t>Details of the current products for this site.</w:t>
            </w:r>
          </w:p>
        </w:tc>
      </w:tr>
      <w:tr>
        <w:tc>
          <w:tcPr>
            <w:tcW w:type="dxa" w:w="2880"/>
          </w:tcPr>
          <w:p>
            <w:r>
              <w:t>zendesk_site_meta</w:t>
            </w:r>
          </w:p>
        </w:tc>
        <w:tc>
          <w:tcPr>
            <w:tcW w:type="dxa" w:w="2880"/>
          </w:tcPr>
          <w:p>
            <w:r>
              <w:t>array</w:t>
            </w:r>
          </w:p>
        </w:tc>
        <w:tc>
          <w:tcPr>
            <w:tcW w:type="dxa" w:w="2880"/>
          </w:tcPr>
          <w:p>
            <w:r>
              <w:t>Site meta data for Zendesk.</w:t>
            </w:r>
          </w:p>
        </w:tc>
      </w:tr>
      <w:tr>
        <w:tc>
          <w:tcPr>
            <w:tcW w:type="dxa" w:w="2880"/>
          </w:tcPr>
          <w:p>
            <w:r>
              <w:t>updates</w:t>
            </w:r>
          </w:p>
        </w:tc>
        <w:tc>
          <w:tcPr>
            <w:tcW w:type="dxa" w:w="2880"/>
          </w:tcPr>
          <w:p>
            <w:r>
              <w:t>array</w:t>
            </w:r>
          </w:p>
        </w:tc>
        <w:tc>
          <w:tcPr>
            <w:tcW w:type="dxa" w:w="2880"/>
          </w:tcPr>
          <w:p>
            <w:r>
              <w:t>Available updates for plugins, themes, WordPress, and languages.</w:t>
            </w:r>
          </w:p>
        </w:tc>
      </w:tr>
      <w:tr>
        <w:tc>
          <w:tcPr>
            <w:tcW w:type="dxa" w:w="2880"/>
          </w:tcPr>
          <w:p>
            <w:r>
              <w:t>jetpack_modules</w:t>
            </w:r>
          </w:p>
        </w:tc>
        <w:tc>
          <w:tcPr>
            <w:tcW w:type="dxa" w:w="2880"/>
          </w:tcPr>
          <w:p>
            <w:r>
              <w:t>array</w:t>
            </w:r>
          </w:p>
        </w:tc>
        <w:tc>
          <w:tcPr>
            <w:tcW w:type="dxa" w:w="2880"/>
          </w:tcPr>
          <w:p>
            <w:r>
              <w:t>A list of active Jetpack modules.</w:t>
            </w:r>
          </w:p>
        </w:tc>
      </w:tr>
      <w:tr>
        <w:tc>
          <w:tcPr>
            <w:tcW w:type="dxa" w:w="2880"/>
          </w:tcPr>
          <w:p>
            <w:r>
              <w:t>meta</w:t>
            </w:r>
          </w:p>
        </w:tc>
        <w:tc>
          <w:tcPr>
            <w:tcW w:type="dxa" w:w="2880"/>
          </w:tcPr>
          <w:p>
            <w:r>
              <w:t>object</w:t>
            </w:r>
          </w:p>
        </w:tc>
        <w:tc>
          <w:tcPr>
            <w:tcW w:type="dxa" w:w="2880"/>
          </w:tcPr>
          <w:p>
            <w:r>
              <w:t>Meta data</w:t>
            </w:r>
          </w:p>
        </w:tc>
      </w:tr>
      <w:tr>
        <w:tc>
          <w:tcPr>
            <w:tcW w:type="dxa" w:w="2880"/>
          </w:tcPr>
          <w:p>
            <w:r>
              <w:t>quota</w:t>
            </w:r>
          </w:p>
        </w:tc>
        <w:tc>
          <w:tcPr>
            <w:tcW w:type="dxa" w:w="2880"/>
          </w:tcPr>
          <w:p>
            <w:r>
              <w:t>array</w:t>
            </w:r>
          </w:p>
        </w:tc>
        <w:tc>
          <w:tcPr>
            <w:tcW w:type="dxa" w:w="2880"/>
          </w:tcPr>
          <w:p>
            <w:r>
              <w:t>Describes how much space a user has left for uploads</w:t>
            </w:r>
          </w:p>
        </w:tc>
      </w:tr>
      <w:tr>
        <w:tc>
          <w:tcPr>
            <w:tcW w:type="dxa" w:w="2880"/>
          </w:tcPr>
          <w:p>
            <w:r>
              <w:t>launch_status</w:t>
            </w:r>
          </w:p>
        </w:tc>
        <w:tc>
          <w:tcPr>
            <w:tcW w:type="dxa" w:w="2880"/>
          </w:tcPr>
          <w:p>
            <w:r>
              <w:t>string</w:t>
            </w:r>
          </w:p>
        </w:tc>
        <w:tc>
          <w:tcPr>
            <w:tcW w:type="dxa" w:w="2880"/>
          </w:tcPr>
          <w:p>
            <w:r>
              <w:t>A string describing the launch status of a site</w:t>
            </w:r>
          </w:p>
        </w:tc>
      </w:tr>
      <w:tr>
        <w:tc>
          <w:tcPr>
            <w:tcW w:type="dxa" w:w="2880"/>
          </w:tcPr>
          <w:p>
            <w:r>
              <w:t>site_migration</w:t>
            </w:r>
          </w:p>
        </w:tc>
        <w:tc>
          <w:tcPr>
            <w:tcW w:type="dxa" w:w="2880"/>
          </w:tcPr>
          <w:p>
            <w:r>
              <w:t>array</w:t>
            </w:r>
          </w:p>
        </w:tc>
        <w:tc>
          <w:tcPr>
            <w:tcW w:type="dxa" w:w="2880"/>
          </w:tcPr>
          <w:p>
            <w:r>
              <w:t>Data about any migration into the site.</w:t>
            </w:r>
          </w:p>
        </w:tc>
      </w:tr>
      <w:tr>
        <w:tc>
          <w:tcPr>
            <w:tcW w:type="dxa" w:w="2880"/>
          </w:tcPr>
          <w:p>
            <w:r>
              <w:t>is_fse_active</w:t>
            </w:r>
          </w:p>
        </w:tc>
        <w:tc>
          <w:tcPr>
            <w:tcW w:type="dxa" w:w="2880"/>
          </w:tcPr>
          <w:p>
            <w:r>
              <w:t>bool</w:t>
            </w:r>
          </w:p>
        </w:tc>
        <w:tc>
          <w:tcPr>
            <w:tcW w:type="dxa" w:w="2880"/>
          </w:tcPr>
          <w:p>
            <w:r>
              <w:t>If the site has Full Site Editing active or not.</w:t>
            </w:r>
          </w:p>
        </w:tc>
      </w:tr>
      <w:tr>
        <w:tc>
          <w:tcPr>
            <w:tcW w:type="dxa" w:w="2880"/>
          </w:tcPr>
          <w:p>
            <w:r>
              <w:t>is_fse_eligible</w:t>
            </w:r>
          </w:p>
        </w:tc>
        <w:tc>
          <w:tcPr>
            <w:tcW w:type="dxa" w:w="2880"/>
          </w:tcPr>
          <w:p>
            <w:r>
              <w:t>bool</w:t>
            </w:r>
          </w:p>
        </w:tc>
        <w:tc>
          <w:tcPr>
            <w:tcW w:type="dxa" w:w="2880"/>
          </w:tcPr>
          <w:p>
            <w:r>
              <w:t>If the site is capable of Full Site Editing or not</w:t>
            </w:r>
          </w:p>
        </w:tc>
      </w:tr>
      <w:tr>
        <w:tc>
          <w:tcPr>
            <w:tcW w:type="dxa" w:w="2880"/>
          </w:tcPr>
          <w:p>
            <w:r>
              <w:t>is_core_site_editor_enabled</w:t>
            </w:r>
          </w:p>
        </w:tc>
        <w:tc>
          <w:tcPr>
            <w:tcW w:type="dxa" w:w="2880"/>
          </w:tcPr>
          <w:p>
            <w:r>
              <w:t>bool</w:t>
            </w:r>
          </w:p>
        </w:tc>
        <w:tc>
          <w:tcPr>
            <w:tcW w:type="dxa" w:w="2880"/>
          </w:tcPr>
          <w:p>
            <w:r>
              <w:t>If the site has the core site editor enabled.</w:t>
            </w:r>
          </w:p>
        </w:tc>
      </w:tr>
      <w:tr>
        <w:tc>
          <w:tcPr>
            <w:tcW w:type="dxa" w:w="2880"/>
          </w:tcPr>
          <w:p>
            <w:r>
              <w:t>is_wpcom_atomic</w:t>
            </w:r>
          </w:p>
        </w:tc>
        <w:tc>
          <w:tcPr>
            <w:tcW w:type="dxa" w:w="2880"/>
          </w:tcPr>
          <w:p>
            <w:r>
              <w:t>bool</w:t>
            </w:r>
          </w:p>
        </w:tc>
        <w:tc>
          <w:tcPr>
            <w:tcW w:type="dxa" w:w="2880"/>
          </w:tcPr>
          <w:p>
            <w:r>
              <w:t>If the site is a WP.com Atomic one.</w:t>
            </w:r>
          </w:p>
        </w:tc>
      </w:tr>
      <w:tr>
        <w:tc>
          <w:tcPr>
            <w:tcW w:type="dxa" w:w="2880"/>
          </w:tcPr>
          <w:p>
            <w:r>
              <w:t>is_wpcom_staging_site</w:t>
            </w:r>
          </w:p>
        </w:tc>
        <w:tc>
          <w:tcPr>
            <w:tcW w:type="dxa" w:w="2880"/>
          </w:tcPr>
          <w:p>
            <w:r>
              <w:t>bool</w:t>
            </w:r>
          </w:p>
        </w:tc>
        <w:tc>
          <w:tcPr>
            <w:tcW w:type="dxa" w:w="2880"/>
          </w:tcPr>
          <w:p>
            <w:r>
              <w:t>If the site is a WP.com staging site.</w:t>
            </w:r>
          </w:p>
        </w:tc>
      </w:tr>
      <w:tr>
        <w:tc>
          <w:tcPr>
            <w:tcW w:type="dxa" w:w="2880"/>
          </w:tcPr>
          <w:p>
            <w:r>
              <w:t>user_interactions</w:t>
            </w:r>
          </w:p>
        </w:tc>
        <w:tc>
          <w:tcPr>
            <w:tcW w:type="dxa" w:w="2880"/>
          </w:tcPr>
          <w:p>
            <w:r>
              <w:t>array</w:t>
            </w:r>
          </w:p>
        </w:tc>
        <w:tc>
          <w:tcPr>
            <w:tcW w:type="dxa" w:w="2880"/>
          </w:tcPr>
          <w:p>
            <w:r>
              <w:t>An array of user interactions with a site.</w:t>
            </w:r>
          </w:p>
        </w:tc>
      </w:tr>
      <w:tr>
        <w:tc>
          <w:tcPr>
            <w:tcW w:type="dxa" w:w="2880"/>
          </w:tcPr>
          <w:p>
            <w:r>
              <w:t>was_ecommerce_trial</w:t>
            </w:r>
          </w:p>
        </w:tc>
        <w:tc>
          <w:tcPr>
            <w:tcW w:type="dxa" w:w="2880"/>
          </w:tcPr>
          <w:p>
            <w:r>
              <w:t>bool</w:t>
            </w:r>
          </w:p>
        </w:tc>
        <w:tc>
          <w:tcPr>
            <w:tcW w:type="dxa" w:w="2880"/>
          </w:tcPr>
          <w:p>
            <w:r>
              <w:t>If the site ever used an eCommerce trial.</w:t>
            </w:r>
          </w:p>
        </w:tc>
      </w:tr>
      <w:tr>
        <w:tc>
          <w:tcPr>
            <w:tcW w:type="dxa" w:w="2880"/>
          </w:tcPr>
          <w:p>
            <w:r>
              <w:t>was_upgraded_from_trial</w:t>
            </w:r>
          </w:p>
        </w:tc>
        <w:tc>
          <w:tcPr>
            <w:tcW w:type="dxa" w:w="2880"/>
          </w:tcPr>
          <w:p>
            <w:r>
              <w:t>bool</w:t>
            </w:r>
          </w:p>
        </w:tc>
        <w:tc>
          <w:tcPr>
            <w:tcW w:type="dxa" w:w="2880"/>
          </w:tcPr>
          <w:p>
            <w:r>
              <w:t>If the site ever upgraded to a paid plan from a trial.</w:t>
            </w:r>
          </w:p>
        </w:tc>
      </w:tr>
      <w:tr>
        <w:tc>
          <w:tcPr>
            <w:tcW w:type="dxa" w:w="2880"/>
          </w:tcPr>
          <w:p>
            <w:r>
              <w:t>was_migration_trial</w:t>
            </w:r>
          </w:p>
        </w:tc>
        <w:tc>
          <w:tcPr>
            <w:tcW w:type="dxa" w:w="2880"/>
          </w:tcPr>
          <w:p>
            <w:r>
              <w:t>bool</w:t>
            </w:r>
          </w:p>
        </w:tc>
        <w:tc>
          <w:tcPr>
            <w:tcW w:type="dxa" w:w="2880"/>
          </w:tcPr>
          <w:p>
            <w:r>
              <w:t>If the site ever used a migration trial.</w:t>
            </w:r>
          </w:p>
        </w:tc>
      </w:tr>
      <w:tr>
        <w:tc>
          <w:tcPr>
            <w:tcW w:type="dxa" w:w="2880"/>
          </w:tcPr>
          <w:p>
            <w:r>
              <w:t>was_hosting_trial</w:t>
            </w:r>
          </w:p>
        </w:tc>
        <w:tc>
          <w:tcPr>
            <w:tcW w:type="dxa" w:w="2880"/>
          </w:tcPr>
          <w:p>
            <w:r>
              <w:t>bool</w:t>
            </w:r>
          </w:p>
        </w:tc>
        <w:tc>
          <w:tcPr>
            <w:tcW w:type="dxa" w:w="2880"/>
          </w:tcPr>
          <w:p>
            <w:r>
              <w:t>If the site ever used a hosting trial.</w:t>
            </w:r>
          </w:p>
        </w:tc>
      </w:tr>
      <w:tr>
        <w:tc>
          <w:tcPr>
            <w:tcW w:type="dxa" w:w="2880"/>
          </w:tcPr>
          <w:p>
            <w:r>
              <w:t>wpcom_site_setup</w:t>
            </w:r>
          </w:p>
        </w:tc>
        <w:tc>
          <w:tcPr>
            <w:tcW w:type="dxa" w:w="2880"/>
          </w:tcPr>
          <w:p>
            <w:r>
              <w:t>string</w:t>
            </w:r>
          </w:p>
        </w:tc>
        <w:tc>
          <w:tcPr>
            <w:tcW w:type="dxa" w:w="2880"/>
          </w:tcPr>
          <w:p>
            <w:r>
              <w:t>The WP.com site setup identifier.</w:t>
            </w:r>
          </w:p>
        </w:tc>
      </w:tr>
      <w:tr>
        <w:tc>
          <w:tcPr>
            <w:tcW w:type="dxa" w:w="2880"/>
          </w:tcPr>
          <w:p>
            <w:r>
              <w:t>is_deleted</w:t>
            </w:r>
          </w:p>
        </w:tc>
        <w:tc>
          <w:tcPr>
            <w:tcW w:type="dxa" w:w="2880"/>
          </w:tcPr>
          <w:p>
            <w:r>
              <w:t>bool</w:t>
            </w:r>
          </w:p>
        </w:tc>
        <w:tc>
          <w:tcPr>
            <w:tcW w:type="dxa" w:w="2880"/>
          </w:tcPr>
          <w:p>
            <w:r>
              <w:t>If the site flagged as deleted.</w:t>
            </w:r>
          </w:p>
        </w:tc>
      </w:tr>
      <w:tr>
        <w:tc>
          <w:tcPr>
            <w:tcW w:type="dxa" w:w="2880"/>
          </w:tcPr>
          <w:p>
            <w:r>
              <w:t>is_a4a_client</w:t>
            </w:r>
          </w:p>
        </w:tc>
        <w:tc>
          <w:tcPr>
            <w:tcW w:type="dxa" w:w="2880"/>
          </w:tcPr>
          <w:p>
            <w:r>
              <w:t>bool</w:t>
            </w:r>
          </w:p>
        </w:tc>
        <w:tc>
          <w:tcPr>
            <w:tcW w:type="dxa" w:w="2880"/>
          </w:tcPr>
          <w:p>
            <w:r>
              <w:t>If the site is an A4A client site.</w:t>
            </w:r>
          </w:p>
        </w:tc>
      </w:tr>
      <w:tr>
        <w:tc>
          <w:tcPr>
            <w:tcW w:type="dxa" w:w="2880"/>
          </w:tcPr>
          <w:p>
            <w:r>
              <w:t>is_a4a_dev_site</w:t>
            </w:r>
          </w:p>
        </w:tc>
        <w:tc>
          <w:tcPr>
            <w:tcW w:type="dxa" w:w="2880"/>
          </w:tcPr>
          <w:p>
            <w:r>
              <w:t>bool</w:t>
            </w:r>
          </w:p>
        </w:tc>
        <w:tc>
          <w:tcPr>
            <w:tcW w:type="dxa" w:w="2880"/>
          </w:tcPr>
          <w:p>
            <w:r>
              <w:t>If the site is an A4A dev site.</w:t>
            </w:r>
          </w:p>
        </w:tc>
      </w:tr>
      <w:tr>
        <w:tc>
          <w:tcPr>
            <w:tcW w:type="dxa" w:w="2880"/>
          </w:tcPr>
          <w:p>
            <w:r>
              <w:t>is_garden</w:t>
            </w:r>
          </w:p>
        </w:tc>
        <w:tc>
          <w:tcPr>
            <w:tcW w:type="dxa" w:w="2880"/>
          </w:tcPr>
          <w:p>
            <w:r>
              <w:t>bool</w:t>
            </w:r>
          </w:p>
        </w:tc>
        <w:tc>
          <w:tcPr>
            <w:tcW w:type="dxa" w:w="2880"/>
          </w:tcPr>
          <w:p>
            <w:r>
              <w:t>If the site is a Garden site.</w:t>
            </w:r>
          </w:p>
        </w:tc>
      </w:tr>
      <w:tr>
        <w:tc>
          <w:tcPr>
            <w:tcW w:type="dxa" w:w="2880"/>
          </w:tcPr>
          <w:p>
            <w:r>
              <w:t>garden_name</w:t>
            </w:r>
          </w:p>
        </w:tc>
        <w:tc>
          <w:tcPr>
            <w:tcW w:type="dxa" w:w="2880"/>
          </w:tcPr>
          <w:p>
            <w:r>
              <w:t>string</w:t>
            </w:r>
          </w:p>
        </w:tc>
        <w:tc>
          <w:tcPr>
            <w:tcW w:type="dxa" w:w="2880"/>
          </w:tcPr>
          <w:p>
            <w:r>
              <w:t>The name of the Garden site.</w:t>
            </w:r>
          </w:p>
        </w:tc>
      </w:tr>
      <w:tr>
        <w:tc>
          <w:tcPr>
            <w:tcW w:type="dxa" w:w="2880"/>
          </w:tcPr>
          <w:p>
            <w:r>
              <w:t>garden_partner</w:t>
            </w:r>
          </w:p>
        </w:tc>
        <w:tc>
          <w:tcPr>
            <w:tcW w:type="dxa" w:w="2880"/>
          </w:tcPr>
          <w:p>
            <w:r>
              <w:t>string</w:t>
            </w:r>
          </w:p>
        </w:tc>
        <w:tc>
          <w:tcPr>
            <w:tcW w:type="dxa" w:w="2880"/>
          </w:tcPr>
          <w:p>
            <w:r>
              <w:t>The partner of the Garden site.</w:t>
            </w:r>
          </w:p>
        </w:tc>
      </w:tr>
      <w:tr>
        <w:tc>
          <w:tcPr>
            <w:tcW w:type="dxa" w:w="2880"/>
          </w:tcPr>
          <w:p>
            <w:r>
              <w:t>garden_is_provisioned</w:t>
            </w:r>
          </w:p>
        </w:tc>
        <w:tc>
          <w:tcPr>
            <w:tcW w:type="dxa" w:w="2880"/>
          </w:tcPr>
          <w:p>
            <w:r>
              <w:t>bool</w:t>
            </w:r>
          </w:p>
        </w:tc>
        <w:tc>
          <w:tcPr>
            <w:tcW w:type="dxa" w:w="2880"/>
          </w:tcPr>
          <w:p>
            <w:r>
              <w:t>If the Garden site is provisioned.</w:t>
            </w:r>
          </w:p>
        </w:tc>
      </w:tr>
      <w:tr>
        <w:tc>
          <w:tcPr>
            <w:tcW w:type="dxa" w:w="2880"/>
          </w:tcPr>
          <w:p>
            <w:r>
              <w:t>is_wpcom_flex</w:t>
            </w:r>
          </w:p>
        </w:tc>
        <w:tc>
          <w:tcPr>
            <w:tcW w:type="dxa" w:w="2880"/>
          </w:tcPr>
          <w:p>
            <w:r>
              <w:t>bool</w:t>
            </w:r>
          </w:p>
        </w:tc>
        <w:tc>
          <w:tcPr>
            <w:tcW w:type="dxa" w:w="2880"/>
          </w:tcPr>
          <w:p>
            <w:r>
              <w:t>If the site is a Flex site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'https://public-api.wordpress.com/rest/v1.1/sites/example.com?fields=ID,name,URL&amp;pretty=true' \</w:t>
        <w:br/>
        <w:t xml:space="preserve"> --header 'Accept: application/json'</w:t>
      </w:r>
    </w:p>
    <w:p>
      <w:pPr>
        <w:pStyle w:val="Heading3"/>
      </w:pPr>
      <w:r>
        <w:t>Example Usage</w:t>
      </w:r>
    </w:p>
    <w:p>
      <w:pPr>
        <w:pStyle w:val="Heading3"/>
      </w:pPr>
      <w:r>
        <w:t>Example 1: Fetch a site by numeric site ID</w:t>
      </w:r>
    </w:p>
    <w:p>
      <w:r>
        <w:rPr>
          <w:b/>
          <w:color w:val="666666"/>
          <w:sz w:val="16"/>
        </w:rPr>
        <w:t>[bash]</w:t>
      </w:r>
    </w:p>
    <w:p>
      <w:pPr>
        <w:shd w:fill="F2F2F2" w:val="clear"/>
      </w:pPr>
      <w:r>
        <w:rPr>
          <w:rFonts w:ascii="Courier New" w:hAnsi="Courier New"/>
          <w:sz w:val="17"/>
        </w:rPr>
        <w:t>curl -s \</w:t>
        <w:br/>
        <w:t xml:space="preserve"> 'https://public-api.wordpress.com/rest/v1.1/sites/12345678' \</w:t>
        <w:br/>
        <w:t xml:space="preserve"> -H 'Accept: application/json'</w:t>
      </w:r>
    </w:p>
    <w:p>
      <w:pPr>
        <w:pStyle w:val="Heading3"/>
      </w:pPr>
      <w:r>
        <w:t>Example 2: Fetch only specific fields</w:t>
      </w:r>
    </w:p>
    <w:p>
      <w:r>
        <w:rPr>
          <w:b/>
          <w:color w:val="666666"/>
          <w:sz w:val="16"/>
        </w:rPr>
        <w:t>[bash]</w:t>
      </w:r>
    </w:p>
    <w:p>
      <w:pPr>
        <w:shd w:fill="F2F2F2" w:val="clear"/>
      </w:pPr>
      <w:r>
        <w:rPr>
          <w:rFonts w:ascii="Courier New" w:hAnsi="Courier New"/>
          <w:sz w:val="17"/>
        </w:rPr>
        <w:t>curl -s \</w:t>
        <w:br/>
        <w:t xml:space="preserve"> 'https://public-api.wordpress.com/rest/v1.1/sites/example.wordpress.com?fields=ID,name,description,URL' \</w:t>
        <w:br/>
        <w:t xml:space="preserve"> -H 'Accept: application/json'</w:t>
      </w:r>
    </w:p>
    <w:p>
      <w:pPr>
        <w:pStyle w:val="Heading3"/>
      </w:pPr>
      <w:r>
        <w:t>Example 3: Use http_envelope=true</w:t>
      </w:r>
    </w:p>
    <w:p>
      <w:r>
        <w:rPr>
          <w:b/>
          <w:color w:val="666666"/>
          <w:sz w:val="16"/>
        </w:rPr>
        <w:t>[bash]</w:t>
      </w:r>
    </w:p>
    <w:p>
      <w:pPr>
        <w:shd w:fill="F2F2F2" w:val="clear"/>
      </w:pPr>
      <w:r>
        <w:rPr>
          <w:rFonts w:ascii="Courier New" w:hAnsi="Courier New"/>
          <w:sz w:val="17"/>
        </w:rPr>
        <w:t>curl -s \</w:t>
        <w:br/>
        <w:t xml:space="preserve"> 'https://public-api.wordpress.com/rest/v1.1/sites/example.com?http_envelope=true' \</w:t>
        <w:br/>
        <w:t xml:space="preserve"> -H 'Accept: application/json'</w:t>
      </w:r>
    </w:p>
    <w:p>
      <w:pPr>
        <w:pStyle w:val="Heading3"/>
      </w:pPr>
      <w:r>
        <w:t>Notes</w:t>
      </w:r>
    </w:p>
    <w:p>
      <w:pPr>
        <w:pStyle w:val="ListBullet"/>
      </w:pPr>
      <w:r>
        <w:t>options in the response are “only viewable by users with post editing rights to the site.”</w:t>
      </w:r>
    </w:p>
    <w:p>
      <w:pPr>
        <w:pStyle w:val="ListBullet"/>
      </w:pPr>
      <w:r>
        <w:t>“Post formats is deprecated, please see /sites/$id/post-formats/.”</w:t>
      </w:r>
    </w:p>
    <w:p>
      <w:pPr>
        <w:pStyle w:val="Heading3"/>
      </w:pPr>
      <w:r>
        <w:t>Related sites actions</w:t>
      </w:r>
    </w:p>
    <w:p>
      <w:pPr>
        <w:pStyle w:val="ListBullet"/>
      </w:pPr>
      <w:r>
        <w:t>[POST] Search a Site (Elasticsearch Query) — /rest/v1.2/sites/{{site}}/search</w:t>
      </w:r>
    </w:p>
    <w:p>
      <w:pPr>
        <w:pStyle w:val="ListBullet"/>
      </w:pPr>
      <w:r>
        <w:t>[GET] List the Current User’s Sites — /me/sites</w:t>
      </w:r>
    </w:p>
    <w:p>
      <w:pPr>
        <w:pStyle w:val="ListBullet"/>
      </w:pPr>
      <w:r>
        <w:t>[GET] Get a Site’s SSH Access Setting Type — /sites/{{wpcomSite}}/hosting/ssh-access</w:t>
      </w:r>
    </w:p>
    <w:p>
      <w:r>
        <w:br w:type="page"/>
      </w:r>
    </w:p>
    <w:p>
      <w:pPr>
        <w:pStyle w:val="Heading2"/>
      </w:pPr>
      <w:r>
        <w:t>179. [GET] Render an Embed for a Site</w:t>
      </w:r>
    </w:p>
    <w:p>
      <w:r>
        <w:rPr>
          <w:b/>
        </w:rPr>
        <w:t xml:space="preserve">Endpoint: </w:t>
      </w:r>
      <w:r>
        <w:rPr>
          <w:rFonts w:ascii="Courier New" w:hAnsi="Courier New"/>
          <w:sz w:val="18"/>
        </w:rPr>
        <w:t>/sites/{{site}}/embeds/render</w:t>
      </w:r>
    </w:p>
    <w:p>
      <w:pPr>
        <w:pStyle w:val="Heading3"/>
      </w:pPr>
      <w:r>
        <w:t>Prerequisites</w:t>
      </w:r>
    </w:p>
    <w:p>
      <w:pPr>
        <w:pStyle w:val="ListBullet"/>
      </w:pPr>
      <w:r>
        <w:t>The current user must have publishing access to the specified site.</w:t>
      </w:r>
    </w:p>
    <w:p>
      <w:pPr>
        <w:pStyle w:val="Heading3"/>
      </w:pPr>
      <w:r>
        <w:t>Method</w:t>
      </w:r>
    </w:p>
    <w:p>
      <w:r>
        <w:t>GET</w:t>
      </w:r>
    </w:p>
    <w:p>
      <w:pPr>
        <w:pStyle w:val="Heading3"/>
      </w:pPr>
      <w:r>
        <w:t>URL</w:t>
      </w:r>
    </w:p>
    <w:p>
      <w:r>
        <w:t>https://public-api.wordpress.com/rest/v1.1/sites/{{site}}/embeds/render</w:t>
      </w:r>
    </w:p>
    <w:p>
      <w:pPr>
        <w:pStyle w:val="Heading3"/>
      </w:pPr>
      <w:r>
        <w:t>Description</w:t>
      </w:r>
    </w:p>
    <w:p>
      <w:r>
        <w:t>Returns rendered HTML for a single embed URL in the context of a specified WordPress.com site (by site ID or domain). The embed URL must be query-string encoded.</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/sites//embeds/render or /sites/embeds/render).</w:t>
      </w:r>
    </w:p>
    <w:p>
      <w:pPr>
        <w:pStyle w:val="ListBullet"/>
      </w:pPr>
      <w:r>
        <w:t>Always construct the path as /sites/{{site}}/embeds/render,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/sites/123456/embeds/render</w:t>
        <w:br/>
        <w:t>/sites/example.wordpress.com/embeds/render</w:t>
      </w:r>
    </w:p>
    <w:p>
      <w:pPr>
        <w:pStyle w:val="Heading3"/>
      </w:pPr>
      <w:r>
        <w:t>Invalid Examples</w:t>
      </w:r>
    </w:p>
    <w:p>
      <w:r>
        <w:rPr>
          <w:b/>
          <w:color w:val="666666"/>
          <w:sz w:val="16"/>
        </w:rPr>
        <w:t>[http]</w:t>
      </w:r>
    </w:p>
    <w:p>
      <w:pPr>
        <w:shd w:fill="F2F2F2" w:val="clear"/>
      </w:pPr>
      <w:r>
        <w:rPr>
          <w:rFonts w:ascii="Courier New" w:hAnsi="Courier New"/>
          <w:sz w:val="17"/>
        </w:rPr>
        <w:t>/sites//embeds/render</w:t>
        <w:br/>
        <w:t>/sites/embeds/render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embed_url</w:t>
            </w:r>
          </w:p>
        </w:tc>
        <w:tc>
          <w:tcPr>
            <w:tcW w:type="dxa" w:w="2880"/>
          </w:tcPr>
          <w:p>
            <w:r>
              <w:t>string</w:t>
            </w:r>
          </w:p>
        </w:tc>
        <w:tc>
          <w:tcPr>
            <w:tcW w:type="dxa" w:w="2880"/>
          </w:tcPr>
          <w:p>
            <w:r>
              <w:t>The query-string encoded embed URL to render. Required. Only accepts one at a time.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display (default): formats output as HTML for display (parses shortcodes, adds paragraph tags, etc.). edit: formats output for editing (shortcodes left unparsed, significant whitespace kept, etc.).</w:t>
            </w:r>
          </w:p>
        </w:tc>
      </w:tr>
      <w:tr>
        <w:tc>
          <w:tcPr>
            <w:tcW w:type="dxa" w:w="2880"/>
          </w:tcPr>
          <w:p>
            <w:r>
              <w:t>http_envelope</w:t>
            </w:r>
          </w:p>
        </w:tc>
        <w:tc>
          <w:tcPr>
            <w:tcW w:type="dxa" w:w="2880"/>
          </w:tcPr>
          <w:p>
            <w:r>
              <w:t>bool</w:t>
            </w:r>
          </w:p>
        </w:tc>
        <w:tc>
          <w:tcPr>
            <w:tcW w:type="dxa" w:w="2880"/>
          </w:tcPr>
          <w:p>
            <w:r>
              <w:t>false (default): normal HTTP status codes. true: forces HTTP status code to always be 200 and wraps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"embed_url": "https%3A%2F%2Fwww.youtube.com%2Fwatch%3Fv%3DSQEQr7c0-dw",</w:t>
        <w:br/>
        <w:t xml:space="preserve"> "result": "&lt;iframe width=\"200\" height=\"113\" src=\"https://www.youtube.com/embed/SQEQr7c0-dw?feature=oembed\" frameborder=\"0\" allow=\"accelerometer; autoplay; clipboard-write; encrypted-media; gyroscope; picture-in-picture\" allowfullscreen&gt;&lt;/iframe&gt;"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embed_url</w:t>
            </w:r>
          </w:p>
        </w:tc>
        <w:tc>
          <w:tcPr>
            <w:tcW w:type="dxa" w:w="2880"/>
          </w:tcPr>
          <w:p>
            <w:r>
              <w:t>string</w:t>
            </w:r>
          </w:p>
        </w:tc>
        <w:tc>
          <w:tcPr>
            <w:tcW w:type="dxa" w:w="2880"/>
          </w:tcPr>
          <w:p>
            <w:r>
              <w:t>The embed_url value that was passed in for rendering.</w:t>
            </w:r>
          </w:p>
        </w:tc>
      </w:tr>
      <w:tr>
        <w:tc>
          <w:tcPr>
            <w:tcW w:type="dxa" w:w="2880"/>
          </w:tcPr>
          <w:p>
            <w:r>
              <w:t>result</w:t>
            </w:r>
          </w:p>
        </w:tc>
        <w:tc>
          <w:tcPr>
            <w:tcW w:type="dxa" w:w="2880"/>
          </w:tcPr>
          <w:p>
            <w:r>
              <w:t>html</w:t>
            </w:r>
          </w:p>
        </w:tc>
        <w:tc>
          <w:tcPr>
            <w:tcW w:type="dxa" w:w="2880"/>
          </w:tcPr>
          <w:p>
            <w:r>
              <w:t>The rendered HTML result of the embed.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--header 'Accept: application/json' \</w:t>
        <w:br/>
        <w:t xml:space="preserve"> 'https://public-api.wordpress.com/rest/v1.1/sites/apiexamples.wordpress.com/embeds/render?embed_url=https%3A%2F%2Fwww.youtube.com%2Fwatch%3Fv%3DSQEQr7c0-dw'</w:t>
      </w:r>
    </w:p>
    <w:p>
      <w:pPr>
        <w:pStyle w:val="Heading3"/>
      </w:pPr>
      <w:r>
        <w:t>Example Usage</w:t>
      </w:r>
    </w:p>
    <w:p>
      <w:pPr>
        <w:pStyle w:val="Heading3"/>
      </w:pPr>
      <w:r>
        <w:t>Example 1: Render a YouTube embed for a site domain</w:t>
      </w:r>
    </w:p>
    <w:p>
      <w:r>
        <w:rPr>
          <w:b/>
          <w:color w:val="666666"/>
          <w:sz w:val="16"/>
        </w:rPr>
        <w:t>[bash]</w:t>
      </w:r>
    </w:p>
    <w:p>
      <w:pPr>
        <w:shd w:fill="F2F2F2" w:val="clear"/>
      </w:pPr>
      <w:r>
        <w:rPr>
          <w:rFonts w:ascii="Courier New" w:hAnsi="Courier New"/>
          <w:sz w:val="17"/>
        </w:rPr>
        <w:t>curl -i 'https://public-api.wordpress.com/rest/v1.1/sites/apiexamples.wordpress.com/embeds/render?embed_url=https%3A%2F%2Fwww.youtube.com%2Fwatch%3Fv%3DSQEQr7c0-dw' \</w:t>
        <w:br/>
        <w:t xml:space="preserve"> -H 'Accept: application/json'</w:t>
      </w:r>
    </w:p>
    <w:p>
      <w:pPr>
        <w:pStyle w:val="Heading3"/>
      </w:pPr>
      <w:r>
        <w:t>Example 2: Render an embed with context=edit</w:t>
      </w:r>
    </w:p>
    <w:p>
      <w:r>
        <w:rPr>
          <w:b/>
          <w:color w:val="666666"/>
          <w:sz w:val="16"/>
        </w:rPr>
        <w:t>[bash]</w:t>
      </w:r>
    </w:p>
    <w:p>
      <w:pPr>
        <w:shd w:fill="F2F2F2" w:val="clear"/>
      </w:pPr>
      <w:r>
        <w:rPr>
          <w:rFonts w:ascii="Courier New" w:hAnsi="Courier New"/>
          <w:sz w:val="17"/>
        </w:rPr>
        <w:t>curl -i 'https://public-api.wordpress.com/rest/v1.1/sites/apiexamples.wordpress.com/embeds/render?context=edit&amp;embed_url=https%3A%2F%2Fwww.youtube.com%2Fwatch%3Fv%3DSQEQr7c0-dw' \</w:t>
        <w:br/>
        <w:t xml:space="preserve"> -H 'Accept: application/json'</w:t>
      </w:r>
    </w:p>
    <w:p>
      <w:pPr>
        <w:pStyle w:val="Heading3"/>
      </w:pPr>
      <w:r>
        <w:t>Example 3: Force http_envelope=true</w:t>
      </w:r>
    </w:p>
    <w:p>
      <w:r>
        <w:rPr>
          <w:b/>
          <w:color w:val="666666"/>
          <w:sz w:val="16"/>
        </w:rPr>
        <w:t>[bash]</w:t>
      </w:r>
    </w:p>
    <w:p>
      <w:pPr>
        <w:shd w:fill="F2F2F2" w:val="clear"/>
      </w:pPr>
      <w:r>
        <w:rPr>
          <w:rFonts w:ascii="Courier New" w:hAnsi="Courier New"/>
          <w:sz w:val="17"/>
        </w:rPr>
        <w:t>curl -i 'https://public-api.wordpress.com/rest/v1.1/sites/apiexamples.wordpress.com/embeds/render?http_envelope=true&amp;embed_url=https%3A%2F%2Fwww.youtube.com%2Fwatch%3Fv%3DSQEQr7c0-dw' \</w:t>
        <w:br/>
        <w:t xml:space="preserve"> -H 'Accept: application/json'</w:t>
      </w:r>
    </w:p>
    <w:p>
      <w:pPr>
        <w:pStyle w:val="Heading3"/>
      </w:pPr>
      <w:r>
        <w:t>Notes</w:t>
      </w:r>
    </w:p>
    <w:p>
      <w:pPr>
        <w:pStyle w:val="ListBullet"/>
      </w:pPr>
      <w:r>
        <w:t>embed_url must be query-string encoded (e.g., https://... becomes https%3A%2F%2F...).</w:t>
      </w:r>
    </w:p>
    <w:p>
      <w:pPr>
        <w:pStyle w:val="ListBullet"/>
      </w:pPr>
      <w:r>
        <w:t>Only one embed_url can be rendered per request.</w:t>
      </w:r>
    </w:p>
    <w:p>
      <w:pPr>
        <w:pStyle w:val="ListBullet"/>
      </w:pPr>
      <w:r>
        <w:t>The source documentation states: “This endpoint does not return any errors.”</w:t>
      </w:r>
    </w:p>
    <w:p>
      <w:pPr>
        <w:pStyle w:val="Heading3"/>
      </w:pPr>
      <w:r>
        <w:t>Related embeds actions</w:t>
      </w:r>
    </w:p>
    <w:p>
      <w:pPr>
        <w:pStyle w:val="ListBullet"/>
      </w:pPr>
      <w:r>
        <w:t>[GET] List a Site’s Available Embeds — /sites/{{site}}/embeds</w:t>
      </w:r>
    </w:p>
    <w:p>
      <w:r>
        <w:br w:type="page"/>
      </w:r>
    </w:p>
    <w:p>
      <w:pPr>
        <w:pStyle w:val="Heading2"/>
      </w:pPr>
      <w:r>
        <w:t>180. [GET] Get a Site’s WordAds Settings</w:t>
      </w:r>
    </w:p>
    <w:p>
      <w:r>
        <w:rPr>
          <w:b/>
        </w:rPr>
        <w:t xml:space="preserve">Endpoint: </w:t>
      </w:r>
      <w:r>
        <w:rPr>
          <w:rFonts w:ascii="Courier New" w:hAnsi="Courier New"/>
          <w:sz w:val="18"/>
        </w:rPr>
        <w:t>/rest/v1.1/sites/{{site}}/wordads/settings</w:t>
      </w:r>
    </w:p>
    <w:p>
      <w:pPr>
        <w:pStyle w:val="Heading3"/>
      </w:pPr>
      <w:r>
        <w:t>Prerequisites</w:t>
      </w:r>
    </w:p>
    <w:p>
      <w:pPr>
        <w:pStyle w:val="ListBullet"/>
      </w:pPr>
      <w:r>
        <w:t>You must know the site identifier (site), either a numeric Site ID or a domain</w:t>
      </w:r>
    </w:p>
    <w:p>
      <w:pPr>
        <w:pStyle w:val="Heading3"/>
      </w:pPr>
      <w:r>
        <w:t>Method</w:t>
      </w:r>
    </w:p>
    <w:p>
      <w:r>
        <w:t>GET</w:t>
      </w:r>
    </w:p>
    <w:p>
      <w:pPr>
        <w:pStyle w:val="Heading3"/>
      </w:pPr>
      <w:r>
        <w:t>URL</w:t>
      </w:r>
    </w:p>
    <w:p>
      <w:r>
        <w:t>https://public-api.wordpress.com/rest/v1.1/sites/{{site}}/wordads/settings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detailed WordAds settings information for a specific WordPress.com site. The response includes basic site metadata and a settings array (the settings data is only viewable by users with post editing rights to the site).</w:t>
      </w:r>
    </w:p>
    <w:p>
      <w:pPr>
        <w:pStyle w:val="Heading3"/>
      </w:pPr>
      <w:r>
        <w:t>Enforcement Rules</w:t>
      </w:r>
    </w:p>
    <w:p>
      <w:pPr>
        <w:pStyle w:val="ListBullet"/>
      </w:pPr>
      <w:r>
        <w:t>The site path parameter must always be present.</w:t>
      </w:r>
    </w:p>
    <w:p>
      <w:pPr>
        <w:pStyle w:val="ListBullet"/>
      </w:pPr>
      <w:r>
        <w:t>If the user provides a site, use that value directly (Site ID or domain).</w:t>
      </w:r>
    </w:p>
    <w:p>
      <w:pPr>
        <w:pStyle w:val="ListBullet"/>
      </w:pPr>
      <w:r>
        <w:t>Do not call the API with a missing or empty site (e.g., avoid /sites//wordads/settings).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/rest/v1.1/sites/123456/wordads/settings</w:t>
        <w:br/>
        <w:t>/rest/v1.1/sites/example.com/wordads/settings</w:t>
      </w:r>
    </w:p>
    <w:p>
      <w:pPr>
        <w:pStyle w:val="Heading3"/>
      </w:pPr>
      <w:r>
        <w:t>Invalid Examples</w:t>
      </w:r>
    </w:p>
    <w:p>
      <w:r>
        <w:rPr>
          <w:b/>
          <w:color w:val="666666"/>
          <w:sz w:val="16"/>
        </w:rPr>
        <w:t>[http]</w:t>
      </w:r>
    </w:p>
    <w:p>
      <w:pPr>
        <w:shd w:fill="F2F2F2" w:val="clear"/>
      </w:pPr>
      <w:r>
        <w:rPr>
          <w:rFonts w:ascii="Courier New" w:hAnsi="Courier New"/>
          <w:sz w:val="17"/>
        </w:rPr>
        <w:t>/rest/v1.1/sites//wordads/settings</w:t>
        <w:br/>
        <w:t>/rest/v1.1/sites/wordads/settings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etc.), edit (formats output for editing: leaves shortcodes unparsed, keeps significant whitespace, etc.). Sent in the URL query string.</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 (useful for environments that block/divert non-200 responses). Sent in the URL query string.</w:t>
            </w:r>
          </w:p>
        </w:tc>
      </w:tr>
      <w:tr>
        <w:tc>
          <w:tcPr>
            <w:tcW w:type="dxa" w:w="2880"/>
          </w:tcPr>
          <w:p>
            <w:r>
              <w:t>pretty</w:t>
            </w:r>
          </w:p>
        </w:tc>
        <w:tc>
          <w:tcPr>
            <w:tcW w:type="dxa" w:w="2880"/>
          </w:tcPr>
          <w:p>
            <w:r>
              <w:t>bool</w:t>
            </w:r>
          </w:p>
        </w:tc>
        <w:tc>
          <w:tcPr>
            <w:tcW w:type="dxa" w:w="2880"/>
          </w:tcPr>
          <w:p>
            <w:r>
              <w:t>false (default) or true. If true, outputs pretty-printed JSON. Sent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query string.</w:t>
            </w:r>
          </w:p>
        </w:tc>
      </w:tr>
      <w:tr>
        <w:tc>
          <w:tcPr>
            <w:tcW w:type="dxa" w:w="2880"/>
          </w:tcPr>
          <w:p>
            <w:r>
              <w:t>fields</w:t>
            </w:r>
          </w:p>
        </w:tc>
        <w:tc>
          <w:tcPr>
            <w:tcW w:type="dxa" w:w="2880"/>
          </w:tcPr>
          <w:p>
            <w:r>
              <w:t>string</w:t>
            </w:r>
          </w:p>
        </w:tc>
        <w:tc>
          <w:tcPr>
            <w:tcW w:type="dxa" w:w="2880"/>
          </w:tcPr>
          <w:p>
            <w:r>
              <w:t>Optional. Returns only specified fields. Comma-separated list (e.g., fields=ID,title). Sent in the URL query string.</w:t>
            </w:r>
          </w:p>
        </w:tc>
      </w:tr>
      <w:tr>
        <w:tc>
          <w:tcPr>
            <w:tcW w:type="dxa" w:w="2880"/>
          </w:tcPr>
          <w:p>
            <w:r>
              <w:t>callback</w:t>
            </w:r>
          </w:p>
        </w:tc>
        <w:tc>
          <w:tcPr>
            <w:tcW w:type="dxa" w:w="2880"/>
          </w:tcPr>
          <w:p>
            <w:r>
              <w:t>string</w:t>
            </w:r>
          </w:p>
        </w:tc>
        <w:tc>
          <w:tcPr>
            <w:tcW w:type="dxa" w:w="2880"/>
          </w:tcPr>
          <w:p>
            <w:r>
              <w:t>Optional JSONP callback function name.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"name": "Example Site",</w:t>
        <w:br/>
        <w:t xml:space="preserve"> "URL": "https://example.com",</w:t>
        <w:br/>
        <w:t xml:space="preserve"> "settings":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Site ID.</w:t>
            </w:r>
          </w:p>
        </w:tc>
      </w:tr>
      <w:tr>
        <w:tc>
          <w:tcPr>
            <w:tcW w:type="dxa" w:w="2880"/>
          </w:tcPr>
          <w:p>
            <w:r>
              <w:t>name</w:t>
            </w:r>
          </w:p>
        </w:tc>
        <w:tc>
          <w:tcPr>
            <w:tcW w:type="dxa" w:w="2880"/>
          </w:tcPr>
          <w:p>
            <w:r>
              <w:t>string</w:t>
            </w:r>
          </w:p>
        </w:tc>
        <w:tc>
          <w:tcPr>
            <w:tcW w:type="dxa" w:w="2880"/>
          </w:tcPr>
          <w:p>
            <w:r>
              <w:t>Title of site.</w:t>
            </w:r>
          </w:p>
        </w:tc>
      </w:tr>
      <w:tr>
        <w:tc>
          <w:tcPr>
            <w:tcW w:type="dxa" w:w="2880"/>
          </w:tcPr>
          <w:p>
            <w:r>
              <w:t>URL</w:t>
            </w:r>
          </w:p>
        </w:tc>
        <w:tc>
          <w:tcPr>
            <w:tcW w:type="dxa" w:w="2880"/>
          </w:tcPr>
          <w:p>
            <w:r>
              <w:t>string</w:t>
            </w:r>
          </w:p>
        </w:tc>
        <w:tc>
          <w:tcPr>
            <w:tcW w:type="dxa" w:w="2880"/>
          </w:tcPr>
          <w:p>
            <w:r>
              <w:t>Full URL to the site.</w:t>
            </w:r>
          </w:p>
        </w:tc>
      </w:tr>
      <w:tr>
        <w:tc>
          <w:tcPr>
            <w:tcW w:type="dxa" w:w="2880"/>
          </w:tcPr>
          <w:p>
            <w:r>
              <w:t>settings</w:t>
            </w:r>
          </w:p>
        </w:tc>
        <w:tc>
          <w:tcPr>
            <w:tcW w:type="dxa" w:w="2880"/>
          </w:tcPr>
          <w:p>
            <w:r>
              <w:t>array</w:t>
            </w:r>
          </w:p>
        </w:tc>
        <w:tc>
          <w:tcPr>
            <w:tcW w:type="dxa" w:w="2880"/>
          </w:tcPr>
          <w:p>
            <w:r>
              <w:t>An array of options/settings for the blog. Only viewable by users with post editing rights to the site.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'https://public-api.wordpress.com/rest/v1.1/sites/example.com/wordads/settings' \</w:t>
        <w:br/>
        <w:t xml:space="preserve"> --header 'Accept: application/json'</w:t>
      </w:r>
    </w:p>
    <w:p>
      <w:pPr>
        <w:pStyle w:val="Heading3"/>
      </w:pPr>
      <w:r>
        <w:t>Example Usage</w:t>
      </w:r>
    </w:p>
    <w:p>
      <w:pPr>
        <w:pStyle w:val="Heading3"/>
      </w:pPr>
      <w:r>
        <w:t>Example 1: Request settings for a site by domain</w:t>
      </w:r>
    </w:p>
    <w:p>
      <w:r>
        <w:rPr>
          <w:b/>
          <w:color w:val="666666"/>
          <w:sz w:val="16"/>
        </w:rPr>
        <w:t>[bash]</w:t>
      </w:r>
    </w:p>
    <w:p>
      <w:pPr>
        <w:shd w:fill="F2F2F2" w:val="clear"/>
      </w:pPr>
      <w:r>
        <w:rPr>
          <w:rFonts w:ascii="Courier New" w:hAnsi="Courier New"/>
          <w:sz w:val="17"/>
        </w:rPr>
        <w:t>curl -s \</w:t>
        <w:br/>
        <w:t xml:space="preserve"> 'https://public-api.wordpress.com/rest/v1.1/sites/example.com/wordads/settings' \</w:t>
        <w:br/>
        <w:t xml:space="preserve"> -H 'Accept: application/json'</w:t>
      </w:r>
    </w:p>
    <w:p>
      <w:pPr>
        <w:pStyle w:val="Heading3"/>
      </w:pPr>
      <w:r>
        <w:t>Example 2: Request settings with context=edit</w:t>
      </w:r>
    </w:p>
    <w:p>
      <w:r>
        <w:rPr>
          <w:b/>
          <w:color w:val="666666"/>
          <w:sz w:val="16"/>
        </w:rPr>
        <w:t>[bash]</w:t>
      </w:r>
    </w:p>
    <w:p>
      <w:pPr>
        <w:shd w:fill="F2F2F2" w:val="clear"/>
      </w:pPr>
      <w:r>
        <w:rPr>
          <w:rFonts w:ascii="Courier New" w:hAnsi="Courier New"/>
          <w:sz w:val="17"/>
        </w:rPr>
        <w:t>curl -s \</w:t>
        <w:br/>
        <w:t xml:space="preserve"> 'https://public-api.wordpress.com/rest/v1.1/sites/example.com/wordads/settings?context=edit' \</w:t>
        <w:br/>
        <w:t xml:space="preserve"> -H 'Accept: application/json'</w:t>
      </w:r>
    </w:p>
    <w:p>
      <w:pPr>
        <w:pStyle w:val="Heading3"/>
      </w:pPr>
      <w:r>
        <w:t>Example 3: Return only specific fields</w:t>
      </w:r>
    </w:p>
    <w:p>
      <w:r>
        <w:rPr>
          <w:b/>
          <w:color w:val="666666"/>
          <w:sz w:val="16"/>
        </w:rPr>
        <w:t>[bash]</w:t>
      </w:r>
    </w:p>
    <w:p>
      <w:pPr>
        <w:shd w:fill="F2F2F2" w:val="clear"/>
      </w:pPr>
      <w:r>
        <w:rPr>
          <w:rFonts w:ascii="Courier New" w:hAnsi="Courier New"/>
          <w:sz w:val="17"/>
        </w:rPr>
        <w:t>curl -s \</w:t>
        <w:br/>
        <w:t xml:space="preserve"> 'https://public-api.wordpress.com/rest/v1.1/sites/example.com/wordads/settings?fields=ID,name,URL' \</w:t>
        <w:br/>
        <w:t xml:space="preserve"> -H 'Accept: application/json'</w:t>
      </w:r>
    </w:p>
    <w:p>
      <w:pPr>
        <w:pStyle w:val="Heading3"/>
      </w:pPr>
      <w:r>
        <w:t>Notes</w:t>
      </w:r>
    </w:p>
    <w:p>
      <w:pPr>
        <w:pStyle w:val="ListBullet"/>
      </w:pPr>
      <w:r>
        <w:t>The documentation states: “Requires authentication? No”.</w:t>
      </w:r>
    </w:p>
    <w:p>
      <w:pPr>
        <w:pStyle w:val="ListBullet"/>
      </w:pPr>
      <w:r>
        <w:t>The settings field may not be visible unless the caller has post editing rights to the site.</w:t>
      </w:r>
    </w:p>
    <w:p>
      <w:pPr>
        <w:pStyle w:val="ListBullet"/>
      </w:pPr>
      <w:r>
        <w:t>This endpoint’s documentation states it “does not return any errors.”</w:t>
      </w:r>
    </w:p>
    <w:p>
      <w:r>
        <w:br w:type="page"/>
      </w:r>
    </w:p>
    <w:p>
      <w:pPr>
        <w:pStyle w:val="Heading2"/>
      </w:pPr>
      <w:r>
        <w:t>181. [GET] Render a Site Shortcode</w:t>
      </w:r>
    </w:p>
    <w:p>
      <w:r>
        <w:rPr>
          <w:b/>
        </w:rPr>
        <w:t xml:space="preserve">Endpoint: </w:t>
      </w:r>
      <w:r>
        <w:rPr>
          <w:rFonts w:ascii="Courier New" w:hAnsi="Courier New"/>
          <w:sz w:val="18"/>
        </w:rPr>
        <w:t>/sites/{{site}}/shortcodes/render</w:t>
      </w:r>
    </w:p>
    <w:p>
      <w:pPr>
        <w:pStyle w:val="Heading3"/>
      </w:pPr>
      <w:r>
        <w:t>Prerequisites</w:t>
      </w:r>
    </w:p>
    <w:p>
      <w:pPr>
        <w:pStyle w:val="ListBullet"/>
      </w:pPr>
      <w:r>
        <w:t>The current user must have publishing access to the site.</w:t>
      </w:r>
    </w:p>
    <w:p>
      <w:pPr>
        <w:pStyle w:val="Heading3"/>
      </w:pPr>
      <w:r>
        <w:t>Method</w:t>
      </w:r>
    </w:p>
    <w:p>
      <w:r>
        <w:t>GET</w:t>
      </w:r>
    </w:p>
    <w:p>
      <w:pPr>
        <w:pStyle w:val="Heading3"/>
      </w:pPr>
      <w:r>
        <w:t>URL</w:t>
      </w:r>
    </w:p>
    <w:p>
      <w:r>
        <w:t>https://public-api.wordpress.com/rest/v1.1/sites/{{site}}/shortcodes/render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Renders a single shortcode for a given WordPress.com site and returns the rendered HTML output. The shortcode must be provided as a query parameter and must be query-string encoded.</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/sites//shortcodes/render or /sites/shortcodes/render).</w:t>
      </w:r>
    </w:p>
    <w:p>
      <w:pPr>
        <w:pStyle w:val="ListBullet"/>
      </w:pPr>
      <w:r>
        <w:t>Always construct the path as /sites/{{site}}/shortcodes/render, where {{site}} is a non-empty string.</w:t>
      </w:r>
    </w:p>
    <w:p>
      <w:pPr>
        <w:pStyle w:val="ListBullet"/>
      </w:pPr>
      <w:r>
        <w:t>Do not infer or guess the site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/sites/82974409/shortcodes/render</w:t>
        <w:br/>
        <w:t>/sites/example.com/shortcodes/render</w:t>
      </w:r>
    </w:p>
    <w:p>
      <w:pPr>
        <w:pStyle w:val="Heading3"/>
      </w:pPr>
      <w:r>
        <w:t>Invalid Examples</w:t>
      </w:r>
    </w:p>
    <w:p>
      <w:r>
        <w:rPr>
          <w:b/>
          <w:color w:val="666666"/>
          <w:sz w:val="16"/>
        </w:rPr>
        <w:t>[http]</w:t>
      </w:r>
    </w:p>
    <w:p>
      <w:pPr>
        <w:shd w:fill="F2F2F2" w:val="clear"/>
      </w:pPr>
      <w:r>
        <w:rPr>
          <w:rFonts w:ascii="Courier New" w:hAnsi="Courier New"/>
          <w:sz w:val="17"/>
        </w:rPr>
        <w:t>/sites//shortcodes/render</w:t>
        <w:br/>
        <w:t>/sites/shortcodes/render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shortcode</w:t>
            </w:r>
          </w:p>
        </w:tc>
        <w:tc>
          <w:tcPr>
            <w:tcW w:type="dxa" w:w="2880"/>
          </w:tcPr>
          <w:p>
            <w:r>
              <w:t>string</w:t>
            </w:r>
          </w:p>
        </w:tc>
        <w:tc>
          <w:tcPr>
            <w:tcW w:type="dxa" w:w="2880"/>
          </w:tcPr>
          <w:p>
            <w:r>
              <w:t>The query-string encoded shortcode string to render. Required. Only accepts one at a time.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etc.), edit (formats output for editing; leaves shortcodes unparsed, keeps significant whitespace, etc.).</w:t>
            </w:r>
          </w:p>
        </w:tc>
      </w:tr>
      <w:tr>
        <w:tc>
          <w:tcPr>
            <w:tcW w:type="dxa" w:w="2880"/>
          </w:tcPr>
          <w:p>
            <w:r>
              <w:t>http_envelope</w:t>
            </w:r>
          </w:p>
        </w:tc>
        <w:tc>
          <w:tcPr>
            <w:tcW w:type="dxa" w:w="2880"/>
          </w:tcPr>
          <w:p>
            <w:r>
              <w:t>bool</w:t>
            </w:r>
          </w:p>
        </w:tc>
        <w:tc>
          <w:tcPr>
            <w:tcW w:type="dxa" w:w="2880"/>
          </w:tcPr>
          <w:p>
            <w:r>
              <w:t>false (default), true forces HTTP status code to always be 200 and wraps the “real” status code/headers in an envelope.</w:t>
            </w:r>
          </w:p>
        </w:tc>
      </w:tr>
      <w:tr>
        <w:tc>
          <w:tcPr>
            <w:tcW w:type="dxa" w:w="2880"/>
          </w:tcPr>
          <w:p>
            <w:r>
              <w:t>pretty</w:t>
            </w:r>
          </w:p>
        </w:tc>
        <w:tc>
          <w:tcPr>
            <w:tcW w:type="dxa" w:w="2880"/>
          </w:tcPr>
          <w:p>
            <w:r>
              <w:t>bool</w:t>
            </w:r>
          </w:p>
        </w:tc>
        <w:tc>
          <w:tcPr>
            <w:tcW w:type="dxa" w:w="2880"/>
          </w:tcPr>
          <w:p>
            <w:r>
              <w:t>false (default), true outputs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"shortcode": "[gallery ids=\"729,732,731,720\"]",</w:t>
        <w:br/>
        <w:t xml:space="preserve"> "result": "&lt;div class=\"gallery\"&gt;...&lt;/div&gt;",</w:t>
        <w:br/>
        <w:t xml:space="preserve"> "scripts": {</w:t>
        <w:br/>
        <w:t xml:space="preserve"> "script-slug": {</w:t>
        <w:br/>
        <w:t xml:space="preserve"> "src": "http://example.com/file.js",</w:t>
        <w:br/>
        <w:t xml:space="preserve"> "extra": ""</w:t>
        <w:br/>
        <w:t xml:space="preserve"> }</w:t>
        <w:br/>
        <w:t xml:space="preserve"> },</w:t>
        <w:br/>
        <w:t xml:space="preserve"> "styles": {</w:t>
        <w:br/>
        <w:t xml:space="preserve"> "style-slug": {</w:t>
        <w:br/>
        <w:t xml:space="preserve"> "src": "http://example.com/file.css",</w:t>
        <w:br/>
        <w:t xml:space="preserve"> "media": "all"</w:t>
        <w:br/>
        <w:t xml:space="preserve"> }</w:t>
        <w:br/>
        <w:t xml:space="preserve"> }</w:t>
        <w:br/>
        <w:t>}</w:t>
      </w:r>
    </w:p>
    <w:p>
      <w:r>
        <w:rPr>
          <w:b/>
        </w:rPr>
        <w:t>Note: Note: scripts and styles are omitted if none are necessary.</w:t>
      </w:r>
    </w:p>
    <w:p>
      <w:pPr>
        <w:pStyle w:val="Heading3"/>
      </w:pPr>
      <w:r>
        <w:t>Errors</w:t>
      </w:r>
    </w:p>
    <w:p>
      <w:r>
        <w:t>This endpoint’s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shortcode</w:t>
            </w:r>
          </w:p>
        </w:tc>
        <w:tc>
          <w:tcPr>
            <w:tcW w:type="dxa" w:w="2880"/>
          </w:tcPr>
          <w:p>
            <w:r>
              <w:t>string</w:t>
            </w:r>
          </w:p>
        </w:tc>
        <w:tc>
          <w:tcPr>
            <w:tcW w:type="dxa" w:w="2880"/>
          </w:tcPr>
          <w:p>
            <w:r>
              <w:t>The shortcode that was passed in for rendering.</w:t>
            </w:r>
          </w:p>
        </w:tc>
      </w:tr>
      <w:tr>
        <w:tc>
          <w:tcPr>
            <w:tcW w:type="dxa" w:w="2880"/>
          </w:tcPr>
          <w:p>
            <w:r>
              <w:t>result</w:t>
            </w:r>
          </w:p>
        </w:tc>
        <w:tc>
          <w:tcPr>
            <w:tcW w:type="dxa" w:w="2880"/>
          </w:tcPr>
          <w:p>
            <w:r>
              <w:t>html</w:t>
            </w:r>
          </w:p>
        </w:tc>
        <w:tc>
          <w:tcPr>
            <w:tcW w:type="dxa" w:w="2880"/>
          </w:tcPr>
          <w:p>
            <w:r>
              <w:t>The rendered HTML result of the shortcode.</w:t>
            </w:r>
          </w:p>
        </w:tc>
      </w:tr>
      <w:tr>
        <w:tc>
          <w:tcPr>
            <w:tcW w:type="dxa" w:w="2880"/>
          </w:tcPr>
          <w:p>
            <w:r>
              <w:t>scripts</w:t>
            </w:r>
          </w:p>
        </w:tc>
        <w:tc>
          <w:tcPr>
            <w:tcW w:type="dxa" w:w="2880"/>
          </w:tcPr>
          <w:p>
            <w:r>
              <w:t>array</w:t>
            </w:r>
          </w:p>
        </w:tc>
        <w:tc>
          <w:tcPr>
            <w:tcW w:type="dxa" w:w="2880"/>
          </w:tcPr>
          <w:p>
            <w:r>
              <w:t>JavaScript files needed to render the shortcode, returned as an object keyed by "script-slug" with { "src": "...", "extra": "" }. Omitted if not necessary.</w:t>
            </w:r>
          </w:p>
        </w:tc>
      </w:tr>
      <w:tr>
        <w:tc>
          <w:tcPr>
            <w:tcW w:type="dxa" w:w="2880"/>
          </w:tcPr>
          <w:p>
            <w:r>
              <w:t>styles</w:t>
            </w:r>
          </w:p>
        </w:tc>
        <w:tc>
          <w:tcPr>
            <w:tcW w:type="dxa" w:w="2880"/>
          </w:tcPr>
          <w:p>
            <w:r>
              <w:t>array</w:t>
            </w:r>
          </w:p>
        </w:tc>
        <w:tc>
          <w:tcPr>
            <w:tcW w:type="dxa" w:w="2880"/>
          </w:tcPr>
          <w:p>
            <w:r>
              <w:t>CSS files needed to render the shortcode, returned as an object keyed by "style-slug" with { "src": "...", "media": "all" }. Omitted if not necessary.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'https://public-api.wordpress.com/rest/v1.1/sites/82974409/shortcodes/render?shortcode=%5Bgallery%20ids%3D%22729%2C732%2C731%2C720%22%5D' \</w:t>
        <w:br/>
        <w:t xml:space="preserve"> --header 'Accept: application/json'</w:t>
      </w:r>
    </w:p>
    <w:p>
      <w:pPr>
        <w:pStyle w:val="Heading3"/>
      </w:pPr>
      <w:r>
        <w:t>Example Usage</w:t>
      </w:r>
    </w:p>
    <w:p>
      <w:pPr>
        <w:pStyle w:val="Heading3"/>
      </w:pPr>
      <w:r>
        <w:t>Example 1: Render a gallery shortcode (display context)</w:t>
      </w:r>
    </w:p>
    <w:p>
      <w:r>
        <w:rPr>
          <w:b/>
          <w:color w:val="666666"/>
          <w:sz w:val="16"/>
        </w:rPr>
        <w:t>[bash]</w:t>
      </w:r>
    </w:p>
    <w:p>
      <w:pPr>
        <w:shd w:fill="F2F2F2" w:val="clear"/>
      </w:pPr>
      <w:r>
        <w:rPr>
          <w:rFonts w:ascii="Courier New" w:hAnsi="Courier New"/>
          <w:sz w:val="17"/>
        </w:rPr>
        <w:t>curl -sS --location \</w:t>
        <w:br/>
        <w:t xml:space="preserve"> 'https://public-api.wordpress.com/rest/v1.1/sites/82974409/shortcodes/render?context=display&amp;shortcode=%5Bgallery%20ids%3D%22729%2C732%2C731%2C720%22%5D' \</w:t>
        <w:br/>
        <w:t xml:space="preserve"> -H 'Accept: application/json'</w:t>
      </w:r>
    </w:p>
    <w:p>
      <w:pPr>
        <w:pStyle w:val="Heading3"/>
      </w:pPr>
      <w:r>
        <w:t>Example 2: Render for editing (edit context)</w:t>
      </w:r>
    </w:p>
    <w:p>
      <w:r>
        <w:rPr>
          <w:b/>
          <w:color w:val="666666"/>
          <w:sz w:val="16"/>
        </w:rPr>
        <w:t>[bash]</w:t>
      </w:r>
    </w:p>
    <w:p>
      <w:pPr>
        <w:shd w:fill="F2F2F2" w:val="clear"/>
      </w:pPr>
      <w:r>
        <w:rPr>
          <w:rFonts w:ascii="Courier New" w:hAnsi="Courier New"/>
          <w:sz w:val="17"/>
        </w:rPr>
        <w:t>curl -sS --location \</w:t>
        <w:br/>
        <w:t xml:space="preserve"> 'https://public-api.wordpress.com/rest/v1.1/sites/example.com/shortcodes/render?context=edit&amp;shortcode=%5Bcaption%20id%3D%22attachment_123%22%5DHello%5B%2Fcaption%5D' \</w:t>
        <w:br/>
        <w:t xml:space="preserve"> -H 'Accept: application/json'</w:t>
      </w:r>
    </w:p>
    <w:p>
      <w:pPr>
        <w:pStyle w:val="Heading3"/>
      </w:pPr>
      <w:r>
        <w:t>Notes</w:t>
      </w:r>
    </w:p>
    <w:p>
      <w:pPr>
        <w:pStyle w:val="ListBullet"/>
      </w:pPr>
      <w:r>
        <w:t>The shortcode parameter must be query-string encoded.</w:t>
      </w:r>
    </w:p>
    <w:p>
      <w:pPr>
        <w:pStyle w:val="ListBullet"/>
      </w:pPr>
      <w:r>
        <w:t>Only one shortcode can be rendered per request.</w:t>
      </w:r>
    </w:p>
    <w:p>
      <w:pPr>
        <w:pStyle w:val="Heading3"/>
      </w:pPr>
      <w:r>
        <w:t>Related shortcodes actions</w:t>
      </w:r>
    </w:p>
    <w:p>
      <w:pPr>
        <w:pStyle w:val="ListBullet"/>
      </w:pPr>
      <w:r>
        <w:t>[GET] List a Site's Available Shortcodes — /sites/{{site}}/shortcodes</w:t>
      </w:r>
    </w:p>
    <w:p>
      <w:r>
        <w:br w:type="page"/>
      </w:r>
    </w:p>
    <w:p>
      <w:pPr>
        <w:pStyle w:val="Heading2"/>
      </w:pPr>
      <w:r>
        <w:t>182. [GET] Get a Site’s Custom Header Options</w:t>
      </w:r>
    </w:p>
    <w:p>
      <w:r>
        <w:rPr>
          <w:b/>
        </w:rPr>
        <w:t xml:space="preserve">Endpoint: </w:t>
      </w:r>
      <w:r>
        <w:rPr>
          <w:rFonts w:ascii="Courier New" w:hAnsi="Courier New"/>
          <w:sz w:val="18"/>
        </w:rPr>
        <w:t>/rest/v1.1/sites/{{site}}/headers/mine</w:t>
      </w:r>
    </w:p>
    <w:p>
      <w:pPr>
        <w:pStyle w:val="Heading3"/>
      </w:pPr>
      <w:r>
        <w:t>Prerequisites</w:t>
      </w:r>
    </w:p>
    <w:p>
      <w:pPr>
        <w:pStyle w:val="ListBullet"/>
      </w:pPr>
      <w:r>
        <w:t>You must have access to the target WordPress.com site.</w:t>
      </w:r>
    </w:p>
    <w:p>
      <w:pPr>
        <w:pStyle w:val="Heading3"/>
      </w:pPr>
      <w:r>
        <w:t>Method</w:t>
      </w:r>
    </w:p>
    <w:p>
      <w:r>
        <w:t>GET</w:t>
      </w:r>
    </w:p>
    <w:p>
      <w:pPr>
        <w:pStyle w:val="Heading3"/>
      </w:pPr>
      <w:r>
        <w:t>URL</w:t>
      </w:r>
    </w:p>
    <w:p>
      <w:r>
        <w:t>https://public-api.wordpress.com/rest/v1.1/sites/{{site}}/headers/mine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custom header configuration for a site, including randomization settings, header text color, and details about the currently set header image (if any), plus any default header settings.</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/sites//headers/mine or /sites/headers/mine).</w:t>
      </w:r>
    </w:p>
    <w:p>
      <w:pPr>
        <w:pStyle w:val="ListBullet"/>
      </w:pPr>
      <w:r>
        <w:t>Always construct the path as /rest/v1.1/sites/{{site}}/headers/mine, where {{site}} is a non-empty integer (site ID) or string (domain).</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/rest/v1.1/sites/2916284/headers/mine</w:t>
        <w:br/>
        <w:t>/rest/v1.1/sites/example.wordpress.com/headers/mine</w:t>
      </w:r>
    </w:p>
    <w:p>
      <w:pPr>
        <w:pStyle w:val="Heading3"/>
      </w:pPr>
      <w:r>
        <w:t>Invalid Examples</w:t>
      </w:r>
    </w:p>
    <w:p>
      <w:r>
        <w:rPr>
          <w:b/>
          <w:color w:val="666666"/>
          <w:sz w:val="16"/>
        </w:rPr>
        <w:t>[http]</w:t>
      </w:r>
    </w:p>
    <w:p>
      <w:pPr>
        <w:shd w:fill="F2F2F2" w:val="clear"/>
      </w:pPr>
      <w:r>
        <w:rPr>
          <w:rFonts w:ascii="Courier New" w:hAnsi="Courier New"/>
          <w:sz w:val="17"/>
        </w:rPr>
        <w:t>/rest/v1.1/sites//headers/mine</w:t>
        <w:br/>
        <w:t>/rest/v1.1/sites/headers/mine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output for editing; leaves shortcodes unparsed and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"random_default": false,</w:t>
        <w:br/>
        <w:t xml:space="preserve"> "random_uploaded": false,</w:t>
        <w:br/>
        <w:t xml:space="preserve"> "text_color": "000000",</w:t>
        <w:br/>
        <w:t xml:space="preserve"> "url": "https://example.files.wordpress.com/2026/01/custom-header.jpg",</w:t>
        <w:br/>
        <w:t xml:space="preserve"> "width": 1600,</w:t>
        <w:br/>
        <w:t xml:space="preserve"> "height": 400,</w:t>
        <w:br/>
        <w:t xml:space="preserve"> "defaults": {</w:t>
        <w:br/>
        <w:t xml:space="preserve"> "url": "https://example.files.wordpress.com/2026/01/default-header.jpg",</w:t>
        <w:br/>
        <w:t xml:space="preserve"> "text_color": "000000",</w:t>
        <w:br/>
        <w:t xml:space="preserve"> "header_text": true,</w:t>
        <w:br/>
        <w:t xml:space="preserve"> "random_default":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random_default</w:t>
            </w:r>
          </w:p>
        </w:tc>
        <w:tc>
          <w:tcPr>
            <w:tcW w:type="dxa" w:w="2880"/>
          </w:tcPr>
          <w:p>
            <w:r>
              <w:t>bool</w:t>
            </w:r>
          </w:p>
        </w:tc>
        <w:tc>
          <w:tcPr>
            <w:tcW w:type="dxa" w:w="2880"/>
          </w:tcPr>
          <w:p>
            <w:r>
              <w:t>True if the random_default setting is set.</w:t>
            </w:r>
          </w:p>
        </w:tc>
      </w:tr>
      <w:tr>
        <w:tc>
          <w:tcPr>
            <w:tcW w:type="dxa" w:w="2880"/>
          </w:tcPr>
          <w:p>
            <w:r>
              <w:t>random_uploaded</w:t>
            </w:r>
          </w:p>
        </w:tc>
        <w:tc>
          <w:tcPr>
            <w:tcW w:type="dxa" w:w="2880"/>
          </w:tcPr>
          <w:p>
            <w:r>
              <w:t>bool</w:t>
            </w:r>
          </w:p>
        </w:tc>
        <w:tc>
          <w:tcPr>
            <w:tcW w:type="dxa" w:w="2880"/>
          </w:tcPr>
          <w:p>
            <w:r>
              <w:t>True if the random_uploaded setting is set.</w:t>
            </w:r>
          </w:p>
        </w:tc>
      </w:tr>
      <w:tr>
        <w:tc>
          <w:tcPr>
            <w:tcW w:type="dxa" w:w="2880"/>
          </w:tcPr>
          <w:p>
            <w:r>
              <w:t>text_color</w:t>
            </w:r>
          </w:p>
        </w:tc>
        <w:tc>
          <w:tcPr>
            <w:tcW w:type="dxa" w:w="2880"/>
          </w:tcPr>
          <w:p>
            <w:r>
              <w:t>string</w:t>
            </w:r>
          </w:p>
        </w:tc>
        <w:tc>
          <w:tcPr>
            <w:tcW w:type="dxa" w:w="2880"/>
          </w:tcPr>
          <w:p>
            <w:r>
              <w:t>The header text color.</w:t>
            </w:r>
          </w:p>
        </w:tc>
      </w:tr>
      <w:tr>
        <w:tc>
          <w:tcPr>
            <w:tcW w:type="dxa" w:w="2880"/>
          </w:tcPr>
          <w:p>
            <w:r>
              <w:t>url</w:t>
            </w:r>
          </w:p>
        </w:tc>
        <w:tc>
          <w:tcPr>
            <w:tcW w:type="dxa" w:w="2880"/>
          </w:tcPr>
          <w:p>
            <w:r>
              <w:t>string</w:t>
            </w:r>
          </w:p>
        </w:tc>
        <w:tc>
          <w:tcPr>
            <w:tcW w:type="dxa" w:w="2880"/>
          </w:tcPr>
          <w:p>
            <w:r>
              <w:t>The URL of the current header image if one is set (does not include default).</w:t>
            </w:r>
          </w:p>
        </w:tc>
      </w:tr>
      <w:tr>
        <w:tc>
          <w:tcPr>
            <w:tcW w:type="dxa" w:w="2880"/>
          </w:tcPr>
          <w:p>
            <w:r>
              <w:t>width</w:t>
            </w:r>
          </w:p>
        </w:tc>
        <w:tc>
          <w:tcPr>
            <w:tcW w:type="dxa" w:w="2880"/>
          </w:tcPr>
          <w:p>
            <w:r>
              <w:t>int</w:t>
            </w:r>
          </w:p>
        </w:tc>
        <w:tc>
          <w:tcPr>
            <w:tcW w:type="dxa" w:w="2880"/>
          </w:tcPr>
          <w:p>
            <w:r>
              <w:t>The width of the current header image if one is set.</w:t>
            </w:r>
          </w:p>
        </w:tc>
      </w:tr>
      <w:tr>
        <w:tc>
          <w:tcPr>
            <w:tcW w:type="dxa" w:w="2880"/>
          </w:tcPr>
          <w:p>
            <w:r>
              <w:t>height</w:t>
            </w:r>
          </w:p>
        </w:tc>
        <w:tc>
          <w:tcPr>
            <w:tcW w:type="dxa" w:w="2880"/>
          </w:tcPr>
          <w:p>
            <w:r>
              <w:t>int</w:t>
            </w:r>
          </w:p>
        </w:tc>
        <w:tc>
          <w:tcPr>
            <w:tcW w:type="dxa" w:w="2880"/>
          </w:tcPr>
          <w:p>
            <w:r>
              <w:t>The height of the current header image if one is set.</w:t>
            </w:r>
          </w:p>
        </w:tc>
      </w:tr>
      <w:tr>
        <w:tc>
          <w:tcPr>
            <w:tcW w:type="dxa" w:w="2880"/>
          </w:tcPr>
          <w:p>
            <w:r>
              <w:t>defaults</w:t>
            </w:r>
          </w:p>
        </w:tc>
        <w:tc>
          <w:tcPr>
            <w:tcW w:type="dxa" w:w="2880"/>
          </w:tcPr>
          <w:p>
            <w:r>
              <w:t>object</w:t>
            </w:r>
          </w:p>
        </w:tc>
        <w:tc>
          <w:tcPr>
            <w:tcW w:type="dxa" w:w="2880"/>
          </w:tcPr>
          <w:p>
            <w:r>
              <w:t>Default header settings (if any).</w:t>
            </w:r>
          </w:p>
        </w:tc>
      </w:tr>
      <w:tr>
        <w:tc>
          <w:tcPr>
            <w:tcW w:type="dxa" w:w="2880"/>
          </w:tcPr>
          <w:p>
            <w:r>
              <w:t>defaults.url</w:t>
            </w:r>
          </w:p>
        </w:tc>
        <w:tc>
          <w:tcPr>
            <w:tcW w:type="dxa" w:w="2880"/>
          </w:tcPr>
          <w:p>
            <w:r>
              <w:t>string</w:t>
            </w:r>
          </w:p>
        </w:tc>
        <w:tc>
          <w:tcPr>
            <w:tcW w:type="dxa" w:w="2880"/>
          </w:tcPr>
          <w:p>
            <w:r>
              <w:t>The URL of the default header image if one exists.</w:t>
            </w:r>
          </w:p>
        </w:tc>
      </w:tr>
      <w:tr>
        <w:tc>
          <w:tcPr>
            <w:tcW w:type="dxa" w:w="2880"/>
          </w:tcPr>
          <w:p>
            <w:r>
              <w:t>defaults.text_color</w:t>
            </w:r>
          </w:p>
        </w:tc>
        <w:tc>
          <w:tcPr>
            <w:tcW w:type="dxa" w:w="2880"/>
          </w:tcPr>
          <w:p>
            <w:r>
              <w:t>string</w:t>
            </w:r>
          </w:p>
        </w:tc>
        <w:tc>
          <w:tcPr>
            <w:tcW w:type="dxa" w:w="2880"/>
          </w:tcPr>
          <w:p>
            <w:r>
              <w:t>The default header text color.</w:t>
            </w:r>
          </w:p>
        </w:tc>
      </w:tr>
      <w:tr>
        <w:tc>
          <w:tcPr>
            <w:tcW w:type="dxa" w:w="2880"/>
          </w:tcPr>
          <w:p>
            <w:r>
              <w:t>defaults.header_text</w:t>
            </w:r>
          </w:p>
        </w:tc>
        <w:tc>
          <w:tcPr>
            <w:tcW w:type="dxa" w:w="2880"/>
          </w:tcPr>
          <w:p>
            <w:r>
              <w:t>bool</w:t>
            </w:r>
          </w:p>
        </w:tc>
        <w:tc>
          <w:tcPr>
            <w:tcW w:type="dxa" w:w="2880"/>
          </w:tcPr>
          <w:p>
            <w:r>
              <w:t>True if the header_text default setting is set.</w:t>
            </w:r>
          </w:p>
        </w:tc>
      </w:tr>
      <w:tr>
        <w:tc>
          <w:tcPr>
            <w:tcW w:type="dxa" w:w="2880"/>
          </w:tcPr>
          <w:p>
            <w:r>
              <w:t>defaults.random_default</w:t>
            </w:r>
          </w:p>
        </w:tc>
        <w:tc>
          <w:tcPr>
            <w:tcW w:type="dxa" w:w="2880"/>
          </w:tcPr>
          <w:p>
            <w:r>
              <w:t>bool</w:t>
            </w:r>
          </w:p>
        </w:tc>
        <w:tc>
          <w:tcPr>
            <w:tcW w:type="dxa" w:w="2880"/>
          </w:tcPr>
          <w:p>
            <w:r>
              <w:t>True if the random_default setting is the default.</w:t>
            </w:r>
          </w:p>
        </w:tc>
      </w:tr>
    </w:tbl>
    <w:p/>
    <w:p>
      <w:pPr>
        <w:pStyle w:val="Heading3"/>
      </w:pPr>
      <w:r>
        <w:t>Error Handling</w:t>
      </w:r>
    </w:p>
    <w:p>
      <w:pPr>
        <w:pStyle w:val="ListBullet"/>
      </w:pPr>
      <w:r>
        <w:t>This endpoint’s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--location 'https://public-api.wordpress.com/rest/v1.1/sites/2916284/headers/mine' \</w:t>
        <w:br/>
        <w:t xml:space="preserve"> --header 'Accept: application/json'</w:t>
      </w:r>
    </w:p>
    <w:p>
      <w:pPr>
        <w:pStyle w:val="Heading3"/>
      </w:pPr>
      <w:r>
        <w:t>Example Usage</w:t>
      </w:r>
    </w:p>
    <w:p>
      <w:pPr>
        <w:pStyle w:val="Heading3"/>
      </w:pPr>
      <w:r>
        <w:t>Example 1: Get header options by site ID</w:t>
      </w:r>
    </w:p>
    <w:p>
      <w:pPr>
        <w:pStyle w:val="Heading3"/>
      </w:pPr>
      <w:r>
        <w:t>Example 2: Get header options by domain, edit context</w:t>
      </w:r>
    </w:p>
    <w:p>
      <w:r>
        <w:rPr>
          <w:b/>
          <w:color w:val="666666"/>
          <w:sz w:val="16"/>
        </w:rPr>
        <w:t>[bash]</w:t>
      </w:r>
    </w:p>
    <w:p>
      <w:pPr>
        <w:shd w:fill="F2F2F2" w:val="clear"/>
      </w:pPr>
      <w:r>
        <w:rPr>
          <w:rFonts w:ascii="Courier New" w:hAnsi="Courier New"/>
          <w:sz w:val="17"/>
        </w:rPr>
        <w:t>curl --location 'https://public-api.wordpress.com/rest/v1.1/sites/example.wordpress.com/headers/mine?context=edit' \</w:t>
        <w:br/>
        <w:t xml:space="preserve"> --header 'Accept: application/json'</w:t>
      </w:r>
    </w:p>
    <w:p>
      <w:pPr>
        <w:pStyle w:val="Heading3"/>
      </w:pPr>
      <w:r>
        <w:t>Example 3: Request a field subset</w:t>
      </w:r>
    </w:p>
    <w:p>
      <w:r>
        <w:rPr>
          <w:b/>
          <w:color w:val="666666"/>
          <w:sz w:val="16"/>
        </w:rPr>
        <w:t>[bash]</w:t>
      </w:r>
    </w:p>
    <w:p>
      <w:pPr>
        <w:shd w:fill="F2F2F2" w:val="clear"/>
      </w:pPr>
      <w:r>
        <w:rPr>
          <w:rFonts w:ascii="Courier New" w:hAnsi="Courier New"/>
          <w:sz w:val="17"/>
        </w:rPr>
        <w:t>curl --location 'https://public-api.wordpress.com/rest/v1.1/sites/2916284/headers/mine?fields=url,width,height' \</w:t>
        <w:br/>
        <w:t xml:space="preserve"> --header 'Accept: application/json'</w:t>
      </w:r>
    </w:p>
    <w:p>
      <w:pPr>
        <w:pStyle w:val="Heading3"/>
      </w:pPr>
      <w:r>
        <w:t>Related siteHeaders actions</w:t>
      </w:r>
    </w:p>
    <w:p>
      <w:pPr>
        <w:pStyle w:val="ListBullet"/>
      </w:pPr>
      <w:r>
        <w:t>[POST] Set a Site’s Custom Header Options — /sites/{{site}}/headers/mine</w:t>
      </w:r>
    </w:p>
    <w:p>
      <w:r>
        <w:br w:type="page"/>
      </w:r>
    </w:p>
    <w:p>
      <w:pPr>
        <w:pStyle w:val="Heading2"/>
      </w:pPr>
      <w:r>
        <w:t>183. [GET] Get a Site Theme’s Custom Header Options</w:t>
      </w:r>
    </w:p>
    <w:p>
      <w:r>
        <w:rPr>
          <w:b/>
        </w:rPr>
        <w:t xml:space="preserve">Endpoint: </w:t>
      </w:r>
      <w:r>
        <w:rPr>
          <w:rFonts w:ascii="Courier New" w:hAnsi="Courier New"/>
          <w:sz w:val="18"/>
        </w:rPr>
        <w:t>/rest/v1.1/sites/{{site}}/headers/{{themeSlug}}</w:t>
      </w:r>
    </w:p>
    <w:p>
      <w:pPr>
        <w:pStyle w:val="Heading3"/>
      </w:pPr>
      <w:r>
        <w:t>Prerequisites</w:t>
      </w:r>
    </w:p>
    <w:p>
      <w:pPr>
        <w:pStyle w:val="ListBullet"/>
      </w:pPr>
      <w:r>
        <w:t>You must have access to the target site.</w:t>
      </w:r>
    </w:p>
    <w:p>
      <w:pPr>
        <w:pStyle w:val="Heading3"/>
      </w:pPr>
      <w:r>
        <w:t>Method</w:t>
      </w:r>
    </w:p>
    <w:p>
      <w:r>
        <w:t>GET</w:t>
      </w:r>
    </w:p>
    <w:p>
      <w:pPr>
        <w:pStyle w:val="Heading3"/>
      </w:pPr>
      <w:r>
        <w:t>URL</w:t>
      </w:r>
    </w:p>
    <w:p>
      <w:r>
        <w:t>https://public-api.wordpress.com/rest/v1.1/sites/{{site}}/headers/{{theme_slug}}</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formatting mode. Supported values: display (default; formats output as HTML for display, parses shortcodes, adds paragraph tags) and edit (formats output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or true. If true, forces the HTTP status code to always be 200 and wraps the “real” status code and headers in an envelope object in the JSON response.</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Description</w:t>
      </w:r>
    </w:p>
    <w:p>
      <w:r>
        <w:t>Returns the custom header configuration/options for a given WordPress.com site when using a particular theme (identified by theme slug). The response includes current header image information (if set) and theme defaults (if available).</w:t>
      </w:r>
    </w:p>
    <w:p>
      <w:pPr>
        <w:pStyle w:val="Heading3"/>
      </w:pPr>
      <w:r>
        <w:t>Enforcement Rules</w:t>
      </w:r>
    </w:p>
    <w:p>
      <w:pPr>
        <w:pStyle w:val="ListBullet"/>
      </w:pPr>
      <w:r>
        <w:t>The site path parameter must always be present.</w:t>
      </w:r>
    </w:p>
    <w:p>
      <w:pPr>
        <w:pStyle w:val="ListBullet"/>
      </w:pPr>
      <w:r>
        <w:t>If the user provides a site, use that value directly (site ID or domain).</w:t>
      </w:r>
    </w:p>
    <w:p>
      <w:pPr>
        <w:pStyle w:val="ListBullet"/>
      </w:pPr>
      <w:r>
        <w:t>Do not call the API with a missing or empty site (e.g., avoid /sites//headers/...).</w:t>
      </w:r>
    </w:p>
    <w:p>
      <w:pPr>
        <w:pStyle w:val="ListBullet"/>
      </w:pPr>
      <w:r>
        <w:t>The theme_slug path parameter must always be present.</w:t>
      </w:r>
    </w:p>
    <w:p>
      <w:pPr>
        <w:pStyle w:val="ListBullet"/>
      </w:pPr>
      <w:r>
        <w:t>If the user provides a theme_slug, use that value directly.</w:t>
      </w:r>
    </w:p>
    <w:p>
      <w:pPr>
        <w:pStyle w:val="ListBullet"/>
      </w:pPr>
      <w:r>
        <w:t>Do not call the API with a missing or empty theme_slug (e.g., avoid /headers/).</w:t>
      </w:r>
    </w:p>
    <w:p>
      <w:pPr>
        <w:pStyle w:val="ListBullet"/>
      </w:pPr>
      <w:r>
        <w:t>Always construct the path as /rest/v1.1/sites/{{site}}/headers/{{theme_slug}}, where both {{site}} and {{theme_slug}}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/rest/v1.1/sites/2916284/headers/twentyeleven</w:t>
        <w:br/>
        <w:t>/rest/v1.1/sites/example.com/headers/twentyeleven</w:t>
      </w:r>
    </w:p>
    <w:p>
      <w:pPr>
        <w:pStyle w:val="Heading3"/>
      </w:pPr>
      <w:r>
        <w:t>Invalid Examples</w:t>
      </w:r>
    </w:p>
    <w:p>
      <w:r>
        <w:rPr>
          <w:b/>
          <w:color w:val="666666"/>
          <w:sz w:val="16"/>
        </w:rPr>
        <w:t>[http]</w:t>
      </w:r>
    </w:p>
    <w:p>
      <w:pPr>
        <w:shd w:fill="F2F2F2" w:val="clear"/>
      </w:pPr>
      <w:r>
        <w:rPr>
          <w:rFonts w:ascii="Courier New" w:hAnsi="Courier New"/>
          <w:sz w:val="17"/>
        </w:rPr>
        <w:t>/rest/v1.1/sites//headers/twentyeleven</w:t>
        <w:br/>
        <w:t>/rest/v1.1/sites/2916284/headers/</w:t>
        <w:br/>
        <w:t>/rest/v1.1/sites/headers/twentyeleven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as a path parameter in the URL.</w:t>
            </w:r>
          </w:p>
        </w:tc>
      </w:tr>
      <w:tr>
        <w:tc>
          <w:tcPr>
            <w:tcW w:type="dxa" w:w="2880"/>
          </w:tcPr>
          <w:p>
            <w:r>
              <w:t>theme_slug</w:t>
            </w:r>
          </w:p>
        </w:tc>
        <w:tc>
          <w:tcPr>
            <w:tcW w:type="dxa" w:w="2880"/>
          </w:tcPr>
          <w:p>
            <w:r>
              <w:t>string</w:t>
            </w:r>
          </w:p>
        </w:tc>
        <w:tc>
          <w:tcPr>
            <w:tcW w:type="dxa" w:w="2880"/>
          </w:tcPr>
          <w:p>
            <w:r>
              <w:t>The slug of the theme.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"random_default": false,</w:t>
        <w:br/>
        <w:t xml:space="preserve"> "random_uploaded": false,</w:t>
        <w:br/>
        <w:t xml:space="preserve"> "text_color": "000000",</w:t>
        <w:br/>
        <w:t xml:space="preserve"> "url": "https://example.files.wordpress.com/2026/03/header.jpg",</w:t>
        <w:br/>
        <w:t xml:space="preserve"> "width": 1200,</w:t>
        <w:br/>
        <w:t xml:space="preserve"> "height": 300,</w:t>
        <w:br/>
        <w:t xml:space="preserve"> "defaults": {</w:t>
        <w:br/>
        <w:t xml:space="preserve"> "url": "https://s0.wp.com/wp-content/themes/twentyeleven/images/headers/default.jpg",</w:t>
        <w:br/>
        <w:t xml:space="preserve"> "text_color": "000000",</w:t>
        <w:br/>
        <w:t xml:space="preserve"> "header_text": true,</w:t>
        <w:br/>
        <w:t xml:space="preserve"> "random_default":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random_default</w:t>
            </w:r>
          </w:p>
        </w:tc>
        <w:tc>
          <w:tcPr>
            <w:tcW w:type="dxa" w:w="2880"/>
          </w:tcPr>
          <w:p>
            <w:r>
              <w:t>bool</w:t>
            </w:r>
          </w:p>
        </w:tc>
        <w:tc>
          <w:tcPr>
            <w:tcW w:type="dxa" w:w="2880"/>
          </w:tcPr>
          <w:p>
            <w:r>
              <w:t>True if the random_default setting is set.</w:t>
            </w:r>
          </w:p>
        </w:tc>
      </w:tr>
      <w:tr>
        <w:tc>
          <w:tcPr>
            <w:tcW w:type="dxa" w:w="2880"/>
          </w:tcPr>
          <w:p>
            <w:r>
              <w:t>random_uploaded</w:t>
            </w:r>
          </w:p>
        </w:tc>
        <w:tc>
          <w:tcPr>
            <w:tcW w:type="dxa" w:w="2880"/>
          </w:tcPr>
          <w:p>
            <w:r>
              <w:t>bool</w:t>
            </w:r>
          </w:p>
        </w:tc>
        <w:tc>
          <w:tcPr>
            <w:tcW w:type="dxa" w:w="2880"/>
          </w:tcPr>
          <w:p>
            <w:r>
              <w:t>True if the random_uploaded setting is set.</w:t>
            </w:r>
          </w:p>
        </w:tc>
      </w:tr>
      <w:tr>
        <w:tc>
          <w:tcPr>
            <w:tcW w:type="dxa" w:w="2880"/>
          </w:tcPr>
          <w:p>
            <w:r>
              <w:t>text_color</w:t>
            </w:r>
          </w:p>
        </w:tc>
        <w:tc>
          <w:tcPr>
            <w:tcW w:type="dxa" w:w="2880"/>
          </w:tcPr>
          <w:p>
            <w:r>
              <w:t>string</w:t>
            </w:r>
          </w:p>
        </w:tc>
        <w:tc>
          <w:tcPr>
            <w:tcW w:type="dxa" w:w="2880"/>
          </w:tcPr>
          <w:p>
            <w:r>
              <w:t>The header text color.</w:t>
            </w:r>
          </w:p>
        </w:tc>
      </w:tr>
      <w:tr>
        <w:tc>
          <w:tcPr>
            <w:tcW w:type="dxa" w:w="2880"/>
          </w:tcPr>
          <w:p>
            <w:r>
              <w:t>url</w:t>
            </w:r>
          </w:p>
        </w:tc>
        <w:tc>
          <w:tcPr>
            <w:tcW w:type="dxa" w:w="2880"/>
          </w:tcPr>
          <w:p>
            <w:r>
              <w:t>string</w:t>
            </w:r>
          </w:p>
        </w:tc>
        <w:tc>
          <w:tcPr>
            <w:tcW w:type="dxa" w:w="2880"/>
          </w:tcPr>
          <w:p>
            <w:r>
              <w:t>The URL of the current header image if one is set (does not include default).</w:t>
            </w:r>
          </w:p>
        </w:tc>
      </w:tr>
      <w:tr>
        <w:tc>
          <w:tcPr>
            <w:tcW w:type="dxa" w:w="2880"/>
          </w:tcPr>
          <w:p>
            <w:r>
              <w:t>width</w:t>
            </w:r>
          </w:p>
        </w:tc>
        <w:tc>
          <w:tcPr>
            <w:tcW w:type="dxa" w:w="2880"/>
          </w:tcPr>
          <w:p>
            <w:r>
              <w:t>int</w:t>
            </w:r>
          </w:p>
        </w:tc>
        <w:tc>
          <w:tcPr>
            <w:tcW w:type="dxa" w:w="2880"/>
          </w:tcPr>
          <w:p>
            <w:r>
              <w:t>The width of the current header image if one is set.</w:t>
            </w:r>
          </w:p>
        </w:tc>
      </w:tr>
      <w:tr>
        <w:tc>
          <w:tcPr>
            <w:tcW w:type="dxa" w:w="2880"/>
          </w:tcPr>
          <w:p>
            <w:r>
              <w:t>height</w:t>
            </w:r>
          </w:p>
        </w:tc>
        <w:tc>
          <w:tcPr>
            <w:tcW w:type="dxa" w:w="2880"/>
          </w:tcPr>
          <w:p>
            <w:r>
              <w:t>int</w:t>
            </w:r>
          </w:p>
        </w:tc>
        <w:tc>
          <w:tcPr>
            <w:tcW w:type="dxa" w:w="2880"/>
          </w:tcPr>
          <w:p>
            <w:r>
              <w:t>The height of the current header image if one is set.</w:t>
            </w:r>
          </w:p>
        </w:tc>
      </w:tr>
      <w:tr>
        <w:tc>
          <w:tcPr>
            <w:tcW w:type="dxa" w:w="2880"/>
          </w:tcPr>
          <w:p>
            <w:r>
              <w:t>defaults</w:t>
            </w:r>
          </w:p>
        </w:tc>
        <w:tc>
          <w:tcPr>
            <w:tcW w:type="dxa" w:w="2880"/>
          </w:tcPr>
          <w:p>
            <w:r>
              <w:t>object</w:t>
            </w:r>
          </w:p>
        </w:tc>
        <w:tc>
          <w:tcPr>
            <w:tcW w:type="dxa" w:w="2880"/>
          </w:tcPr>
          <w:p>
            <w:r>
              <w:t>Default header settings for the theme (if available).</w:t>
            </w:r>
          </w:p>
        </w:tc>
      </w:tr>
      <w:tr>
        <w:tc>
          <w:tcPr>
            <w:tcW w:type="dxa" w:w="2880"/>
          </w:tcPr>
          <w:p>
            <w:r>
              <w:t>defaults.url</w:t>
            </w:r>
          </w:p>
        </w:tc>
        <w:tc>
          <w:tcPr>
            <w:tcW w:type="dxa" w:w="2880"/>
          </w:tcPr>
          <w:p>
            <w:r>
              <w:t>string</w:t>
            </w:r>
          </w:p>
        </w:tc>
        <w:tc>
          <w:tcPr>
            <w:tcW w:type="dxa" w:w="2880"/>
          </w:tcPr>
          <w:p>
            <w:r>
              <w:t>The URL of the default header image if one exists.</w:t>
            </w:r>
          </w:p>
        </w:tc>
      </w:tr>
      <w:tr>
        <w:tc>
          <w:tcPr>
            <w:tcW w:type="dxa" w:w="2880"/>
          </w:tcPr>
          <w:p>
            <w:r>
              <w:t>defaults.text_color</w:t>
            </w:r>
          </w:p>
        </w:tc>
        <w:tc>
          <w:tcPr>
            <w:tcW w:type="dxa" w:w="2880"/>
          </w:tcPr>
          <w:p>
            <w:r>
              <w:t>string</w:t>
            </w:r>
          </w:p>
        </w:tc>
        <w:tc>
          <w:tcPr>
            <w:tcW w:type="dxa" w:w="2880"/>
          </w:tcPr>
          <w:p>
            <w:r>
              <w:t>The default header text color.</w:t>
            </w:r>
          </w:p>
        </w:tc>
      </w:tr>
      <w:tr>
        <w:tc>
          <w:tcPr>
            <w:tcW w:type="dxa" w:w="2880"/>
          </w:tcPr>
          <w:p>
            <w:r>
              <w:t>defaults.header_text</w:t>
            </w:r>
          </w:p>
        </w:tc>
        <w:tc>
          <w:tcPr>
            <w:tcW w:type="dxa" w:w="2880"/>
          </w:tcPr>
          <w:p>
            <w:r>
              <w:t>bool</w:t>
            </w:r>
          </w:p>
        </w:tc>
        <w:tc>
          <w:tcPr>
            <w:tcW w:type="dxa" w:w="2880"/>
          </w:tcPr>
          <w:p>
            <w:r>
              <w:t>True if the header_text default setting is set.</w:t>
            </w:r>
          </w:p>
        </w:tc>
      </w:tr>
      <w:tr>
        <w:tc>
          <w:tcPr>
            <w:tcW w:type="dxa" w:w="2880"/>
          </w:tcPr>
          <w:p>
            <w:r>
              <w:t>defaults.random_default</w:t>
            </w:r>
          </w:p>
        </w:tc>
        <w:tc>
          <w:tcPr>
            <w:tcW w:type="dxa" w:w="2880"/>
          </w:tcPr>
          <w:p>
            <w:r>
              <w:t>bool</w:t>
            </w:r>
          </w:p>
        </w:tc>
        <w:tc>
          <w:tcPr>
            <w:tcW w:type="dxa" w:w="2880"/>
          </w:tcPr>
          <w:p>
            <w:r>
              <w:t>True if the random_default setting is the default.</w:t>
            </w:r>
          </w:p>
        </w:tc>
      </w:tr>
    </w:tbl>
    <w:p/>
    <w:p>
      <w:pPr>
        <w:pStyle w:val="Heading3"/>
      </w:pPr>
      <w:r>
        <w:t>Error Handling</w:t>
      </w:r>
    </w:p>
    <w:p>
      <w:r>
        <w:t>This endpoint’s documentation states it does not return any errors.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"https://public-api.wordpress.com/rest/v1.1/sites/2916284/headers/twentyeleven"</w:t>
      </w:r>
    </w:p>
    <w:p>
      <w:pPr>
        <w:pStyle w:val="Heading3"/>
      </w:pPr>
      <w:r>
        <w:t>Example Usage</w:t>
      </w:r>
    </w:p>
    <w:p>
      <w:pPr>
        <w:pStyle w:val="Heading3"/>
      </w:pPr>
      <w:r>
        <w:t>Example 1: Fetch header options for a site ID</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"https://public-api.wordpress.com/rest/v1.1/sites/2916284/headers/twentyeleven"</w:t>
      </w:r>
    </w:p>
    <w:p>
      <w:pPr>
        <w:pStyle w:val="Heading3"/>
      </w:pPr>
      <w:r>
        <w:t>Example 2: Fetch header options for a site domain with context=edit</w:t>
      </w:r>
    </w:p>
    <w:p>
      <w:r>
        <w:rPr>
          <w:b/>
          <w:color w:val="666666"/>
          <w:sz w:val="16"/>
        </w:rPr>
        <w:t>[bash]</w:t>
      </w:r>
    </w:p>
    <w:p>
      <w:pPr>
        <w:shd w:fill="F2F2F2" w:val="clear"/>
      </w:pPr>
      <w:r>
        <w:rPr>
          <w:rFonts w:ascii="Courier New" w:hAnsi="Courier New"/>
          <w:sz w:val="17"/>
        </w:rPr>
        <w:t>curl -sS \</w:t>
        <w:br/>
        <w:t xml:space="preserve"> -H "Accept: application/json" \</w:t>
        <w:br/>
        <w:t xml:space="preserve"> "https://public-api.wordpress.com/rest/v1.1/sites/example.com/headers/twentyeleven?context=edit"</w:t>
      </w:r>
    </w:p>
    <w:p>
      <w:r>
        <w:br w:type="page"/>
      </w:r>
    </w:p>
    <w:p>
      <w:pPr>
        <w:pStyle w:val="Heading2"/>
      </w:pPr>
      <w:r>
        <w:t>184. [GET] Get a Site’s WordAds TOS Information</w:t>
      </w:r>
    </w:p>
    <w:p>
      <w:r>
        <w:rPr>
          <w:b/>
        </w:rPr>
        <w:t xml:space="preserve">Endpoint: </w:t>
      </w:r>
      <w:r>
        <w:rPr>
          <w:rFonts w:ascii="Courier New" w:hAnsi="Courier New"/>
          <w:sz w:val="18"/>
        </w:rPr>
        <w:t>/sites/{{site}}/wordads/tos</w:t>
      </w:r>
    </w:p>
    <w:p>
      <w:pPr>
        <w:pStyle w:val="Heading3"/>
      </w:pPr>
      <w:r>
        <w:t>Method</w:t>
      </w:r>
    </w:p>
    <w:p>
      <w:r>
        <w:t>GET</w:t>
      </w:r>
    </w:p>
    <w:p>
      <w:pPr>
        <w:pStyle w:val="Heading3"/>
      </w:pPr>
      <w:r>
        <w:t>URL</w:t>
      </w:r>
    </w:p>
    <w:p>
      <w:r>
        <w:t>https://public-api.wordpress.com/rest/v1.1/sites/{{site}}/wordads/tos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WordAds Terms of Service (TOS) information for a specified WordPress.com site.</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/sites//wordads/tos).</w:t>
      </w:r>
    </w:p>
    <w:p>
      <w:pPr>
        <w:pStyle w:val="ListBullet"/>
      </w:pPr>
      <w:r>
        <w:t>Always construct the path as /sites/{{site}}/wordads/tos, where {{site}} is a non-empty string.</w:t>
      </w:r>
    </w:p>
    <w:p>
      <w:pPr>
        <w:pStyle w:val="ListBullet"/>
      </w:pPr>
      <w:r>
        <w:t>Do not infer or guess the site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/sites/123456/wordads/tos</w:t>
        <w:br/>
        <w:t>/sites/example.com/wordads/tos</w:t>
      </w:r>
    </w:p>
    <w:p>
      <w:pPr>
        <w:pStyle w:val="Heading3"/>
      </w:pPr>
      <w:r>
        <w:t>Invalid Examples</w:t>
      </w:r>
    </w:p>
    <w:p>
      <w:r>
        <w:rPr>
          <w:b/>
          <w:color w:val="666666"/>
          <w:sz w:val="16"/>
        </w:rPr>
        <w:t>[http]</w:t>
      </w:r>
    </w:p>
    <w:p>
      <w:pPr>
        <w:shd w:fill="F2F2F2" w:val="clear"/>
      </w:pPr>
      <w:r>
        <w:rPr>
          <w:rFonts w:ascii="Courier New" w:hAnsi="Courier New"/>
          <w:sz w:val="17"/>
        </w:rPr>
        <w:t>/sites//wordads/tos</w:t>
        <w:br/>
        <w:t>/sites/wordads/tos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display—shortcodes parsed, paragraph tags added, etc.), edit (formats output for editing—shortcodes left unparsed, significant whitespace kept, etc.).</w:t>
            </w:r>
          </w:p>
        </w:tc>
      </w:tr>
      <w:tr>
        <w:tc>
          <w:tcPr>
            <w:tcW w:type="dxa" w:w="2880"/>
          </w:tcPr>
          <w:p>
            <w:r>
              <w:t>http_envelope</w:t>
            </w:r>
          </w:p>
        </w:tc>
        <w:tc>
          <w:tcPr>
            <w:tcW w:type="dxa" w:w="2880"/>
          </w:tcPr>
          <w:p>
            <w:r>
              <w:t>bool</w:t>
            </w:r>
          </w:p>
        </w:tc>
        <w:tc>
          <w:tcPr>
            <w:tcW w:type="dxa" w:w="2880"/>
          </w:tcPr>
          <w:p>
            <w:r>
              <w:t>If true, forces the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"name": "Example Site",</w:t>
        <w:br/>
        <w:t xml:space="preserve"> "URL": "https://example.com",</w:t>
        <w:br/>
        <w:t xml:space="preserve"> "settings":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Site ID.</w:t>
            </w:r>
          </w:p>
        </w:tc>
      </w:tr>
      <w:tr>
        <w:tc>
          <w:tcPr>
            <w:tcW w:type="dxa" w:w="2880"/>
          </w:tcPr>
          <w:p>
            <w:r>
              <w:t>name</w:t>
            </w:r>
          </w:p>
        </w:tc>
        <w:tc>
          <w:tcPr>
            <w:tcW w:type="dxa" w:w="2880"/>
          </w:tcPr>
          <w:p>
            <w:r>
              <w:t>string</w:t>
            </w:r>
          </w:p>
        </w:tc>
        <w:tc>
          <w:tcPr>
            <w:tcW w:type="dxa" w:w="2880"/>
          </w:tcPr>
          <w:p>
            <w:r>
              <w:t>Title of site.</w:t>
            </w:r>
          </w:p>
        </w:tc>
      </w:tr>
      <w:tr>
        <w:tc>
          <w:tcPr>
            <w:tcW w:type="dxa" w:w="2880"/>
          </w:tcPr>
          <w:p>
            <w:r>
              <w:t>URL</w:t>
            </w:r>
          </w:p>
        </w:tc>
        <w:tc>
          <w:tcPr>
            <w:tcW w:type="dxa" w:w="2880"/>
          </w:tcPr>
          <w:p>
            <w:r>
              <w:t>string</w:t>
            </w:r>
          </w:p>
        </w:tc>
        <w:tc>
          <w:tcPr>
            <w:tcW w:type="dxa" w:w="2880"/>
          </w:tcPr>
          <w:p>
            <w:r>
              <w:t>Full URL to the site.</w:t>
            </w:r>
          </w:p>
        </w:tc>
      </w:tr>
      <w:tr>
        <w:tc>
          <w:tcPr>
            <w:tcW w:type="dxa" w:w="2880"/>
          </w:tcPr>
          <w:p>
            <w:r>
              <w:t>settings</w:t>
            </w:r>
          </w:p>
        </w:tc>
        <w:tc>
          <w:tcPr>
            <w:tcW w:type="dxa" w:w="2880"/>
          </w:tcPr>
          <w:p>
            <w:r>
              <w:t>array</w:t>
            </w:r>
          </w:p>
        </w:tc>
        <w:tc>
          <w:tcPr>
            <w:tcW w:type="dxa" w:w="2880"/>
          </w:tcPr>
          <w:p>
            <w:r>
              <w:t>An array of options/settings for the blog. Only viewable by users with post editing rights to the site.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'https://public-api.wordpress.com/rest/v1.1/sites/example.com/wordads/tos' \</w:t>
        <w:br/>
        <w:t xml:space="preserve"> --header 'Accept: application/json'</w:t>
      </w:r>
    </w:p>
    <w:p>
      <w:pPr>
        <w:pStyle w:val="Heading3"/>
      </w:pPr>
      <w:r>
        <w:t>Example Usage</w:t>
      </w:r>
    </w:p>
    <w:p>
      <w:pPr>
        <w:pStyle w:val="Heading3"/>
      </w:pPr>
      <w:r>
        <w:t>Example 1: Request display-formatted output</w:t>
      </w:r>
    </w:p>
    <w:p>
      <w:r>
        <w:rPr>
          <w:b/>
          <w:color w:val="666666"/>
          <w:sz w:val="16"/>
        </w:rPr>
        <w:t>[bash]</w:t>
      </w:r>
    </w:p>
    <w:p>
      <w:pPr>
        <w:shd w:fill="F2F2F2" w:val="clear"/>
      </w:pPr>
      <w:r>
        <w:rPr>
          <w:rFonts w:ascii="Courier New" w:hAnsi="Courier New"/>
          <w:sz w:val="17"/>
        </w:rPr>
        <w:t>curl -i --location \</w:t>
        <w:br/>
        <w:t xml:space="preserve"> 'https://public-api.wordpress.com/rest/v1.1/sites/example.com/wordads/tos?context=display' \</w:t>
        <w:br/>
        <w:t xml:space="preserve"> --header 'Accept: application/json'</w:t>
      </w:r>
    </w:p>
    <w:p>
      <w:pPr>
        <w:pStyle w:val="Heading3"/>
      </w:pPr>
      <w:r>
        <w:t>Example 2: Request edit-formatted output and limit fields</w:t>
      </w:r>
    </w:p>
    <w:p>
      <w:r>
        <w:rPr>
          <w:b/>
          <w:color w:val="666666"/>
          <w:sz w:val="16"/>
        </w:rPr>
        <w:t>[bash]</w:t>
      </w:r>
    </w:p>
    <w:p>
      <w:pPr>
        <w:shd w:fill="F2F2F2" w:val="clear"/>
      </w:pPr>
      <w:r>
        <w:rPr>
          <w:rFonts w:ascii="Courier New" w:hAnsi="Courier New"/>
          <w:sz w:val="17"/>
        </w:rPr>
        <w:t>curl -i --location \</w:t>
        <w:br/>
        <w:t xml:space="preserve"> 'https://public-api.wordpress.com/rest/v1.1/sites/123456/wordads/tos?context=edit&amp;fields=ID,name,URL' \</w:t>
        <w:br/>
        <w:t xml:space="preserve"> --header 'Accept: application/json'</w:t>
      </w:r>
    </w:p>
    <w:p>
      <w:pPr>
        <w:pStyle w:val="Heading3"/>
      </w:pPr>
      <w:r>
        <w:t>Notes</w:t>
      </w:r>
    </w:p>
    <w:p>
      <w:pPr>
        <w:pStyle w:val="ListBullet"/>
      </w:pPr>
      <w:r>
        <w:t>The documentation states “Requires authentication? No”.</w:t>
      </w:r>
    </w:p>
    <w:p>
      <w:pPr>
        <w:pStyle w:val="ListBullet"/>
      </w:pPr>
      <w:r>
        <w:t>The settings field is only viewable by users with post editing rights to the site.</w:t>
      </w:r>
    </w:p>
    <w:p>
      <w:pPr>
        <w:pStyle w:val="Heading3"/>
      </w:pPr>
      <w:r>
        <w:t>Error Handling</w:t>
      </w:r>
    </w:p>
    <w:p>
      <w:pPr>
        <w:pStyle w:val="ListBullet"/>
      </w:pPr>
      <w:r>
        <w:t>The documentation states: This endpoint does not return any errors.</w:t>
      </w:r>
    </w:p>
    <w:p>
      <w:r>
        <w:br w:type="page"/>
      </w:r>
    </w:p>
    <w:p>
      <w:pPr>
        <w:pStyle w:val="Heading2"/>
      </w:pPr>
      <w:r>
        <w:t>185. [GET] Get a Site User’s Details by Login</w:t>
      </w:r>
    </w:p>
    <w:p>
      <w:r>
        <w:rPr>
          <w:b/>
        </w:rPr>
        <w:t xml:space="preserve">Endpoint: </w:t>
      </w:r>
      <w:r>
        <w:rPr>
          <w:rFonts w:ascii="Courier New" w:hAnsi="Courier New"/>
          <w:sz w:val="18"/>
        </w:rPr>
        <w:t>/rest/v1.1/sites/{{site}}/users/login:{{userId}}</w:t>
      </w:r>
    </w:p>
    <w:p>
      <w:pPr>
        <w:pStyle w:val="Heading3"/>
      </w:pPr>
      <w:r>
        <w:t>Prerequisites</w:t>
      </w:r>
    </w:p>
    <w:p>
      <w:pPr>
        <w:pStyle w:val="ListBullet"/>
      </w:pPr>
      <w:r>
        <w:t>You must know the target site identifier (site ID or domain).</w:t>
      </w:r>
    </w:p>
    <w:p>
      <w:pPr>
        <w:pStyle w:val="ListBullet"/>
      </w:pPr>
      <w:r>
        <w:t>You must know the user’s login (username).</w:t>
      </w:r>
    </w:p>
    <w:p>
      <w:pPr>
        <w:pStyle w:val="Heading3"/>
      </w:pPr>
      <w:r>
        <w:t>Method</w:t>
      </w:r>
    </w:p>
    <w:p>
      <w:r>
        <w:t>GET</w:t>
      </w:r>
    </w:p>
    <w:p>
      <w:pPr>
        <w:pStyle w:val="Heading3"/>
      </w:pPr>
      <w:r>
        <w:t>URL</w:t>
      </w:r>
    </w:p>
    <w:p>
      <w:r>
        <w:t>https://public-api.wordpress.com/rest/v1.1/sites/{{site}}/users/login:{{user_id}}</w:t>
      </w:r>
    </w:p>
    <w:p>
      <w:pPr>
        <w:pStyle w:val="Heading3"/>
      </w:pPr>
      <w:r>
        <w:t>Description</w:t>
      </w:r>
    </w:p>
    <w:p>
      <w:r>
        <w:t>Returns details for a specific user on a given WordPress.com site, looked up by the user’s login (username).</w:t>
      </w:r>
    </w:p>
    <w:p>
      <w:pPr>
        <w:pStyle w:val="Heading3"/>
      </w:pPr>
      <w:r>
        <w:t>Enforcement Rules</w:t>
      </w:r>
    </w:p>
    <w:p>
      <w:pPr>
        <w:pStyle w:val="ListBullet"/>
      </w:pPr>
      <w:r>
        <w:t>The site path parameter must always be present and non-empty.</w:t>
      </w:r>
    </w:p>
    <w:p>
      <w:pPr>
        <w:pStyle w:val="ListBullet"/>
      </w:pPr>
      <w:r>
        <w:t>The user_id path parameter must always be present and non-empty.</w:t>
      </w:r>
    </w:p>
    <w:p>
      <w:pPr>
        <w:pStyle w:val="ListBullet"/>
      </w:pPr>
      <w:r>
        <w:t>Always construct the path as /rest/v1.1/sites/{{site}}/users/login:{{user_id}}.</w:t>
      </w:r>
    </w:p>
    <w:p>
      <w:pPr>
        <w:pStyle w:val="ListBullet"/>
      </w:pPr>
      <w:r>
        <w:t>Do not call the API with a missing or empty site or user_id (e.g., avoid /sites//users/login:).</w:t>
      </w:r>
    </w:p>
    <w:p>
      <w:pPr>
        <w:pStyle w:val="ListBullet"/>
      </w:pPr>
      <w:r>
        <w:t>Do not infer or guess site or user_id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/rest/v1.1/sites/30434183/users/login:binarysmash</w:t>
        <w:br/>
        <w:t>/rest/v1.1/sites/example.com/users/login:alice</w:t>
      </w:r>
    </w:p>
    <w:p>
      <w:pPr>
        <w:pStyle w:val="Heading3"/>
      </w:pPr>
      <w:r>
        <w:t>Invalid Examples</w:t>
      </w:r>
    </w:p>
    <w:p>
      <w:r>
        <w:rPr>
          <w:b/>
          <w:color w:val="666666"/>
          <w:sz w:val="16"/>
        </w:rPr>
        <w:t>[http]</w:t>
      </w:r>
    </w:p>
    <w:p>
      <w:pPr>
        <w:shd w:fill="F2F2F2" w:val="clear"/>
      </w:pPr>
      <w:r>
        <w:rPr>
          <w:rFonts w:ascii="Courier New" w:hAnsi="Courier New"/>
          <w:sz w:val="17"/>
        </w:rPr>
        <w:t>/rest/v1.1/sites//users/login:binarysmash</w:t>
        <w:br/>
        <w:t>/rest/v1.1/sites/30434183/users/login:</w:t>
        <w:br/>
        <w:t>/rest/v1.1/sites/30434183/users/login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The site ID or domain.</w:t>
            </w:r>
          </w:p>
        </w:tc>
      </w:tr>
      <w:tr>
        <w:tc>
          <w:tcPr>
            <w:tcW w:type="dxa" w:w="2880"/>
          </w:tcPr>
          <w:p>
            <w:r>
              <w:t>user_id</w:t>
            </w:r>
          </w:p>
        </w:tc>
        <w:tc>
          <w:tcPr>
            <w:tcW w:type="dxa" w:w="2880"/>
          </w:tcPr>
          <w:p>
            <w:r>
              <w:t>string</w:t>
            </w:r>
          </w:p>
        </w:tc>
        <w:tc>
          <w:tcPr>
            <w:tcW w:type="dxa" w:w="2880"/>
          </w:tcPr>
          <w:p>
            <w:r>
              <w:t>The user’s login (username). Used after the login: prefix in the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for editing; leaves shortcodes unparsed, keeps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w:t>
        <w:br/>
        <w:t xml:space="preserve"> "login": "binarysmash",</w:t>
        <w:br/>
        <w:t xml:space="preserve"> "email": "binarysmash@example.com",</w:t>
        <w:br/>
        <w:t xml:space="preserve"> "name": "Binary Smash",</w:t>
        <w:br/>
        <w:t xml:space="preserve"> "first_name": "Binary",</w:t>
        <w:br/>
        <w:t xml:space="preserve"> "last_name": "Smash",</w:t>
        <w:br/>
        <w:t xml:space="preserve"> "nice_name": "binarysmash",</w:t>
        <w:br/>
        <w:t xml:space="preserve"> "URL": "https://example.wordpress.com/",</w:t>
        <w:br/>
        <w:t xml:space="preserve"> "avatar_URL": "https://secure.gravatar.com/avatar/abc123?s=96&amp;d=identicon&amp;r=g",</w:t>
        <w:br/>
        <w:t xml:space="preserve"> "profile_URL": "https://gravatar.com/binarysmash",</w:t>
        <w:br/>
        <w:t xml:space="preserve"> "site_ID": 30434183,</w:t>
        <w:br/>
        <w:t xml:space="preserve"> "roles": [</w:t>
        <w:br/>
        <w:t xml:space="preserve"> "administrator"</w:t>
        <w:br/>
        <w:t xml:space="preserve"> ]</w:t>
        <w:br/>
        <w:t>}</w:t>
      </w:r>
    </w:p>
    <w:p>
      <w:pPr>
        <w:pStyle w:val="Heading3"/>
      </w:pPr>
      <w:r>
        <w:t>Errors</w:t>
      </w:r>
    </w:p>
    <w:p>
      <w:r>
        <w:t>This endpoint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user.</w:t>
            </w:r>
          </w:p>
        </w:tc>
      </w:tr>
      <w:tr>
        <w:tc>
          <w:tcPr>
            <w:tcW w:type="dxa" w:w="2880"/>
          </w:tcPr>
          <w:p>
            <w:r>
              <w:t>login</w:t>
            </w:r>
          </w:p>
        </w:tc>
        <w:tc>
          <w:tcPr>
            <w:tcW w:type="dxa" w:w="2880"/>
          </w:tcPr>
          <w:p>
            <w:r>
              <w:t>string</w:t>
            </w:r>
          </w:p>
        </w:tc>
        <w:tc>
          <w:tcPr>
            <w:tcW w:type="dxa" w:w="2880"/>
          </w:tcPr>
          <w:p>
            <w:r>
              <w:t>The login username of the user.</w:t>
            </w:r>
          </w:p>
        </w:tc>
      </w:tr>
      <w:tr>
        <w:tc>
          <w:tcPr>
            <w:tcW w:type="dxa" w:w="2880"/>
          </w:tcPr>
          <w:p>
            <w:r>
              <w:t>email</w:t>
            </w:r>
          </w:p>
        </w:tc>
        <w:tc>
          <w:tcPr>
            <w:tcW w:type="dxa" w:w="2880"/>
          </w:tcPr>
          <w:p>
            <w:r>
              <w:t>string</w:t>
            </w:r>
          </w:p>
        </w:tc>
        <w:tc>
          <w:tcPr>
            <w:tcW w:type="dxa" w:w="2880"/>
          </w:tcPr>
          <w:p>
            <w:r>
              <w:t>The email of the user.</w:t>
            </w:r>
          </w:p>
        </w:tc>
      </w:tr>
      <w:tr>
        <w:tc>
          <w:tcPr>
            <w:tcW w:type="dxa" w:w="2880"/>
          </w:tcPr>
          <w:p>
            <w:r>
              <w:t>name</w:t>
            </w:r>
          </w:p>
        </w:tc>
        <w:tc>
          <w:tcPr>
            <w:tcW w:type="dxa" w:w="2880"/>
          </w:tcPr>
          <w:p>
            <w:r>
              <w:t>string</w:t>
            </w:r>
          </w:p>
        </w:tc>
        <w:tc>
          <w:tcPr>
            <w:tcW w:type="dxa" w:w="2880"/>
          </w:tcPr>
          <w:p>
            <w:r>
              <w:t>The name to display for the user.</w:t>
            </w:r>
          </w:p>
        </w:tc>
      </w:tr>
      <w:tr>
        <w:tc>
          <w:tcPr>
            <w:tcW w:type="dxa" w:w="2880"/>
          </w:tcPr>
          <w:p>
            <w:r>
              <w:t>first_name</w:t>
            </w:r>
          </w:p>
        </w:tc>
        <w:tc>
          <w:tcPr>
            <w:tcW w:type="dxa" w:w="2880"/>
          </w:tcPr>
          <w:p>
            <w:r>
              <w:t>string</w:t>
            </w:r>
          </w:p>
        </w:tc>
        <w:tc>
          <w:tcPr>
            <w:tcW w:type="dxa" w:w="2880"/>
          </w:tcPr>
          <w:p>
            <w:r>
              <w:t>The first name of the user.</w:t>
            </w:r>
          </w:p>
        </w:tc>
      </w:tr>
      <w:tr>
        <w:tc>
          <w:tcPr>
            <w:tcW w:type="dxa" w:w="2880"/>
          </w:tcPr>
          <w:p>
            <w:r>
              <w:t>last_name</w:t>
            </w:r>
          </w:p>
        </w:tc>
        <w:tc>
          <w:tcPr>
            <w:tcW w:type="dxa" w:w="2880"/>
          </w:tcPr>
          <w:p>
            <w:r>
              <w:t>string</w:t>
            </w:r>
          </w:p>
        </w:tc>
        <w:tc>
          <w:tcPr>
            <w:tcW w:type="dxa" w:w="2880"/>
          </w:tcPr>
          <w:p>
            <w:r>
              <w:t>The last name of the user.</w:t>
            </w:r>
          </w:p>
        </w:tc>
      </w:tr>
      <w:tr>
        <w:tc>
          <w:tcPr>
            <w:tcW w:type="dxa" w:w="2880"/>
          </w:tcPr>
          <w:p>
            <w:r>
              <w:t>nice_name</w:t>
            </w:r>
          </w:p>
        </w:tc>
        <w:tc>
          <w:tcPr>
            <w:tcW w:type="dxa" w:w="2880"/>
          </w:tcPr>
          <w:p>
            <w:r>
              <w:t>string</w:t>
            </w:r>
          </w:p>
        </w:tc>
        <w:tc>
          <w:tcPr>
            <w:tcW w:type="dxa" w:w="2880"/>
          </w:tcPr>
          <w:p>
            <w:r>
              <w:t>The nice_name to display for the user.</w:t>
            </w:r>
          </w:p>
        </w:tc>
      </w:tr>
      <w:tr>
        <w:tc>
          <w:tcPr>
            <w:tcW w:type="dxa" w:w="2880"/>
          </w:tcPr>
          <w:p>
            <w:r>
              <w:t>URL</w:t>
            </w:r>
          </w:p>
        </w:tc>
        <w:tc>
          <w:tcPr>
            <w:tcW w:type="dxa" w:w="2880"/>
          </w:tcPr>
          <w:p>
            <w:r>
              <w:t>string</w:t>
            </w:r>
          </w:p>
        </w:tc>
        <w:tc>
          <w:tcPr>
            <w:tcW w:type="dxa" w:w="2880"/>
          </w:tcPr>
          <w:p>
            <w:r>
              <w:t>The primary blog of the user.</w:t>
            </w:r>
          </w:p>
        </w:tc>
      </w:tr>
      <w:tr>
        <w:tc>
          <w:tcPr>
            <w:tcW w:type="dxa" w:w="2880"/>
          </w:tcPr>
          <w:p>
            <w:r>
              <w:t>avatar_URL</w:t>
            </w:r>
          </w:p>
        </w:tc>
        <w:tc>
          <w:tcPr>
            <w:tcW w:type="dxa" w:w="2880"/>
          </w:tcPr>
          <w:p>
            <w:r>
              <w:t>url</w:t>
            </w:r>
          </w:p>
        </w:tc>
        <w:tc>
          <w:tcPr>
            <w:tcW w:type="dxa" w:w="2880"/>
          </w:tcPr>
          <w:p>
            <w:r>
              <w:t>Gravatar image URL.</w:t>
            </w:r>
          </w:p>
        </w:tc>
      </w:tr>
      <w:tr>
        <w:tc>
          <w:tcPr>
            <w:tcW w:type="dxa" w:w="2880"/>
          </w:tcPr>
          <w:p>
            <w:r>
              <w:t>profile_URL</w:t>
            </w:r>
          </w:p>
        </w:tc>
        <w:tc>
          <w:tcPr>
            <w:tcW w:type="dxa" w:w="2880"/>
          </w:tcPr>
          <w:p>
            <w:r>
              <w:t>url</w:t>
            </w:r>
          </w:p>
        </w:tc>
        <w:tc>
          <w:tcPr>
            <w:tcW w:type="dxa" w:w="2880"/>
          </w:tcPr>
          <w:p>
            <w:r>
              <w:t>Gravatar Profile URL.</w:t>
            </w:r>
          </w:p>
        </w:tc>
      </w:tr>
      <w:tr>
        <w:tc>
          <w:tcPr>
            <w:tcW w:type="dxa" w:w="2880"/>
          </w:tcPr>
          <w:p>
            <w:r>
              <w:t>site_ID</w:t>
            </w:r>
          </w:p>
        </w:tc>
        <w:tc>
          <w:tcPr>
            <w:tcW w:type="dxa" w:w="2880"/>
          </w:tcPr>
          <w:p>
            <w:r>
              <w:t>int</w:t>
            </w:r>
          </w:p>
        </w:tc>
        <w:tc>
          <w:tcPr>
            <w:tcW w:type="dxa" w:w="2880"/>
          </w:tcPr>
          <w:p>
            <w:r>
              <w:t>ID of the user’s primary blog.</w:t>
            </w:r>
          </w:p>
        </w:tc>
      </w:tr>
      <w:tr>
        <w:tc>
          <w:tcPr>
            <w:tcW w:type="dxa" w:w="2880"/>
          </w:tcPr>
          <w:p>
            <w:r>
              <w:t>roles</w:t>
            </w:r>
          </w:p>
        </w:tc>
        <w:tc>
          <w:tcPr>
            <w:tcW w:type="dxa" w:w="2880"/>
          </w:tcPr>
          <w:p>
            <w:r>
              <w:t>array | string</w:t>
            </w:r>
          </w:p>
        </w:tc>
        <w:tc>
          <w:tcPr>
            <w:tcW w:type="dxa" w:w="2880"/>
          </w:tcPr>
          <w:p>
            <w:r>
              <w:t>The role or roles of the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'https://public-api.wordpress.com/rest/v1.1/sites/30434183/users/login:binarysmash'</w:t>
      </w:r>
    </w:p>
    <w:p>
      <w:pPr>
        <w:pStyle w:val="Heading3"/>
      </w:pPr>
      <w:r>
        <w:t>Example Usage</w:t>
      </w:r>
    </w:p>
    <w:p>
      <w:pPr>
        <w:pStyle w:val="Heading3"/>
      </w:pPr>
      <w:r>
        <w:t>Example 1: Fetch user details by site ID</w:t>
      </w:r>
    </w:p>
    <w:p>
      <w:r>
        <w:rPr>
          <w:b/>
          <w:color w:val="666666"/>
          <w:sz w:val="16"/>
        </w:rPr>
        <w:t>[bash]</w:t>
      </w:r>
    </w:p>
    <w:p>
      <w:pPr>
        <w:shd w:fill="F2F2F2" w:val="clear"/>
      </w:pPr>
      <w:r>
        <w:rPr>
          <w:rFonts w:ascii="Courier New" w:hAnsi="Courier New"/>
          <w:sz w:val="17"/>
        </w:rPr>
        <w:t>curl -s 'https://public-api.wordpress.com/rest/v1.1/sites/30434183/users/login:binarysmash'</w:t>
      </w:r>
    </w:p>
    <w:p>
      <w:pPr>
        <w:pStyle w:val="Heading3"/>
      </w:pPr>
      <w:r>
        <w:t>Example 2: Fetch user details by site domain with context=edit</w:t>
      </w:r>
    </w:p>
    <w:p>
      <w:r>
        <w:rPr>
          <w:b/>
          <w:color w:val="666666"/>
          <w:sz w:val="16"/>
        </w:rPr>
        <w:t>[bash]</w:t>
      </w:r>
    </w:p>
    <w:p>
      <w:pPr>
        <w:shd w:fill="F2F2F2" w:val="clear"/>
      </w:pPr>
      <w:r>
        <w:rPr>
          <w:rFonts w:ascii="Courier New" w:hAnsi="Courier New"/>
          <w:sz w:val="17"/>
        </w:rPr>
        <w:t>curl -s 'https://public-api.wordpress.com/rest/v1.1/sites/example.com/users/login:alice?context=edit'</w:t>
      </w:r>
    </w:p>
    <w:p>
      <w:pPr>
        <w:pStyle w:val="Heading3"/>
      </w:pPr>
      <w:r>
        <w:t>Example 3: Request only specific fields</w:t>
      </w:r>
    </w:p>
    <w:p>
      <w:r>
        <w:rPr>
          <w:b/>
          <w:color w:val="666666"/>
          <w:sz w:val="16"/>
        </w:rPr>
        <w:t>[bash]</w:t>
      </w:r>
    </w:p>
    <w:p>
      <w:pPr>
        <w:shd w:fill="F2F2F2" w:val="clear"/>
      </w:pPr>
      <w:r>
        <w:rPr>
          <w:rFonts w:ascii="Courier New" w:hAnsi="Courier New"/>
          <w:sz w:val="17"/>
        </w:rPr>
        <w:t>curl -s 'https://public-api.wordpress.com/rest/v1.1/sites/30434183/users/login:binarysmash?fields=ID,login,name'</w:t>
      </w:r>
    </w:p>
    <w:p>
      <w:pPr>
        <w:pStyle w:val="Heading3"/>
      </w:pPr>
      <w:r>
        <w:t>Related siteUsers actions</w:t>
      </w:r>
    </w:p>
    <w:p>
      <w:pPr>
        <w:pStyle w:val="ListBullet"/>
      </w:pPr>
      <w:r>
        <w:t>[POST] Delete a Site User — /rest/v1.1/sites/{{site}}/users/{{userId}}/delete</w:t>
      </w:r>
    </w:p>
    <w:p>
      <w:pPr>
        <w:pStyle w:val="ListBullet"/>
      </w:pPr>
      <w:r>
        <w:t>[POST] Update a Site User’s Details — /rest/v1.1/sites/{{site}}/users/{{userId}}</w:t>
      </w:r>
    </w:p>
    <w:p>
      <w:r>
        <w:br w:type="page"/>
      </w:r>
    </w:p>
    <w:p>
      <w:pPr>
        <w:pStyle w:val="Heading2"/>
      </w:pPr>
      <w:r>
        <w:t>186. [GET] Suggest Users for @Mentions on a Site</w:t>
      </w:r>
    </w:p>
    <w:p>
      <w:r>
        <w:rPr>
          <w:b/>
        </w:rPr>
        <w:t xml:space="preserve">Endpoint: </w:t>
      </w:r>
      <w:r>
        <w:rPr>
          <w:rFonts w:ascii="Courier New" w:hAnsi="Courier New"/>
          <w:sz w:val="18"/>
        </w:rPr>
        <w:t>/users/suggest</w:t>
      </w:r>
    </w:p>
    <w:p>
      <w:pPr>
        <w:pStyle w:val="Heading3"/>
      </w:pPr>
      <w:r>
        <w:t>Prerequisites</w:t>
      </w:r>
    </w:p>
    <w:p>
      <w:pPr>
        <w:pStyle w:val="ListBullet"/>
      </w:pPr>
      <w:r>
        <w:t>The authenticated user must be an author, editor, or administrator on the target site (to receive suggestions for that site).</w:t>
      </w:r>
    </w:p>
    <w:p>
      <w:pPr>
        <w:pStyle w:val="Heading3"/>
      </w:pPr>
      <w:r>
        <w:t>Method</w:t>
      </w:r>
    </w:p>
    <w:p>
      <w:r>
        <w:t>GET</w:t>
      </w:r>
    </w:p>
    <w:p>
      <w:pPr>
        <w:pStyle w:val="Heading3"/>
      </w:pPr>
      <w:r>
        <w:t>URL</w:t>
      </w:r>
    </w:p>
    <w:p>
      <w:r>
        <w:t>https://public-api.wordpress.com/rest/v1.1/users/suggest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possible users to suggest for @mentions, matching against authors, editors, and administrators on a specified WordPress.com site.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int</w:t>
            </w:r>
          </w:p>
        </w:tc>
        <w:tc>
          <w:tcPr>
            <w:tcW w:type="dxa" w:w="2880"/>
          </w:tcPr>
          <w:p>
            <w:r>
              <w:t>The site ID to look for matching users on. Required unless site is provided.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string</w:t>
            </w:r>
          </w:p>
        </w:tc>
        <w:tc>
          <w:tcPr>
            <w:tcW w:type="dxa" w:w="2880"/>
          </w:tcPr>
          <w:p>
            <w:r>
              <w:t>The domain to look for matching users on. Overrides site_id.</w:t>
            </w:r>
          </w:p>
        </w:tc>
      </w:tr>
      <w:tr>
        <w:tc>
          <w:tcPr>
            <w:tcW w:type="dxa" w:w="2880"/>
          </w:tcPr>
          <w:p>
            <w:r>
              <w:t>filter</w:t>
            </w:r>
          </w:p>
        </w:tc>
        <w:tc>
          <w:tcPr>
            <w:tcW w:type="dxa" w:w="2880"/>
          </w:tcPr>
          <w:p>
            <w:r>
              <w:t>string</w:t>
            </w:r>
          </w:p>
        </w:tc>
        <w:tc>
          <w:tcPr>
            <w:tcW w:type="dxa" w:w="2880"/>
          </w:tcPr>
          <w:p>
            <w:r>
              <w:t>Optional. A string to filter possible users against.</w:t>
            </w:r>
          </w:p>
        </w:tc>
      </w:tr>
      <w:tr>
        <w:tc>
          <w:tcPr>
            <w:tcW w:type="dxa" w:w="2880"/>
          </w:tcPr>
          <w:p>
            <w:r>
              <w:t>context</w:t>
            </w:r>
          </w:p>
        </w:tc>
        <w:tc>
          <w:tcPr>
            <w:tcW w:type="dxa" w:w="2880"/>
          </w:tcPr>
          <w:p>
            <w:r>
              <w:t>string</w:t>
            </w:r>
          </w:p>
        </w:tc>
        <w:tc>
          <w:tcPr>
            <w:tcW w:type="dxa" w:w="2880"/>
          </w:tcPr>
          <w:p>
            <w:r>
              <w:t>Output context. Possible values: display (default; formats output as HTML for display; parses shortcodes; adds paragraph tags), edit (formats for editing; leaves shortcodes unparsed; keeps significant whitespace).</w:t>
            </w:r>
          </w:p>
        </w:tc>
      </w:tr>
      <w:tr>
        <w:tc>
          <w:tcPr>
            <w:tcW w:type="dxa" w:w="2880"/>
          </w:tcPr>
          <w:p>
            <w:r>
              <w:t>image_size</w:t>
            </w:r>
          </w:p>
        </w:tc>
        <w:tc>
          <w:tcPr>
            <w:tcW w:type="dxa" w:w="2880"/>
          </w:tcPr>
          <w:p>
            <w:r>
              <w:t>int</w:t>
            </w:r>
          </w:p>
        </w:tc>
        <w:tc>
          <w:tcPr>
            <w:tcW w:type="dxa" w:w="2880"/>
          </w:tcPr>
          <w:p>
            <w:r>
              <w:t>Optional. Image size in pixels. Default 96, minimum 1, maximum 2048.</w:t>
            </w:r>
          </w:p>
        </w:tc>
      </w:tr>
      <w:tr>
        <w:tc>
          <w:tcPr>
            <w:tcW w:type="dxa" w:w="2880"/>
          </w:tcPr>
          <w:p>
            <w:r>
              <w:t>client</w:t>
            </w:r>
          </w:p>
        </w:tc>
        <w:tc>
          <w:tcPr>
            <w:tcW w:type="dxa" w:w="2880"/>
          </w:tcPr>
          <w:p>
            <w:r>
              <w:t>string</w:t>
            </w:r>
          </w:p>
        </w:tc>
        <w:tc>
          <w:tcPr>
            <w:tcW w:type="dxa" w:w="2880"/>
          </w:tcPr>
          <w:p>
            <w:r>
              <w:t>Optional. A string identifying the consumer of the data.</w:t>
            </w:r>
          </w:p>
        </w:tc>
      </w:tr>
      <w:tr>
        <w:tc>
          <w:tcPr>
            <w:tcW w:type="dxa" w:w="2880"/>
          </w:tcPr>
          <w:p>
            <w:r>
              <w:t>http_envelope</w:t>
            </w:r>
          </w:p>
        </w:tc>
        <w:tc>
          <w:tcPr>
            <w:tcW w:type="dxa" w:w="2880"/>
          </w:tcPr>
          <w:p>
            <w:r>
              <w:t>bool</w:t>
            </w:r>
          </w:p>
        </w:tc>
        <w:tc>
          <w:tcPr>
            <w:tcW w:type="dxa" w:w="2880"/>
          </w:tcPr>
          <w:p>
            <w:r>
              <w:t>Default false.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Default false.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"suggestions": [</w:t>
        <w:br/>
        <w:t xml:space="preserve"> {</w:t>
        <w:br/>
        <w:t xml:space="preserve"> "ID": 123456,</w:t>
        <w:br/>
        <w:t xml:space="preserve"> "login": "exampleuser",</w:t>
        <w:br/>
        <w:t xml:space="preserve"> "name": "Example User",</w:t>
        <w:br/>
        <w:t xml:space="preserve"> "avatar_URL": "https://secure.gravatar.com/avatar/aaaaaaaaaaaaaaaaaaaaaaaaaaaaaaaa?s=96&amp;d=identicon"</w:t>
        <w:br/>
        <w:t xml:space="preserve"> }</w:t>
        <w:br/>
        <w:t xml:space="preserve"> ]</w:t>
        <w:br/>
        <w:t>}</w:t>
      </w:r>
    </w:p>
    <w:p>
      <w:r>
        <w:rPr>
          <w:b/>
        </w:rPr>
        <w:t>Note: Note: The documentation only specifies that suggestions is returned; the exact object shape inside suggestions is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suggestions</w:t>
            </w:r>
          </w:p>
        </w:tc>
        <w:tc>
          <w:tcPr>
            <w:tcW w:type="dxa" w:w="2880"/>
          </w:tcPr>
          <w:p>
            <w:r>
              <w:t>array</w:t>
            </w:r>
          </w:p>
        </w:tc>
        <w:tc>
          <w:tcPr>
            <w:tcW w:type="dxa" w:w="2880"/>
          </w:tcPr>
          <w:p>
            <w:r>
              <w:t>A list of matching users (authors, editors and administrators). The token holder must also be an author, editor or administrator on the site.</w:t>
            </w:r>
          </w:p>
        </w:tc>
      </w:tr>
    </w:tbl>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'https://public-api.wordpress.com/rest/v1.1/users/suggest?site_id=82974409' \</w:t>
        <w:br/>
        <w:t xml:space="preserve"> --header 'Accept: application/json'</w:t>
      </w:r>
    </w:p>
    <w:p>
      <w:pPr>
        <w:pStyle w:val="Heading3"/>
      </w:pPr>
      <w:r>
        <w:t>Example Usage</w:t>
      </w:r>
    </w:p>
    <w:p>
      <w:pPr>
        <w:pStyle w:val="Heading3"/>
      </w:pPr>
      <w:r>
        <w:t>Example 1: Suggest users for a site by ID</w:t>
      </w:r>
    </w:p>
    <w:p>
      <w:r>
        <w:rPr>
          <w:b/>
          <w:color w:val="666666"/>
          <w:sz w:val="16"/>
        </w:rPr>
        <w:t>[bash]</w:t>
      </w:r>
    </w:p>
    <w:p>
      <w:pPr>
        <w:shd w:fill="F2F2F2" w:val="clear"/>
      </w:pPr>
      <w:r>
        <w:rPr>
          <w:rFonts w:ascii="Courier New" w:hAnsi="Courier New"/>
          <w:sz w:val="17"/>
        </w:rPr>
        <w:t>curl -sS 'https://public-api.wordpress.com/rest/v1.1/users/suggest?site_id=82974409' \</w:t>
        <w:br/>
        <w:t xml:space="preserve"> -H 'Accept: application/json'</w:t>
      </w:r>
    </w:p>
    <w:p>
      <w:pPr>
        <w:pStyle w:val="Heading3"/>
      </w:pPr>
      <w:r>
        <w:t>Example 2: Suggest users for a site by domain (overrides site_id)</w:t>
      </w:r>
    </w:p>
    <w:p>
      <w:r>
        <w:rPr>
          <w:b/>
          <w:color w:val="666666"/>
          <w:sz w:val="16"/>
        </w:rPr>
        <w:t>[bash]</w:t>
      </w:r>
    </w:p>
    <w:p>
      <w:pPr>
        <w:shd w:fill="F2F2F2" w:val="clear"/>
      </w:pPr>
      <w:r>
        <w:rPr>
          <w:rFonts w:ascii="Courier New" w:hAnsi="Courier New"/>
          <w:sz w:val="17"/>
        </w:rPr>
        <w:t>curl -sS 'https://public-api.wordpress.com/rest/v1.1/users/suggest?site=example.wordpress.com' \</w:t>
        <w:br/>
        <w:t xml:space="preserve"> -H 'Accept: application/json'</w:t>
      </w:r>
    </w:p>
    <w:p>
      <w:pPr>
        <w:pStyle w:val="Heading3"/>
      </w:pPr>
      <w:r>
        <w:t>Example 3: Filter suggestions and request a larger avatar image</w:t>
      </w:r>
    </w:p>
    <w:p>
      <w:r>
        <w:rPr>
          <w:b/>
          <w:color w:val="666666"/>
          <w:sz w:val="16"/>
        </w:rPr>
        <w:t>[bash]</w:t>
      </w:r>
    </w:p>
    <w:p>
      <w:pPr>
        <w:shd w:fill="F2F2F2" w:val="clear"/>
      </w:pPr>
      <w:r>
        <w:rPr>
          <w:rFonts w:ascii="Courier New" w:hAnsi="Courier New"/>
          <w:sz w:val="17"/>
        </w:rPr>
        <w:t>curl -sS 'https://public-api.wordpress.com/rest/v1.1/users/suggest?site_id=82974409&amp;filter=alex&amp;image_size=256' \</w:t>
        <w:br/>
        <w:t xml:space="preserve"> -H 'Accept: application/json'</w:t>
      </w:r>
    </w:p>
    <w:p>
      <w:pPr>
        <w:pStyle w:val="Heading3"/>
      </w:pPr>
      <w:r>
        <w:t>Related users actions</w:t>
      </w:r>
    </w:p>
    <w:p>
      <w:pPr>
        <w:pStyle w:val="ListBullet"/>
      </w:pPr>
      <w:r>
        <w:t>[GET] List a Site’s Users — /rest/v1.1/sites/{{site}}/users</w:t>
      </w:r>
    </w:p>
    <w:p>
      <w:r>
        <w:br w:type="page"/>
      </w:r>
    </w:p>
    <w:p>
      <w:pPr>
        <w:pStyle w:val="Heading2"/>
      </w:pPr>
      <w:r>
        <w:t>187. [GET] List the Current User’s Likes</w:t>
      </w:r>
    </w:p>
    <w:p>
      <w:r>
        <w:rPr>
          <w:b/>
        </w:rPr>
        <w:t xml:space="preserve">Endpoint: </w:t>
      </w:r>
      <w:r>
        <w:rPr>
          <w:rFonts w:ascii="Courier New" w:hAnsi="Courier New"/>
          <w:sz w:val="18"/>
        </w:rPr>
        <w:t>/me/likes/</w:t>
      </w:r>
    </w:p>
    <w:p>
      <w:pPr>
        <w:pStyle w:val="Heading3"/>
      </w:pPr>
      <w:r>
        <w:t>Prerequisites</w:t>
      </w:r>
    </w:p>
    <w:p>
      <w:pPr>
        <w:pStyle w:val="ListBullet"/>
      </w:pPr>
      <w:r>
        <w:t>The authenticated WordPress.com user must have likes associated with their account.</w:t>
      </w:r>
    </w:p>
    <w:p>
      <w:pPr>
        <w:pStyle w:val="Heading3"/>
      </w:pPr>
      <w:r>
        <w:t>Method</w:t>
      </w:r>
    </w:p>
    <w:p>
      <w:r>
        <w:t>GET</w:t>
      </w:r>
    </w:p>
    <w:p>
      <w:pPr>
        <w:pStyle w:val="Heading3"/>
      </w:pPr>
      <w:r>
        <w:t>URL</w:t>
      </w:r>
    </w:p>
    <w:p>
      <w:r>
        <w:t>https://public-api.wordpress.com/rest/v1.1/me/likes/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always return HTTP 200 and wrap the response in an envelope containing the “real” HTTP status code and headers (useful in restricted environments like in-browser JS/Flash).</w:t>
            </w:r>
          </w:p>
        </w:tc>
      </w:tr>
      <w:tr>
        <w:tc>
          <w:tcPr>
            <w:tcW w:type="dxa" w:w="2880"/>
          </w:tcPr>
          <w:p>
            <w:r>
              <w:t>pretty</w:t>
            </w:r>
          </w:p>
        </w:tc>
        <w:tc>
          <w:tcPr>
            <w:tcW w:type="dxa" w:w="2880"/>
          </w:tcPr>
          <w:p>
            <w:r>
              <w:t>bool</w:t>
            </w:r>
          </w:p>
        </w:tc>
        <w:tc>
          <w:tcPr>
            <w:tcW w:type="dxa" w:w="2880"/>
          </w:tcPr>
          <w:p>
            <w:r>
              <w:t>false (default): normal JSON. true: pretty-printed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 name.</w:t>
            </w:r>
          </w:p>
        </w:tc>
      </w:tr>
      <w:tr>
        <w:tc>
          <w:tcPr>
            <w:tcW w:type="dxa" w:w="2880"/>
          </w:tcPr>
          <w:p>
            <w:r>
              <w:t>number</w:t>
            </w:r>
          </w:p>
        </w:tc>
        <w:tc>
          <w:tcPr>
            <w:tcW w:type="dxa" w:w="2880"/>
          </w:tcPr>
          <w:p>
            <w:r>
              <w:t>int</w:t>
            </w:r>
          </w:p>
        </w:tc>
        <w:tc>
          <w:tcPr>
            <w:tcW w:type="dxa" w:w="2880"/>
          </w:tcPr>
          <w:p>
            <w:r>
              <w:t>Number of likes to return. Default: 20. Limit: 100.</w:t>
            </w:r>
          </w:p>
        </w:tc>
      </w:tr>
      <w:tr>
        <w:tc>
          <w:tcPr>
            <w:tcW w:type="dxa" w:w="2880"/>
          </w:tcPr>
          <w:p>
            <w:r>
              <w:t>offset</w:t>
            </w:r>
          </w:p>
        </w:tc>
        <w:tc>
          <w:tcPr>
            <w:tcW w:type="dxa" w:w="2880"/>
          </w:tcPr>
          <w:p>
            <w:r>
              <w:t>int</w:t>
            </w:r>
          </w:p>
        </w:tc>
        <w:tc>
          <w:tcPr>
            <w:tcW w:type="dxa" w:w="2880"/>
          </w:tcPr>
          <w:p>
            <w:r>
              <w:t>Index to start counting from.</w:t>
            </w:r>
          </w:p>
        </w:tc>
      </w:tr>
      <w:tr>
        <w:tc>
          <w:tcPr>
            <w:tcW w:type="dxa" w:w="2880"/>
          </w:tcPr>
          <w:p>
            <w:r>
              <w:t>page</w:t>
            </w:r>
          </w:p>
        </w:tc>
        <w:tc>
          <w:tcPr>
            <w:tcW w:type="dxa" w:w="2880"/>
          </w:tcPr>
          <w:p>
            <w:r>
              <w:t>int</w:t>
            </w:r>
          </w:p>
        </w:tc>
        <w:tc>
          <w:tcPr>
            <w:tcW w:type="dxa" w:w="2880"/>
          </w:tcPr>
          <w:p>
            <w:r>
              <w:t>Return the Nth 1-indexed page of likes. Takes precedence over offset. Limit: 10.</w:t>
            </w:r>
          </w:p>
        </w:tc>
      </w:tr>
      <w:tr>
        <w:tc>
          <w:tcPr>
            <w:tcW w:type="dxa" w:w="2880"/>
          </w:tcPr>
          <w:p>
            <w:r>
              <w:t>order</w:t>
            </w:r>
          </w:p>
        </w:tc>
        <w:tc>
          <w:tcPr>
            <w:tcW w:type="dxa" w:w="2880"/>
          </w:tcPr>
          <w:p>
            <w:r>
              <w:t>string</w:t>
            </w:r>
          </w:p>
        </w:tc>
        <w:tc>
          <w:tcPr>
            <w:tcW w:type="dxa" w:w="2880"/>
          </w:tcPr>
          <w:p>
            <w:r>
              <w:t>Sort order by date. DESC (default): newest to oldest. ASC: oldest to newest.</w:t>
            </w:r>
          </w:p>
        </w:tc>
      </w:tr>
      <w:tr>
        <w:tc>
          <w:tcPr>
            <w:tcW w:type="dxa" w:w="2880"/>
          </w:tcPr>
          <w:p>
            <w:r>
              <w:t>after</w:t>
            </w:r>
          </w:p>
        </w:tc>
        <w:tc>
          <w:tcPr>
            <w:tcW w:type="dxa" w:w="2880"/>
          </w:tcPr>
          <w:p>
            <w:r>
              <w:t>iso 8601 datetime</w:t>
            </w:r>
          </w:p>
        </w:tc>
        <w:tc>
          <w:tcPr>
            <w:tcW w:type="dxa" w:w="2880"/>
          </w:tcPr>
          <w:p>
            <w:r>
              <w:t>Return likes dated on or after the specified datetime.</w:t>
            </w:r>
          </w:p>
        </w:tc>
      </w:tr>
      <w:tr>
        <w:tc>
          <w:tcPr>
            <w:tcW w:type="dxa" w:w="2880"/>
          </w:tcPr>
          <w:p>
            <w:r>
              <w:t>before</w:t>
            </w:r>
          </w:p>
        </w:tc>
        <w:tc>
          <w:tcPr>
            <w:tcW w:type="dxa" w:w="2880"/>
          </w:tcPr>
          <w:p>
            <w:r>
              <w:t>iso 8601 datetime</w:t>
            </w:r>
          </w:p>
        </w:tc>
        <w:tc>
          <w:tcPr>
            <w:tcW w:type="dxa" w:w="2880"/>
          </w:tcPr>
          <w:p>
            <w:r>
              <w:t>Return likes dated on or before the specified datetime.</w:t>
            </w:r>
          </w:p>
        </w:tc>
      </w:tr>
    </w:tbl>
    <w:p/>
    <w:p>
      <w:pPr>
        <w:pStyle w:val="Heading3"/>
      </w:pPr>
      <w:r>
        <w:t>Description</w:t>
      </w:r>
    </w:p>
    <w:p>
      <w:r>
        <w:t>Returns a paginated list of likes for the currently authenticated user.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123,</w:t>
        <w:br/>
        <w:t xml:space="preserve"> "likes": []</w:t>
        <w:br/>
        <w:t>}</w:t>
      </w:r>
    </w:p>
    <w:p>
      <w:r>
        <w:rPr>
          <w:b/>
        </w:rPr>
        <w:t>Note: Note: The documentation does not provide an example shape for the objects inside the likes array.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The total number of likes for this token.</w:t>
            </w:r>
          </w:p>
        </w:tc>
      </w:tr>
      <w:tr>
        <w:tc>
          <w:tcPr>
            <w:tcW w:type="dxa" w:w="2880"/>
          </w:tcPr>
          <w:p>
            <w:r>
              <w:t>likes</w:t>
            </w:r>
          </w:p>
        </w:tc>
        <w:tc>
          <w:tcPr>
            <w:tcW w:type="dxa" w:w="2880"/>
          </w:tcPr>
          <w:p>
            <w:r>
              <w:t>array</w:t>
            </w:r>
          </w:p>
        </w:tc>
        <w:tc>
          <w:tcPr>
            <w:tcW w:type="dxa" w:w="2880"/>
          </w:tcPr>
          <w:p>
            <w:r>
              <w:t>An array of likes for this token.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'https://public-api.wordpress.com/rest/v1.1/me/likes/?number=20&amp;order=DESC'</w:t>
      </w:r>
    </w:p>
    <w:p>
      <w:pPr>
        <w:pStyle w:val="Heading3"/>
      </w:pPr>
      <w:r>
        <w:t>Example Usage</w:t>
      </w:r>
    </w:p>
    <w:p>
      <w:pPr>
        <w:pStyle w:val="Heading3"/>
      </w:pPr>
      <w:r>
        <w:t>Example 1: Get the first page of likes (default ordering)</w:t>
      </w:r>
    </w:p>
    <w:p>
      <w:r>
        <w:rPr>
          <w:b/>
          <w:color w:val="666666"/>
          <w:sz w:val="16"/>
        </w:rPr>
        <w:t>[bash]</w:t>
      </w:r>
    </w:p>
    <w:p>
      <w:pPr>
        <w:shd w:fill="F2F2F2" w:val="clear"/>
      </w:pPr>
      <w:r>
        <w:rPr>
          <w:rFonts w:ascii="Courier New" w:hAnsi="Courier New"/>
          <w:sz w:val="17"/>
        </w:rPr>
        <w:t>curl -i --location \</w:t>
        <w:br/>
        <w:t xml:space="preserve"> 'https://public-api.wordpress.com/rest/v1.1/me/likes/'</w:t>
      </w:r>
    </w:p>
    <w:p>
      <w:pPr>
        <w:pStyle w:val="Heading3"/>
      </w:pPr>
      <w:r>
        <w:t>Example 2: Paginate using page (takes precedence over offset)</w:t>
      </w:r>
    </w:p>
    <w:p>
      <w:r>
        <w:rPr>
          <w:b/>
          <w:color w:val="666666"/>
          <w:sz w:val="16"/>
        </w:rPr>
        <w:t>[bash]</w:t>
      </w:r>
    </w:p>
    <w:p>
      <w:pPr>
        <w:shd w:fill="F2F2F2" w:val="clear"/>
      </w:pPr>
      <w:r>
        <w:rPr>
          <w:rFonts w:ascii="Courier New" w:hAnsi="Courier New"/>
          <w:sz w:val="17"/>
        </w:rPr>
        <w:t>curl -i --location \</w:t>
        <w:br/>
        <w:t xml:space="preserve"> 'https://public-api.wordpress.com/rest/v1.1/me/likes/?page=2&amp;number=50'</w:t>
      </w:r>
    </w:p>
    <w:p>
      <w:pPr>
        <w:pStyle w:val="Heading3"/>
      </w:pPr>
      <w:r>
        <w:t>Example 3: Filter by date range</w:t>
      </w:r>
    </w:p>
    <w:p>
      <w:r>
        <w:rPr>
          <w:b/>
          <w:color w:val="666666"/>
          <w:sz w:val="16"/>
        </w:rPr>
        <w:t>[bash]</w:t>
      </w:r>
    </w:p>
    <w:p>
      <w:pPr>
        <w:shd w:fill="F2F2F2" w:val="clear"/>
      </w:pPr>
      <w:r>
        <w:rPr>
          <w:rFonts w:ascii="Courier New" w:hAnsi="Courier New"/>
          <w:sz w:val="17"/>
        </w:rPr>
        <w:t>curl -i --location \</w:t>
        <w:br/>
        <w:t xml:space="preserve"> 'https://public-api.wordpress.com/rest/v1.1/me/likes/?after=2024-01-01T00:00:00Z&amp;before=2024-02-01T00:00:00Z'</w:t>
      </w:r>
    </w:p>
    <w:p>
      <w:pPr>
        <w:pStyle w:val="Heading3"/>
      </w:pPr>
      <w:r>
        <w:t>Notes</w:t>
      </w:r>
    </w:p>
    <w:p>
      <w:pPr>
        <w:pStyle w:val="ListBullet"/>
      </w:pPr>
      <w:r>
        <w:t>page is 1-indexed and takes precedence over offset.</w:t>
      </w:r>
    </w:p>
    <w:p>
      <w:pPr>
        <w:pStyle w:val="ListBullet"/>
      </w:pPr>
      <w:r>
        <w:t>http_envelope=true forces HTTP 200 responses and wraps the “real” status code and headers in an envelope.</w:t>
      </w:r>
    </w:p>
    <w:p>
      <w:pPr>
        <w:pStyle w:val="Heading3"/>
      </w:pPr>
      <w:r>
        <w:t>Error Handling</w:t>
      </w:r>
    </w:p>
    <w:p>
      <w:pPr>
        <w:pStyle w:val="ListBullet"/>
      </w:pPr>
      <w:r>
        <w:t>The source documentation states: “This endpoint does not return any errors.”</w:t>
      </w:r>
    </w:p>
    <w:p>
      <w:r>
        <w:br w:type="page"/>
      </w:r>
    </w:p>
    <w:p>
      <w:pPr>
        <w:pStyle w:val="Heading2"/>
      </w:pPr>
      <w:r>
        <w:t>188. [GET] Get the Current User’s Metadata</w:t>
      </w:r>
    </w:p>
    <w:p>
      <w:r>
        <w:rPr>
          <w:b/>
        </w:rPr>
        <w:t xml:space="preserve">Endpoint: </w:t>
      </w:r>
      <w:r>
        <w:rPr>
          <w:rFonts w:ascii="Courier New" w:hAnsi="Courier New"/>
          <w:sz w:val="18"/>
        </w:rPr>
        <w:t>/me</w:t>
      </w:r>
    </w:p>
    <w:p>
      <w:pPr>
        <w:pStyle w:val="Heading3"/>
      </w:pPr>
      <w:r>
        <w:t>Prerequisites</w:t>
      </w:r>
    </w:p>
    <w:p>
      <w:pPr>
        <w:pStyle w:val="ListBullet"/>
      </w:pPr>
      <w:r>
        <w:t>The request must be made as an authenticated WordPress.com user (this endpoint “requires authentication” per the docs).</w:t>
      </w:r>
    </w:p>
    <w:p>
      <w:pPr>
        <w:pStyle w:val="Heading3"/>
      </w:pPr>
      <w:r>
        <w:t>Method</w:t>
      </w:r>
    </w:p>
    <w:p>
      <w:r>
        <w:t>GET</w:t>
      </w:r>
    </w:p>
    <w:p>
      <w:pPr>
        <w:pStyle w:val="Heading3"/>
      </w:pPr>
      <w:r>
        <w:t>URL</w:t>
      </w:r>
    </w:p>
    <w:p>
      <w:r>
        <w:t>https://public-api.wordpress.com/rest/v1.1/me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metadata about the currently authenticated user (e.g., ID, username, email, primary blog info, counts, preferences, and various capability flags). Optional query parameters can control response formatting and limit which fields are returned.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Do not include authentication headers in this knowledge file (they are handled elsewhere).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response. true: forces HTTP status code to always be 200 and wraps the JSON response in an “envelope” containing the real HTTP status code and headers (useful for environments that block non-200 responses).</w:t>
            </w:r>
          </w:p>
        </w:tc>
      </w:tr>
      <w:tr>
        <w:tc>
          <w:tcPr>
            <w:tcW w:type="dxa" w:w="2880"/>
          </w:tcPr>
          <w:p>
            <w:r>
              <w:t>pretty</w:t>
            </w:r>
          </w:p>
        </w:tc>
        <w:tc>
          <w:tcPr>
            <w:tcW w:type="dxa" w:w="2880"/>
          </w:tcPr>
          <w:p>
            <w:r>
              <w:t>bool</w:t>
            </w:r>
          </w:p>
        </w:tc>
        <w:tc>
          <w:tcPr>
            <w:tcW w:type="dxa" w:w="2880"/>
          </w:tcPr>
          <w:p>
            <w:r>
              <w:t>false (default): normal JSON.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abtests</w:t>
            </w:r>
          </w:p>
        </w:tc>
        <w:tc>
          <w:tcPr>
            <w:tcW w:type="dxa" w:w="2880"/>
          </w:tcPr>
          <w:p>
            <w:r>
              <w:t>string</w:t>
            </w:r>
          </w:p>
        </w:tc>
        <w:tc>
          <w:tcPr>
            <w:tcW w:type="dxa" w:w="2880"/>
          </w:tcPr>
          <w:p>
            <w:r>
              <w:t>Comma-separated names of A/B tests the user may have an assigned variation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w:t>
        <w:br/>
        <w:t xml:space="preserve"> "display_name": "Alex Example",</w:t>
        <w:br/>
        <w:t xml:space="preserve"> "username": "alexexample",</w:t>
        <w:br/>
        <w:t xml:space="preserve"> "email": "alex@example.com",</w:t>
        <w:br/>
        <w:t xml:space="preserve"> "primary_blog": 987654321,</w:t>
        <w:br/>
        <w:t xml:space="preserve"> "primary_blog_url": "https://example.wordpress.com/",</w:t>
        <w:br/>
        <w:t xml:space="preserve"> "primary_blog_is_jetpack": false,</w:t>
        <w:br/>
        <w:t xml:space="preserve"> "has_jetpack_partner_access": false,</w:t>
        <w:br/>
        <w:t xml:space="preserve"> "jetpack_partner_types": [],</w:t>
        <w:br/>
        <w:t xml:space="preserve"> "language": "en",</w:t>
        <w:br/>
        <w:t xml:space="preserve"> "locale_variant": "",</w:t>
        <w:br/>
        <w:t xml:space="preserve"> "token_site_id": 987654321,</w:t>
        <w:br/>
        <w:t xml:space="preserve"> "token_scope": [</w:t>
        <w:br/>
        <w:t xml:space="preserve"> "global"</w:t>
        <w:br/>
        <w:t xml:space="preserve"> ],</w:t>
        <w:br/>
        <w:t xml:space="preserve"> "token_client_id": 12345,</w:t>
        <w:br/>
        <w:t xml:space="preserve"> "avatar_URL": "https://gravatar.com/avatar/aaaaaaaaaaaaaaaaaaaaaaaaaaaaaaaa?s=96&amp;d=identicon",</w:t>
        <w:br/>
        <w:t xml:space="preserve"> "profile_URL": "https://gravatar.com/alexexample",</w:t>
        <w:br/>
        <w:t xml:space="preserve"> "verified": true,</w:t>
        <w:br/>
        <w:t xml:space="preserve"> "email_verified": true,</w:t>
        <w:br/>
        <w:t xml:space="preserve"> "date": "2020-01-15T10:30:00+00:00",</w:t>
        <w:br/>
        <w:t xml:space="preserve"> "site_count": 3,</w:t>
        <w:br/>
        <w:t xml:space="preserve"> "jetpack_site_count": 0,</w:t>
        <w:br/>
        <w:t xml:space="preserve"> "atomic_site_count": 1,</w:t>
        <w:br/>
        <w:t xml:space="preserve"> "garden_site_count": 0,</w:t>
        <w:br/>
        <w:t xml:space="preserve"> "visible_site_count": 3,</w:t>
        <w:br/>
        <w:t xml:space="preserve"> "jetpack_visible_site_count": 0,</w:t>
        <w:br/>
        <w:t xml:space="preserve"> "atomic_visible_site_count": 1,</w:t>
        <w:br/>
        <w:t xml:space="preserve"> "garden_visible_site_count": 0,</w:t>
        <w:br/>
        <w:t xml:space="preserve"> "has_unseen_notes": false,</w:t>
        <w:br/>
        <w:t xml:space="preserve"> "newest_note_type": "",</w:t>
        <w:br/>
        <w:t xml:space="preserve"> "phone_account": false,</w:t>
        <w:br/>
        <w:t xml:space="preserve"> "meta": {},</w:t>
        <w:br/>
        <w:t xml:space="preserve"> "is_valid_google_apps_country": true,</w:t>
        <w:br/>
        <w:t xml:space="preserve"> "user_ip_country_code": "US",</w:t>
        <w:br/>
        <w:t xml:space="preserve"> "logout_URL": "https://wordpress.com/wp-login.php?action=logout&amp;_wpnonce=example",</w:t>
        <w:br/>
        <w:t xml:space="preserve"> "is_new_reader": false,</w:t>
        <w:br/>
        <w:t xml:space="preserve"> "social_login_connections": [],</w:t>
        <w:br/>
        <w:t xml:space="preserve"> "social_signup_service": "",</w:t>
        <w:br/>
        <w:t xml:space="preserve"> "abtests": {},</w:t>
        <w:br/>
        <w:t xml:space="preserve"> "lasagna_jwt": "example.jwt.token",</w:t>
        <w:br/>
        <w:t xml:space="preserve"> "i18n_empathy_mode": false,</w:t>
        <w:br/>
        <w:t xml:space="preserve"> "use_fallback_for_incomplete_languages": false,</w:t>
        <w:br/>
        <w:t xml:space="preserve"> "had_hosting_trial": false,</w:t>
        <w:br/>
        <w:t xml:space="preserve"> "is_subscription_only": false</w:t>
        <w:br/>
        <w:t>}</w:t>
      </w:r>
    </w:p>
    <w:p>
      <w:pPr>
        <w:pStyle w:val="Heading3"/>
      </w:pPr>
      <w:r>
        <w:t>Errors</w:t>
      </w:r>
    </w:p>
    <w:p>
      <w:r>
        <w:t>The scraped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Numeric user ID.</w:t>
            </w:r>
          </w:p>
        </w:tc>
      </w:tr>
      <w:tr>
        <w:tc>
          <w:tcPr>
            <w:tcW w:type="dxa" w:w="2880"/>
          </w:tcPr>
          <w:p>
            <w:r>
              <w:t>display_name</w:t>
            </w:r>
          </w:p>
        </w:tc>
        <w:tc>
          <w:tcPr>
            <w:tcW w:type="dxa" w:w="2880"/>
          </w:tcPr>
          <w:p>
            <w:r>
              <w:t>string</w:t>
            </w:r>
          </w:p>
        </w:tc>
        <w:tc>
          <w:tcPr>
            <w:tcW w:type="dxa" w:w="2880"/>
          </w:tcPr>
          <w:p>
            <w:r>
              <w:t>The name to display for a user.</w:t>
            </w:r>
          </w:p>
        </w:tc>
      </w:tr>
      <w:tr>
        <w:tc>
          <w:tcPr>
            <w:tcW w:type="dxa" w:w="2880"/>
          </w:tcPr>
          <w:p>
            <w:r>
              <w:t>username</w:t>
            </w:r>
          </w:p>
        </w:tc>
        <w:tc>
          <w:tcPr>
            <w:tcW w:type="dxa" w:w="2880"/>
          </w:tcPr>
          <w:p>
            <w:r>
              <w:t>string</w:t>
            </w:r>
          </w:p>
        </w:tc>
        <w:tc>
          <w:tcPr>
            <w:tcW w:type="dxa" w:w="2880"/>
          </w:tcPr>
          <w:p>
            <w:r>
              <w:t>Login name of a user.</w:t>
            </w:r>
          </w:p>
        </w:tc>
      </w:tr>
      <w:tr>
        <w:tc>
          <w:tcPr>
            <w:tcW w:type="dxa" w:w="2880"/>
          </w:tcPr>
          <w:p>
            <w:r>
              <w:t>email</w:t>
            </w:r>
          </w:p>
        </w:tc>
        <w:tc>
          <w:tcPr>
            <w:tcW w:type="dxa" w:w="2880"/>
          </w:tcPr>
          <w:p>
            <w:r>
              <w:t>string</w:t>
            </w:r>
          </w:p>
        </w:tc>
        <w:tc>
          <w:tcPr>
            <w:tcW w:type="dxa" w:w="2880"/>
          </w:tcPr>
          <w:p>
            <w:r>
              <w:t>Email address.</w:t>
            </w:r>
          </w:p>
        </w:tc>
      </w:tr>
      <w:tr>
        <w:tc>
          <w:tcPr>
            <w:tcW w:type="dxa" w:w="2880"/>
          </w:tcPr>
          <w:p>
            <w:r>
              <w:t>primary_blog</w:t>
            </w:r>
          </w:p>
        </w:tc>
        <w:tc>
          <w:tcPr>
            <w:tcW w:type="dxa" w:w="2880"/>
          </w:tcPr>
          <w:p>
            <w:r>
              <w:t>int</w:t>
            </w:r>
          </w:p>
        </w:tc>
        <w:tc>
          <w:tcPr>
            <w:tcW w:type="dxa" w:w="2880"/>
          </w:tcPr>
          <w:p>
            <w:r>
              <w:t>ID of a user's primary blog.</w:t>
            </w:r>
          </w:p>
        </w:tc>
      </w:tr>
      <w:tr>
        <w:tc>
          <w:tcPr>
            <w:tcW w:type="dxa" w:w="2880"/>
          </w:tcPr>
          <w:p>
            <w:r>
              <w:t>primary_blog_url</w:t>
            </w:r>
          </w:p>
        </w:tc>
        <w:tc>
          <w:tcPr>
            <w:tcW w:type="dxa" w:w="2880"/>
          </w:tcPr>
          <w:p>
            <w:r>
              <w:t>string (url)</w:t>
            </w:r>
          </w:p>
        </w:tc>
        <w:tc>
          <w:tcPr>
            <w:tcW w:type="dxa" w:w="2880"/>
          </w:tcPr>
          <w:p>
            <w:r>
              <w:t>URL to primary blog.</w:t>
            </w:r>
          </w:p>
        </w:tc>
      </w:tr>
      <w:tr>
        <w:tc>
          <w:tcPr>
            <w:tcW w:type="dxa" w:w="2880"/>
          </w:tcPr>
          <w:p>
            <w:r>
              <w:t>primary_blog_is_jetpack</w:t>
            </w:r>
          </w:p>
        </w:tc>
        <w:tc>
          <w:tcPr>
            <w:tcW w:type="dxa" w:w="2880"/>
          </w:tcPr>
          <w:p>
            <w:r>
              <w:t>bool</w:t>
            </w:r>
          </w:p>
        </w:tc>
        <w:tc>
          <w:tcPr>
            <w:tcW w:type="dxa" w:w="2880"/>
          </w:tcPr>
          <w:p>
            <w:r>
              <w:t>Is the primary blog a Jetpack site.</w:t>
            </w:r>
          </w:p>
        </w:tc>
      </w:tr>
      <w:tr>
        <w:tc>
          <w:tcPr>
            <w:tcW w:type="dxa" w:w="2880"/>
          </w:tcPr>
          <w:p>
            <w:r>
              <w:t>has_jetpack_partner_access</w:t>
            </w:r>
          </w:p>
        </w:tc>
        <w:tc>
          <w:tcPr>
            <w:tcW w:type="dxa" w:w="2880"/>
          </w:tcPr>
          <w:p>
            <w:r>
              <w:t>bool</w:t>
            </w:r>
          </w:p>
        </w:tc>
        <w:tc>
          <w:tcPr>
            <w:tcW w:type="dxa" w:w="2880"/>
          </w:tcPr>
          <w:p>
            <w:r>
              <w:t>True if the user can access the Jetpack Partner API.</w:t>
            </w:r>
          </w:p>
        </w:tc>
      </w:tr>
      <w:tr>
        <w:tc>
          <w:tcPr>
            <w:tcW w:type="dxa" w:w="2880"/>
          </w:tcPr>
          <w:p>
            <w:r>
              <w:t>jetpack_partner_types</w:t>
            </w:r>
          </w:p>
        </w:tc>
        <w:tc>
          <w:tcPr>
            <w:tcW w:type="dxa" w:w="2880"/>
          </w:tcPr>
          <w:p>
            <w:r>
              <w:t>array</w:t>
            </w:r>
          </w:p>
        </w:tc>
        <w:tc>
          <w:tcPr>
            <w:tcW w:type="dxa" w:w="2880"/>
          </w:tcPr>
          <w:p>
            <w:r>
              <w:t>The partner types of the partner accounts this user has access to.</w:t>
            </w:r>
          </w:p>
        </w:tc>
      </w:tr>
      <w:tr>
        <w:tc>
          <w:tcPr>
            <w:tcW w:type="dxa" w:w="2880"/>
          </w:tcPr>
          <w:p>
            <w:r>
              <w:t>language</w:t>
            </w:r>
          </w:p>
        </w:tc>
        <w:tc>
          <w:tcPr>
            <w:tcW w:type="dxa" w:w="2880"/>
          </w:tcPr>
          <w:p>
            <w:r>
              <w:t>string</w:t>
            </w:r>
          </w:p>
        </w:tc>
        <w:tc>
          <w:tcPr>
            <w:tcW w:type="dxa" w:w="2880"/>
          </w:tcPr>
          <w:p>
            <w:r>
              <w:t>User language setting.</w:t>
            </w:r>
          </w:p>
        </w:tc>
      </w:tr>
      <w:tr>
        <w:tc>
          <w:tcPr>
            <w:tcW w:type="dxa" w:w="2880"/>
          </w:tcPr>
          <w:p>
            <w:r>
              <w:t>locale_variant</w:t>
            </w:r>
          </w:p>
        </w:tc>
        <w:tc>
          <w:tcPr>
            <w:tcW w:type="dxa" w:w="2880"/>
          </w:tcPr>
          <w:p>
            <w:r>
              <w:t>string</w:t>
            </w:r>
          </w:p>
        </w:tc>
        <w:tc>
          <w:tcPr>
            <w:tcW w:type="dxa" w:w="2880"/>
          </w:tcPr>
          <w:p>
            <w:r>
              <w:t>User locale variant, if any.</w:t>
            </w:r>
          </w:p>
        </w:tc>
      </w:tr>
      <w:tr>
        <w:tc>
          <w:tcPr>
            <w:tcW w:type="dxa" w:w="2880"/>
          </w:tcPr>
          <w:p>
            <w:r>
              <w:t>token_site_id</w:t>
            </w:r>
          </w:p>
        </w:tc>
        <w:tc>
          <w:tcPr>
            <w:tcW w:type="dxa" w:w="2880"/>
          </w:tcPr>
          <w:p>
            <w:r>
              <w:t>int</w:t>
            </w:r>
          </w:p>
        </w:tc>
        <w:tc>
          <w:tcPr>
            <w:tcW w:type="dxa" w:w="2880"/>
          </w:tcPr>
          <w:p>
            <w:r>
              <w:t>ID of the user's site that the current token provides access to.</w:t>
            </w:r>
          </w:p>
        </w:tc>
      </w:tr>
      <w:tr>
        <w:tc>
          <w:tcPr>
            <w:tcW w:type="dxa" w:w="2880"/>
          </w:tcPr>
          <w:p>
            <w:r>
              <w:t>token_scope</w:t>
            </w:r>
          </w:p>
        </w:tc>
        <w:tc>
          <w:tcPr>
            <w:tcW w:type="dxa" w:w="2880"/>
          </w:tcPr>
          <w:p>
            <w:r>
              <w:t>array</w:t>
            </w:r>
          </w:p>
        </w:tc>
        <w:tc>
          <w:tcPr>
            <w:tcW w:type="dxa" w:w="2880"/>
          </w:tcPr>
          <w:p>
            <w:r>
              <w:t>Scopes that the current access token provides access to.</w:t>
            </w:r>
          </w:p>
        </w:tc>
      </w:tr>
      <w:tr>
        <w:tc>
          <w:tcPr>
            <w:tcW w:type="dxa" w:w="2880"/>
          </w:tcPr>
          <w:p>
            <w:r>
              <w:t>token_client_id</w:t>
            </w:r>
          </w:p>
        </w:tc>
        <w:tc>
          <w:tcPr>
            <w:tcW w:type="dxa" w:w="2880"/>
          </w:tcPr>
          <w:p>
            <w:r>
              <w:t>int</w:t>
            </w:r>
          </w:p>
        </w:tc>
        <w:tc>
          <w:tcPr>
            <w:tcW w:type="dxa" w:w="2880"/>
          </w:tcPr>
          <w:p>
            <w:r>
              <w:t>Client ID of the application that the current access token was issued to.</w:t>
            </w:r>
          </w:p>
        </w:tc>
      </w:tr>
      <w:tr>
        <w:tc>
          <w:tcPr>
            <w:tcW w:type="dxa" w:w="2880"/>
          </w:tcPr>
          <w:p>
            <w:r>
              <w:t>avatar_URL</w:t>
            </w:r>
          </w:p>
        </w:tc>
        <w:tc>
          <w:tcPr>
            <w:tcW w:type="dxa" w:w="2880"/>
          </w:tcPr>
          <w:p>
            <w:r>
              <w:t>string (url)</w:t>
            </w:r>
          </w:p>
        </w:tc>
        <w:tc>
          <w:tcPr>
            <w:tcW w:type="dxa" w:w="2880"/>
          </w:tcPr>
          <w:p>
            <w:r>
              <w:t>Gravatar image URL.</w:t>
            </w:r>
          </w:p>
        </w:tc>
      </w:tr>
      <w:tr>
        <w:tc>
          <w:tcPr>
            <w:tcW w:type="dxa" w:w="2880"/>
          </w:tcPr>
          <w:p>
            <w:r>
              <w:t>profile_URL</w:t>
            </w:r>
          </w:p>
        </w:tc>
        <w:tc>
          <w:tcPr>
            <w:tcW w:type="dxa" w:w="2880"/>
          </w:tcPr>
          <w:p>
            <w:r>
              <w:t>string (url)</w:t>
            </w:r>
          </w:p>
        </w:tc>
        <w:tc>
          <w:tcPr>
            <w:tcW w:type="dxa" w:w="2880"/>
          </w:tcPr>
          <w:p>
            <w:r>
              <w:t>Gravatar Profile URL.</w:t>
            </w:r>
          </w:p>
        </w:tc>
      </w:tr>
      <w:tr>
        <w:tc>
          <w:tcPr>
            <w:tcW w:type="dxa" w:w="2880"/>
          </w:tcPr>
          <w:p>
            <w:r>
              <w:t>verified</w:t>
            </w:r>
          </w:p>
        </w:tc>
        <w:tc>
          <w:tcPr>
            <w:tcW w:type="dxa" w:w="2880"/>
          </w:tcPr>
          <w:p>
            <w:r>
              <w:t>bool</w:t>
            </w:r>
          </w:p>
        </w:tc>
        <w:tc>
          <w:tcPr>
            <w:tcW w:type="dxa" w:w="2880"/>
          </w:tcPr>
          <w:p>
            <w:r>
              <w:t>Has the account been verified (via WordPress.com Connect)?</w:t>
            </w:r>
          </w:p>
        </w:tc>
      </w:tr>
      <w:tr>
        <w:tc>
          <w:tcPr>
            <w:tcW w:type="dxa" w:w="2880"/>
          </w:tcPr>
          <w:p>
            <w:r>
              <w:t>email_verified</w:t>
            </w:r>
          </w:p>
        </w:tc>
        <w:tc>
          <w:tcPr>
            <w:tcW w:type="dxa" w:w="2880"/>
          </w:tcPr>
          <w:p>
            <w:r>
              <w:t>bool</w:t>
            </w:r>
          </w:p>
        </w:tc>
        <w:tc>
          <w:tcPr>
            <w:tcW w:type="dxa" w:w="2880"/>
          </w:tcPr>
          <w:p>
            <w:r>
              <w:t>Has the account been verified (via email)?</w:t>
            </w:r>
          </w:p>
        </w:tc>
      </w:tr>
      <w:tr>
        <w:tc>
          <w:tcPr>
            <w:tcW w:type="dxa" w:w="2880"/>
          </w:tcPr>
          <w:p>
            <w:r>
              <w:t>date</w:t>
            </w:r>
          </w:p>
        </w:tc>
        <w:tc>
          <w:tcPr>
            <w:tcW w:type="dxa" w:w="2880"/>
          </w:tcPr>
          <w:p>
            <w:r>
              <w:t>string (iso 8601 datetime)</w:t>
            </w:r>
          </w:p>
        </w:tc>
        <w:tc>
          <w:tcPr>
            <w:tcW w:type="dxa" w:w="2880"/>
          </w:tcPr>
          <w:p>
            <w:r>
              <w:t>Datetime the user joined WordPress.com.</w:t>
            </w:r>
          </w:p>
        </w:tc>
      </w:tr>
      <w:tr>
        <w:tc>
          <w:tcPr>
            <w:tcW w:type="dxa" w:w="2880"/>
          </w:tcPr>
          <w:p>
            <w:r>
              <w:t>site_count</w:t>
            </w:r>
          </w:p>
        </w:tc>
        <w:tc>
          <w:tcPr>
            <w:tcW w:type="dxa" w:w="2880"/>
          </w:tcPr>
          <w:p>
            <w:r>
              <w:t>int</w:t>
            </w:r>
          </w:p>
        </w:tc>
        <w:tc>
          <w:tcPr>
            <w:tcW w:type="dxa" w:w="2880"/>
          </w:tcPr>
          <w:p>
            <w:r>
              <w:t>Number of sites where the user is a member.</w:t>
            </w:r>
          </w:p>
        </w:tc>
      </w:tr>
      <w:tr>
        <w:tc>
          <w:tcPr>
            <w:tcW w:type="dxa" w:w="2880"/>
          </w:tcPr>
          <w:p>
            <w:r>
              <w:t>jetpack_site_count</w:t>
            </w:r>
          </w:p>
        </w:tc>
        <w:tc>
          <w:tcPr>
            <w:tcW w:type="dxa" w:w="2880"/>
          </w:tcPr>
          <w:p>
            <w:r>
              <w:t>int</w:t>
            </w:r>
          </w:p>
        </w:tc>
        <w:tc>
          <w:tcPr>
            <w:tcW w:type="dxa" w:w="2880"/>
          </w:tcPr>
          <w:p>
            <w:r>
              <w:t>Number of Jetpack sites where the user is a member.</w:t>
            </w:r>
          </w:p>
        </w:tc>
      </w:tr>
      <w:tr>
        <w:tc>
          <w:tcPr>
            <w:tcW w:type="dxa" w:w="2880"/>
          </w:tcPr>
          <w:p>
            <w:r>
              <w:t>atomic_site_count</w:t>
            </w:r>
          </w:p>
        </w:tc>
        <w:tc>
          <w:tcPr>
            <w:tcW w:type="dxa" w:w="2880"/>
          </w:tcPr>
          <w:p>
            <w:r>
              <w:t>int</w:t>
            </w:r>
          </w:p>
        </w:tc>
        <w:tc>
          <w:tcPr>
            <w:tcW w:type="dxa" w:w="2880"/>
          </w:tcPr>
          <w:p>
            <w:r>
              <w:t>Number of atomic sites where the user is a member.</w:t>
            </w:r>
          </w:p>
        </w:tc>
      </w:tr>
      <w:tr>
        <w:tc>
          <w:tcPr>
            <w:tcW w:type="dxa" w:w="2880"/>
          </w:tcPr>
          <w:p>
            <w:r>
              <w:t>garden_site_count</w:t>
            </w:r>
          </w:p>
        </w:tc>
        <w:tc>
          <w:tcPr>
            <w:tcW w:type="dxa" w:w="2880"/>
          </w:tcPr>
          <w:p>
            <w:r>
              <w:t>int</w:t>
            </w:r>
          </w:p>
        </w:tc>
        <w:tc>
          <w:tcPr>
            <w:tcW w:type="dxa" w:w="2880"/>
          </w:tcPr>
          <w:p>
            <w:r>
              <w:t>Number of garden sites where the user is a member.</w:t>
            </w:r>
          </w:p>
        </w:tc>
      </w:tr>
      <w:tr>
        <w:tc>
          <w:tcPr>
            <w:tcW w:type="dxa" w:w="2880"/>
          </w:tcPr>
          <w:p>
            <w:r>
              <w:t>visible_site_count</w:t>
            </w:r>
          </w:p>
        </w:tc>
        <w:tc>
          <w:tcPr>
            <w:tcW w:type="dxa" w:w="2880"/>
          </w:tcPr>
          <w:p>
            <w:r>
              <w:t>int</w:t>
            </w:r>
          </w:p>
        </w:tc>
        <w:tc>
          <w:tcPr>
            <w:tcW w:type="dxa" w:w="2880"/>
          </w:tcPr>
          <w:p>
            <w:r>
              <w:t>Number of sites where the user is a member, set to visible in user settings.</w:t>
            </w:r>
          </w:p>
        </w:tc>
      </w:tr>
      <w:tr>
        <w:tc>
          <w:tcPr>
            <w:tcW w:type="dxa" w:w="2880"/>
          </w:tcPr>
          <w:p>
            <w:r>
              <w:t>jetpack_visible_site_count</w:t>
            </w:r>
          </w:p>
        </w:tc>
        <w:tc>
          <w:tcPr>
            <w:tcW w:type="dxa" w:w="2880"/>
          </w:tcPr>
          <w:p>
            <w:r>
              <w:t>int</w:t>
            </w:r>
          </w:p>
        </w:tc>
        <w:tc>
          <w:tcPr>
            <w:tcW w:type="dxa" w:w="2880"/>
          </w:tcPr>
          <w:p>
            <w:r>
              <w:t>Number of Jetpack sites where the user is a member, set to visible in user settings.</w:t>
            </w:r>
          </w:p>
        </w:tc>
      </w:tr>
      <w:tr>
        <w:tc>
          <w:tcPr>
            <w:tcW w:type="dxa" w:w="2880"/>
          </w:tcPr>
          <w:p>
            <w:r>
              <w:t>atomic_visible_site_count</w:t>
            </w:r>
          </w:p>
        </w:tc>
        <w:tc>
          <w:tcPr>
            <w:tcW w:type="dxa" w:w="2880"/>
          </w:tcPr>
          <w:p>
            <w:r>
              <w:t>int</w:t>
            </w:r>
          </w:p>
        </w:tc>
        <w:tc>
          <w:tcPr>
            <w:tcW w:type="dxa" w:w="2880"/>
          </w:tcPr>
          <w:p>
            <w:r>
              <w:t>Number of atomic sites where the user is a member, set to visible in user settings.</w:t>
            </w:r>
          </w:p>
        </w:tc>
      </w:tr>
      <w:tr>
        <w:tc>
          <w:tcPr>
            <w:tcW w:type="dxa" w:w="2880"/>
          </w:tcPr>
          <w:p>
            <w:r>
              <w:t>garden_visible_site_count</w:t>
            </w:r>
          </w:p>
        </w:tc>
        <w:tc>
          <w:tcPr>
            <w:tcW w:type="dxa" w:w="2880"/>
          </w:tcPr>
          <w:p>
            <w:r>
              <w:t>int</w:t>
            </w:r>
          </w:p>
        </w:tc>
        <w:tc>
          <w:tcPr>
            <w:tcW w:type="dxa" w:w="2880"/>
          </w:tcPr>
          <w:p>
            <w:r>
              <w:t>Number of garden sites where the user is a member, set to visible in user settings.</w:t>
            </w:r>
          </w:p>
        </w:tc>
      </w:tr>
      <w:tr>
        <w:tc>
          <w:tcPr>
            <w:tcW w:type="dxa" w:w="2880"/>
          </w:tcPr>
          <w:p>
            <w:r>
              <w:t>has_unseen_notes</w:t>
            </w:r>
          </w:p>
        </w:tc>
        <w:tc>
          <w:tcPr>
            <w:tcW w:type="dxa" w:w="2880"/>
          </w:tcPr>
          <w:p>
            <w:r>
              <w:t>bool</w:t>
            </w:r>
          </w:p>
        </w:tc>
        <w:tc>
          <w:tcPr>
            <w:tcW w:type="dxa" w:w="2880"/>
          </w:tcPr>
          <w:p>
            <w:r>
              <w:t>Does the account have unseen notifications.</w:t>
            </w:r>
          </w:p>
        </w:tc>
      </w:tr>
      <w:tr>
        <w:tc>
          <w:tcPr>
            <w:tcW w:type="dxa" w:w="2880"/>
          </w:tcPr>
          <w:p>
            <w:r>
              <w:t>newest_note_type</w:t>
            </w:r>
          </w:p>
        </w:tc>
        <w:tc>
          <w:tcPr>
            <w:tcW w:type="dxa" w:w="2880"/>
          </w:tcPr>
          <w:p>
            <w:r>
              <w:t>string</w:t>
            </w:r>
          </w:p>
        </w:tc>
        <w:tc>
          <w:tcPr>
            <w:tcW w:type="dxa" w:w="2880"/>
          </w:tcPr>
          <w:p>
            <w:r>
              <w:t>Notification type slug for newest unseen notification, or blank if no unseen notes.</w:t>
            </w:r>
          </w:p>
        </w:tc>
      </w:tr>
      <w:tr>
        <w:tc>
          <w:tcPr>
            <w:tcW w:type="dxa" w:w="2880"/>
          </w:tcPr>
          <w:p>
            <w:r>
              <w:t>phone_account</w:t>
            </w:r>
          </w:p>
        </w:tc>
        <w:tc>
          <w:tcPr>
            <w:tcW w:type="dxa" w:w="2880"/>
          </w:tcPr>
          <w:p>
            <w:r>
              <w:t>bool</w:t>
            </w:r>
          </w:p>
        </w:tc>
        <w:tc>
          <w:tcPr>
            <w:tcW w:type="dxa" w:w="2880"/>
          </w:tcPr>
          <w:p>
            <w:r>
              <w:t>If this is a phone account then the user doesn’t have a verified email address.</w:t>
            </w:r>
          </w:p>
        </w:tc>
      </w:tr>
      <w:tr>
        <w:tc>
          <w:tcPr>
            <w:tcW w:type="dxa" w:w="2880"/>
          </w:tcPr>
          <w:p>
            <w:r>
              <w:t>meta</w:t>
            </w:r>
          </w:p>
        </w:tc>
        <w:tc>
          <w:tcPr>
            <w:tcW w:type="dxa" w:w="2880"/>
          </w:tcPr>
          <w:p>
            <w:r>
              <w:t>object</w:t>
            </w:r>
          </w:p>
        </w:tc>
        <w:tc>
          <w:tcPr>
            <w:tcW w:type="dxa" w:w="2880"/>
          </w:tcPr>
          <w:p>
            <w:r>
              <w:t>Metadata.</w:t>
            </w:r>
          </w:p>
        </w:tc>
      </w:tr>
      <w:tr>
        <w:tc>
          <w:tcPr>
            <w:tcW w:type="dxa" w:w="2880"/>
          </w:tcPr>
          <w:p>
            <w:r>
              <w:t>is_valid_google_apps_country</w:t>
            </w:r>
          </w:p>
        </w:tc>
        <w:tc>
          <w:tcPr>
            <w:tcW w:type="dxa" w:w="2880"/>
          </w:tcPr>
          <w:p>
            <w:r>
              <w:t>bool</w:t>
            </w:r>
          </w:p>
        </w:tc>
        <w:tc>
          <w:tcPr>
            <w:tcW w:type="dxa" w:w="2880"/>
          </w:tcPr>
          <w:p>
            <w:r>
              <w:t>Is the user somewhere where Google Workspace can be purchased?</w:t>
            </w:r>
          </w:p>
        </w:tc>
      </w:tr>
      <w:tr>
        <w:tc>
          <w:tcPr>
            <w:tcW w:type="dxa" w:w="2880"/>
          </w:tcPr>
          <w:p>
            <w:r>
              <w:t>user_ip_country_code</w:t>
            </w:r>
          </w:p>
        </w:tc>
        <w:tc>
          <w:tcPr>
            <w:tcW w:type="dxa" w:w="2880"/>
          </w:tcPr>
          <w:p>
            <w:r>
              <w:t>string</w:t>
            </w:r>
          </w:p>
        </w:tc>
        <w:tc>
          <w:tcPr>
            <w:tcW w:type="dxa" w:w="2880"/>
          </w:tcPr>
          <w:p>
            <w:r>
              <w:t>Country code for the user’s IP address.</w:t>
            </w:r>
          </w:p>
        </w:tc>
      </w:tr>
      <w:tr>
        <w:tc>
          <w:tcPr>
            <w:tcW w:type="dxa" w:w="2880"/>
          </w:tcPr>
          <w:p>
            <w:r>
              <w:t>logout_URL</w:t>
            </w:r>
          </w:p>
        </w:tc>
        <w:tc>
          <w:tcPr>
            <w:tcW w:type="dxa" w:w="2880"/>
          </w:tcPr>
          <w:p>
            <w:r>
              <w:t>string (url)</w:t>
            </w:r>
          </w:p>
        </w:tc>
        <w:tc>
          <w:tcPr>
            <w:tcW w:type="dxa" w:w="2880"/>
          </w:tcPr>
          <w:p>
            <w:r>
              <w:t>URL to sign user out of WordPress.com.</w:t>
            </w:r>
          </w:p>
        </w:tc>
      </w:tr>
      <w:tr>
        <w:tc>
          <w:tcPr>
            <w:tcW w:type="dxa" w:w="2880"/>
          </w:tcPr>
          <w:p>
            <w:r>
              <w:t>is_new_reader</w:t>
            </w:r>
          </w:p>
        </w:tc>
        <w:tc>
          <w:tcPr>
            <w:tcW w:type="dxa" w:w="2880"/>
          </w:tcPr>
          <w:p>
            <w:r>
              <w:t>bool</w:t>
            </w:r>
          </w:p>
        </w:tc>
        <w:tc>
          <w:tcPr>
            <w:tcW w:type="dxa" w:w="2880"/>
          </w:tcPr>
          <w:p>
            <w:r>
              <w:t>Is the user new to the Reader?</w:t>
            </w:r>
          </w:p>
        </w:tc>
      </w:tr>
      <w:tr>
        <w:tc>
          <w:tcPr>
            <w:tcW w:type="dxa" w:w="2880"/>
          </w:tcPr>
          <w:p>
            <w:r>
              <w:t>social_login_connections</w:t>
            </w:r>
          </w:p>
        </w:tc>
        <w:tc>
          <w:tcPr>
            <w:tcW w:type="dxa" w:w="2880"/>
          </w:tcPr>
          <w:p>
            <w:r>
              <w:t>array</w:t>
            </w:r>
          </w:p>
        </w:tc>
        <w:tc>
          <w:tcPr>
            <w:tcW w:type="dxa" w:w="2880"/>
          </w:tcPr>
          <w:p>
            <w:r>
              <w:t>Array of active social login connections.</w:t>
            </w:r>
          </w:p>
        </w:tc>
      </w:tr>
      <w:tr>
        <w:tc>
          <w:tcPr>
            <w:tcW w:type="dxa" w:w="2880"/>
          </w:tcPr>
          <w:p>
            <w:r>
              <w:t>social_signup_service</w:t>
            </w:r>
          </w:p>
        </w:tc>
        <w:tc>
          <w:tcPr>
            <w:tcW w:type="dxa" w:w="2880"/>
          </w:tcPr>
          <w:p>
            <w:r>
              <w:t>string</w:t>
            </w:r>
          </w:p>
        </w:tc>
        <w:tc>
          <w:tcPr>
            <w:tcW w:type="dxa" w:w="2880"/>
          </w:tcPr>
          <w:p>
            <w:r>
              <w:t>The name of the social service this account is linked to.</w:t>
            </w:r>
          </w:p>
        </w:tc>
      </w:tr>
      <w:tr>
        <w:tc>
          <w:tcPr>
            <w:tcW w:type="dxa" w:w="2880"/>
          </w:tcPr>
          <w:p>
            <w:r>
              <w:t>abtests</w:t>
            </w:r>
          </w:p>
        </w:tc>
        <w:tc>
          <w:tcPr>
            <w:tcW w:type="dxa" w:w="2880"/>
          </w:tcPr>
          <w:p>
            <w:r>
              <w:t>object</w:t>
            </w:r>
          </w:p>
        </w:tc>
        <w:tc>
          <w:tcPr>
            <w:tcW w:type="dxa" w:w="2880"/>
          </w:tcPr>
          <w:p>
            <w:r>
              <w:t>User's assigned A/B test variations (key = test name, value = variation).</w:t>
            </w:r>
          </w:p>
        </w:tc>
      </w:tr>
      <w:tr>
        <w:tc>
          <w:tcPr>
            <w:tcW w:type="dxa" w:w="2880"/>
          </w:tcPr>
          <w:p>
            <w:r>
              <w:t>lasagna_jwt</w:t>
            </w:r>
          </w:p>
        </w:tc>
        <w:tc>
          <w:tcPr>
            <w:tcW w:type="dxa" w:w="2880"/>
          </w:tcPr>
          <w:p>
            <w:r>
              <w:t>string</w:t>
            </w:r>
          </w:p>
        </w:tc>
        <w:tc>
          <w:tcPr>
            <w:tcW w:type="dxa" w:w="2880"/>
          </w:tcPr>
          <w:p>
            <w:r>
              <w:t>Lasagna service JWT.</w:t>
            </w:r>
          </w:p>
        </w:tc>
      </w:tr>
      <w:tr>
        <w:tc>
          <w:tcPr>
            <w:tcW w:type="dxa" w:w="2880"/>
          </w:tcPr>
          <w:p>
            <w:r>
              <w:t>i18n_empathy_mode</w:t>
            </w:r>
          </w:p>
        </w:tc>
        <w:tc>
          <w:tcPr>
            <w:tcW w:type="dxa" w:w="2880"/>
          </w:tcPr>
          <w:p>
            <w:r>
              <w:t>bool</w:t>
            </w:r>
          </w:p>
        </w:tc>
        <w:tc>
          <w:tcPr>
            <w:tcW w:type="dxa" w:w="2880"/>
          </w:tcPr>
          <w:p>
            <w:r>
              <w:t>Has the user enabled I18n empathy mode?</w:t>
            </w:r>
          </w:p>
        </w:tc>
      </w:tr>
      <w:tr>
        <w:tc>
          <w:tcPr>
            <w:tcW w:type="dxa" w:w="2880"/>
          </w:tcPr>
          <w:p>
            <w:r>
              <w:t>use_fallback_for_incomplete_languages</w:t>
            </w:r>
          </w:p>
        </w:tc>
        <w:tc>
          <w:tcPr>
            <w:tcW w:type="dxa" w:w="2880"/>
          </w:tcPr>
          <w:p>
            <w:r>
              <w:t>bool</w:t>
            </w:r>
          </w:p>
        </w:tc>
        <w:tc>
          <w:tcPr>
            <w:tcW w:type="dxa" w:w="2880"/>
          </w:tcPr>
          <w:p>
            <w:r>
              <w:t>Should UI be displayed in default locale for languages with incomplete translations?</w:t>
            </w:r>
          </w:p>
        </w:tc>
      </w:tr>
      <w:tr>
        <w:tc>
          <w:tcPr>
            <w:tcW w:type="dxa" w:w="2880"/>
          </w:tcPr>
          <w:p>
            <w:r>
              <w:t>had_hosting_trial</w:t>
            </w:r>
          </w:p>
        </w:tc>
        <w:tc>
          <w:tcPr>
            <w:tcW w:type="dxa" w:w="2880"/>
          </w:tcPr>
          <w:p>
            <w:r>
              <w:t>bool</w:t>
            </w:r>
          </w:p>
        </w:tc>
        <w:tc>
          <w:tcPr>
            <w:tcW w:type="dxa" w:w="2880"/>
          </w:tcPr>
          <w:p>
            <w:r>
              <w:t>Has the user had a hosting trial.</w:t>
            </w:r>
          </w:p>
        </w:tc>
      </w:tr>
      <w:tr>
        <w:tc>
          <w:tcPr>
            <w:tcW w:type="dxa" w:w="2880"/>
          </w:tcPr>
          <w:p>
            <w:r>
              <w:t>is_subscription_only</w:t>
            </w:r>
          </w:p>
        </w:tc>
        <w:tc>
          <w:tcPr>
            <w:tcW w:type="dxa" w:w="2880"/>
          </w:tcPr>
          <w:p>
            <w:r>
              <w:t>bool</w:t>
            </w:r>
          </w:p>
        </w:tc>
        <w:tc>
          <w:tcPr>
            <w:tcW w:type="dxa" w:w="2880"/>
          </w:tcPr>
          <w:p>
            <w:r>
              <w:t>Is the user a subscription only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'https://public-api.wordpress.com/rest/v1.1/me'</w:t>
      </w:r>
    </w:p>
    <w:p>
      <w:pPr>
        <w:pStyle w:val="Heading3"/>
      </w:pPr>
      <w:r>
        <w:t>Example Usage</w:t>
      </w:r>
    </w:p>
    <w:p>
      <w:pPr>
        <w:pStyle w:val="Heading3"/>
      </w:pPr>
      <w:r>
        <w:t>Example 1: Pretty-printed response</w:t>
      </w:r>
    </w:p>
    <w:p>
      <w:r>
        <w:rPr>
          <w:b/>
          <w:color w:val="666666"/>
          <w:sz w:val="16"/>
        </w:rPr>
        <w:t>[bash]</w:t>
      </w:r>
    </w:p>
    <w:p>
      <w:pPr>
        <w:shd w:fill="F2F2F2" w:val="clear"/>
      </w:pPr>
      <w:r>
        <w:rPr>
          <w:rFonts w:ascii="Courier New" w:hAnsi="Courier New"/>
          <w:sz w:val="17"/>
        </w:rPr>
        <w:t>curl -i --location \</w:t>
        <w:br/>
        <w:t xml:space="preserve"> --request GET 'https://public-api.wordpress.com/rest/v1.1/me?pretty=true'</w:t>
      </w:r>
    </w:p>
    <w:p>
      <w:pPr>
        <w:pStyle w:val="Heading3"/>
      </w:pPr>
      <w:r>
        <w:t>Example 2: Return only specific fields</w:t>
      </w:r>
    </w:p>
    <w:p>
      <w:r>
        <w:rPr>
          <w:b/>
          <w:color w:val="666666"/>
          <w:sz w:val="16"/>
        </w:rPr>
        <w:t>[bash]</w:t>
      </w:r>
    </w:p>
    <w:p>
      <w:pPr>
        <w:shd w:fill="F2F2F2" w:val="clear"/>
      </w:pPr>
      <w:r>
        <w:rPr>
          <w:rFonts w:ascii="Courier New" w:hAnsi="Courier New"/>
          <w:sz w:val="17"/>
        </w:rPr>
        <w:t>curl -i --location \</w:t>
        <w:br/>
        <w:t xml:space="preserve"> --request GET 'https://public-api.wordpress.com/rest/v1.1/me?fields=ID,username,display_name'</w:t>
      </w:r>
    </w:p>
    <w:p>
      <w:pPr>
        <w:pStyle w:val="Heading3"/>
      </w:pPr>
      <w:r>
        <w:t>Example 3: Use HTTP envelope wrapper</w:t>
      </w:r>
    </w:p>
    <w:p>
      <w:r>
        <w:rPr>
          <w:b/>
          <w:color w:val="666666"/>
          <w:sz w:val="16"/>
        </w:rPr>
        <w:t>[bash]</w:t>
      </w:r>
    </w:p>
    <w:p>
      <w:pPr>
        <w:shd w:fill="F2F2F2" w:val="clear"/>
      </w:pPr>
      <w:r>
        <w:rPr>
          <w:rFonts w:ascii="Courier New" w:hAnsi="Courier New"/>
          <w:sz w:val="17"/>
        </w:rPr>
        <w:t>curl -i --location \</w:t>
        <w:br/>
        <w:t xml:space="preserve"> --request GET 'https://public-api.wordpress.com/rest/v1.1/me?http_envelope=true'</w:t>
      </w:r>
    </w:p>
    <w:p>
      <w:r>
        <w:br w:type="page"/>
      </w:r>
    </w:p>
    <w:p>
      <w:pPr>
        <w:pStyle w:val="Heading2"/>
      </w:pPr>
      <w:r>
        <w:t>189. [POST] Update the Current User’s Settings</w:t>
      </w:r>
    </w:p>
    <w:p>
      <w:r>
        <w:rPr>
          <w:b/>
        </w:rPr>
        <w:t xml:space="preserve">Endpoint: </w:t>
      </w:r>
      <w:r>
        <w:rPr>
          <w:rFonts w:ascii="Courier New" w:hAnsi="Courier New"/>
          <w:sz w:val="18"/>
        </w:rPr>
        <w:t>/me/settings/</w:t>
      </w:r>
    </w:p>
    <w:p>
      <w:pPr>
        <w:pStyle w:val="Heading3"/>
      </w:pPr>
      <w:r>
        <w:t>Prerequisites</w:t>
      </w:r>
    </w:p>
    <w:p>
      <w:pPr>
        <w:pStyle w:val="ListBullet"/>
      </w:pPr>
      <w:r>
        <w:t>None documented</w:t>
      </w:r>
    </w:p>
    <w:p>
      <w:pPr>
        <w:pStyle w:val="Heading3"/>
      </w:pPr>
      <w:r>
        <w:t>Method</w:t>
      </w:r>
    </w:p>
    <w:p>
      <w:r>
        <w:t>POST</w:t>
      </w:r>
    </w:p>
    <w:p>
      <w:pPr>
        <w:pStyle w:val="Heading3"/>
      </w:pPr>
      <w:r>
        <w:t>URL</w:t>
      </w:r>
    </w:p>
    <w:p>
      <w:r>
        <w:t>https://public-api.wordpress.com/rest/v1.1/me/settings/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authenticated user’s WordPress.com account settings (profile fields, notification preferences, subscription delivery options, two-step settings, and other preferences). The response returns the user’s settings after the update.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parses shortcodes, adds paragraph tags), edit (formats output for editing; leaves shortcodes unparsed; preserves significant whitespace).</w:t>
            </w:r>
          </w:p>
        </w:tc>
      </w:tr>
      <w:tr>
        <w:tc>
          <w:tcPr>
            <w:tcW w:type="dxa" w:w="2880"/>
          </w:tcPr>
          <w:p>
            <w:r>
              <w:t>http_envelope</w:t>
            </w:r>
          </w:p>
        </w:tc>
        <w:tc>
          <w:tcPr>
            <w:tcW w:type="dxa" w:w="2880"/>
          </w:tcPr>
          <w:p>
            <w:r>
              <w:t>bool</w:t>
            </w:r>
          </w:p>
        </w:tc>
        <w:tc>
          <w:tcPr>
            <w:tcW w:type="dxa" w:w="2880"/>
          </w:tcPr>
          <w:p>
            <w:r>
              <w:t>false (default), true (forces HTTP status code to always be 200 and wraps JSON response in an envelope containing the “real” HTTP status code and headers; useful in environments that block non-200 responses).</w:t>
            </w:r>
          </w:p>
        </w:tc>
      </w:tr>
      <w:tr>
        <w:tc>
          <w:tcPr>
            <w:tcW w:type="dxa" w:w="2880"/>
          </w:tcPr>
          <w:p>
            <w:r>
              <w:t>pretty</w:t>
            </w:r>
          </w:p>
        </w:tc>
        <w:tc>
          <w:tcPr>
            <w:tcW w:type="dxa" w:w="2880"/>
          </w:tcPr>
          <w:p>
            <w:r>
              <w:t>bool</w:t>
            </w:r>
          </w:p>
        </w:tc>
        <w:tc>
          <w:tcPr>
            <w:tcW w:type="dxa" w:w="2880"/>
          </w:tcPr>
          <w:p>
            <w:r>
              <w:t>false (default), true (pretty-prints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enable_translator</w:t>
            </w:r>
          </w:p>
        </w:tc>
        <w:tc>
          <w:tcPr>
            <w:tcW w:type="dxa" w:w="2880"/>
          </w:tcPr>
          <w:p>
            <w:r>
              <w:t>bool</w:t>
            </w:r>
          </w:p>
        </w:tc>
        <w:tc>
          <w:tcPr>
            <w:tcW w:type="dxa" w:w="2880"/>
          </w:tcPr>
          <w:p>
            <w:r>
              <w:t>Is in-page translation enabled for the current user?</w:t>
            </w:r>
          </w:p>
        </w:tc>
      </w:tr>
      <w:tr>
        <w:tc>
          <w:tcPr>
            <w:tcW w:type="dxa" w:w="2880"/>
          </w:tcPr>
          <w:p>
            <w:r>
              <w:t>surprise_me</w:t>
            </w:r>
          </w:p>
        </w:tc>
        <w:tc>
          <w:tcPr>
            <w:tcW w:type="dxa" w:w="2880"/>
          </w:tcPr>
          <w:p>
            <w:r>
              <w:t>bool</w:t>
            </w:r>
          </w:p>
        </w:tc>
        <w:tc>
          <w:tcPr>
            <w:tcW w:type="dxa" w:w="2880"/>
          </w:tcPr>
          <w:p>
            <w:r>
              <w:t>Is “Surprise Me” mode enabled for the current user?</w:t>
            </w:r>
          </w:p>
        </w:tc>
      </w:tr>
      <w:tr>
        <w:tc>
          <w:tcPr>
            <w:tcW w:type="dxa" w:w="2880"/>
          </w:tcPr>
          <w:p>
            <w:r>
              <w:t>post_post_flag</w:t>
            </w:r>
          </w:p>
        </w:tc>
        <w:tc>
          <w:tcPr>
            <w:tcW w:type="dxa" w:w="2880"/>
          </w:tcPr>
          <w:p>
            <w:r>
              <w:t>bool</w:t>
            </w:r>
          </w:p>
        </w:tc>
        <w:tc>
          <w:tcPr>
            <w:tcW w:type="dxa" w:w="2880"/>
          </w:tcPr>
          <w:p>
            <w:r>
              <w:t>Is Post-post enabled for the current user?</w:t>
            </w:r>
          </w:p>
        </w:tc>
      </w:tr>
      <w:tr>
        <w:tc>
          <w:tcPr>
            <w:tcW w:type="dxa" w:w="2880"/>
          </w:tcPr>
          <w:p>
            <w:r>
              <w:t>holidaysnow</w:t>
            </w:r>
          </w:p>
        </w:tc>
        <w:tc>
          <w:tcPr>
            <w:tcW w:type="dxa" w:w="2880"/>
          </w:tcPr>
          <w:p>
            <w:r>
              <w:t>bool</w:t>
            </w:r>
          </w:p>
        </w:tc>
        <w:tc>
          <w:tcPr>
            <w:tcW w:type="dxa" w:w="2880"/>
          </w:tcPr>
          <w:p>
            <w:r>
              <w:t>Is holiday snow enabled for the current user?</w:t>
            </w:r>
          </w:p>
        </w:tc>
      </w:tr>
      <w:tr>
        <w:tc>
          <w:tcPr>
            <w:tcW w:type="dxa" w:w="2880"/>
          </w:tcPr>
          <w:p>
            <w:r>
              <w:t>password</w:t>
            </w:r>
          </w:p>
        </w:tc>
        <w:tc>
          <w:tcPr>
            <w:tcW w:type="dxa" w:w="2880"/>
          </w:tcPr>
          <w:p>
            <w:r>
              <w:t>string</w:t>
            </w:r>
          </w:p>
        </w:tc>
        <w:tc>
          <w:tcPr>
            <w:tcW w:type="dxa" w:w="2880"/>
          </w:tcPr>
          <w:p>
            <w:r>
              <w:t>Set the current user’s password.</w:t>
            </w:r>
          </w:p>
        </w:tc>
      </w:tr>
      <w:tr>
        <w:tc>
          <w:tcPr>
            <w:tcW w:type="dxa" w:w="2880"/>
          </w:tcPr>
          <w:p>
            <w:r>
              <w:t>display_name</w:t>
            </w:r>
          </w:p>
        </w:tc>
        <w:tc>
          <w:tcPr>
            <w:tcW w:type="dxa" w:w="2880"/>
          </w:tcPr>
          <w:p>
            <w:r>
              <w:t>string</w:t>
            </w:r>
          </w:p>
        </w:tc>
        <w:tc>
          <w:tcPr>
            <w:tcW w:type="dxa" w:w="2880"/>
          </w:tcPr>
          <w:p>
            <w:r>
              <w:t>Set the current user’s display name.</w:t>
            </w:r>
          </w:p>
        </w:tc>
      </w:tr>
      <w:tr>
        <w:tc>
          <w:tcPr>
            <w:tcW w:type="dxa" w:w="2880"/>
          </w:tcPr>
          <w:p>
            <w:r>
              <w:t>first_name</w:t>
            </w:r>
          </w:p>
        </w:tc>
        <w:tc>
          <w:tcPr>
            <w:tcW w:type="dxa" w:w="2880"/>
          </w:tcPr>
          <w:p>
            <w:r>
              <w:t>string</w:t>
            </w:r>
          </w:p>
        </w:tc>
        <w:tc>
          <w:tcPr>
            <w:tcW w:type="dxa" w:w="2880"/>
          </w:tcPr>
          <w:p>
            <w:r>
              <w:t>Set the current user’s first name.</w:t>
            </w:r>
          </w:p>
        </w:tc>
      </w:tr>
      <w:tr>
        <w:tc>
          <w:tcPr>
            <w:tcW w:type="dxa" w:w="2880"/>
          </w:tcPr>
          <w:p>
            <w:r>
              <w:t>last_name</w:t>
            </w:r>
          </w:p>
        </w:tc>
        <w:tc>
          <w:tcPr>
            <w:tcW w:type="dxa" w:w="2880"/>
          </w:tcPr>
          <w:p>
            <w:r>
              <w:t>string</w:t>
            </w:r>
          </w:p>
        </w:tc>
        <w:tc>
          <w:tcPr>
            <w:tcW w:type="dxa" w:w="2880"/>
          </w:tcPr>
          <w:p>
            <w:r>
              <w:t>Set the current user’s last name.</w:t>
            </w:r>
          </w:p>
        </w:tc>
      </w:tr>
      <w:tr>
        <w:tc>
          <w:tcPr>
            <w:tcW w:type="dxa" w:w="2880"/>
          </w:tcPr>
          <w:p>
            <w:r>
              <w:t>description</w:t>
            </w:r>
          </w:p>
        </w:tc>
        <w:tc>
          <w:tcPr>
            <w:tcW w:type="dxa" w:w="2880"/>
          </w:tcPr>
          <w:p>
            <w:r>
              <w:t>string</w:t>
            </w:r>
          </w:p>
        </w:tc>
        <w:tc>
          <w:tcPr>
            <w:tcW w:type="dxa" w:w="2880"/>
          </w:tcPr>
          <w:p>
            <w:r>
              <w:t>Set the current user’s About Me HTML.</w:t>
            </w:r>
          </w:p>
        </w:tc>
      </w:tr>
      <w:tr>
        <w:tc>
          <w:tcPr>
            <w:tcW w:type="dxa" w:w="2880"/>
          </w:tcPr>
          <w:p>
            <w:r>
              <w:t>user_email</w:t>
            </w:r>
          </w:p>
        </w:tc>
        <w:tc>
          <w:tcPr>
            <w:tcW w:type="dxa" w:w="2880"/>
          </w:tcPr>
          <w:p>
            <w:r>
              <w:t>string</w:t>
            </w:r>
          </w:p>
        </w:tc>
        <w:tc>
          <w:tcPr>
            <w:tcW w:type="dxa" w:w="2880"/>
          </w:tcPr>
          <w:p>
            <w:r>
              <w:t>Set to initiate a change to the current user’s email address.</w:t>
            </w:r>
          </w:p>
        </w:tc>
      </w:tr>
      <w:tr>
        <w:tc>
          <w:tcPr>
            <w:tcW w:type="dxa" w:w="2880"/>
          </w:tcPr>
          <w:p>
            <w:r>
              <w:t>user_email_change_pending</w:t>
            </w:r>
          </w:p>
        </w:tc>
        <w:tc>
          <w:tcPr>
            <w:tcW w:type="dxa" w:w="2880"/>
          </w:tcPr>
          <w:p>
            <w:r>
              <w:t>bool</w:t>
            </w:r>
          </w:p>
        </w:tc>
        <w:tc>
          <w:tcPr>
            <w:tcW w:type="dxa" w:w="2880"/>
          </w:tcPr>
          <w:p>
            <w:r>
              <w:t>Indicates whether an email change is pending. The client may set this to false to cancel a pending change.</w:t>
            </w:r>
          </w:p>
        </w:tc>
      </w:tr>
      <w:tr>
        <w:tc>
          <w:tcPr>
            <w:tcW w:type="dxa" w:w="2880"/>
          </w:tcPr>
          <w:p>
            <w:r>
              <w:t>user_URL</w:t>
            </w:r>
          </w:p>
        </w:tc>
        <w:tc>
          <w:tcPr>
            <w:tcW w:type="dxa" w:w="2880"/>
          </w:tcPr>
          <w:p>
            <w:r>
              <w:t>url</w:t>
            </w:r>
          </w:p>
        </w:tc>
        <w:tc>
          <w:tcPr>
            <w:tcW w:type="dxa" w:w="2880"/>
          </w:tcPr>
          <w:p>
            <w:r>
              <w:t>Set the current user’s public profile URL setting.</w:t>
            </w:r>
          </w:p>
        </w:tc>
      </w:tr>
      <w:tr>
        <w:tc>
          <w:tcPr>
            <w:tcW w:type="dxa" w:w="2880"/>
          </w:tcPr>
          <w:p>
            <w:r>
              <w:t>language</w:t>
            </w:r>
          </w:p>
        </w:tc>
        <w:tc>
          <w:tcPr>
            <w:tcW w:type="dxa" w:w="2880"/>
          </w:tcPr>
          <w:p>
            <w:r>
              <w:t>string</w:t>
            </w:r>
          </w:p>
        </w:tc>
        <w:tc>
          <w:tcPr>
            <w:tcW w:type="dxa" w:w="2880"/>
          </w:tcPr>
          <w:p>
            <w:r>
              <w:t>Set the current user’s interface language code.</w:t>
            </w:r>
          </w:p>
        </w:tc>
      </w:tr>
      <w:tr>
        <w:tc>
          <w:tcPr>
            <w:tcW w:type="dxa" w:w="2880"/>
          </w:tcPr>
          <w:p>
            <w:r>
              <w:t>primary_site_ID</w:t>
            </w:r>
          </w:p>
        </w:tc>
        <w:tc>
          <w:tcPr>
            <w:tcW w:type="dxa" w:w="2880"/>
          </w:tcPr>
          <w:p>
            <w:r>
              <w:t>int</w:t>
            </w:r>
          </w:p>
        </w:tc>
        <w:tc>
          <w:tcPr>
            <w:tcW w:type="dxa" w:w="2880"/>
          </w:tcPr>
          <w:p>
            <w:r>
              <w:t>Set the current user’s primary site ID.</w:t>
            </w:r>
          </w:p>
        </w:tc>
      </w:tr>
      <w:tr>
        <w:tc>
          <w:tcPr>
            <w:tcW w:type="dxa" w:w="2880"/>
          </w:tcPr>
          <w:p>
            <w:r>
              <w:t>comment_like_notification</w:t>
            </w:r>
          </w:p>
        </w:tc>
        <w:tc>
          <w:tcPr>
            <w:tcW w:type="dxa" w:w="2880"/>
          </w:tcPr>
          <w:p>
            <w:r>
              <w:t>bool</w:t>
            </w:r>
          </w:p>
        </w:tc>
        <w:tc>
          <w:tcPr>
            <w:tcW w:type="dxa" w:w="2880"/>
          </w:tcPr>
          <w:p>
            <w:r>
              <w:t>Are comment likes notification emails enabled for the current user?</w:t>
            </w:r>
          </w:p>
        </w:tc>
      </w:tr>
      <w:tr>
        <w:tc>
          <w:tcPr>
            <w:tcW w:type="dxa" w:w="2880"/>
          </w:tcPr>
          <w:p>
            <w:r>
              <w:t>mentions_notification</w:t>
            </w:r>
          </w:p>
        </w:tc>
        <w:tc>
          <w:tcPr>
            <w:tcW w:type="dxa" w:w="2880"/>
          </w:tcPr>
          <w:p>
            <w:r>
              <w:t>bool</w:t>
            </w:r>
          </w:p>
        </w:tc>
        <w:tc>
          <w:tcPr>
            <w:tcW w:type="dxa" w:w="2880"/>
          </w:tcPr>
          <w:p>
            <w:r>
              <w:t>Are mentions notification emails enabled for the current user?</w:t>
            </w:r>
          </w:p>
        </w:tc>
      </w:tr>
      <w:tr>
        <w:tc>
          <w:tcPr>
            <w:tcW w:type="dxa" w:w="2880"/>
          </w:tcPr>
          <w:p>
            <w:r>
              <w:t>subscription_delivery_email_default</w:t>
            </w:r>
          </w:p>
        </w:tc>
        <w:tc>
          <w:tcPr>
            <w:tcW w:type="dxa" w:w="2880"/>
          </w:tcPr>
          <w:p>
            <w:r>
              <w:t>string</w:t>
            </w:r>
          </w:p>
        </w:tc>
        <w:tc>
          <w:tcPr>
            <w:tcW w:type="dxa" w:w="2880"/>
          </w:tcPr>
          <w:p>
            <w:r>
              <w:t>Default email delivery frequency for new subscriptions. Values: never, instantly, daily, weekly.</w:t>
            </w:r>
          </w:p>
        </w:tc>
      </w:tr>
      <w:tr>
        <w:tc>
          <w:tcPr>
            <w:tcW w:type="dxa" w:w="2880"/>
          </w:tcPr>
          <w:p>
            <w:r>
              <w:t>subscription_delivery_jabber_default</w:t>
            </w:r>
          </w:p>
        </w:tc>
        <w:tc>
          <w:tcPr>
            <w:tcW w:type="dxa" w:w="2880"/>
          </w:tcPr>
          <w:p>
            <w:r>
              <w:t>bool</w:t>
            </w:r>
          </w:p>
        </w:tc>
        <w:tc>
          <w:tcPr>
            <w:tcW w:type="dxa" w:w="2880"/>
          </w:tcPr>
          <w:p>
            <w:r>
              <w:t>Is jabber subscription enabled for new follows?</w:t>
            </w:r>
          </w:p>
        </w:tc>
      </w:tr>
      <w:tr>
        <w:tc>
          <w:tcPr>
            <w:tcW w:type="dxa" w:w="2880"/>
          </w:tcPr>
          <w:p>
            <w:r>
              <w:t>subscription_delivery_mail_option</w:t>
            </w:r>
          </w:p>
        </w:tc>
        <w:tc>
          <w:tcPr>
            <w:tcW w:type="dxa" w:w="2880"/>
          </w:tcPr>
          <w:p>
            <w:r>
              <w:t>string</w:t>
            </w:r>
          </w:p>
        </w:tc>
        <w:tc>
          <w:tcPr>
            <w:tcW w:type="dxa" w:w="2880"/>
          </w:tcPr>
          <w:p>
            <w:r>
              <w:t>Subscription email format. Values: html (HTML) or text (plain text).</w:t>
            </w:r>
          </w:p>
        </w:tc>
      </w:tr>
      <w:tr>
        <w:tc>
          <w:tcPr>
            <w:tcW w:type="dxa" w:w="2880"/>
          </w:tcPr>
          <w:p>
            <w:r>
              <w:t>subscription_delivery_day</w:t>
            </w:r>
          </w:p>
        </w:tc>
        <w:tc>
          <w:tcPr>
            <w:tcW w:type="dxa" w:w="2880"/>
          </w:tcPr>
          <w:p>
            <w:r>
              <w:t>int</w:t>
            </w:r>
          </w:p>
        </w:tc>
        <w:tc>
          <w:tcPr>
            <w:tcW w:type="dxa" w:w="2880"/>
          </w:tcPr>
          <w:p>
            <w:r>
              <w:t>Day for weekly subscription delivery: 0 Sunday, 1 Monday, etc. Applies when subscription_delivery_email_default = weekly.</w:t>
            </w:r>
          </w:p>
        </w:tc>
      </w:tr>
      <w:tr>
        <w:tc>
          <w:tcPr>
            <w:tcW w:type="dxa" w:w="2880"/>
          </w:tcPr>
          <w:p>
            <w:r>
              <w:t>subscription_delivery_hour</w:t>
            </w:r>
          </w:p>
        </w:tc>
        <w:tc>
          <w:tcPr>
            <w:tcW w:type="dxa" w:w="2880"/>
          </w:tcPr>
          <w:p>
            <w:r>
              <w:t>int</w:t>
            </w:r>
          </w:p>
        </w:tc>
        <w:tc>
          <w:tcPr>
            <w:tcW w:type="dxa" w:w="2880"/>
          </w:tcPr>
          <w:p>
            <w:r>
              <w:t>Hour for subscription delivery. Even numbers 0 to 22 inclusive. Applies when subscription_delivery_email_default = daily or weekly.</w:t>
            </w:r>
          </w:p>
        </w:tc>
      </w:tr>
      <w:tr>
        <w:tc>
          <w:tcPr>
            <w:tcW w:type="dxa" w:w="2880"/>
          </w:tcPr>
          <w:p>
            <w:r>
              <w:t>subscription_delivery_email_blocked</w:t>
            </w:r>
          </w:p>
        </w:tc>
        <w:tc>
          <w:tcPr>
            <w:tcW w:type="dxa" w:w="2880"/>
          </w:tcPr>
          <w:p>
            <w:r>
              <w:t>bool</w:t>
            </w:r>
          </w:p>
        </w:tc>
        <w:tc>
          <w:tcPr>
            <w:tcW w:type="dxa" w:w="2880"/>
          </w:tcPr>
          <w:p>
            <w:r>
              <w:t>Are all WordPress.com subscription emails blocked for the current user?</w:t>
            </w:r>
          </w:p>
        </w:tc>
      </w:tr>
      <w:tr>
        <w:tc>
          <w:tcPr>
            <w:tcW w:type="dxa" w:w="2880"/>
          </w:tcPr>
          <w:p>
            <w:r>
              <w:t>two_step_backup_codes_printed</w:t>
            </w:r>
          </w:p>
        </w:tc>
        <w:tc>
          <w:tcPr>
            <w:tcW w:type="dxa" w:w="2880"/>
          </w:tcPr>
          <w:p>
            <w:r>
              <w:t>bool</w:t>
            </w:r>
          </w:p>
        </w:tc>
        <w:tc>
          <w:tcPr>
            <w:tcW w:type="dxa" w:w="2880"/>
          </w:tcPr>
          <w:p>
            <w:r>
              <w:t>Has the current user printed their backup codes?</w:t>
            </w:r>
          </w:p>
        </w:tc>
      </w:tr>
      <w:tr>
        <w:tc>
          <w:tcPr>
            <w:tcW w:type="dxa" w:w="2880"/>
          </w:tcPr>
          <w:p>
            <w:r>
              <w:t>two_step_sms_country</w:t>
            </w:r>
          </w:p>
        </w:tc>
        <w:tc>
          <w:tcPr>
            <w:tcW w:type="dxa" w:w="2880"/>
          </w:tcPr>
          <w:p>
            <w:r>
              <w:t>string</w:t>
            </w:r>
          </w:p>
        </w:tc>
        <w:tc>
          <w:tcPr>
            <w:tcW w:type="dxa" w:w="2880"/>
          </w:tcPr>
          <w:p>
            <w:r>
              <w:t>Country for SMS backup (e.g., "US").</w:t>
            </w:r>
          </w:p>
        </w:tc>
      </w:tr>
      <w:tr>
        <w:tc>
          <w:tcPr>
            <w:tcW w:type="dxa" w:w="2880"/>
          </w:tcPr>
          <w:p>
            <w:r>
              <w:t>two_step_sms_phone_number</w:t>
            </w:r>
          </w:p>
        </w:tc>
        <w:tc>
          <w:tcPr>
            <w:tcW w:type="dxa" w:w="2880"/>
          </w:tcPr>
          <w:p>
            <w:r>
              <w:t>string</w:t>
            </w:r>
          </w:p>
        </w:tc>
        <w:tc>
          <w:tcPr>
            <w:tcW w:type="dxa" w:w="2880"/>
          </w:tcPr>
          <w:p>
            <w:r>
              <w:t>Phone number for SMS backup (should not include + or country code).</w:t>
            </w:r>
          </w:p>
        </w:tc>
      </w:tr>
      <w:tr>
        <w:tc>
          <w:tcPr>
            <w:tcW w:type="dxa" w:w="2880"/>
          </w:tcPr>
          <w:p>
            <w:r>
              <w:t>two_step_enhanced_security</w:t>
            </w:r>
          </w:p>
        </w:tc>
        <w:tc>
          <w:tcPr>
            <w:tcW w:type="dxa" w:w="2880"/>
          </w:tcPr>
          <w:p>
            <w:r>
              <w:t>bool</w:t>
            </w:r>
          </w:p>
        </w:tc>
        <w:tc>
          <w:tcPr>
            <w:tcW w:type="dxa" w:w="2880"/>
          </w:tcPr>
          <w:p>
            <w:r>
              <w:t>Enforce the use of security keys (passkeys) for this account?</w:t>
            </w:r>
          </w:p>
        </w:tc>
      </w:tr>
      <w:tr>
        <w:tc>
          <w:tcPr>
            <w:tcW w:type="dxa" w:w="2880"/>
          </w:tcPr>
          <w:p>
            <w:r>
              <w:t>calypso_preferences</w:t>
            </w:r>
          </w:p>
        </w:tc>
        <w:tc>
          <w:tcPr>
            <w:tcW w:type="dxa" w:w="2880"/>
          </w:tcPr>
          <w:p>
            <w:r>
              <w:t>object</w:t>
            </w:r>
          </w:p>
        </w:tc>
        <w:tc>
          <w:tcPr>
            <w:tcW w:type="dxa" w:w="2880"/>
          </w:tcPr>
          <w:p>
            <w:r>
              <w:t>Set preferences associated with a user’s WordPress.com Calypso experience.</w:t>
            </w:r>
          </w:p>
        </w:tc>
      </w:tr>
      <w:tr>
        <w:tc>
          <w:tcPr>
            <w:tcW w:type="dxa" w:w="2880"/>
          </w:tcPr>
          <w:p>
            <w:r>
              <w:t>jetpack_connect</w:t>
            </w:r>
          </w:p>
        </w:tc>
        <w:tc>
          <w:tcPr>
            <w:tcW w:type="dxa" w:w="2880"/>
          </w:tcPr>
          <w:p>
            <w:r>
              <w:t>string</w:t>
            </w:r>
          </w:p>
        </w:tc>
        <w:tc>
          <w:tcPr>
            <w:tcW w:type="dxa" w:w="2880"/>
          </w:tcPr>
          <w:p>
            <w:r>
              <w:t>Add a new Jetpack site slug to the user’s Jetpack connect sites list.</w:t>
            </w:r>
          </w:p>
        </w:tc>
      </w:tr>
      <w:tr>
        <w:tc>
          <w:tcPr>
            <w:tcW w:type="dxa" w:w="2880"/>
          </w:tcPr>
          <w:p>
            <w:r>
              <w:t>tracks_opt_out</w:t>
            </w:r>
          </w:p>
        </w:tc>
        <w:tc>
          <w:tcPr>
            <w:tcW w:type="dxa" w:w="2880"/>
          </w:tcPr>
          <w:p>
            <w:r>
              <w:t>bool</w:t>
            </w:r>
          </w:p>
        </w:tc>
        <w:tc>
          <w:tcPr>
            <w:tcW w:type="dxa" w:w="2880"/>
          </w:tcPr>
          <w:p>
            <w:r>
              <w:t>Did the user opt out of Tracks?</w:t>
            </w:r>
          </w:p>
        </w:tc>
      </w:tr>
      <w:tr>
        <w:tc>
          <w:tcPr>
            <w:tcW w:type="dxa" w:w="2880"/>
          </w:tcPr>
          <w:p>
            <w:r>
              <w:t>i18n_empathy_mode</w:t>
            </w:r>
          </w:p>
        </w:tc>
        <w:tc>
          <w:tcPr>
            <w:tcW w:type="dxa" w:w="2880"/>
          </w:tcPr>
          <w:p>
            <w:r>
              <w:t>bool</w:t>
            </w:r>
          </w:p>
        </w:tc>
        <w:tc>
          <w:tcPr>
            <w:tcW w:type="dxa" w:w="2880"/>
          </w:tcPr>
          <w:p>
            <w:r>
              <w:t>Has the user enabled I18n empathy mode?</w:t>
            </w:r>
          </w:p>
        </w:tc>
      </w:tr>
      <w:tr>
        <w:tc>
          <w:tcPr>
            <w:tcW w:type="dxa" w:w="2880"/>
          </w:tcPr>
          <w:p>
            <w:r>
              <w:t>use_fallback_for_incomplete_languages</w:t>
            </w:r>
          </w:p>
        </w:tc>
        <w:tc>
          <w:tcPr>
            <w:tcW w:type="dxa" w:w="2880"/>
          </w:tcPr>
          <w:p>
            <w:r>
              <w:t>bool</w:t>
            </w:r>
          </w:p>
        </w:tc>
        <w:tc>
          <w:tcPr>
            <w:tcW w:type="dxa" w:w="2880"/>
          </w:tcPr>
          <w:p>
            <w:r>
              <w:t>Display UI in default locale for languages with incomplete translations?</w:t>
            </w:r>
          </w:p>
        </w:tc>
      </w:tr>
      <w:tr>
        <w:tc>
          <w:tcPr>
            <w:tcW w:type="dxa" w:w="2880"/>
          </w:tcPr>
          <w:p>
            <w:r>
              <w:t>gravatar_profile_hidden</w:t>
            </w:r>
          </w:p>
        </w:tc>
        <w:tc>
          <w:tcPr>
            <w:tcW w:type="dxa" w:w="2880"/>
          </w:tcPr>
          <w:p>
            <w:r>
              <w:t>bool</w:t>
            </w:r>
          </w:p>
        </w:tc>
        <w:tc>
          <w:tcPr>
            <w:tcW w:type="dxa" w:w="2880"/>
          </w:tcPr>
          <w:p>
            <w:r>
              <w:t>Is the Gravatar profile hidden for this user?</w:t>
            </w:r>
          </w:p>
        </w:tc>
      </w:tr>
      <w:tr>
        <w:tc>
          <w:tcPr>
            <w:tcW w:type="dxa" w:w="2880"/>
          </w:tcPr>
          <w:p>
            <w:r>
              <w:t>is_dev_account</w:t>
            </w:r>
          </w:p>
        </w:tc>
        <w:tc>
          <w:tcPr>
            <w:tcW w:type="dxa" w:w="2880"/>
          </w:tcPr>
          <w:p>
            <w:r>
              <w:t>bool</w:t>
            </w:r>
          </w:p>
        </w:tc>
        <w:tc>
          <w:tcPr>
            <w:tcW w:type="dxa" w:w="2880"/>
          </w:tcPr>
          <w:p>
            <w:r>
              <w:t>Is this a developer account?</w:t>
            </w:r>
          </w:p>
        </w:tc>
      </w:tr>
      <w:tr>
        <w:tc>
          <w:tcPr>
            <w:tcW w:type="dxa" w:w="2880"/>
          </w:tcPr>
          <w:p>
            <w:r>
              <w:t>advertising_targeting_opt_out</w:t>
            </w:r>
          </w:p>
        </w:tc>
        <w:tc>
          <w:tcPr>
            <w:tcW w:type="dxa" w:w="2880"/>
          </w:tcPr>
          <w:p>
            <w:r>
              <w:t>bool</w:t>
            </w:r>
          </w:p>
        </w:tc>
        <w:tc>
          <w:tcPr>
            <w:tcW w:type="dxa" w:w="2880"/>
          </w:tcPr>
          <w:p>
            <w:r>
              <w:t>Did the user opt out of advertising targeting?</w:t>
            </w:r>
          </w:p>
        </w:tc>
      </w:tr>
      <w:tr>
        <w:tc>
          <w:tcPr>
            <w:tcW w:type="dxa" w:w="2880"/>
          </w:tcPr>
          <w:p>
            <w:r>
              <w:t>p2_disable_autofollow_on_comment</w:t>
            </w:r>
          </w:p>
        </w:tc>
        <w:tc>
          <w:tcPr>
            <w:tcW w:type="dxa" w:w="2880"/>
          </w:tcPr>
          <w:p>
            <w:r>
              <w:t>bool</w:t>
            </w:r>
          </w:p>
        </w:tc>
        <w:tc>
          <w:tcPr>
            <w:tcW w:type="dxa" w:w="2880"/>
          </w:tcPr>
          <w:p>
            <w:r>
              <w:t>Don’t auto-subscribe to notifications for a P2 post when leaving a comment.</w:t>
            </w:r>
          </w:p>
        </w:tc>
      </w:tr>
      <w:tr>
        <w:tc>
          <w:tcPr>
            <w:tcW w:type="dxa" w:w="2880"/>
          </w:tcPr>
          <w:p>
            <w:r>
              <w:t>mcp_abilities</w:t>
            </w:r>
          </w:p>
        </w:tc>
        <w:tc>
          <w:tcPr>
            <w:tcW w:type="dxa" w:w="2880"/>
          </w:tcPr>
          <w:p>
            <w:r>
              <w:t>array</w:t>
            </w:r>
          </w:p>
        </w:tc>
        <w:tc>
          <w:tcPr>
            <w:tcW w:type="dxa" w:w="2880"/>
          </w:tcPr>
          <w:p>
            <w:r>
              <w:t>List of MCP Abilities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"enable_translator": false,</w:t>
        <w:br/>
        <w:t xml:space="preserve"> "surprise_me": false,</w:t>
        <w:br/>
        <w:t xml:space="preserve"> "post_post_flag": false,</w:t>
        <w:br/>
        <w:t xml:space="preserve"> "holidaysnow": false,</w:t>
        <w:br/>
        <w:t xml:space="preserve"> "password": "",</w:t>
        <w:br/>
        <w:t xml:space="preserve"> "display_name": "Alex Example",</w:t>
        <w:br/>
        <w:t xml:space="preserve"> "first_name": "Alex",</w:t>
        <w:br/>
        <w:t xml:space="preserve"> "last_name": "Example",</w:t>
        <w:br/>
        <w:t xml:space="preserve"> "description": "&lt;p&gt;About me&lt;/p&gt;",</w:t>
        <w:br/>
        <w:t xml:space="preserve"> "user_email": "alex@example.com",</w:t>
        <w:br/>
        <w:t xml:space="preserve"> "user_email_change_pending": false,</w:t>
        <w:br/>
        <w:t xml:space="preserve"> "new_user_email": "",</w:t>
        <w:br/>
        <w:t xml:space="preserve"> "user_URL": "https://example.com",</w:t>
        <w:br/>
        <w:t xml:space="preserve"> "language": "en",</w:t>
        <w:br/>
        <w:t xml:space="preserve"> "primary_site_ID": 123456789,</w:t>
        <w:br/>
        <w:t xml:space="preserve"> "comment_like_notification": true,</w:t>
        <w:br/>
        <w:t xml:space="preserve"> "mentions_notification": true,</w:t>
        <w:br/>
        <w:t xml:space="preserve"> "subscription_delivery_email_default": "daily",</w:t>
        <w:br/>
        <w:t xml:space="preserve"> "subscription_delivery_jabber_default": false,</w:t>
        <w:br/>
        <w:t xml:space="preserve"> "subscription_delivery_mail_option": "html",</w:t>
        <w:br/>
        <w:t xml:space="preserve"> "subscription_delivery_day": 1,</w:t>
        <w:br/>
        <w:t xml:space="preserve"> "subscription_delivery_hour": 10,</w:t>
        <w:br/>
        <w:t xml:space="preserve"> "subscription_delivery_email_blocked": false,</w:t>
        <w:br/>
        <w:t xml:space="preserve"> "two_step_backup_codes_printed": false,</w:t>
        <w:br/>
        <w:t xml:space="preserve"> "two_step_sms_country": "US",</w:t>
        <w:br/>
        <w:t xml:space="preserve"> "two_step_sms_phone_number": "5551234567",</w:t>
        <w:br/>
        <w:t xml:space="preserve"> "calypso_preferences": {},</w:t>
        <w:br/>
        <w:t xml:space="preserve"> "jetpack_connect": [],</w:t>
        <w:br/>
        <w:t xml:space="preserve"> "locale_variant": "",</w:t>
        <w:br/>
        <w:t xml:space="preserve"> "tracks_opt_out": false,</w:t>
        <w:br/>
        <w:t xml:space="preserve"> "i18n_empathy_mode": false,</w:t>
        <w:br/>
        <w:t xml:space="preserve"> "use_fallback_for_incomplete_languages": false,</w:t>
        <w:br/>
        <w:t xml:space="preserve"> "gravatar_profile_hidden": false,</w:t>
        <w:br/>
        <w:t xml:space="preserve"> "is_dev_account": false,</w:t>
        <w:br/>
        <w:t xml:space="preserve"> "last_admin_activity_timestamp": "1710000000",</w:t>
        <w:br/>
        <w:t xml:space="preserve"> "advertising_targeting_opt_out": false,</w:t>
        <w:br/>
        <w:t xml:space="preserve"> "p2_disable_autofollow_on_comment": false,</w:t>
        <w:br/>
        <w:t xml:space="preserve"> "mcp_abilities": []</w:t>
        <w:br/>
        <w:t>}</w:t>
      </w:r>
    </w:p>
    <w:p>
      <w:r>
        <w:rPr>
          <w:b/>
        </w:rPr>
        <w:t>Note: Note: Example values above are illustrative; field names and shapes are preserved from the scraped documentation.</w:t>
      </w:r>
    </w:p>
    <w:p>
      <w:pPr>
        <w:pStyle w:val="Heading3"/>
      </w:pPr>
      <w:r>
        <w:t>Errors</w:t>
      </w:r>
    </w:p>
    <w:p>
      <w:r>
        <w:t>This endpoint is documented as: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enable_translator</w:t>
            </w:r>
          </w:p>
        </w:tc>
        <w:tc>
          <w:tcPr>
            <w:tcW w:type="dxa" w:w="2880"/>
          </w:tcPr>
          <w:p>
            <w:r>
              <w:t>bool</w:t>
            </w:r>
          </w:p>
        </w:tc>
        <w:tc>
          <w:tcPr>
            <w:tcW w:type="dxa" w:w="2880"/>
          </w:tcPr>
          <w:p>
            <w:r>
              <w:t>Is in-page translation enabled for the current user?</w:t>
            </w:r>
          </w:p>
        </w:tc>
      </w:tr>
      <w:tr>
        <w:tc>
          <w:tcPr>
            <w:tcW w:type="dxa" w:w="2880"/>
          </w:tcPr>
          <w:p>
            <w:r>
              <w:t>surprise_me</w:t>
            </w:r>
          </w:p>
        </w:tc>
        <w:tc>
          <w:tcPr>
            <w:tcW w:type="dxa" w:w="2880"/>
          </w:tcPr>
          <w:p>
            <w:r>
              <w:t>bool</w:t>
            </w:r>
          </w:p>
        </w:tc>
        <w:tc>
          <w:tcPr>
            <w:tcW w:type="dxa" w:w="2880"/>
          </w:tcPr>
          <w:p>
            <w:r>
              <w:t>Is “Surprise Me” mode enabled for the current user?</w:t>
            </w:r>
          </w:p>
        </w:tc>
      </w:tr>
      <w:tr>
        <w:tc>
          <w:tcPr>
            <w:tcW w:type="dxa" w:w="2880"/>
          </w:tcPr>
          <w:p>
            <w:r>
              <w:t>post_post_flag</w:t>
            </w:r>
          </w:p>
        </w:tc>
        <w:tc>
          <w:tcPr>
            <w:tcW w:type="dxa" w:w="2880"/>
          </w:tcPr>
          <w:p>
            <w:r>
              <w:t>bool</w:t>
            </w:r>
          </w:p>
        </w:tc>
        <w:tc>
          <w:tcPr>
            <w:tcW w:type="dxa" w:w="2880"/>
          </w:tcPr>
          <w:p>
            <w:r>
              <w:t>Is Post-post enabled for the current user?</w:t>
            </w:r>
          </w:p>
        </w:tc>
      </w:tr>
      <w:tr>
        <w:tc>
          <w:tcPr>
            <w:tcW w:type="dxa" w:w="2880"/>
          </w:tcPr>
          <w:p>
            <w:r>
              <w:t>holidaysnow</w:t>
            </w:r>
          </w:p>
        </w:tc>
        <w:tc>
          <w:tcPr>
            <w:tcW w:type="dxa" w:w="2880"/>
          </w:tcPr>
          <w:p>
            <w:r>
              <w:t>bool</w:t>
            </w:r>
          </w:p>
        </w:tc>
        <w:tc>
          <w:tcPr>
            <w:tcW w:type="dxa" w:w="2880"/>
          </w:tcPr>
          <w:p>
            <w:r>
              <w:t>Is holiday snow enabled for the current user?</w:t>
            </w:r>
          </w:p>
        </w:tc>
      </w:tr>
      <w:tr>
        <w:tc>
          <w:tcPr>
            <w:tcW w:type="dxa" w:w="2880"/>
          </w:tcPr>
          <w:p>
            <w:r>
              <w:t>password</w:t>
            </w:r>
          </w:p>
        </w:tc>
        <w:tc>
          <w:tcPr>
            <w:tcW w:type="dxa" w:w="2880"/>
          </w:tcPr>
          <w:p>
            <w:r>
              <w:t>string</w:t>
            </w:r>
          </w:p>
        </w:tc>
        <w:tc>
          <w:tcPr>
            <w:tcW w:type="dxa" w:w="2880"/>
          </w:tcPr>
          <w:p>
            <w:r>
              <w:t>Always an empty string.</w:t>
            </w:r>
          </w:p>
        </w:tc>
      </w:tr>
      <w:tr>
        <w:tc>
          <w:tcPr>
            <w:tcW w:type="dxa" w:w="2880"/>
          </w:tcPr>
          <w:p>
            <w:r>
              <w:t>display_name</w:t>
            </w:r>
          </w:p>
        </w:tc>
        <w:tc>
          <w:tcPr>
            <w:tcW w:type="dxa" w:w="2880"/>
          </w:tcPr>
          <w:p>
            <w:r>
              <w:t>string</w:t>
            </w:r>
          </w:p>
        </w:tc>
        <w:tc>
          <w:tcPr>
            <w:tcW w:type="dxa" w:w="2880"/>
          </w:tcPr>
          <w:p>
            <w:r>
              <w:t>Current user’s display name.</w:t>
            </w:r>
          </w:p>
        </w:tc>
      </w:tr>
      <w:tr>
        <w:tc>
          <w:tcPr>
            <w:tcW w:type="dxa" w:w="2880"/>
          </w:tcPr>
          <w:p>
            <w:r>
              <w:t>first_name</w:t>
            </w:r>
          </w:p>
        </w:tc>
        <w:tc>
          <w:tcPr>
            <w:tcW w:type="dxa" w:w="2880"/>
          </w:tcPr>
          <w:p>
            <w:r>
              <w:t>string</w:t>
            </w:r>
          </w:p>
        </w:tc>
        <w:tc>
          <w:tcPr>
            <w:tcW w:type="dxa" w:w="2880"/>
          </w:tcPr>
          <w:p>
            <w:r>
              <w:t>Current user’s first name.</w:t>
            </w:r>
          </w:p>
        </w:tc>
      </w:tr>
      <w:tr>
        <w:tc>
          <w:tcPr>
            <w:tcW w:type="dxa" w:w="2880"/>
          </w:tcPr>
          <w:p>
            <w:r>
              <w:t>last_name</w:t>
            </w:r>
          </w:p>
        </w:tc>
        <w:tc>
          <w:tcPr>
            <w:tcW w:type="dxa" w:w="2880"/>
          </w:tcPr>
          <w:p>
            <w:r>
              <w:t>string</w:t>
            </w:r>
          </w:p>
        </w:tc>
        <w:tc>
          <w:tcPr>
            <w:tcW w:type="dxa" w:w="2880"/>
          </w:tcPr>
          <w:p>
            <w:r>
              <w:t>Current user’s last name.</w:t>
            </w:r>
          </w:p>
        </w:tc>
      </w:tr>
      <w:tr>
        <w:tc>
          <w:tcPr>
            <w:tcW w:type="dxa" w:w="2880"/>
          </w:tcPr>
          <w:p>
            <w:r>
              <w:t>description</w:t>
            </w:r>
          </w:p>
        </w:tc>
        <w:tc>
          <w:tcPr>
            <w:tcW w:type="dxa" w:w="2880"/>
          </w:tcPr>
          <w:p>
            <w:r>
              <w:t>string</w:t>
            </w:r>
          </w:p>
        </w:tc>
        <w:tc>
          <w:tcPr>
            <w:tcW w:type="dxa" w:w="2880"/>
          </w:tcPr>
          <w:p>
            <w:r>
              <w:t>Current user’s About Me HTML.</w:t>
            </w:r>
          </w:p>
        </w:tc>
      </w:tr>
      <w:tr>
        <w:tc>
          <w:tcPr>
            <w:tcW w:type="dxa" w:w="2880"/>
          </w:tcPr>
          <w:p>
            <w:r>
              <w:t>user_email</w:t>
            </w:r>
          </w:p>
        </w:tc>
        <w:tc>
          <w:tcPr>
            <w:tcW w:type="dxa" w:w="2880"/>
          </w:tcPr>
          <w:p>
            <w:r>
              <w:t>string</w:t>
            </w:r>
          </w:p>
        </w:tc>
        <w:tc>
          <w:tcPr>
            <w:tcW w:type="dxa" w:w="2880"/>
          </w:tcPr>
          <w:p>
            <w:r>
              <w:t>Current user’s email address.</w:t>
            </w:r>
          </w:p>
        </w:tc>
      </w:tr>
      <w:tr>
        <w:tc>
          <w:tcPr>
            <w:tcW w:type="dxa" w:w="2880"/>
          </w:tcPr>
          <w:p>
            <w:r>
              <w:t>user_email_change_pending</w:t>
            </w:r>
          </w:p>
        </w:tc>
        <w:tc>
          <w:tcPr>
            <w:tcW w:type="dxa" w:w="2880"/>
          </w:tcPr>
          <w:p>
            <w:r>
              <w:t>bool</w:t>
            </w:r>
          </w:p>
        </w:tc>
        <w:tc>
          <w:tcPr>
            <w:tcW w:type="dxa" w:w="2880"/>
          </w:tcPr>
          <w:p>
            <w:r>
              <w:t>Is an email change pending for the current user?</w:t>
            </w:r>
          </w:p>
        </w:tc>
      </w:tr>
      <w:tr>
        <w:tc>
          <w:tcPr>
            <w:tcW w:type="dxa" w:w="2880"/>
          </w:tcPr>
          <w:p>
            <w:r>
              <w:t>new_user_email</w:t>
            </w:r>
          </w:p>
        </w:tc>
        <w:tc>
          <w:tcPr>
            <w:tcW w:type="dxa" w:w="2880"/>
          </w:tcPr>
          <w:p>
            <w:r>
              <w:t>string</w:t>
            </w:r>
          </w:p>
        </w:tc>
        <w:tc>
          <w:tcPr>
            <w:tcW w:type="dxa" w:w="2880"/>
          </w:tcPr>
          <w:p>
            <w:r>
              <w:t>Email address a pending change would switch to.</w:t>
            </w:r>
          </w:p>
        </w:tc>
      </w:tr>
      <w:tr>
        <w:tc>
          <w:tcPr>
            <w:tcW w:type="dxa" w:w="2880"/>
          </w:tcPr>
          <w:p>
            <w:r>
              <w:t>user_URL</w:t>
            </w:r>
          </w:p>
        </w:tc>
        <w:tc>
          <w:tcPr>
            <w:tcW w:type="dxa" w:w="2880"/>
          </w:tcPr>
          <w:p>
            <w:r>
              <w:t>url</w:t>
            </w:r>
          </w:p>
        </w:tc>
        <w:tc>
          <w:tcPr>
            <w:tcW w:type="dxa" w:w="2880"/>
          </w:tcPr>
          <w:p>
            <w:r>
              <w:t>Current user’s public profile URL setting.</w:t>
            </w:r>
          </w:p>
        </w:tc>
      </w:tr>
      <w:tr>
        <w:tc>
          <w:tcPr>
            <w:tcW w:type="dxa" w:w="2880"/>
          </w:tcPr>
          <w:p>
            <w:r>
              <w:t>language</w:t>
            </w:r>
          </w:p>
        </w:tc>
        <w:tc>
          <w:tcPr>
            <w:tcW w:type="dxa" w:w="2880"/>
          </w:tcPr>
          <w:p>
            <w:r>
              <w:t>string</w:t>
            </w:r>
          </w:p>
        </w:tc>
        <w:tc>
          <w:tcPr>
            <w:tcW w:type="dxa" w:w="2880"/>
          </w:tcPr>
          <w:p>
            <w:r>
              <w:t>Current user’s interface language code.</w:t>
            </w:r>
          </w:p>
        </w:tc>
      </w:tr>
      <w:tr>
        <w:tc>
          <w:tcPr>
            <w:tcW w:type="dxa" w:w="2880"/>
          </w:tcPr>
          <w:p>
            <w:r>
              <w:t>primary_site_ID</w:t>
            </w:r>
          </w:p>
        </w:tc>
        <w:tc>
          <w:tcPr>
            <w:tcW w:type="dxa" w:w="2880"/>
          </w:tcPr>
          <w:p>
            <w:r>
              <w:t>int</w:t>
            </w:r>
          </w:p>
        </w:tc>
        <w:tc>
          <w:tcPr>
            <w:tcW w:type="dxa" w:w="2880"/>
          </w:tcPr>
          <w:p>
            <w:r>
              <w:t>Current user’s primary site ID.</w:t>
            </w:r>
          </w:p>
        </w:tc>
      </w:tr>
      <w:tr>
        <w:tc>
          <w:tcPr>
            <w:tcW w:type="dxa" w:w="2880"/>
          </w:tcPr>
          <w:p>
            <w:r>
              <w:t>comment_like_notification</w:t>
            </w:r>
          </w:p>
        </w:tc>
        <w:tc>
          <w:tcPr>
            <w:tcW w:type="dxa" w:w="2880"/>
          </w:tcPr>
          <w:p>
            <w:r>
              <w:t>bool</w:t>
            </w:r>
          </w:p>
        </w:tc>
        <w:tc>
          <w:tcPr>
            <w:tcW w:type="dxa" w:w="2880"/>
          </w:tcPr>
          <w:p>
            <w:r>
              <w:t>Are comment likes notification emails enabled?</w:t>
            </w:r>
          </w:p>
        </w:tc>
      </w:tr>
      <w:tr>
        <w:tc>
          <w:tcPr>
            <w:tcW w:type="dxa" w:w="2880"/>
          </w:tcPr>
          <w:p>
            <w:r>
              <w:t>mentions_notification</w:t>
            </w:r>
          </w:p>
        </w:tc>
        <w:tc>
          <w:tcPr>
            <w:tcW w:type="dxa" w:w="2880"/>
          </w:tcPr>
          <w:p>
            <w:r>
              <w:t>bool</w:t>
            </w:r>
          </w:p>
        </w:tc>
        <w:tc>
          <w:tcPr>
            <w:tcW w:type="dxa" w:w="2880"/>
          </w:tcPr>
          <w:p>
            <w:r>
              <w:t>Are mentions notification emails enabled?</w:t>
            </w:r>
          </w:p>
        </w:tc>
      </w:tr>
      <w:tr>
        <w:tc>
          <w:tcPr>
            <w:tcW w:type="dxa" w:w="2880"/>
          </w:tcPr>
          <w:p>
            <w:r>
              <w:t>subscription_delivery_email_default</w:t>
            </w:r>
          </w:p>
        </w:tc>
        <w:tc>
          <w:tcPr>
            <w:tcW w:type="dxa" w:w="2880"/>
          </w:tcPr>
          <w:p>
            <w:r>
              <w:t>string</w:t>
            </w:r>
          </w:p>
        </w:tc>
        <w:tc>
          <w:tcPr>
            <w:tcW w:type="dxa" w:w="2880"/>
          </w:tcPr>
          <w:p>
            <w:r>
              <w:t>Default email delivery frequency for new subscriptions (never, instantly, daily, weekly).</w:t>
            </w:r>
          </w:p>
        </w:tc>
      </w:tr>
      <w:tr>
        <w:tc>
          <w:tcPr>
            <w:tcW w:type="dxa" w:w="2880"/>
          </w:tcPr>
          <w:p>
            <w:r>
              <w:t>subscription_delivery_jabber_default</w:t>
            </w:r>
          </w:p>
        </w:tc>
        <w:tc>
          <w:tcPr>
            <w:tcW w:type="dxa" w:w="2880"/>
          </w:tcPr>
          <w:p>
            <w:r>
              <w:t>bool</w:t>
            </w:r>
          </w:p>
        </w:tc>
        <w:tc>
          <w:tcPr>
            <w:tcW w:type="dxa" w:w="2880"/>
          </w:tcPr>
          <w:p>
            <w:r>
              <w:t>Should new follows include jabber subscription?</w:t>
            </w:r>
          </w:p>
        </w:tc>
      </w:tr>
      <w:tr>
        <w:tc>
          <w:tcPr>
            <w:tcW w:type="dxa" w:w="2880"/>
          </w:tcPr>
          <w:p>
            <w:r>
              <w:t>subscription_delivery_mail_option</w:t>
            </w:r>
          </w:p>
        </w:tc>
        <w:tc>
          <w:tcPr>
            <w:tcW w:type="dxa" w:w="2880"/>
          </w:tcPr>
          <w:p>
            <w:r>
              <w:t>string</w:t>
            </w:r>
          </w:p>
        </w:tc>
        <w:tc>
          <w:tcPr>
            <w:tcW w:type="dxa" w:w="2880"/>
          </w:tcPr>
          <w:p>
            <w:r>
              <w:t>Subscription email format (html or text).</w:t>
            </w:r>
          </w:p>
        </w:tc>
      </w:tr>
      <w:tr>
        <w:tc>
          <w:tcPr>
            <w:tcW w:type="dxa" w:w="2880"/>
          </w:tcPr>
          <w:p>
            <w:r>
              <w:t>subscription_delivery_day</w:t>
            </w:r>
          </w:p>
        </w:tc>
        <w:tc>
          <w:tcPr>
            <w:tcW w:type="dxa" w:w="2880"/>
          </w:tcPr>
          <w:p>
            <w:r>
              <w:t>int</w:t>
            </w:r>
          </w:p>
        </w:tc>
        <w:tc>
          <w:tcPr>
            <w:tcW w:type="dxa" w:w="2880"/>
          </w:tcPr>
          <w:p>
            <w:r>
              <w:t>Weekly delivery day (0 Sunday, 1 Monday, etc.); applies when weekly.</w:t>
            </w:r>
          </w:p>
        </w:tc>
      </w:tr>
      <w:tr>
        <w:tc>
          <w:tcPr>
            <w:tcW w:type="dxa" w:w="2880"/>
          </w:tcPr>
          <w:p>
            <w:r>
              <w:t>subscription_delivery_hour</w:t>
            </w:r>
          </w:p>
        </w:tc>
        <w:tc>
          <w:tcPr>
            <w:tcW w:type="dxa" w:w="2880"/>
          </w:tcPr>
          <w:p>
            <w:r>
              <w:t>int</w:t>
            </w:r>
          </w:p>
        </w:tc>
        <w:tc>
          <w:tcPr>
            <w:tcW w:type="dxa" w:w="2880"/>
          </w:tcPr>
          <w:p>
            <w:r>
              <w:t>Delivery hour (even numbers 0–22); applies when daily/weekly.</w:t>
            </w:r>
          </w:p>
        </w:tc>
      </w:tr>
      <w:tr>
        <w:tc>
          <w:tcPr>
            <w:tcW w:type="dxa" w:w="2880"/>
          </w:tcPr>
          <w:p>
            <w:r>
              <w:t>subscription_delivery_email_blocked</w:t>
            </w:r>
          </w:p>
        </w:tc>
        <w:tc>
          <w:tcPr>
            <w:tcW w:type="dxa" w:w="2880"/>
          </w:tcPr>
          <w:p>
            <w:r>
              <w:t>bool</w:t>
            </w:r>
          </w:p>
        </w:tc>
        <w:tc>
          <w:tcPr>
            <w:tcW w:type="dxa" w:w="2880"/>
          </w:tcPr>
          <w:p>
            <w:r>
              <w:t>Are all subscription emails blocked?</w:t>
            </w:r>
          </w:p>
        </w:tc>
      </w:tr>
      <w:tr>
        <w:tc>
          <w:tcPr>
            <w:tcW w:type="dxa" w:w="2880"/>
          </w:tcPr>
          <w:p>
            <w:r>
              <w:t>two_step_backup_codes_printed</w:t>
            </w:r>
          </w:p>
        </w:tc>
        <w:tc>
          <w:tcPr>
            <w:tcW w:type="dxa" w:w="2880"/>
          </w:tcPr>
          <w:p>
            <w:r>
              <w:t>bool</w:t>
            </w:r>
          </w:p>
        </w:tc>
        <w:tc>
          <w:tcPr>
            <w:tcW w:type="dxa" w:w="2880"/>
          </w:tcPr>
          <w:p>
            <w:r>
              <w:t>Has the user printed their backup codes?</w:t>
            </w:r>
          </w:p>
        </w:tc>
      </w:tr>
      <w:tr>
        <w:tc>
          <w:tcPr>
            <w:tcW w:type="dxa" w:w="2880"/>
          </w:tcPr>
          <w:p>
            <w:r>
              <w:t>two_step_sms_country</w:t>
            </w:r>
          </w:p>
        </w:tc>
        <w:tc>
          <w:tcPr>
            <w:tcW w:type="dxa" w:w="2880"/>
          </w:tcPr>
          <w:p>
            <w:r>
              <w:t>string</w:t>
            </w:r>
          </w:p>
        </w:tc>
        <w:tc>
          <w:tcPr>
            <w:tcW w:type="dxa" w:w="2880"/>
          </w:tcPr>
          <w:p>
            <w:r>
              <w:t>Country for SMS backup (e.g., "US").</w:t>
            </w:r>
          </w:p>
        </w:tc>
      </w:tr>
      <w:tr>
        <w:tc>
          <w:tcPr>
            <w:tcW w:type="dxa" w:w="2880"/>
          </w:tcPr>
          <w:p>
            <w:r>
              <w:t>two_step_sms_phone_number</w:t>
            </w:r>
          </w:p>
        </w:tc>
        <w:tc>
          <w:tcPr>
            <w:tcW w:type="dxa" w:w="2880"/>
          </w:tcPr>
          <w:p>
            <w:r>
              <w:t>string</w:t>
            </w:r>
          </w:p>
        </w:tc>
        <w:tc>
          <w:tcPr>
            <w:tcW w:type="dxa" w:w="2880"/>
          </w:tcPr>
          <w:p>
            <w:r>
              <w:t>Phone number for SMS backup (no + or country code).</w:t>
            </w:r>
          </w:p>
        </w:tc>
      </w:tr>
      <w:tr>
        <w:tc>
          <w:tcPr>
            <w:tcW w:type="dxa" w:w="2880"/>
          </w:tcPr>
          <w:p>
            <w:r>
              <w:t>calypso_preferences</w:t>
            </w:r>
          </w:p>
        </w:tc>
        <w:tc>
          <w:tcPr>
            <w:tcW w:type="dxa" w:w="2880"/>
          </w:tcPr>
          <w:p>
            <w:r>
              <w:t>object</w:t>
            </w:r>
          </w:p>
        </w:tc>
        <w:tc>
          <w:tcPr>
            <w:tcW w:type="dxa" w:w="2880"/>
          </w:tcPr>
          <w:p>
            <w:r>
              <w:t>Preferences for the user’s Calypso experience.</w:t>
            </w:r>
          </w:p>
        </w:tc>
      </w:tr>
      <w:tr>
        <w:tc>
          <w:tcPr>
            <w:tcW w:type="dxa" w:w="2880"/>
          </w:tcPr>
          <w:p>
            <w:r>
              <w:t>jetpack_connect</w:t>
            </w:r>
          </w:p>
        </w:tc>
        <w:tc>
          <w:tcPr>
            <w:tcW w:type="dxa" w:w="2880"/>
          </w:tcPr>
          <w:p>
            <w:r>
              <w:t>array</w:t>
            </w:r>
          </w:p>
        </w:tc>
        <w:tc>
          <w:tcPr>
            <w:tcW w:type="dxa" w:w="2880"/>
          </w:tcPr>
          <w:p>
            <w:r>
              <w:t>URLs of Jetpack sites the user attempted to connect from Calypso.</w:t>
            </w:r>
          </w:p>
        </w:tc>
      </w:tr>
      <w:tr>
        <w:tc>
          <w:tcPr>
            <w:tcW w:type="dxa" w:w="2880"/>
          </w:tcPr>
          <w:p>
            <w:r>
              <w:t>locale_variant</w:t>
            </w:r>
          </w:p>
        </w:tc>
        <w:tc>
          <w:tcPr>
            <w:tcW w:type="dxa" w:w="2880"/>
          </w:tcPr>
          <w:p>
            <w:r>
              <w:t>string</w:t>
            </w:r>
          </w:p>
        </w:tc>
        <w:tc>
          <w:tcPr>
            <w:tcW w:type="dxa" w:w="2880"/>
          </w:tcPr>
          <w:p>
            <w:r>
              <w:t>Locale variant locale code, if any.</w:t>
            </w:r>
          </w:p>
        </w:tc>
      </w:tr>
      <w:tr>
        <w:tc>
          <w:tcPr>
            <w:tcW w:type="dxa" w:w="2880"/>
          </w:tcPr>
          <w:p>
            <w:r>
              <w:t>tracks_opt_out</w:t>
            </w:r>
          </w:p>
        </w:tc>
        <w:tc>
          <w:tcPr>
            <w:tcW w:type="dxa" w:w="2880"/>
          </w:tcPr>
          <w:p>
            <w:r>
              <w:t>bool</w:t>
            </w:r>
          </w:p>
        </w:tc>
        <w:tc>
          <w:tcPr>
            <w:tcW w:type="dxa" w:w="2880"/>
          </w:tcPr>
          <w:p>
            <w:r>
              <w:t>Did the user opt out of Tracks?</w:t>
            </w:r>
          </w:p>
        </w:tc>
      </w:tr>
      <w:tr>
        <w:tc>
          <w:tcPr>
            <w:tcW w:type="dxa" w:w="2880"/>
          </w:tcPr>
          <w:p>
            <w:r>
              <w:t>i18n_empathy_mode</w:t>
            </w:r>
          </w:p>
        </w:tc>
        <w:tc>
          <w:tcPr>
            <w:tcW w:type="dxa" w:w="2880"/>
          </w:tcPr>
          <w:p>
            <w:r>
              <w:t>bool</w:t>
            </w:r>
          </w:p>
        </w:tc>
        <w:tc>
          <w:tcPr>
            <w:tcW w:type="dxa" w:w="2880"/>
          </w:tcPr>
          <w:p>
            <w:r>
              <w:t>Has the user enabled I18n empathy mode?</w:t>
            </w:r>
          </w:p>
        </w:tc>
      </w:tr>
      <w:tr>
        <w:tc>
          <w:tcPr>
            <w:tcW w:type="dxa" w:w="2880"/>
          </w:tcPr>
          <w:p>
            <w:r>
              <w:t>use_fallback_for_incomplete_languages</w:t>
            </w:r>
          </w:p>
        </w:tc>
        <w:tc>
          <w:tcPr>
            <w:tcW w:type="dxa" w:w="2880"/>
          </w:tcPr>
          <w:p>
            <w:r>
              <w:t>bool</w:t>
            </w:r>
          </w:p>
        </w:tc>
        <w:tc>
          <w:tcPr>
            <w:tcW w:type="dxa" w:w="2880"/>
          </w:tcPr>
          <w:p>
            <w:r>
              <w:t>Use default locale for incomplete translations?</w:t>
            </w:r>
          </w:p>
        </w:tc>
      </w:tr>
      <w:tr>
        <w:tc>
          <w:tcPr>
            <w:tcW w:type="dxa" w:w="2880"/>
          </w:tcPr>
          <w:p>
            <w:r>
              <w:t>gravatar_profile_hidden</w:t>
            </w:r>
          </w:p>
        </w:tc>
        <w:tc>
          <w:tcPr>
            <w:tcW w:type="dxa" w:w="2880"/>
          </w:tcPr>
          <w:p>
            <w:r>
              <w:t>bool</w:t>
            </w:r>
          </w:p>
        </w:tc>
        <w:tc>
          <w:tcPr>
            <w:tcW w:type="dxa" w:w="2880"/>
          </w:tcPr>
          <w:p>
            <w:r>
              <w:t>Is the Gravatar profile hidden?</w:t>
            </w:r>
          </w:p>
        </w:tc>
      </w:tr>
      <w:tr>
        <w:tc>
          <w:tcPr>
            <w:tcW w:type="dxa" w:w="2880"/>
          </w:tcPr>
          <w:p>
            <w:r>
              <w:t>is_dev_account</w:t>
            </w:r>
          </w:p>
        </w:tc>
        <w:tc>
          <w:tcPr>
            <w:tcW w:type="dxa" w:w="2880"/>
          </w:tcPr>
          <w:p>
            <w:r>
              <w:t>bool</w:t>
            </w:r>
          </w:p>
        </w:tc>
        <w:tc>
          <w:tcPr>
            <w:tcW w:type="dxa" w:w="2880"/>
          </w:tcPr>
          <w:p>
            <w:r>
              <w:t>Is this a developer account?</w:t>
            </w:r>
          </w:p>
        </w:tc>
      </w:tr>
      <w:tr>
        <w:tc>
          <w:tcPr>
            <w:tcW w:type="dxa" w:w="2880"/>
          </w:tcPr>
          <w:p>
            <w:r>
              <w:t>last_admin_activity_timestamp</w:t>
            </w:r>
          </w:p>
        </w:tc>
        <w:tc>
          <w:tcPr>
            <w:tcW w:type="dxa" w:w="2880"/>
          </w:tcPr>
          <w:p>
            <w:r>
              <w:t>string</w:t>
            </w:r>
          </w:p>
        </w:tc>
        <w:tc>
          <w:tcPr>
            <w:tcW w:type="dxa" w:w="2880"/>
          </w:tcPr>
          <w:p>
            <w:r>
              <w:t>Unix timestamp the user was last seen in the admin.</w:t>
            </w:r>
          </w:p>
        </w:tc>
      </w:tr>
      <w:tr>
        <w:tc>
          <w:tcPr>
            <w:tcW w:type="dxa" w:w="2880"/>
          </w:tcPr>
          <w:p>
            <w:r>
              <w:t>advertising_targeting_opt_out</w:t>
            </w:r>
          </w:p>
        </w:tc>
        <w:tc>
          <w:tcPr>
            <w:tcW w:type="dxa" w:w="2880"/>
          </w:tcPr>
          <w:p>
            <w:r>
              <w:t>bool</w:t>
            </w:r>
          </w:p>
        </w:tc>
        <w:tc>
          <w:tcPr>
            <w:tcW w:type="dxa" w:w="2880"/>
          </w:tcPr>
          <w:p>
            <w:r>
              <w:t>Did the user opt out of advertising targeting?</w:t>
            </w:r>
          </w:p>
        </w:tc>
      </w:tr>
      <w:tr>
        <w:tc>
          <w:tcPr>
            <w:tcW w:type="dxa" w:w="2880"/>
          </w:tcPr>
          <w:p>
            <w:r>
              <w:t>p2_disable_autofollow_on_comment</w:t>
            </w:r>
          </w:p>
        </w:tc>
        <w:tc>
          <w:tcPr>
            <w:tcW w:type="dxa" w:w="2880"/>
          </w:tcPr>
          <w:p>
            <w:r>
              <w:t>bool</w:t>
            </w:r>
          </w:p>
        </w:tc>
        <w:tc>
          <w:tcPr>
            <w:tcW w:type="dxa" w:w="2880"/>
          </w:tcPr>
          <w:p>
            <w:r>
              <w:t>Disable auto-follow on comment for P2.</w:t>
            </w:r>
          </w:p>
        </w:tc>
      </w:tr>
      <w:tr>
        <w:tc>
          <w:tcPr>
            <w:tcW w:type="dxa" w:w="2880"/>
          </w:tcPr>
          <w:p>
            <w:r>
              <w:t>mcp_abilities</w:t>
            </w:r>
          </w:p>
        </w:tc>
        <w:tc>
          <w:tcPr>
            <w:tcW w:type="dxa" w:w="2880"/>
          </w:tcPr>
          <w:p>
            <w:r>
              <w:t>array</w:t>
            </w:r>
          </w:p>
        </w:tc>
        <w:tc>
          <w:tcPr>
            <w:tcW w:type="dxa" w:w="2880"/>
          </w:tcPr>
          <w:p>
            <w:r>
              <w:t>List of MCP Abilities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'https://public-api.wordpress.com/rest/v1.1/me/settings/?context=edit' \</w:t>
        <w:br/>
        <w:t xml:space="preserve"> --header 'Accept: application/json' \</w:t>
        <w:br/>
        <w:t xml:space="preserve"> --header 'Content-Type: application/json' \</w:t>
        <w:br/>
        <w:t xml:space="preserve"> --data '{</w:t>
        <w:br/>
        <w:t xml:space="preserve"> "display_name": "Alex Example",</w:t>
        <w:br/>
        <w:t xml:space="preserve"> "language": "en",</w:t>
        <w:br/>
        <w:t xml:space="preserve"> "mentions_notification": true,</w:t>
        <w:br/>
        <w:t xml:space="preserve"> "subscription_delivery_email_default": "daily",</w:t>
        <w:br/>
        <w:t xml:space="preserve"> "subscription_delivery_hour": 10</w:t>
        <w:br/>
        <w:t xml:space="preserve">  }'</w:t>
      </w:r>
    </w:p>
    <w:p>
      <w:pPr>
        <w:pStyle w:val="Heading3"/>
      </w:pPr>
      <w:r>
        <w:t>Example Usage</w:t>
      </w:r>
    </w:p>
    <w:p>
      <w:pPr>
        <w:pStyle w:val="Heading3"/>
      </w:pPr>
      <w:r>
        <w:t>Example 1: Update profile fields</w:t>
      </w:r>
    </w:p>
    <w:p>
      <w:r>
        <w:rPr>
          <w:b/>
          <w:color w:val="666666"/>
          <w:sz w:val="16"/>
        </w:rPr>
        <w:t>[bash]</w:t>
      </w:r>
    </w:p>
    <w:p>
      <w:pPr>
        <w:shd w:fill="F2F2F2" w:val="clear"/>
      </w:pPr>
      <w:r>
        <w:rPr>
          <w:rFonts w:ascii="Courier New" w:hAnsi="Courier New"/>
          <w:sz w:val="17"/>
        </w:rPr>
        <w:t>curl -X POST 'https://public-api.wordpress.com/rest/v1.1/me/settings/' \</w:t>
        <w:br/>
        <w:t xml:space="preserve"> -H 'Accept: application/json' \</w:t>
        <w:br/>
        <w:t xml:space="preserve"> -H 'Content-Type: application/json' \</w:t>
        <w:br/>
        <w:t xml:space="preserve"> -d '{</w:t>
        <w:br/>
        <w:t xml:space="preserve"> "first_name": "Alex",</w:t>
        <w:br/>
        <w:t xml:space="preserve"> "last_name": "Example",</w:t>
        <w:br/>
        <w:t xml:space="preserve"> "description": "&lt;p&gt;Writer and photographer.&lt;/p&gt;",</w:t>
        <w:br/>
        <w:t xml:space="preserve"> "user_URL": "https://example.com"</w:t>
        <w:br/>
        <w:t xml:space="preserve">  }'</w:t>
      </w:r>
    </w:p>
    <w:p>
      <w:pPr>
        <w:pStyle w:val="Heading3"/>
      </w:pPr>
      <w:r>
        <w:t>Example 2: Change subscription delivery settings</w:t>
      </w:r>
    </w:p>
    <w:p>
      <w:r>
        <w:rPr>
          <w:b/>
          <w:color w:val="666666"/>
          <w:sz w:val="16"/>
        </w:rPr>
        <w:t>[bash]</w:t>
      </w:r>
    </w:p>
    <w:p>
      <w:pPr>
        <w:shd w:fill="F2F2F2" w:val="clear"/>
      </w:pPr>
      <w:r>
        <w:rPr>
          <w:rFonts w:ascii="Courier New" w:hAnsi="Courier New"/>
          <w:sz w:val="17"/>
        </w:rPr>
        <w:t>curl -X POST 'https://public-api.wordpress.com/rest/v1.1/me/settings/' \</w:t>
        <w:br/>
        <w:t xml:space="preserve"> -H 'Accept: application/json' \</w:t>
        <w:br/>
        <w:t xml:space="preserve"> -H 'Content-Type: application/json' \</w:t>
        <w:br/>
        <w:t xml:space="preserve"> -d '{</w:t>
        <w:br/>
        <w:t xml:space="preserve"> "subscription_delivery_email_default": "weekly",</w:t>
        <w:br/>
        <w:t xml:space="preserve"> "subscription_delivery_day": 1,</w:t>
        <w:br/>
        <w:t xml:space="preserve"> "subscription_delivery_hour": 10,</w:t>
        <w:br/>
        <w:t xml:space="preserve"> "subscription_delivery_mail_option": "html"</w:t>
        <w:br/>
        <w:t xml:space="preserve">  }'</w:t>
      </w:r>
    </w:p>
    <w:p>
      <w:pPr>
        <w:pStyle w:val="Heading3"/>
      </w:pPr>
      <w:r>
        <w:t>Example 3: Request display-formatted output</w:t>
      </w:r>
    </w:p>
    <w:p>
      <w:r>
        <w:rPr>
          <w:b/>
          <w:color w:val="666666"/>
          <w:sz w:val="16"/>
        </w:rPr>
        <w:t>[bash]</w:t>
      </w:r>
    </w:p>
    <w:p>
      <w:pPr>
        <w:shd w:fill="F2F2F2" w:val="clear"/>
      </w:pPr>
      <w:r>
        <w:rPr>
          <w:rFonts w:ascii="Courier New" w:hAnsi="Courier New"/>
          <w:sz w:val="17"/>
        </w:rPr>
        <w:t>curl -X POST 'https://public-api.wordpress.com/rest/v1.1/me/settings/?context=display&amp;pretty=true' \</w:t>
        <w:br/>
        <w:t xml:space="preserve"> -H 'Accept: application/json' \</w:t>
        <w:br/>
        <w:t xml:space="preserve"> -H 'Content-Type: application/json' \</w:t>
        <w:br/>
        <w:t xml:space="preserve"> -d '{</w:t>
        <w:br/>
        <w:t xml:space="preserve"> "surprise_me": true</w:t>
        <w:br/>
        <w:t xml:space="preserve">  }'</w:t>
      </w:r>
    </w:p>
    <w:p>
      <w:pPr>
        <w:pStyle w:val="Heading3"/>
      </w:pPr>
      <w:r>
        <w:t>Behavior</w:t>
      </w:r>
    </w:p>
    <w:p>
      <w:pPr>
        <w:pStyle w:val="ListBullet"/>
      </w:pPr>
      <w:r>
        <w:t>Accepts optional query parameters that control output formatting and response wrapping.</w:t>
      </w:r>
    </w:p>
    <w:p>
      <w:pPr>
        <w:pStyle w:val="ListBullet"/>
      </w:pPr>
      <w:r>
        <w:t>Applies any provided settings fields from the request body to the current user.</w:t>
      </w:r>
    </w:p>
    <w:p>
      <w:pPr>
        <w:pStyle w:val="ListBullet"/>
      </w:pPr>
      <w:r>
        <w:t>Returns the user settings payload, including the updated values.</w:t>
      </w:r>
    </w:p>
    <w:p>
      <w:pPr>
        <w:pStyle w:val="Heading3"/>
      </w:pPr>
      <w:r>
        <w:t>Notes</w:t>
      </w:r>
    </w:p>
    <w:p>
      <w:pPr>
        <w:pStyle w:val="ListBullet"/>
      </w:pPr>
      <w:r>
        <w:t>subscription_delivery_day only applies when subscription_delivery_email_default is weekly.</w:t>
      </w:r>
    </w:p>
    <w:p>
      <w:pPr>
        <w:pStyle w:val="ListBullet"/>
      </w:pPr>
      <w:r>
        <w:t>subscription_delivery_hour uses even numbers from 0 to 22 inclusive, and applies when subscription_delivery_email_default is daily or weekly.</w:t>
      </w:r>
    </w:p>
    <w:p>
      <w:pPr>
        <w:pStyle w:val="ListBullet"/>
      </w:pPr>
      <w:r>
        <w:t>two_step_sms_phone_number should not include + or the country code.</w:t>
      </w:r>
    </w:p>
    <w:p>
      <w:pPr>
        <w:pStyle w:val="ListBullet"/>
      </w:pPr>
      <w:r>
        <w:t>Response field password is always an empty string.</w:t>
      </w:r>
    </w:p>
    <w:p>
      <w:pPr>
        <w:pStyle w:val="Heading3"/>
      </w:pPr>
      <w:r>
        <w:t>Gotchas</w:t>
      </w:r>
    </w:p>
    <w:p>
      <w:pPr>
        <w:pStyle w:val="ListBullet"/>
      </w:pPr>
      <w:r>
        <w:t>user_email initiates an email change; the response may indicate a pending change via user_email_change_pending and new_user_email.</w:t>
      </w:r>
    </w:p>
    <w:p>
      <w:pPr>
        <w:pStyle w:val="ListBullet"/>
      </w:pPr>
      <w:r>
        <w:t>If you set http_envelope=true, the API will always respond with HTTP 200 and include the real status code/headers inside an envelope (per the docs).</w:t>
      </w:r>
    </w:p>
    <w:p>
      <w:pPr>
        <w:pStyle w:val="Heading3"/>
      </w:pPr>
      <w:r>
        <w:t>Error Handling</w:t>
      </w:r>
    </w:p>
    <w:p>
      <w:pPr>
        <w:pStyle w:val="ListBullet"/>
      </w:pPr>
      <w:r>
        <w:t>None documented for this endpoint.</w:t>
      </w:r>
    </w:p>
    <w:p>
      <w:pPr>
        <w:pStyle w:val="Heading3"/>
      </w:pPr>
      <w:r>
        <w:t>Related meSettings actions</w:t>
      </w:r>
    </w:p>
    <w:p>
      <w:pPr>
        <w:pStyle w:val="ListBullet"/>
      </w:pPr>
      <w:r>
        <w:t>[GET] Get the Current User’s Settings — /me/settings/</w:t>
      </w:r>
    </w:p>
    <w:p>
      <w:r>
        <w:br w:type="page"/>
      </w:r>
    </w:p>
    <w:p>
      <w:pPr>
        <w:pStyle w:val="Heading2"/>
      </w:pPr>
      <w:r>
        <w:t>190. [GET] Get VideoPress Video Metadata</w:t>
      </w:r>
    </w:p>
    <w:p>
      <w:r>
        <w:rPr>
          <w:b/>
        </w:rPr>
        <w:t xml:space="preserve">Endpoint: </w:t>
      </w:r>
      <w:r>
        <w:rPr>
          <w:rFonts w:ascii="Courier New" w:hAnsi="Courier New"/>
          <w:sz w:val="18"/>
        </w:rPr>
        <w:t>/rest/v1.1/videos/{{guid}}</w:t>
      </w:r>
    </w:p>
    <w:p>
      <w:pPr>
        <w:pStyle w:val="Heading3"/>
      </w:pPr>
      <w:r>
        <w:t>Method</w:t>
      </w:r>
    </w:p>
    <w:p>
      <w:r>
        <w:t>GET</w:t>
      </w:r>
    </w:p>
    <w:p>
      <w:pPr>
        <w:pStyle w:val="Heading3"/>
      </w:pPr>
      <w:r>
        <w:t>URL</w:t>
      </w:r>
    </w:p>
    <w:p>
      <w:r>
        <w:t>https://public-api.wordpress.com/rest/v1.1/videos/{{guid}}</w:t>
      </w:r>
    </w:p>
    <w:p>
      <w:pPr>
        <w:pStyle w:val="Heading3"/>
      </w:pPr>
      <w:r>
        <w:t>Description</w:t>
      </w:r>
    </w:p>
    <w:p>
      <w:r>
        <w:t>Gets the metadata for a specified VideoPress video identified by its GUID.</w:t>
      </w:r>
    </w:p>
    <w:p>
      <w:pPr>
        <w:pStyle w:val="Heading3"/>
      </w:pPr>
      <w:r>
        <w:t>Enforcement Rules</w:t>
      </w:r>
    </w:p>
    <w:p>
      <w:pPr>
        <w:pStyle w:val="ListBullet"/>
      </w:pPr>
      <w:r>
        <w:t>The guid path parameter must always be present.</w:t>
      </w:r>
    </w:p>
    <w:p>
      <w:pPr>
        <w:pStyle w:val="ListBullet"/>
      </w:pPr>
      <w:r>
        <w:t>If the user provides a guid, use that value directly.</w:t>
      </w:r>
    </w:p>
    <w:p>
      <w:pPr>
        <w:pStyle w:val="ListBullet"/>
      </w:pPr>
      <w:r>
        <w:t>Do not call the API with a missing or empty guid (e.g., avoid /videos// or /videos).</w:t>
      </w:r>
    </w:p>
    <w:p>
      <w:pPr>
        <w:pStyle w:val="ListBullet"/>
      </w:pPr>
      <w:r>
        <w:t>Always construct the path as /rest/v1.1/videos/{{guid}}, where {{guid}} is a non-empty string.</w:t>
      </w:r>
    </w:p>
    <w:p>
      <w:pPr>
        <w:pStyle w:val="ListBullet"/>
      </w:pPr>
      <w:r>
        <w:t>Do not infer or guess the guid.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/rest/v1.1/videos/abc123def456</w:t>
        <w:br/>
        <w:t>/rest/v1.1/videos/9a1b2c3d-4e5f-6789-aaaa-bbbbccccdddd</w:t>
      </w:r>
    </w:p>
    <w:p>
      <w:pPr>
        <w:pStyle w:val="Heading3"/>
      </w:pPr>
      <w:r>
        <w:t>Invalid Examples</w:t>
      </w:r>
    </w:p>
    <w:p>
      <w:r>
        <w:rPr>
          <w:b/>
          <w:color w:val="666666"/>
          <w:sz w:val="16"/>
        </w:rPr>
        <w:t>[http]</w:t>
      </w:r>
    </w:p>
    <w:p>
      <w:pPr>
        <w:shd w:fill="F2F2F2" w:val="clear"/>
      </w:pPr>
      <w:r>
        <w:rPr>
          <w:rFonts w:ascii="Courier New" w:hAnsi="Courier New"/>
          <w:sz w:val="17"/>
        </w:rPr>
        <w:t>/rest/v1.1/videos//</w:t>
        <w:br/>
        <w:t>/rest/v1.1/videos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The GUID of the video.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output for editing; leaves shortcodes unparsed; keeps significant whitespace).</w:t>
            </w:r>
          </w:p>
        </w:tc>
      </w:tr>
      <w:tr>
        <w:tc>
          <w:tcPr>
            <w:tcW w:type="dxa" w:w="2880"/>
          </w:tcPr>
          <w:p>
            <w:r>
              <w:t>http_envelope</w:t>
            </w:r>
          </w:p>
        </w:tc>
        <w:tc>
          <w:tcPr>
            <w:tcW w:type="dxa" w:w="2880"/>
          </w:tcPr>
          <w:p>
            <w:r>
              <w:t>bool</w:t>
            </w:r>
          </w:p>
        </w:tc>
        <w:tc>
          <w:tcPr>
            <w:tcW w:type="dxa" w:w="2880"/>
          </w:tcPr>
          <w:p>
            <w:r>
              <w:t>Values: false (default),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Values: false (default), true (output pretty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birth_month</w:t>
            </w:r>
          </w:p>
        </w:tc>
        <w:tc>
          <w:tcPr>
            <w:tcW w:type="dxa" w:w="2880"/>
          </w:tcPr>
          <w:p>
            <w:r>
              <w:t>int</w:t>
            </w:r>
          </w:p>
        </w:tc>
        <w:tc>
          <w:tcPr>
            <w:tcW w:type="dxa" w:w="2880"/>
          </w:tcPr>
          <w:p>
            <w:r>
              <w:t>The month the visitor was born.</w:t>
            </w:r>
          </w:p>
        </w:tc>
      </w:tr>
      <w:tr>
        <w:tc>
          <w:tcPr>
            <w:tcW w:type="dxa" w:w="2880"/>
          </w:tcPr>
          <w:p>
            <w:r>
              <w:t>birth_day</w:t>
            </w:r>
          </w:p>
        </w:tc>
        <w:tc>
          <w:tcPr>
            <w:tcW w:type="dxa" w:w="2880"/>
          </w:tcPr>
          <w:p>
            <w:r>
              <w:t>int</w:t>
            </w:r>
          </w:p>
        </w:tc>
        <w:tc>
          <w:tcPr>
            <w:tcW w:type="dxa" w:w="2880"/>
          </w:tcPr>
          <w:p>
            <w:r>
              <w:t>The day of the month the visitor was born.</w:t>
            </w:r>
          </w:p>
        </w:tc>
      </w:tr>
      <w:tr>
        <w:tc>
          <w:tcPr>
            <w:tcW w:type="dxa" w:w="2880"/>
          </w:tcPr>
          <w:p>
            <w:r>
              <w:t>birth_year</w:t>
            </w:r>
          </w:p>
        </w:tc>
        <w:tc>
          <w:tcPr>
            <w:tcW w:type="dxa" w:w="2880"/>
          </w:tcPr>
          <w:p>
            <w:r>
              <w:t>int</w:t>
            </w:r>
          </w:p>
        </w:tc>
        <w:tc>
          <w:tcPr>
            <w:tcW w:type="dxa" w:w="2880"/>
          </w:tcPr>
          <w:p>
            <w:r>
              <w:t>The year the visitor was born.</w:t>
            </w:r>
          </w:p>
        </w:tc>
      </w:tr>
      <w:tr>
        <w:tc>
          <w:tcPr>
            <w:tcW w:type="dxa" w:w="2880"/>
          </w:tcPr>
          <w:p>
            <w:r>
              <w:t>metadata_token</w:t>
            </w:r>
          </w:p>
        </w:tc>
        <w:tc>
          <w:tcPr>
            <w:tcW w:type="dxa" w:w="2880"/>
          </w:tcPr>
          <w:p>
            <w:r>
              <w:t>string</w:t>
            </w:r>
          </w:p>
        </w:tc>
        <w:tc>
          <w:tcPr>
            <w:tcW w:type="dxa" w:w="2880"/>
          </w:tcPr>
          <w:p>
            <w:r>
              <w:t>Optional. Permissions token.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"title": "My Video Title",</w:t>
        <w:br/>
        <w:t xml:space="preserve"> "description": "A short description of the video.",</w:t>
        <w:br/>
        <w:t xml:space="preserve"> "width": 1920,</w:t>
        <w:br/>
        <w:t xml:space="preserve"> "height": 1080,</w:t>
        <w:br/>
        <w:t xml:space="preserve"> "duration": 60000,</w:t>
        <w:br/>
        <w:t xml:space="preserve"> "display_embed": true,</w:t>
        <w:br/>
        <w:t xml:space="preserve"> "allow_download": false,</w:t>
        <w:br/>
        <w:t xml:space="preserve"> "rating": "G",</w:t>
        <w:br/>
        <w:t xml:space="preserve"> "privacy_setting": 0,</w:t>
        <w:br/>
        <w:t xml:space="preserve"> "poster": "https://videopress.example.com/poster.jpg",</w:t>
        <w:br/>
        <w:t xml:space="preserve"> "original": "https://videopress.example.com/original.mp4",</w:t>
        <w:br/>
        <w:t xml:space="preserve"> "watermark": "https://videopress.example.com/watermark.png",</w:t>
        <w:br/>
        <w:t xml:space="preserve"> "bg_color": "000000",</w:t>
        <w:br/>
        <w:t xml:space="preserve"> "files": [],</w:t>
        <w:br/>
        <w:t xml:space="preserve"> "file_url_base": [],</w:t>
        <w:br/>
        <w:t xml:space="preserve"> "blog_id": 123456789,</w:t>
        <w:br/>
        <w:t xml:space="preserve"> "post_id": 987654321,</w:t>
        <w:br/>
        <w:t xml:space="preserve"> "upload_date": "2024-01-15T10:30:00Z",</w:t>
        <w:br/>
        <w:t xml:space="preserve"> "finished": true,</w:t>
        <w:br/>
        <w:t xml:space="preserve"> "files_status": [],</w:t>
        <w:br/>
        <w:t xml:space="preserve"> "subtitles": []</w:t>
        <w:br/>
        <w:t>}</w:t>
      </w:r>
    </w:p>
    <w:p>
      <w:r>
        <w:rPr>
          <w:b/>
        </w:rPr>
        <w:t>Note: The documentation lists response fields but does not provide a canonical full example payload; the structure above includes the documented fields with realistic placeholder values.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video.</w:t>
            </w:r>
          </w:p>
        </w:tc>
      </w:tr>
      <w:tr>
        <w:tc>
          <w:tcPr>
            <w:tcW w:type="dxa" w:w="2880"/>
          </w:tcPr>
          <w:p>
            <w:r>
              <w:t>description</w:t>
            </w:r>
          </w:p>
        </w:tc>
        <w:tc>
          <w:tcPr>
            <w:tcW w:type="dxa" w:w="2880"/>
          </w:tcPr>
          <w:p>
            <w:r>
              <w:t>string</w:t>
            </w:r>
          </w:p>
        </w:tc>
        <w:tc>
          <w:tcPr>
            <w:tcW w:type="dxa" w:w="2880"/>
          </w:tcPr>
          <w:p>
            <w:r>
              <w:t>Description of the video.</w:t>
            </w:r>
          </w:p>
        </w:tc>
      </w:tr>
      <w:tr>
        <w:tc>
          <w:tcPr>
            <w:tcW w:type="dxa" w:w="2880"/>
          </w:tcPr>
          <w:p>
            <w:r>
              <w:t>width</w:t>
            </w:r>
          </w:p>
        </w:tc>
        <w:tc>
          <w:tcPr>
            <w:tcW w:type="dxa" w:w="2880"/>
          </w:tcPr>
          <w:p>
            <w:r>
              <w:t>int</w:t>
            </w:r>
          </w:p>
        </w:tc>
        <w:tc>
          <w:tcPr>
            <w:tcW w:type="dxa" w:w="2880"/>
          </w:tcPr>
          <w:p>
            <w:r>
              <w:t>Width of the video.</w:t>
            </w:r>
          </w:p>
        </w:tc>
      </w:tr>
      <w:tr>
        <w:tc>
          <w:tcPr>
            <w:tcW w:type="dxa" w:w="2880"/>
          </w:tcPr>
          <w:p>
            <w:r>
              <w:t>height</w:t>
            </w:r>
          </w:p>
        </w:tc>
        <w:tc>
          <w:tcPr>
            <w:tcW w:type="dxa" w:w="2880"/>
          </w:tcPr>
          <w:p>
            <w:r>
              <w:t>int</w:t>
            </w:r>
          </w:p>
        </w:tc>
        <w:tc>
          <w:tcPr>
            <w:tcW w:type="dxa" w:w="2880"/>
          </w:tcPr>
          <w:p>
            <w:r>
              <w:t>Height of the video.</w:t>
            </w:r>
          </w:p>
        </w:tc>
      </w:tr>
      <w:tr>
        <w:tc>
          <w:tcPr>
            <w:tcW w:type="dxa" w:w="2880"/>
          </w:tcPr>
          <w:p>
            <w:r>
              <w:t>duration</w:t>
            </w:r>
          </w:p>
        </w:tc>
        <w:tc>
          <w:tcPr>
            <w:tcW w:type="dxa" w:w="2880"/>
          </w:tcPr>
          <w:p>
            <w:r>
              <w:t>int</w:t>
            </w:r>
          </w:p>
        </w:tc>
        <w:tc>
          <w:tcPr>
            <w:tcW w:type="dxa" w:w="2880"/>
          </w:tcPr>
          <w:p>
            <w:r>
              <w:t>The length of the video, in milliseconds.</w:t>
            </w:r>
          </w:p>
        </w:tc>
      </w:tr>
      <w:tr>
        <w:tc>
          <w:tcPr>
            <w:tcW w:type="dxa" w:w="2880"/>
          </w:tcPr>
          <w:p>
            <w:r>
              <w:t>display_embed</w:t>
            </w:r>
          </w:p>
        </w:tc>
        <w:tc>
          <w:tcPr>
            <w:tcW w:type="dxa" w:w="2880"/>
          </w:tcPr>
          <w:p>
            <w:r>
              <w:t>bool</w:t>
            </w:r>
          </w:p>
        </w:tc>
        <w:tc>
          <w:tcPr>
            <w:tcW w:type="dxa" w:w="2880"/>
          </w:tcPr>
          <w:p>
            <w:r>
              <w:t>Should the embed menu be shown?</w:t>
            </w:r>
          </w:p>
        </w:tc>
      </w:tr>
      <w:tr>
        <w:tc>
          <w:tcPr>
            <w:tcW w:type="dxa" w:w="2880"/>
          </w:tcPr>
          <w:p>
            <w:r>
              <w:t>allow_download</w:t>
            </w:r>
          </w:p>
        </w:tc>
        <w:tc>
          <w:tcPr>
            <w:tcW w:type="dxa" w:w="2880"/>
          </w:tcPr>
          <w:p>
            <w:r>
              <w:t>bool</w:t>
            </w:r>
          </w:p>
        </w:tc>
        <w:tc>
          <w:tcPr>
            <w:tcW w:type="dxa" w:w="2880"/>
          </w:tcPr>
          <w:p>
            <w:r>
              <w:t>Whether to display and allow video downloads.</w:t>
            </w:r>
          </w:p>
        </w:tc>
      </w:tr>
      <w:tr>
        <w:tc>
          <w:tcPr>
            <w:tcW w:type="dxa" w:w="2880"/>
          </w:tcPr>
          <w:p>
            <w:r>
              <w:t>rating</w:t>
            </w:r>
          </w:p>
        </w:tc>
        <w:tc>
          <w:tcPr>
            <w:tcW w:type="dxa" w:w="2880"/>
          </w:tcPr>
          <w:p>
            <w:r>
              <w:t>string</w:t>
            </w:r>
          </w:p>
        </w:tc>
        <w:tc>
          <w:tcPr>
            <w:tcW w:type="dxa" w:w="2880"/>
          </w:tcPr>
          <w:p>
            <w:r>
              <w:t>The rating of the video.</w:t>
            </w:r>
          </w:p>
        </w:tc>
      </w:tr>
      <w:tr>
        <w:tc>
          <w:tcPr>
            <w:tcW w:type="dxa" w:w="2880"/>
          </w:tcPr>
          <w:p>
            <w:r>
              <w:t>privacy_setting</w:t>
            </w:r>
          </w:p>
        </w:tc>
        <w:tc>
          <w:tcPr>
            <w:tcW w:type="dxa" w:w="2880"/>
          </w:tcPr>
          <w:p>
            <w:r>
              <w:t>int</w:t>
            </w:r>
          </w:p>
        </w:tc>
        <w:tc>
          <w:tcPr>
            <w:tcW w:type="dxa" w:w="2880"/>
          </w:tcPr>
          <w:p>
            <w:r>
              <w:t>The privacy level for the video.</w:t>
            </w:r>
          </w:p>
        </w:tc>
      </w:tr>
      <w:tr>
        <w:tc>
          <w:tcPr>
            <w:tcW w:type="dxa" w:w="2880"/>
          </w:tcPr>
          <w:p>
            <w:r>
              <w:t>poster</w:t>
            </w:r>
          </w:p>
        </w:tc>
        <w:tc>
          <w:tcPr>
            <w:tcW w:type="dxa" w:w="2880"/>
          </w:tcPr>
          <w:p>
            <w:r>
              <w:t>string</w:t>
            </w:r>
          </w:p>
        </w:tc>
        <w:tc>
          <w:tcPr>
            <w:tcW w:type="dxa" w:w="2880"/>
          </w:tcPr>
          <w:p>
            <w:r>
              <w:t>The URL of the video image.</w:t>
            </w:r>
          </w:p>
        </w:tc>
      </w:tr>
      <w:tr>
        <w:tc>
          <w:tcPr>
            <w:tcW w:type="dxa" w:w="2880"/>
          </w:tcPr>
          <w:p>
            <w:r>
              <w:t>original</w:t>
            </w:r>
          </w:p>
        </w:tc>
        <w:tc>
          <w:tcPr>
            <w:tcW w:type="dxa" w:w="2880"/>
          </w:tcPr>
          <w:p>
            <w:r>
              <w:t>string</w:t>
            </w:r>
          </w:p>
        </w:tc>
        <w:tc>
          <w:tcPr>
            <w:tcW w:type="dxa" w:w="2880"/>
          </w:tcPr>
          <w:p>
            <w:r>
              <w:t>The URL of the original video.</w:t>
            </w:r>
          </w:p>
        </w:tc>
      </w:tr>
      <w:tr>
        <w:tc>
          <w:tcPr>
            <w:tcW w:type="dxa" w:w="2880"/>
          </w:tcPr>
          <w:p>
            <w:r>
              <w:t>watermark</w:t>
            </w:r>
          </w:p>
        </w:tc>
        <w:tc>
          <w:tcPr>
            <w:tcW w:type="dxa" w:w="2880"/>
          </w:tcPr>
          <w:p>
            <w:r>
              <w:t>string</w:t>
            </w:r>
          </w:p>
        </w:tc>
        <w:tc>
          <w:tcPr>
            <w:tcW w:type="dxa" w:w="2880"/>
          </w:tcPr>
          <w:p>
            <w:r>
              <w:t>URL of a watermark logo.</w:t>
            </w:r>
          </w:p>
        </w:tc>
      </w:tr>
      <w:tr>
        <w:tc>
          <w:tcPr>
            <w:tcW w:type="dxa" w:w="2880"/>
          </w:tcPr>
          <w:p>
            <w:r>
              <w:t>bg_color</w:t>
            </w:r>
          </w:p>
        </w:tc>
        <w:tc>
          <w:tcPr>
            <w:tcW w:type="dxa" w:w="2880"/>
          </w:tcPr>
          <w:p>
            <w:r>
              <w:t>string</w:t>
            </w:r>
          </w:p>
        </w:tc>
        <w:tc>
          <w:tcPr>
            <w:tcW w:type="dxa" w:w="2880"/>
          </w:tcPr>
          <w:p>
            <w:r>
              <w:t>Custom background color.</w:t>
            </w:r>
          </w:p>
        </w:tc>
      </w:tr>
      <w:tr>
        <w:tc>
          <w:tcPr>
            <w:tcW w:type="dxa" w:w="2880"/>
          </w:tcPr>
          <w:p>
            <w:r>
              <w:t>files</w:t>
            </w:r>
          </w:p>
        </w:tc>
        <w:tc>
          <w:tcPr>
            <w:tcW w:type="dxa" w:w="2880"/>
          </w:tcPr>
          <w:p>
            <w:r>
              <w:t>array</w:t>
            </w:r>
          </w:p>
        </w:tc>
        <w:tc>
          <w:tcPr>
            <w:tcW w:type="dxa" w:w="2880"/>
          </w:tcPr>
          <w:p>
            <w:r>
              <w:t>List of video formats and the associated filenames.</w:t>
            </w:r>
          </w:p>
        </w:tc>
      </w:tr>
      <w:tr>
        <w:tc>
          <w:tcPr>
            <w:tcW w:type="dxa" w:w="2880"/>
          </w:tcPr>
          <w:p>
            <w:r>
              <w:t>file_url_base</w:t>
            </w:r>
          </w:p>
        </w:tc>
        <w:tc>
          <w:tcPr>
            <w:tcW w:type="dxa" w:w="2880"/>
          </w:tcPr>
          <w:p>
            <w:r>
              <w:t>array</w:t>
            </w:r>
          </w:p>
        </w:tc>
        <w:tc>
          <w:tcPr>
            <w:tcW w:type="dxa" w:w="2880"/>
          </w:tcPr>
          <w:p>
            <w:r>
              <w:t>List of protocols and the base needed for creating file URLs.</w:t>
            </w:r>
          </w:p>
        </w:tc>
      </w:tr>
      <w:tr>
        <w:tc>
          <w:tcPr>
            <w:tcW w:type="dxa" w:w="2880"/>
          </w:tcPr>
          <w:p>
            <w:r>
              <w:t>blog_id</w:t>
            </w:r>
          </w:p>
        </w:tc>
        <w:tc>
          <w:tcPr>
            <w:tcW w:type="dxa" w:w="2880"/>
          </w:tcPr>
          <w:p>
            <w:r>
              <w:t>int</w:t>
            </w:r>
          </w:p>
        </w:tc>
        <w:tc>
          <w:tcPr>
            <w:tcW w:type="dxa" w:w="2880"/>
          </w:tcPr>
          <w:p>
            <w:r>
              <w:t>Blog ID of the site where the video was uploaded.</w:t>
            </w:r>
          </w:p>
        </w:tc>
      </w:tr>
      <w:tr>
        <w:tc>
          <w:tcPr>
            <w:tcW w:type="dxa" w:w="2880"/>
          </w:tcPr>
          <w:p>
            <w:r>
              <w:t>post_id</w:t>
            </w:r>
          </w:p>
        </w:tc>
        <w:tc>
          <w:tcPr>
            <w:tcW w:type="dxa" w:w="2880"/>
          </w:tcPr>
          <w:p>
            <w:r>
              <w:t>int</w:t>
            </w:r>
          </w:p>
        </w:tc>
        <w:tc>
          <w:tcPr>
            <w:tcW w:type="dxa" w:w="2880"/>
          </w:tcPr>
          <w:p>
            <w:r>
              <w:t>Post ID of the video attachment post.</w:t>
            </w:r>
          </w:p>
        </w:tc>
      </w:tr>
      <w:tr>
        <w:tc>
          <w:tcPr>
            <w:tcW w:type="dxa" w:w="2880"/>
          </w:tcPr>
          <w:p>
            <w:r>
              <w:t>upload_date</w:t>
            </w:r>
          </w:p>
        </w:tc>
        <w:tc>
          <w:tcPr>
            <w:tcW w:type="dxa" w:w="2880"/>
          </w:tcPr>
          <w:p>
            <w:r>
              <w:t>string</w:t>
            </w:r>
          </w:p>
        </w:tc>
        <w:tc>
          <w:tcPr>
            <w:tcW w:type="dxa" w:w="2880"/>
          </w:tcPr>
          <w:p>
            <w:r>
              <w:t>Date the video was uploaded in ISO 8601 format.</w:t>
            </w:r>
          </w:p>
        </w:tc>
      </w:tr>
      <w:tr>
        <w:tc>
          <w:tcPr>
            <w:tcW w:type="dxa" w:w="2880"/>
          </w:tcPr>
          <w:p>
            <w:r>
              <w:t>finished</w:t>
            </w:r>
          </w:p>
        </w:tc>
        <w:tc>
          <w:tcPr>
            <w:tcW w:type="dxa" w:w="2880"/>
          </w:tcPr>
          <w:p>
            <w:r>
              <w:t>bool</w:t>
            </w:r>
          </w:p>
        </w:tc>
        <w:tc>
          <w:tcPr>
            <w:tcW w:type="dxa" w:w="2880"/>
          </w:tcPr>
          <w:p>
            <w:r>
              <w:t>Is video transcoding finished?</w:t>
            </w:r>
          </w:p>
        </w:tc>
      </w:tr>
      <w:tr>
        <w:tc>
          <w:tcPr>
            <w:tcW w:type="dxa" w:w="2880"/>
          </w:tcPr>
          <w:p>
            <w:r>
              <w:t>files_status</w:t>
            </w:r>
          </w:p>
        </w:tc>
        <w:tc>
          <w:tcPr>
            <w:tcW w:type="dxa" w:w="2880"/>
          </w:tcPr>
          <w:p>
            <w:r>
              <w:t>array</w:t>
            </w:r>
          </w:p>
        </w:tc>
        <w:tc>
          <w:tcPr>
            <w:tcW w:type="dxa" w:w="2880"/>
          </w:tcPr>
          <w:p>
            <w:r>
              <w:t>Transcoding status for each video file format.</w:t>
            </w:r>
          </w:p>
        </w:tc>
      </w:tr>
      <w:tr>
        <w:tc>
          <w:tcPr>
            <w:tcW w:type="dxa" w:w="2880"/>
          </w:tcPr>
          <w:p>
            <w:r>
              <w:t>subtitles</w:t>
            </w:r>
          </w:p>
        </w:tc>
        <w:tc>
          <w:tcPr>
            <w:tcW w:type="dxa" w:w="2880"/>
          </w:tcPr>
          <w:p>
            <w:r>
              <w:t>array</w:t>
            </w:r>
          </w:p>
        </w:tc>
        <w:tc>
          <w:tcPr>
            <w:tcW w:type="dxa" w:w="2880"/>
          </w:tcPr>
          <w:p>
            <w:r>
              <w:t>Available subtitle formats with information for each language that is available.</w:t>
            </w:r>
          </w:p>
        </w:tc>
      </w:tr>
    </w:tbl>
    <w:p/>
    <w:p>
      <w:pPr>
        <w:pStyle w:val="Heading3"/>
      </w:pPr>
      <w:r>
        <w:t>Error Handling</w:t>
      </w:r>
    </w:p>
    <w:p>
      <w:r>
        <w:t>The scraped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'https://public-api.wordpress.com/rest/v1.1/videos/abc123def456?context=display'</w:t>
      </w:r>
    </w:p>
    <w:p>
      <w:pPr>
        <w:pStyle w:val="Heading3"/>
      </w:pPr>
      <w:r>
        <w:t>Example Usage</w:t>
      </w:r>
    </w:p>
    <w:p>
      <w:pPr>
        <w:pStyle w:val="Heading3"/>
      </w:pPr>
      <w:r>
        <w:t>Example 1: Default display context</w:t>
      </w:r>
    </w:p>
    <w:p>
      <w:r>
        <w:rPr>
          <w:b/>
          <w:color w:val="666666"/>
          <w:sz w:val="16"/>
        </w:rPr>
        <w:t>[bash]</w:t>
      </w:r>
    </w:p>
    <w:p>
      <w:pPr>
        <w:shd w:fill="F2F2F2" w:val="clear"/>
      </w:pPr>
      <w:r>
        <w:rPr>
          <w:rFonts w:ascii="Courier New" w:hAnsi="Courier New"/>
          <w:sz w:val="17"/>
        </w:rPr>
        <w:t>curl -s \</w:t>
        <w:br/>
        <w:t xml:space="preserve"> 'https://public-api.wordpress.com/rest/v1.1/videos/abc123def456'</w:t>
      </w:r>
    </w:p>
    <w:p>
      <w:pPr>
        <w:pStyle w:val="Heading3"/>
      </w:pPr>
      <w:r>
        <w:t>Example 2: Edit context with field selection</w:t>
      </w:r>
    </w:p>
    <w:p>
      <w:r>
        <w:rPr>
          <w:b/>
          <w:color w:val="666666"/>
          <w:sz w:val="16"/>
        </w:rPr>
        <w:t>[bash]</w:t>
      </w:r>
    </w:p>
    <w:p>
      <w:pPr>
        <w:shd w:fill="F2F2F2" w:val="clear"/>
      </w:pPr>
      <w:r>
        <w:rPr>
          <w:rFonts w:ascii="Courier New" w:hAnsi="Courier New"/>
          <w:sz w:val="17"/>
        </w:rPr>
        <w:t>curl -s \</w:t>
        <w:br/>
        <w:t xml:space="preserve"> 'https://public-api.wordpress.com/rest/v1.1/videos/abc123def456?context=edit&amp;fields=title,description,width,height,duration'</w:t>
      </w:r>
    </w:p>
    <w:p>
      <w:pPr>
        <w:pStyle w:val="Heading3"/>
      </w:pPr>
      <w:r>
        <w:t>Example 3: Force HTTP envelope behavior</w:t>
      </w:r>
    </w:p>
    <w:p>
      <w:r>
        <w:rPr>
          <w:b/>
          <w:color w:val="666666"/>
          <w:sz w:val="16"/>
        </w:rPr>
        <w:t>[bash]</w:t>
      </w:r>
    </w:p>
    <w:p>
      <w:pPr>
        <w:shd w:fill="F2F2F2" w:val="clear"/>
      </w:pPr>
      <w:r>
        <w:rPr>
          <w:rFonts w:ascii="Courier New" w:hAnsi="Courier New"/>
          <w:sz w:val="17"/>
        </w:rPr>
        <w:t>curl -s \</w:t>
        <w:br/>
        <w:t xml:space="preserve"> 'https://public-api.wordpress.com/rest/v1.1/videos/abc123def456?http_envelope=true'</w:t>
      </w:r>
    </w:p>
    <w:p>
      <w:pPr>
        <w:pStyle w:val="Heading3"/>
      </w:pPr>
      <w:r>
        <w:t>Notes</w:t>
      </w:r>
    </w:p>
    <w:p>
      <w:pPr>
        <w:pStyle w:val="ListBullet"/>
      </w:pPr>
      <w:r>
        <w:t>This endpoint is marked as Requires authentication? No in the provided documentation.</w:t>
      </w:r>
    </w:p>
    <w:p>
      <w:pPr>
        <w:pStyle w:val="ListBullet"/>
      </w:pPr>
      <w:r>
        <w:t>meta and fields are comma-separated lists when provided.</w:t>
      </w:r>
    </w:p>
    <w:p>
      <w:pPr>
        <w:pStyle w:val="Heading3"/>
      </w:pPr>
      <w:r>
        <w:t>Related videos actions</w:t>
      </w:r>
    </w:p>
    <w:p>
      <w:pPr>
        <w:pStyle w:val="ListBullet"/>
      </w:pPr>
      <w:r>
        <w:t>[GET] Get a VideoPress Video Poster Playlist — /rest/v1.1/videos/{{guid}}/playlist/{{format}}</w:t>
      </w:r>
    </w:p>
    <w:p>
      <w:pPr>
        <w:pStyle w:val="ListBullet"/>
      </w:pPr>
      <w:r>
        <w:t>[POST] Upload a VideoPress Video Poster — /rest/v1.1/videos/{{guid}}/poster</w:t>
      </w:r>
    </w:p>
    <w:p>
      <w:pPr>
        <w:pStyle w:val="ListBullet"/>
      </w:pPr>
      <w:r>
        <w:t>[GET] Get a VideoPress Video’s Poster — /videos/{{guid}}/poster</w:t>
      </w:r>
    </w:p>
    <w:p>
      <w:r>
        <w:br w:type="page"/>
      </w:r>
    </w:p>
    <w:p>
      <w:pPr>
        <w:pStyle w:val="Heading2"/>
      </w:pPr>
      <w:r>
        <w:t>191. [GET] List GitHub App Installations Accessible to the WordPress Site</w:t>
      </w:r>
    </w:p>
    <w:p>
      <w:r>
        <w:rPr>
          <w:b/>
        </w:rPr>
        <w:t xml:space="preserve">Endpoint: </w:t>
      </w:r>
      <w:r>
        <w:rPr>
          <w:rFonts w:ascii="Courier New" w:hAnsi="Courier New"/>
          <w:sz w:val="18"/>
        </w:rPr>
        <w:t>/wpcom/v2/hosting/github/installations</w:t>
      </w:r>
    </w:p>
    <w:p>
      <w:pPr>
        <w:pStyle w:val="Heading3"/>
      </w:pPr>
      <w:r>
        <w:t>Prerequisites</w:t>
      </w:r>
    </w:p>
    <w:p>
      <w:pPr>
        <w:pStyle w:val="ListBullet"/>
      </w:pPr>
      <w:r>
        <w:t>GitHub must be authorized/connected in your WordPress.com environment before calling this endpoint.</w:t>
      </w:r>
    </w:p>
    <w:p>
      <w:pPr>
        <w:pStyle w:val="Heading3"/>
      </w:pPr>
      <w:r>
        <w:t>Method</w:t>
      </w:r>
    </w:p>
    <w:p>
      <w:r>
        <w:t>GET</w:t>
      </w:r>
    </w:p>
    <w:p>
      <w:pPr>
        <w:pStyle w:val="Heading3"/>
      </w:pPr>
      <w:r>
        <w:t>URL</w:t>
      </w:r>
    </w:p>
    <w:p>
      <w:r>
        <w:t>https://public-api.wordpress.com/wpcom/v2/hosting/github/installations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GitHub App installations that the authenticated GitHub user has access to, as seen through the WordPress.com hosting GitHub integration.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"external_id": 123456,</w:t>
        <w:br/>
        <w:t xml:space="preserve"> "provider": "github",</w:t>
        <w:br/>
        <w:t xml:space="preserve"> "account_name": "github-owner",</w:t>
        <w:br/>
        <w:t xml:space="preserve"> "management_url": "",</w:t>
        <w:br/>
        <w:t xml:space="preserve"> "repository_selection": "selected | all"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number</w:t>
            </w:r>
          </w:p>
        </w:tc>
        <w:tc>
          <w:tcPr>
            <w:tcW w:type="dxa" w:w="2880"/>
          </w:tcPr>
          <w:p>
            <w:r>
              <w:t>External installation identifier.</w:t>
            </w:r>
          </w:p>
        </w:tc>
      </w:tr>
      <w:tr>
        <w:tc>
          <w:tcPr>
            <w:tcW w:type="dxa" w:w="2880"/>
          </w:tcPr>
          <w:p>
            <w:r>
              <w:t>provider</w:t>
            </w:r>
          </w:p>
        </w:tc>
        <w:tc>
          <w:tcPr>
            <w:tcW w:type="dxa" w:w="2880"/>
          </w:tcPr>
          <w:p>
            <w:r>
              <w:t>string</w:t>
            </w:r>
          </w:p>
        </w:tc>
        <w:tc>
          <w:tcPr>
            <w:tcW w:type="dxa" w:w="2880"/>
          </w:tcPr>
          <w:p>
            <w:r>
              <w:t>Provider name (example: github).</w:t>
            </w:r>
          </w:p>
        </w:tc>
      </w:tr>
      <w:tr>
        <w:tc>
          <w:tcPr>
            <w:tcW w:type="dxa" w:w="2880"/>
          </w:tcPr>
          <w:p>
            <w:r>
              <w:t>account_name</w:t>
            </w:r>
          </w:p>
        </w:tc>
        <w:tc>
          <w:tcPr>
            <w:tcW w:type="dxa" w:w="2880"/>
          </w:tcPr>
          <w:p>
            <w:r>
              <w:t>string</w:t>
            </w:r>
          </w:p>
        </w:tc>
        <w:tc>
          <w:tcPr>
            <w:tcW w:type="dxa" w:w="2880"/>
          </w:tcPr>
          <w:p>
            <w:r>
              <w:t>GitHub account/owner name associated with the installation.</w:t>
            </w:r>
          </w:p>
        </w:tc>
      </w:tr>
      <w:tr>
        <w:tc>
          <w:tcPr>
            <w:tcW w:type="dxa" w:w="2880"/>
          </w:tcPr>
          <w:p>
            <w:r>
              <w:t>management_url</w:t>
            </w:r>
          </w:p>
        </w:tc>
        <w:tc>
          <w:tcPr>
            <w:tcW w:type="dxa" w:w="2880"/>
          </w:tcPr>
          <w:p>
            <w:r>
              <w:t>string</w:t>
            </w:r>
          </w:p>
        </w:tc>
        <w:tc>
          <w:tcPr>
            <w:tcW w:type="dxa" w:w="2880"/>
          </w:tcPr>
          <w:p>
            <w:r>
              <w:t>URL for managing the installation (may be an empty string).</w:t>
            </w:r>
          </w:p>
        </w:tc>
      </w:tr>
      <w:tr>
        <w:tc>
          <w:tcPr>
            <w:tcW w:type="dxa" w:w="2880"/>
          </w:tcPr>
          <w:p>
            <w:r>
              <w:t>repository_selection</w:t>
            </w:r>
          </w:p>
        </w:tc>
        <w:tc>
          <w:tcPr>
            <w:tcW w:type="dxa" w:w="2880"/>
          </w:tcPr>
          <w:p>
            <w:r>
              <w:t>string</w:t>
            </w:r>
          </w:p>
        </w:tc>
        <w:tc>
          <w:tcPr>
            <w:tcW w:type="dxa" w:w="2880"/>
          </w:tcPr>
          <w:p>
            <w:r>
              <w:t>Repository access scope for the installation (example values shown: `selected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'https://public-api.wordpress.com/wpcom/v2/hosting/github/installations' \</w:t>
        <w:br/>
        <w:t xml:space="preserve"> --header 'Accept: application/json'</w:t>
      </w:r>
    </w:p>
    <w:p>
      <w:pPr>
        <w:pStyle w:val="Heading3"/>
      </w:pPr>
      <w:r>
        <w:t>Notes</w:t>
      </w:r>
    </w:p>
    <w:p>
      <w:pPr>
        <w:pStyle w:val="ListBullet"/>
      </w:pPr>
      <w:r>
        <w:t>The documentation indicates this endpoint requires authentication, but authentication headers/parameters are intentionally omitted here.</w:t>
      </w:r>
    </w:p>
    <w:p>
      <w:pPr>
        <w:pStyle w:val="ListBullet"/>
      </w:pPr>
      <w:r>
        <w:t>The scraped documentation states: “This endpoint does not return any errors.”</w:t>
      </w:r>
    </w:p>
    <w:p>
      <w:r>
        <w:br w:type="page"/>
      </w:r>
    </w:p>
    <w:p>
      <w:pPr>
        <w:pStyle w:val="Heading2"/>
      </w:pPr>
      <w:r>
        <w:t>192. [DELETE] Delete a Site’s Staging Site</w:t>
      </w:r>
    </w:p>
    <w:p>
      <w:r>
        <w:rPr>
          <w:b/>
        </w:rPr>
        <w:t xml:space="preserve">Endpoint: </w:t>
      </w:r>
      <w:r>
        <w:rPr>
          <w:rFonts w:ascii="Courier New" w:hAnsi="Courier New"/>
          <w:sz w:val="18"/>
        </w:rPr>
        <w:t>/wpcom/v2/sites/{{wpcomSite}}/staging-site/{{stagingSiteId}}</w:t>
      </w:r>
    </w:p>
    <w:p>
      <w:pPr>
        <w:pStyle w:val="Heading3"/>
      </w:pPr>
      <w:r>
        <w:t>Prerequisites</w:t>
      </w:r>
    </w:p>
    <w:p>
      <w:pPr>
        <w:pStyle w:val="ListBullet"/>
      </w:pPr>
      <w:r>
        <w:t>You must have access to the specified production site and its associated staging site</w:t>
      </w:r>
    </w:p>
    <w:p>
      <w:pPr>
        <w:pStyle w:val="Heading3"/>
      </w:pPr>
      <w:r>
        <w:t>Method</w:t>
      </w:r>
    </w:p>
    <w:p>
      <w:r>
        <w:t>DELETE</w:t>
      </w:r>
    </w:p>
    <w:p>
      <w:pPr>
        <w:pStyle w:val="Heading3"/>
      </w:pPr>
      <w:r>
        <w:t>URL</w:t>
      </w:r>
    </w:p>
    <w:p>
      <w:r>
        <w:t>https://public-api.wordpress.com/wpcom/v2/sites/{{wpcom_site}}/staging-site/{{staging_site_id}}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staging site associated with the specified production site.</w:t>
      </w:r>
    </w:p>
    <w:p>
      <w:pPr>
        <w:pStyle w:val="Heading3"/>
      </w:pPr>
      <w:r>
        <w:t>Enforcement Rules</w:t>
      </w:r>
    </w:p>
    <w:p>
      <w:pPr>
        <w:pStyle w:val="ListBullet"/>
      </w:pPr>
      <w:r>
        <w:t>The wpcom_site path parameter must always be present and non-empty.</w:t>
      </w:r>
    </w:p>
    <w:p>
      <w:pPr>
        <w:pStyle w:val="ListBullet"/>
      </w:pPr>
      <w:r>
        <w:t>The staging_site_id path parameter must always be present and non-empty.</w:t>
      </w:r>
    </w:p>
    <w:p>
      <w:pPr>
        <w:pStyle w:val="ListBullet"/>
      </w:pPr>
      <w:r>
        <w:t>Always construct the path as /wpcom/v2/sites/{{wpcom_site}}/staging-site/{{staging_site_id}}.</w:t>
      </w:r>
    </w:p>
    <w:p>
      <w:pPr>
        <w:pStyle w:val="ListBullet"/>
      </w:pPr>
      <w:r>
        <w:t>Do not call the API with missing or empty path parameters (e.g., avoid /sites//staging-site/).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/wpcom/v2/sites/123456/staging-site/98765</w:t>
        <w:br/>
        <w:t>/wpcom/v2/sites/example.com/staging-site/98765</w:t>
      </w:r>
    </w:p>
    <w:p>
      <w:pPr>
        <w:pStyle w:val="Heading3"/>
      </w:pPr>
      <w:r>
        <w:t>Invalid Examples</w:t>
      </w:r>
    </w:p>
    <w:p>
      <w:r>
        <w:rPr>
          <w:b/>
          <w:color w:val="666666"/>
          <w:sz w:val="16"/>
        </w:rPr>
        <w:t>[http]</w:t>
      </w:r>
    </w:p>
    <w:p>
      <w:pPr>
        <w:shd w:fill="F2F2F2" w:val="clear"/>
      </w:pPr>
      <w:r>
        <w:rPr>
          <w:rFonts w:ascii="Courier New" w:hAnsi="Courier New"/>
          <w:sz w:val="17"/>
        </w:rPr>
        <w:t>/wpcom/v2/sites//staging-site/98765</w:t>
        <w:br/>
        <w:t>/wpcom/v2/sites/123456/staging-site/</w:t>
        <w:br/>
        <w:t>/wpcom/v2/sites/123456/staging-site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w:t>
            </w:r>
          </w:p>
        </w:tc>
      </w:tr>
      <w:tr>
        <w:tc>
          <w:tcPr>
            <w:tcW w:type="dxa" w:w="2880"/>
          </w:tcPr>
          <w:p>
            <w:r>
              <w:t>staging_site_id</w:t>
            </w:r>
          </w:p>
        </w:tc>
        <w:tc>
          <w:tcPr>
            <w:tcW w:type="dxa" w:w="2880"/>
          </w:tcPr>
          <w:p>
            <w:r>
              <w:t>integer</w:t>
            </w:r>
          </w:p>
        </w:tc>
        <w:tc>
          <w:tcPr>
            <w:tcW w:type="dxa" w:w="2880"/>
          </w:tcPr>
          <w:p>
            <w:r>
              <w:t>The staging site ID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"blog_id": 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Whether the staging site deletion succeeded.</w:t>
            </w:r>
          </w:p>
        </w:tc>
      </w:tr>
      <w:tr>
        <w:tc>
          <w:tcPr>
            <w:tcW w:type="dxa" w:w="2880"/>
          </w:tcPr>
          <w:p>
            <w:r>
              <w:t>blog_id</w:t>
            </w:r>
          </w:p>
        </w:tc>
        <w:tc>
          <w:tcPr>
            <w:tcW w:type="dxa" w:w="2880"/>
          </w:tcPr>
          <w:p>
            <w:r>
              <w:t>integer</w:t>
            </w:r>
          </w:p>
        </w:tc>
        <w:tc>
          <w:tcPr>
            <w:tcW w:type="dxa" w:w="2880"/>
          </w:tcPr>
          <w:p>
            <w:r>
              <w:t>The production site’s blog ID associated with the deleted staging site.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'https://public-api.wordpress.com/wpcom/v2/sites/123456/staging-site/98765' \</w:t>
        <w:br/>
        <w:t xml:space="preserve"> --header 'Accept: application/json'</w:t>
      </w:r>
    </w:p>
    <w:p>
      <w:pPr>
        <w:pStyle w:val="Heading3"/>
      </w:pPr>
      <w:r>
        <w:t>Error Handling</w:t>
      </w:r>
    </w:p>
    <w:p>
      <w:pPr>
        <w:pStyle w:val="ListBullet"/>
      </w:pPr>
      <w:r>
        <w:t>This endpoint does not return any errors (per the provided documentation).</w:t>
      </w:r>
    </w:p>
    <w:p>
      <w:pPr>
        <w:pStyle w:val="Heading3"/>
      </w:pPr>
      <w:r>
        <w:t>Related stagingSites actions</w:t>
      </w:r>
    </w:p>
    <w:p>
      <w:pPr>
        <w:pStyle w:val="ListBullet"/>
      </w:pPr>
      <w:r>
        <w:t>[POST] Create a Staging Site for a Site — /wpcom/v2/sites/{{wpcomSite}}/staging-site</w:t>
      </w:r>
    </w:p>
    <w:p>
      <w:pPr>
        <w:pStyle w:val="ListBullet"/>
      </w:pPr>
      <w:r>
        <w:t>[GET] List a Site’s Staging Sites — /wpcom/v2/sites/{{wpcomSite}}/staging-site</w:t>
      </w:r>
    </w:p>
    <w:p>
      <w:r>
        <w:br w:type="page"/>
      </w:r>
    </w:p>
    <w:p>
      <w:pPr>
        <w:pStyle w:val="Heading2"/>
      </w:pPr>
      <w:r>
        <w:t>193. [GET] List a Site’s Staging Sites</w:t>
      </w:r>
    </w:p>
    <w:p>
      <w:r>
        <w:rPr>
          <w:b/>
        </w:rPr>
        <w:t xml:space="preserve">Endpoint: </w:t>
      </w:r>
      <w:r>
        <w:rPr>
          <w:rFonts w:ascii="Courier New" w:hAnsi="Courier New"/>
          <w:sz w:val="18"/>
        </w:rPr>
        <w:t>/wpcom/v2/sites/{{wpcomSite}}/staging-site</w:t>
      </w:r>
    </w:p>
    <w:p>
      <w:pPr>
        <w:pStyle w:val="Heading3"/>
      </w:pPr>
      <w:r>
        <w:t>Prerequisites</w:t>
      </w:r>
    </w:p>
    <w:p>
      <w:pPr>
        <w:pStyle w:val="ListBullet"/>
      </w:pPr>
      <w:r>
        <w:t>You must have access/permissions to view the specified site’s staging site information.</w:t>
      </w:r>
    </w:p>
    <w:p>
      <w:pPr>
        <w:pStyle w:val="Heading3"/>
      </w:pPr>
      <w:r>
        <w:t>Method</w:t>
      </w:r>
    </w:p>
    <w:p>
      <w:r>
        <w:t>GET</w:t>
      </w:r>
    </w:p>
    <w:p>
      <w:pPr>
        <w:pStyle w:val="Heading3"/>
      </w:pPr>
      <w:r>
        <w:t>URL</w:t>
      </w:r>
    </w:p>
    <w:p>
      <w:r>
        <w:t>https://public-api.wordpress.com/wpcom/v2/sites/{{wpcom_site}}/staging-site</w:t>
      </w:r>
    </w:p>
    <w:p>
      <w:pPr>
        <w:pStyle w:val="Heading3"/>
      </w:pPr>
      <w:r>
        <w:t>Description</w:t>
      </w:r>
    </w:p>
    <w:p>
      <w:r>
        <w:t>Retrieves the staging site list associated with a specified production site. If no staging site is found, an empty array is returned.</w:t>
      </w:r>
    </w:p>
    <w:p>
      <w:pPr>
        <w:pStyle w:val="Heading3"/>
      </w:pPr>
      <w:r>
        <w:t>Enforcement Rules</w:t>
      </w:r>
    </w:p>
    <w:p>
      <w:pPr>
        <w:pStyle w:val="ListBullet"/>
      </w:pPr>
      <w:r>
        <w:t>The wpcom_site path parameter must always be present.</w:t>
      </w:r>
    </w:p>
    <w:p>
      <w:pPr>
        <w:pStyle w:val="ListBullet"/>
      </w:pPr>
      <w:r>
        <w:t>If the user provides a wpcom_site, use that value directly.</w:t>
      </w:r>
    </w:p>
    <w:p>
      <w:pPr>
        <w:pStyle w:val="ListBullet"/>
      </w:pPr>
      <w:r>
        <w:t>Do not call the API with a missing or empty wpcom_site (e.g., avoid /sites//staging-site or /sites/staging-site).</w:t>
      </w:r>
    </w:p>
    <w:p>
      <w:pPr>
        <w:pStyle w:val="ListBullet"/>
      </w:pPr>
      <w:r>
        <w:t>Always construct the path as /wpcom/v2/sites/{{wpcom_site}}/staging-site, where {{wpcom_site}} is a non-empty string or integer.</w:t>
      </w:r>
    </w:p>
    <w:p>
      <w:pPr>
        <w:pStyle w:val="ListBullet"/>
      </w:pPr>
      <w:r>
        <w:t>Do not infer or guess wpcom_site.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/wpcom/v2/sites/123456/staging-site</w:t>
        <w:br/>
        <w:t>/wpcom/v2/sites/example.com/staging-site</w:t>
      </w:r>
    </w:p>
    <w:p>
      <w:pPr>
        <w:pStyle w:val="Heading3"/>
      </w:pPr>
      <w:r>
        <w:t>Invalid Examples</w:t>
      </w:r>
    </w:p>
    <w:p>
      <w:r>
        <w:rPr>
          <w:b/>
          <w:color w:val="666666"/>
          <w:sz w:val="16"/>
        </w:rPr>
        <w:t>[http]</w:t>
      </w:r>
    </w:p>
    <w:p>
      <w:pPr>
        <w:shd w:fill="F2F2F2" w:val="clear"/>
      </w:pPr>
      <w:r>
        <w:rPr>
          <w:rFonts w:ascii="Courier New" w:hAnsi="Courier New"/>
          <w:sz w:val="17"/>
        </w:rPr>
        <w:t>/wpcom/v2/sites//staging-site</w:t>
        <w:br/>
        <w:t>/wpcom/v2/sites/staging-site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123456,</w:t>
        <w:br/>
        <w:t xml:space="preserve"> "name": "Site Title",</w:t>
        <w:br/>
        <w:t xml:space="preserve"> "url": "https://staging-123456-sitename.wpcomstaging.com",</w:t>
        <w:br/>
        <w:t xml:space="preserve"> "user_has_permission": true</w:t>
        <w:br/>
        <w:t xml:space="preserve"> }</w:t>
        <w:br/>
        <w:t>]</w:t>
      </w:r>
    </w:p>
    <w:p>
      <w:pPr>
        <w:pStyle w:val="Heading3"/>
      </w:pPr>
      <w:r>
        <w:t>Notes</w:t>
      </w:r>
    </w:p>
    <w:p>
      <w:pPr>
        <w:pStyle w:val="ListBullet"/>
      </w:pPr>
      <w:r>
        <w:t>If no staging site is found, the response is an empty array: [].</w:t>
      </w:r>
    </w:p>
    <w:p>
      <w:pPr>
        <w:pStyle w:val="ListBullet"/>
      </w:pPr>
      <w:r>
        <w:t>No error responses are documented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Staging site ID.</w:t>
            </w:r>
          </w:p>
        </w:tc>
      </w:tr>
      <w:tr>
        <w:tc>
          <w:tcPr>
            <w:tcW w:type="dxa" w:w="2880"/>
          </w:tcPr>
          <w:p>
            <w:r>
              <w:t>name</w:t>
            </w:r>
          </w:p>
        </w:tc>
        <w:tc>
          <w:tcPr>
            <w:tcW w:type="dxa" w:w="2880"/>
          </w:tcPr>
          <w:p>
            <w:r>
              <w:t>string</w:t>
            </w:r>
          </w:p>
        </w:tc>
        <w:tc>
          <w:tcPr>
            <w:tcW w:type="dxa" w:w="2880"/>
          </w:tcPr>
          <w:p>
            <w:r>
              <w:t>Staging site name/title.</w:t>
            </w:r>
          </w:p>
        </w:tc>
      </w:tr>
      <w:tr>
        <w:tc>
          <w:tcPr>
            <w:tcW w:type="dxa" w:w="2880"/>
          </w:tcPr>
          <w:p>
            <w:r>
              <w:t>url</w:t>
            </w:r>
          </w:p>
        </w:tc>
        <w:tc>
          <w:tcPr>
            <w:tcW w:type="dxa" w:w="2880"/>
          </w:tcPr>
          <w:p>
            <w:r>
              <w:t>string</w:t>
            </w:r>
          </w:p>
        </w:tc>
        <w:tc>
          <w:tcPr>
            <w:tcW w:type="dxa" w:w="2880"/>
          </w:tcPr>
          <w:p>
            <w:r>
              <w:t>Staging site URL.</w:t>
            </w:r>
          </w:p>
        </w:tc>
      </w:tr>
      <w:tr>
        <w:tc>
          <w:tcPr>
            <w:tcW w:type="dxa" w:w="2880"/>
          </w:tcPr>
          <w:p>
            <w:r>
              <w:t>user_has_permission</w:t>
            </w:r>
          </w:p>
        </w:tc>
        <w:tc>
          <w:tcPr>
            <w:tcW w:type="dxa" w:w="2880"/>
          </w:tcPr>
          <w:p>
            <w:r>
              <w:t>boolean</w:t>
            </w:r>
          </w:p>
        </w:tc>
        <w:tc>
          <w:tcPr>
            <w:tcW w:type="dxa" w:w="2880"/>
          </w:tcPr>
          <w:p>
            <w:r>
              <w:t>Whether the current user has permission for the staging site.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'https://public-api.wordpress.com/wpcom/v2/sites/123456/staging-site' \</w:t>
        <w:br/>
        <w:t xml:space="preserve"> --header 'Accept: application/json'</w:t>
      </w:r>
    </w:p>
    <w:p>
      <w:pPr>
        <w:pStyle w:val="Heading3"/>
      </w:pPr>
      <w:r>
        <w:t>Example Usage</w:t>
      </w:r>
    </w:p>
    <w:p>
      <w:pPr>
        <w:pStyle w:val="Heading3"/>
      </w:pPr>
      <w:r>
        <w:t>Example 1: Look up staging sites by blog ID</w:t>
      </w:r>
    </w:p>
    <w:p>
      <w:r>
        <w:rPr>
          <w:b/>
          <w:color w:val="666666"/>
          <w:sz w:val="16"/>
        </w:rPr>
        <w:t>[bash]</w:t>
      </w:r>
    </w:p>
    <w:p>
      <w:pPr>
        <w:shd w:fill="F2F2F2" w:val="clear"/>
      </w:pPr>
      <w:r>
        <w:rPr>
          <w:rFonts w:ascii="Courier New" w:hAnsi="Courier New"/>
          <w:sz w:val="17"/>
        </w:rPr>
        <w:t>curl -sS 'https://public-api.wordpress.com/wpcom/v2/sites/123456/staging-site' \</w:t>
        <w:br/>
        <w:t xml:space="preserve"> -H 'Accept: application/json'</w:t>
      </w:r>
    </w:p>
    <w:p>
      <w:pPr>
        <w:pStyle w:val="Heading3"/>
      </w:pPr>
      <w:r>
        <w:t>Example 2: Look up staging sites by domain</w:t>
      </w:r>
    </w:p>
    <w:p>
      <w:r>
        <w:rPr>
          <w:b/>
          <w:color w:val="666666"/>
          <w:sz w:val="16"/>
        </w:rPr>
        <w:t>[bash]</w:t>
      </w:r>
    </w:p>
    <w:p>
      <w:pPr>
        <w:shd w:fill="F2F2F2" w:val="clear"/>
      </w:pPr>
      <w:r>
        <w:rPr>
          <w:rFonts w:ascii="Courier New" w:hAnsi="Courier New"/>
          <w:sz w:val="17"/>
        </w:rPr>
        <w:t>curl -sS 'https://public-api.wordpress.com/wpcom/v2/sites/example.com/staging-site' \</w:t>
        <w:br/>
        <w:t xml:space="preserve"> -H 'Accept: application/json'</w:t>
      </w:r>
    </w:p>
    <w:p>
      <w:pPr>
        <w:pStyle w:val="Heading3"/>
      </w:pPr>
      <w:r>
        <w:t>Related stagingSites actions</w:t>
      </w:r>
    </w:p>
    <w:p>
      <w:pPr>
        <w:pStyle w:val="ListBullet"/>
      </w:pPr>
      <w:r>
        <w:t>[POST] Create a Staging Site for a Site — /wpcom/v2/sites/{{wpcomSite}}/staging-site</w:t>
      </w:r>
    </w:p>
    <w:p>
      <w:pPr>
        <w:pStyle w:val="ListBullet"/>
      </w:pPr>
      <w:r>
        <w:t>[DELETE] Delete a Site’s Staging Site — /wpcom/v2/sites/{{wpcomSite}}/staging-site/{{stagingSiteId}}</w:t>
      </w:r>
    </w:p>
    <w:p>
      <w:r>
        <w:br w:type="page"/>
      </w:r>
    </w:p>
    <w:p>
      <w:pPr>
        <w:pStyle w:val="Heading2"/>
      </w:pPr>
      <w:r>
        <w:t>194. [POST] Delete a Site Navigation Menu</w:t>
      </w:r>
    </w:p>
    <w:p>
      <w:r>
        <w:rPr>
          <w:b/>
        </w:rPr>
        <w:t xml:space="preserve">Endpoint: </w:t>
      </w:r>
      <w:r>
        <w:rPr>
          <w:rFonts w:ascii="Courier New" w:hAnsi="Courier New"/>
          <w:sz w:val="18"/>
        </w:rPr>
        <w:t>/sites/{{site}}/menus/{{menuId}}/delete</w:t>
      </w:r>
    </w:p>
    <w:p>
      <w:pPr>
        <w:pStyle w:val="Heading3"/>
      </w:pPr>
      <w:r>
        <w:t>Prerequisites</w:t>
      </w:r>
    </w:p>
    <w:p>
      <w:pPr>
        <w:pStyle w:val="ListBullet"/>
      </w:pPr>
      <w:r>
        <w:t>You must have access to manage menus for the target site.</w:t>
      </w:r>
    </w:p>
    <w:p>
      <w:pPr>
        <w:pStyle w:val="Heading3"/>
      </w:pPr>
      <w:r>
        <w:t>Method</w:t>
      </w:r>
    </w:p>
    <w:p>
      <w:r>
        <w:t>POST</w:t>
      </w:r>
    </w:p>
    <w:p>
      <w:pPr>
        <w:pStyle w:val="Heading3"/>
      </w:pPr>
      <w:r>
        <w:t>URL</w:t>
      </w:r>
    </w:p>
    <w:p>
      <w:r>
        <w:t>https://public-api.wordpress.com/rest/v1.1/sites/{{site}}/menus/{{menu_id}}/delete</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Possible values: display (default; formats output as HTML for display; parses shortcodes; adds paragraph tags), edit (formats output for editing; leaves shortcodes unparsed; keeps significant whitespace). Send in the URL query string.</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 Useful for environments that block non-200 responses. Send in the URL query string.</w:t>
            </w:r>
          </w:p>
        </w:tc>
      </w:tr>
      <w:tr>
        <w:tc>
          <w:tcPr>
            <w:tcW w:type="dxa" w:w="2880"/>
          </w:tcPr>
          <w:p>
            <w:r>
              <w:t>pretty</w:t>
            </w:r>
          </w:p>
        </w:tc>
        <w:tc>
          <w:tcPr>
            <w:tcW w:type="dxa" w:w="2880"/>
          </w:tcPr>
          <w:p>
            <w:r>
              <w:t>bool</w:t>
            </w:r>
          </w:p>
        </w:tc>
        <w:tc>
          <w:tcPr>
            <w:tcW w:type="dxa" w:w="2880"/>
          </w:tcPr>
          <w:p>
            <w:r>
              <w:t>false (default) or true. If true, outputs pretty-printed JSON. Send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 Send in the URL query string.</w:t>
            </w:r>
          </w:p>
        </w:tc>
      </w:tr>
      <w:tr>
        <w:tc>
          <w:tcPr>
            <w:tcW w:type="dxa" w:w="2880"/>
          </w:tcPr>
          <w:p>
            <w:r>
              <w:t>fields</w:t>
            </w:r>
          </w:p>
        </w:tc>
        <w:tc>
          <w:tcPr>
            <w:tcW w:type="dxa" w:w="2880"/>
          </w:tcPr>
          <w:p>
            <w:r>
              <w:t>string</w:t>
            </w:r>
          </w:p>
        </w:tc>
        <w:tc>
          <w:tcPr>
            <w:tcW w:type="dxa" w:w="2880"/>
          </w:tcPr>
          <w:p>
            <w:r>
              <w:t>Optional. Returns specified fields only. Comma-separated list. Example: fields=ID,title. Send in the URL query string.</w:t>
            </w:r>
          </w:p>
        </w:tc>
      </w:tr>
      <w:tr>
        <w:tc>
          <w:tcPr>
            <w:tcW w:type="dxa" w:w="2880"/>
          </w:tcPr>
          <w:p>
            <w:r>
              <w:t>callback</w:t>
            </w:r>
          </w:p>
        </w:tc>
        <w:tc>
          <w:tcPr>
            <w:tcW w:type="dxa" w:w="2880"/>
          </w:tcPr>
          <w:p>
            <w:r>
              <w:t>string</w:t>
            </w:r>
          </w:p>
        </w:tc>
        <w:tc>
          <w:tcPr>
            <w:tcW w:type="dxa" w:w="2880"/>
          </w:tcPr>
          <w:p>
            <w:r>
              <w:t>Optional JSONP callback function. Send in the URL query string.</w:t>
            </w:r>
          </w:p>
        </w:tc>
      </w:tr>
    </w:tbl>
    <w:p/>
    <w:p>
      <w:pPr>
        <w:pStyle w:val="Heading3"/>
      </w:pPr>
      <w:r>
        <w:t>Description</w:t>
      </w:r>
    </w:p>
    <w:p>
      <w:r>
        <w:t>Deletes a navigation menu for a specified WordPress.com site.</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/sites//menus/...).</w:t>
      </w:r>
    </w:p>
    <w:p>
      <w:pPr>
        <w:pStyle w:val="ListBullet"/>
      </w:pPr>
      <w:r>
        <w:t>The menu_id path parameter must always be present.</w:t>
      </w:r>
    </w:p>
    <w:p>
      <w:pPr>
        <w:pStyle w:val="ListBullet"/>
      </w:pPr>
      <w:r>
        <w:t>If the user provides a menu_id, use that value directly.</w:t>
      </w:r>
    </w:p>
    <w:p>
      <w:pPr>
        <w:pStyle w:val="ListBullet"/>
      </w:pPr>
      <w:r>
        <w:t>Do not call the API with a missing or empty menu_id (e.g., avoid /menus//delete).</w:t>
      </w:r>
    </w:p>
    <w:p>
      <w:pPr>
        <w:pStyle w:val="ListBullet"/>
      </w:pPr>
      <w:r>
        <w:t>Always construct the path as /sites/{{site}}/menus/{{menu_id}}/delete, where {{site}} and {{menu_id}}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/sites/82974409/menus/123/delete</w:t>
        <w:br/>
        <w:t>/sites/example.com/menus/123/delete</w:t>
      </w:r>
    </w:p>
    <w:p>
      <w:pPr>
        <w:pStyle w:val="Heading3"/>
      </w:pPr>
      <w:r>
        <w:t>Invalid Examples</w:t>
      </w:r>
    </w:p>
    <w:p>
      <w:r>
        <w:rPr>
          <w:b/>
          <w:color w:val="666666"/>
          <w:sz w:val="16"/>
        </w:rPr>
        <w:t>[http]</w:t>
      </w:r>
    </w:p>
    <w:p>
      <w:pPr>
        <w:shd w:fill="F2F2F2" w:val="clear"/>
      </w:pPr>
      <w:r>
        <w:rPr>
          <w:rFonts w:ascii="Courier New" w:hAnsi="Courier New"/>
          <w:sz w:val="17"/>
        </w:rPr>
        <w:t>/sites//menus/123/delete</w:t>
        <w:br/>
        <w:t>/sites/82974409/menus//delete</w:t>
        <w:br/>
        <w:t>/sites/82974409/menus/delete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menu_id</w:t>
            </w:r>
          </w:p>
        </w:tc>
        <w:tc>
          <w:tcPr>
            <w:tcW w:type="dxa" w:w="2880"/>
          </w:tcPr>
          <w:p>
            <w:r>
              <w:t>int</w:t>
            </w:r>
          </w:p>
        </w:tc>
        <w:tc>
          <w:tcPr>
            <w:tcW w:type="dxa" w:w="2880"/>
          </w:tcPr>
          <w:p>
            <w:r>
              <w:t>Menu ID.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w:t>
            </w:r>
          </w:p>
        </w:tc>
        <w:tc>
          <w:tcPr>
            <w:tcW w:type="dxa" w:w="2880"/>
          </w:tcPr>
          <w:p>
            <w:r>
              <w:t>bool</w:t>
            </w:r>
          </w:p>
        </w:tc>
        <w:tc>
          <w:tcPr>
            <w:tcW w:type="dxa" w:w="2880"/>
          </w:tcPr>
          <w:p>
            <w:r>
              <w:t>Has the menu been deleted?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'https://public-api.wordpress.com/rest/v1.1/sites/82974409/menus/123/delete'</w:t>
      </w:r>
    </w:p>
    <w:p>
      <w:pPr>
        <w:pStyle w:val="Heading3"/>
      </w:pPr>
      <w:r>
        <w:t>Example Usage</w:t>
      </w:r>
    </w:p>
    <w:p>
      <w:pPr>
        <w:pStyle w:val="Heading3"/>
      </w:pPr>
      <w:r>
        <w:t>Example 1: Delete a menu by site ID</w:t>
      </w:r>
    </w:p>
    <w:p>
      <w:r>
        <w:rPr>
          <w:b/>
          <w:color w:val="666666"/>
          <w:sz w:val="16"/>
        </w:rPr>
        <w:t>[bash]</w:t>
      </w:r>
    </w:p>
    <w:p>
      <w:pPr>
        <w:shd w:fill="F2F2F2" w:val="clear"/>
      </w:pPr>
      <w:r>
        <w:rPr>
          <w:rFonts w:ascii="Courier New" w:hAnsi="Courier New"/>
          <w:sz w:val="17"/>
        </w:rPr>
        <w:t>curl -X POST \</w:t>
        <w:br/>
        <w:t xml:space="preserve"> 'https://public-api.wordpress.com/rest/v1.1/sites/82974409/menus/123/delete'</w:t>
      </w:r>
    </w:p>
    <w:p>
      <w:pPr>
        <w:pStyle w:val="Heading3"/>
      </w:pPr>
      <w:r>
        <w:t>Example 2: Delete a menu by site domain with context=edit</w:t>
      </w:r>
    </w:p>
    <w:p>
      <w:r>
        <w:rPr>
          <w:b/>
          <w:color w:val="666666"/>
          <w:sz w:val="16"/>
        </w:rPr>
        <w:t>[bash]</w:t>
      </w:r>
    </w:p>
    <w:p>
      <w:pPr>
        <w:shd w:fill="F2F2F2" w:val="clear"/>
      </w:pPr>
      <w:r>
        <w:rPr>
          <w:rFonts w:ascii="Courier New" w:hAnsi="Courier New"/>
          <w:sz w:val="17"/>
        </w:rPr>
        <w:t>curl -X POST \</w:t>
        <w:br/>
        <w:t xml:space="preserve"> 'https://public-api.wordpress.com/rest/v1.1/sites/example.com/menus/123/delete?context=edit'</w:t>
      </w:r>
    </w:p>
    <w:p>
      <w:pPr>
        <w:pStyle w:val="Heading3"/>
      </w:pPr>
      <w:r>
        <w:t>Example 3: Force 200 responses using http_envelope=true</w:t>
      </w:r>
    </w:p>
    <w:p>
      <w:r>
        <w:rPr>
          <w:b/>
          <w:color w:val="666666"/>
          <w:sz w:val="16"/>
        </w:rPr>
        <w:t>[bash]</w:t>
      </w:r>
    </w:p>
    <w:p>
      <w:pPr>
        <w:shd w:fill="F2F2F2" w:val="clear"/>
      </w:pPr>
      <w:r>
        <w:rPr>
          <w:rFonts w:ascii="Courier New" w:hAnsi="Courier New"/>
          <w:sz w:val="17"/>
        </w:rPr>
        <w:t>curl -X POST \</w:t>
        <w:br/>
        <w:t xml:space="preserve"> 'https://public-api.wordpress.com/rest/v1.1/sites/82974409/menus/123/delete?http_envelope=true'</w:t>
      </w:r>
    </w:p>
    <w:p>
      <w:pPr>
        <w:pStyle w:val="Heading3"/>
      </w:pPr>
      <w:r>
        <w:t>Notes</w:t>
      </w:r>
    </w:p>
    <w:p>
      <w:pPr>
        <w:pStyle w:val="ListBullet"/>
      </w:pPr>
      <w:r>
        <w:t>This endpoint is documented as: “This endpoint does not return any errors.”</w:t>
      </w:r>
    </w:p>
    <w:p>
      <w:pPr>
        <w:pStyle w:val="ListBullet"/>
      </w:pPr>
      <w:r>
        <w:t>No request body is documented for this action.</w:t>
      </w:r>
    </w:p>
    <w:p>
      <w:pPr>
        <w:pStyle w:val="Heading3"/>
      </w:pPr>
      <w:r>
        <w:t>Related menus actions</w:t>
      </w:r>
    </w:p>
    <w:p>
      <w:pPr>
        <w:pStyle w:val="ListBullet"/>
      </w:pPr>
      <w:r>
        <w:t>[POST] Create a New Navigation Menu for a Site — /rest/v1.1/sites/{{site}}/menus/new</w:t>
      </w:r>
    </w:p>
    <w:p>
      <w:pPr>
        <w:pStyle w:val="ListBullet"/>
      </w:pPr>
      <w:r>
        <w:t>[POST] Update a Site’s Navigation Menu — /rest/v1.1/sites/{{site}}/menus/{{menuId}}</w:t>
      </w:r>
    </w:p>
    <w:p>
      <w:pPr>
        <w:pStyle w:val="ListBullet"/>
      </w:pPr>
      <w:r>
        <w:t>[GET] List a Site’s Navigation Menus — /sites/{{site}}/menus</w:t>
      </w:r>
    </w:p>
    <w:p>
      <w:pPr>
        <w:pStyle w:val="ListBullet"/>
      </w:pPr>
      <w:r>
        <w:t>[GET] Get a Site Navigation Menu — /rest/v1.1/sites/{{site}}/menus/{{menuId}}</w:t>
      </w:r>
    </w:p>
    <w:p>
      <w:r>
        <w:br w:type="page"/>
      </w:r>
    </w:p>
    <w:p>
      <w:pPr>
        <w:pStyle w:val="Heading2"/>
      </w:pPr>
      <w:r>
        <w:t>195. [GET] Get a Site’s Follow Status for the Current User</w:t>
      </w:r>
    </w:p>
    <w:p>
      <w:r>
        <w:rPr>
          <w:b/>
        </w:rPr>
        <w:t xml:space="preserve">Endpoint: </w:t>
      </w:r>
      <w:r>
        <w:rPr>
          <w:rFonts w:ascii="Courier New" w:hAnsi="Courier New"/>
          <w:sz w:val="18"/>
        </w:rPr>
        <w:t>/sites/{{site}}/follows/mine</w:t>
      </w:r>
    </w:p>
    <w:p>
      <w:pPr>
        <w:pStyle w:val="Heading3"/>
      </w:pPr>
      <w:r>
        <w:t>Prerequisites</w:t>
      </w:r>
    </w:p>
    <w:p>
      <w:pPr>
        <w:pStyle w:val="ListBullet"/>
      </w:pPr>
      <w:r>
        <w:t>Must have access to a WordPress.com account that can authenticate against this API</w:t>
      </w:r>
    </w:p>
    <w:p>
      <w:pPr>
        <w:pStyle w:val="ListBullet"/>
      </w:pPr>
      <w:r>
        <w:t>You must know the target site’s Site ID or domain</w:t>
      </w:r>
    </w:p>
    <w:p>
      <w:pPr>
        <w:pStyle w:val="Heading3"/>
      </w:pPr>
      <w:r>
        <w:t>Method</w:t>
      </w:r>
    </w:p>
    <w:p>
      <w:r>
        <w:t>GET</w:t>
      </w:r>
    </w:p>
    <w:p>
      <w:pPr>
        <w:pStyle w:val="Heading3"/>
      </w:pPr>
      <w:r>
        <w:t>URL</w:t>
      </w:r>
    </w:p>
    <w:p>
      <w:r>
        <w:t>https://public-api.wordpress.com/rest/v1.1/sites/{{site}}/follows/mine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whether the current authenticated user is following the specified WordPress.com site (blog).</w:t>
      </w:r>
    </w:p>
    <w:p>
      <w:pPr>
        <w:pStyle w:val="Heading3"/>
      </w:pPr>
      <w:r>
        <w:t>Enforcement Rules</w:t>
      </w:r>
    </w:p>
    <w:p>
      <w:pPr>
        <w:pStyle w:val="ListBullet"/>
      </w:pPr>
      <w:r>
        <w:t>The site path parameter must always be present.</w:t>
      </w:r>
    </w:p>
    <w:p>
      <w:pPr>
        <w:pStyle w:val="ListBullet"/>
      </w:pPr>
      <w:r>
        <w:t>If the user provides a site, use that value directly (e.g., 123456, example.wordpress.com).</w:t>
      </w:r>
    </w:p>
    <w:p>
      <w:pPr>
        <w:pStyle w:val="ListBullet"/>
      </w:pPr>
      <w:r>
        <w:t>Do not call the API with a missing or empty site (e.g., avoid /sites//follows/mine or /sites/follows/mine).</w:t>
      </w:r>
    </w:p>
    <w:p>
      <w:pPr>
        <w:pStyle w:val="ListBullet"/>
      </w:pPr>
      <w:r>
        <w:t>Always construct the path as /sites/{{site}}/follows/mine, where {{site}} is a non-empty string.</w:t>
      </w:r>
    </w:p>
    <w:p>
      <w:pPr>
        <w:pStyle w:val="ListBullet"/>
      </w:pPr>
      <w:r>
        <w:t>Do not infer or guess the site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/sites/123456/follows/mine</w:t>
        <w:br/>
        <w:t>/sites/example.wordpress.com/follows/mine</w:t>
      </w:r>
    </w:p>
    <w:p>
      <w:pPr>
        <w:pStyle w:val="Heading3"/>
      </w:pPr>
      <w:r>
        <w:t>Invalid Examples</w:t>
      </w:r>
    </w:p>
    <w:p>
      <w:r>
        <w:rPr>
          <w:b/>
          <w:color w:val="666666"/>
          <w:sz w:val="16"/>
        </w:rPr>
        <w:t>[http]</w:t>
      </w:r>
    </w:p>
    <w:p>
      <w:pPr>
        <w:shd w:fill="F2F2F2" w:val="clear"/>
      </w:pPr>
      <w:r>
        <w:rPr>
          <w:rFonts w:ascii="Courier New" w:hAnsi="Courier New"/>
          <w:sz w:val="17"/>
        </w:rPr>
        <w:t>/sites//follows/mine</w:t>
        <w:br/>
        <w:t>/sites/follows/mine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(e.g., 123456 or example.wordpress.com).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"is_following": true,</w:t>
        <w:br/>
        <w:t xml:space="preserve"> "meta": {}</w:t>
        <w:br/>
        <w:t>}</w:t>
      </w:r>
    </w:p>
    <w:p>
      <w:r>
        <w:rPr>
          <w:b/>
        </w:rPr>
        <w:t>Note: Note: The example response body is representative; the documentation only specifies the is_following (bool) and meta (object)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is_following</w:t>
            </w:r>
          </w:p>
        </w:tc>
        <w:tc>
          <w:tcPr>
            <w:tcW w:type="dxa" w:w="2880"/>
          </w:tcPr>
          <w:p>
            <w:r>
              <w:t>bool</w:t>
            </w:r>
          </w:p>
        </w:tc>
        <w:tc>
          <w:tcPr>
            <w:tcW w:type="dxa" w:w="2880"/>
          </w:tcPr>
          <w:p>
            <w:r>
              <w:t>Whether the current user is following this blog.</w:t>
            </w:r>
          </w:p>
        </w:tc>
      </w:tr>
      <w:tr>
        <w:tc>
          <w:tcPr>
            <w:tcW w:type="dxa" w:w="2880"/>
          </w:tcPr>
          <w:p>
            <w:r>
              <w:t>meta</w:t>
            </w:r>
          </w:p>
        </w:tc>
        <w:tc>
          <w:tcPr>
            <w:tcW w:type="dxa" w:w="2880"/>
          </w:tcPr>
          <w:p>
            <w:r>
              <w:t>object</w:t>
            </w:r>
          </w:p>
        </w:tc>
        <w:tc>
          <w:tcPr>
            <w:tcW w:type="dxa" w:w="2880"/>
          </w:tcPr>
          <w:p>
            <w:r>
              <w:t>Meta data.</w:t>
            </w:r>
          </w:p>
        </w:tc>
      </w:tr>
    </w:tbl>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'https://public-api.wordpress.com/rest/v1.1/sites/example.wordpress.com/follows/mine' \</w:t>
        <w:br/>
        <w:t xml:space="preserve"> -H 'Accept: application/json'</w:t>
      </w:r>
    </w:p>
    <w:p>
      <w:pPr>
        <w:pStyle w:val="Heading3"/>
      </w:pPr>
      <w:r>
        <w:t>Example Usage</w:t>
      </w:r>
    </w:p>
    <w:p>
      <w:pPr>
        <w:pStyle w:val="Heading3"/>
      </w:pPr>
      <w:r>
        <w:t>Example 1: Check follow status by domain</w:t>
      </w:r>
    </w:p>
    <w:p>
      <w:r>
        <w:rPr>
          <w:b/>
          <w:color w:val="666666"/>
          <w:sz w:val="16"/>
        </w:rPr>
        <w:t>[bash]</w:t>
      </w:r>
    </w:p>
    <w:p>
      <w:pPr>
        <w:shd w:fill="F2F2F2" w:val="clear"/>
      </w:pPr>
      <w:r>
        <w:rPr>
          <w:rFonts w:ascii="Courier New" w:hAnsi="Courier New"/>
          <w:sz w:val="17"/>
        </w:rPr>
        <w:t>curl -s 'https://public-api.wordpress.com/rest/v1.1/sites/example.wordpress.com/follows/mine' \</w:t>
        <w:br/>
        <w:t xml:space="preserve"> -H 'Accept: application/json'</w:t>
      </w:r>
    </w:p>
    <w:p>
      <w:pPr>
        <w:pStyle w:val="Heading3"/>
      </w:pPr>
      <w:r>
        <w:t>Example 2: Check follow status by numeric site ID</w:t>
      </w:r>
    </w:p>
    <w:p>
      <w:r>
        <w:rPr>
          <w:b/>
          <w:color w:val="666666"/>
          <w:sz w:val="16"/>
        </w:rPr>
        <w:t>[bash]</w:t>
      </w:r>
    </w:p>
    <w:p>
      <w:pPr>
        <w:shd w:fill="F2F2F2" w:val="clear"/>
      </w:pPr>
      <w:r>
        <w:rPr>
          <w:rFonts w:ascii="Courier New" w:hAnsi="Courier New"/>
          <w:sz w:val="17"/>
        </w:rPr>
        <w:t>curl -s 'https://public-api.wordpress.com/rest/v1.1/sites/123456/follows/mine?pretty=true' \</w:t>
        <w:br/>
        <w:t xml:space="preserve"> -H 'Accept: application/json'</w:t>
      </w:r>
    </w:p>
    <w:p>
      <w:pPr>
        <w:pStyle w:val="Heading3"/>
      </w:pPr>
      <w:r>
        <w:t>Example 3: Request only specific fields</w:t>
      </w:r>
    </w:p>
    <w:p>
      <w:r>
        <w:rPr>
          <w:b/>
          <w:color w:val="666666"/>
          <w:sz w:val="16"/>
        </w:rPr>
        <w:t>[bash]</w:t>
      </w:r>
    </w:p>
    <w:p>
      <w:pPr>
        <w:shd w:fill="F2F2F2" w:val="clear"/>
      </w:pPr>
      <w:r>
        <w:rPr>
          <w:rFonts w:ascii="Courier New" w:hAnsi="Courier New"/>
          <w:sz w:val="17"/>
        </w:rPr>
        <w:t>curl -s 'https://public-api.wordpress.com/rest/v1.1/sites/example.wordpress.com/follows/mine?fields=is_following' \</w:t>
        <w:br/>
        <w:t xml:space="preserve"> -H 'Accept: application/json'</w:t>
      </w:r>
    </w:p>
    <w:p>
      <w:pPr>
        <w:pStyle w:val="Heading3"/>
      </w:pPr>
      <w:r>
        <w:t>Notes</w:t>
      </w:r>
    </w:p>
    <w:p>
      <w:pPr>
        <w:pStyle w:val="ListBullet"/>
      </w:pPr>
      <w:r>
        <w:t>This endpoint is scoped to the current user (/mine), so it reports their follow relationship to the specified site.</w:t>
      </w:r>
    </w:p>
    <w:p>
      <w:pPr>
        <w:pStyle w:val="ListBullet"/>
      </w:pPr>
      <w:r>
        <w:t>There is no request body for this GET endpoint.</w:t>
      </w:r>
    </w:p>
    <w:p>
      <w:pPr>
        <w:pStyle w:val="Heading3"/>
      </w:pPr>
      <w:r>
        <w:t>Related siteFollows actions</w:t>
      </w:r>
    </w:p>
    <w:p>
      <w:pPr>
        <w:pStyle w:val="ListBullet"/>
      </w:pPr>
      <w:r>
        <w:t>[POST] Unfollow a Site (Remove Current User’s Follow) — /sites/{{site}}/follows/mine/delete</w:t>
      </w:r>
    </w:p>
    <w:p>
      <w:r>
        <w:br w:type="page"/>
      </w:r>
    </w:p>
    <w:p>
      <w:pPr>
        <w:pStyle w:val="Heading2"/>
      </w:pPr>
      <w:r>
        <w:t>196. [GET] Get a Site’s Automated Transfer Status</w:t>
      </w:r>
    </w:p>
    <w:p>
      <w:r>
        <w:rPr>
          <w:b/>
        </w:rPr>
        <w:t xml:space="preserve">Endpoint: </w:t>
      </w:r>
      <w:r>
        <w:rPr>
          <w:rFonts w:ascii="Courier New" w:hAnsi="Courier New"/>
          <w:sz w:val="18"/>
        </w:rPr>
        <w:t>/sites/{{site}}/automated-transfers/status</w:t>
      </w:r>
    </w:p>
    <w:p>
      <w:pPr>
        <w:pStyle w:val="Heading3"/>
      </w:pPr>
      <w:r>
        <w:t>Prerequisites</w:t>
      </w:r>
    </w:p>
    <w:p>
      <w:pPr>
        <w:pStyle w:val="ListBullet"/>
      </w:pPr>
      <w:r>
        <w:t>You must have access to the target WordPress.com site (Automated Transfer status is site-scoped).</w:t>
      </w:r>
    </w:p>
    <w:p>
      <w:pPr>
        <w:pStyle w:val="Heading3"/>
      </w:pPr>
      <w:r>
        <w:t>Method</w:t>
      </w:r>
    </w:p>
    <w:p>
      <w:r>
        <w:t>GET</w:t>
      </w:r>
    </w:p>
    <w:p>
      <w:pPr>
        <w:pStyle w:val="Heading3"/>
      </w:pPr>
      <w:r>
        <w:t>URL</w:t>
      </w:r>
    </w:p>
    <w:p>
      <w:r>
        <w:t>https://public-api.wordpress.com/rest/v1.1/sites/{{site}}/automated-transfers/status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status of an Automated Transfer for a specified site (by site ID or domain).</w:t>
      </w:r>
    </w:p>
    <w:p>
      <w:pPr>
        <w:pStyle w:val="Heading3"/>
      </w:pPr>
      <w:r>
        <w:t>Enforcement Rules</w:t>
      </w:r>
    </w:p>
    <w:p>
      <w:pPr>
        <w:pStyle w:val="ListBullet"/>
      </w:pPr>
      <w:r>
        <w:t>The site path parameter must always be present.</w:t>
      </w:r>
    </w:p>
    <w:p>
      <w:pPr>
        <w:pStyle w:val="ListBullet"/>
      </w:pPr>
      <w:r>
        <w:t>If the user provides a site, use that value directly (site ID like 123456 or domain like example.wordpress.com).</w:t>
      </w:r>
    </w:p>
    <w:p>
      <w:pPr>
        <w:pStyle w:val="ListBullet"/>
      </w:pPr>
      <w:r>
        <w:t>Do not call the API with a missing or empty site (e.g., avoid /sites//automated-transfers/status or /sites/automated-transfers/status).</w:t>
      </w:r>
    </w:p>
    <w:p>
      <w:pPr>
        <w:pStyle w:val="ListBullet"/>
      </w:pPr>
      <w:r>
        <w:t>When executing the action, ensure to send Path Parameters in the URL path,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/rest/v1.1/sites/123456/automated-transfers/status</w:t>
        <w:br/>
        <w:t>/rest/v1.1/sites/example.wordpress.com/automated-transfers/status</w:t>
      </w:r>
    </w:p>
    <w:p>
      <w:pPr>
        <w:pStyle w:val="Heading3"/>
      </w:pPr>
      <w:r>
        <w:t>Invalid Examples</w:t>
      </w:r>
    </w:p>
    <w:p>
      <w:r>
        <w:rPr>
          <w:b/>
          <w:color w:val="666666"/>
          <w:sz w:val="16"/>
        </w:rPr>
        <w:t>[http]</w:t>
      </w:r>
    </w:p>
    <w:p>
      <w:pPr>
        <w:shd w:fill="F2F2F2" w:val="clear"/>
      </w:pPr>
      <w:r>
        <w:rPr>
          <w:rFonts w:ascii="Courier New" w:hAnsi="Courier New"/>
          <w:sz w:val="17"/>
        </w:rPr>
        <w:t>/rest/v1.1/sites//automated-transfers/status</w:t>
        <w:br/>
        <w:t>/rest/v1.1/sites/automated-transfers/status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parses shortcodes, adds paragraph tags), edit (formats for editing; leaves shortcodes unparsed, preserves significant whitespace). Sent in the URL query string.</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"active"</w:t>
        <w:br/>
        <w:t>}</w:t>
      </w:r>
    </w:p>
    <w:p>
      <w:r>
        <w:rPr>
          <w:b/>
        </w:rPr>
        <w:t>Note: The documentation only specifies that the response includes status (string). Other fields are 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current status of the transfer.</w:t>
            </w:r>
          </w:p>
        </w:tc>
      </w:tr>
    </w:tbl>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'https://public-api.wordpress.com/rest/v1.1/sites/example.wordpress.com/automated-transfers/status' \</w:t>
        <w:br/>
        <w:t xml:space="preserve"> --header 'Accept: application/json'</w:t>
      </w:r>
    </w:p>
    <w:p>
      <w:pPr>
        <w:pStyle w:val="Heading3"/>
      </w:pPr>
      <w:r>
        <w:t>Example Usage</w:t>
      </w:r>
    </w:p>
    <w:p>
      <w:pPr>
        <w:pStyle w:val="Heading3"/>
      </w:pPr>
      <w:r>
        <w:t>Example 1: Check status by site domain</w:t>
      </w:r>
    </w:p>
    <w:p>
      <w:r>
        <w:rPr>
          <w:b/>
          <w:color w:val="666666"/>
          <w:sz w:val="16"/>
        </w:rPr>
        <w:t>[bash]</w:t>
      </w:r>
    </w:p>
    <w:p>
      <w:pPr>
        <w:shd w:fill="F2F2F2" w:val="clear"/>
      </w:pPr>
      <w:r>
        <w:rPr>
          <w:rFonts w:ascii="Courier New" w:hAnsi="Courier New"/>
          <w:sz w:val="17"/>
        </w:rPr>
        <w:t>curl -sS 'https://public-api.wordpress.com/rest/v1.1/sites/example.wordpress.com/automated-transfers/status' \</w:t>
        <w:br/>
        <w:t xml:space="preserve"> -H 'Accept: application/json'</w:t>
      </w:r>
    </w:p>
    <w:p>
      <w:pPr>
        <w:pStyle w:val="Heading3"/>
      </w:pPr>
      <w:r>
        <w:t>Example 2: Check status by numeric site ID with pretty JSON</w:t>
      </w:r>
    </w:p>
    <w:p>
      <w:r>
        <w:rPr>
          <w:b/>
          <w:color w:val="666666"/>
          <w:sz w:val="16"/>
        </w:rPr>
        <w:t>[bash]</w:t>
      </w:r>
    </w:p>
    <w:p>
      <w:pPr>
        <w:shd w:fill="F2F2F2" w:val="clear"/>
      </w:pPr>
      <w:r>
        <w:rPr>
          <w:rFonts w:ascii="Courier New" w:hAnsi="Courier New"/>
          <w:sz w:val="17"/>
        </w:rPr>
        <w:t>curl -sS 'https://public-api.wordpress.com/rest/v1.1/sites/123456/automated-transfers/status?pretty=true' \</w:t>
        <w:br/>
        <w:t xml:space="preserve"> -H 'Accept: application/json'</w:t>
      </w:r>
    </w:p>
    <w:p>
      <w:r>
        <w:br w:type="page"/>
      </w:r>
    </w:p>
    <w:p>
      <w:pPr>
        <w:pStyle w:val="Heading2"/>
      </w:pPr>
      <w:r>
        <w:t>197. [GET] Get a Site Comment’s Audit History</w:t>
      </w:r>
    </w:p>
    <w:p>
      <w:r>
        <w:rPr>
          <w:b/>
        </w:rPr>
        <w:t xml:space="preserve">Endpoint: </w:t>
      </w:r>
      <w:r>
        <w:rPr>
          <w:rFonts w:ascii="Courier New" w:hAnsi="Courier New"/>
          <w:sz w:val="18"/>
        </w:rPr>
        <w:t>/rest/v1.1/sites/{{site}}/comment-history/{{commentId}}</w:t>
      </w:r>
    </w:p>
    <w:p>
      <w:pPr>
        <w:pStyle w:val="Heading3"/>
      </w:pPr>
      <w:r>
        <w:t>Method</w:t>
      </w:r>
    </w:p>
    <w:p>
      <w:r>
        <w:t>GET</w:t>
      </w:r>
    </w:p>
    <w:p>
      <w:pPr>
        <w:pStyle w:val="Heading3"/>
      </w:pPr>
      <w:r>
        <w:t>URL</w:t>
      </w:r>
    </w:p>
    <w:p>
      <w:r>
        <w:t>https://public-api.wordpress.com/rest/v1.1/sites/{{site}}/comment-history/{{comment_ID}}</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etc.), edit (formats output for editing; leaves shortcodes unparsed, keeps significant whitespace, etc.).</w:t>
            </w:r>
          </w:p>
        </w:tc>
      </w:tr>
      <w:tr>
        <w:tc>
          <w:tcPr>
            <w:tcW w:type="dxa" w:w="2880"/>
          </w:tcPr>
          <w:p>
            <w:r>
              <w:t>http_envelope</w:t>
            </w:r>
          </w:p>
        </w:tc>
        <w:tc>
          <w:tcPr>
            <w:tcW w:type="dxa" w:w="2880"/>
          </w:tcPr>
          <w:p>
            <w:r>
              <w:t>bool</w:t>
            </w:r>
          </w:p>
        </w:tc>
        <w:tc>
          <w:tcPr>
            <w:tcW w:type="dxa" w:w="2880"/>
          </w:tcPr>
          <w:p>
            <w:r>
              <w:t>If true, forces the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Description</w:t>
      </w:r>
    </w:p>
    <w:p>
      <w:r>
        <w:t>Returns the audit/history entries for a specific comment on a given WordPress.com site.</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/sites//comment-history/...).</w:t>
      </w:r>
    </w:p>
    <w:p>
      <w:pPr>
        <w:pStyle w:val="ListBullet"/>
      </w:pPr>
      <w:r>
        <w:t>The comment_ID path parameter must always be present.</w:t>
      </w:r>
    </w:p>
    <w:p>
      <w:pPr>
        <w:pStyle w:val="ListBullet"/>
      </w:pPr>
      <w:r>
        <w:t>If the user provides a comment_ID, use that value directly.</w:t>
      </w:r>
    </w:p>
    <w:p>
      <w:pPr>
        <w:pStyle w:val="ListBullet"/>
      </w:pPr>
      <w:r>
        <w:t>Do not call the API with a missing or empty comment_ID (e.g., avoid /comment-history/).</w:t>
      </w:r>
    </w:p>
    <w:p>
      <w:pPr>
        <w:pStyle w:val="ListBullet"/>
      </w:pPr>
      <w:r>
        <w:t>Always construct the path as /rest/v1.1/sites/{{site}}/comment-history/{{comment_ID}}, where {{site}} is a non-empty string and {{comment_ID}}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/rest/v1.1/sites/123456/comment-history/987</w:t>
        <w:br/>
        <w:t>/rest/v1.1/sites/example.wordpress.com/comment-history/987</w:t>
      </w:r>
    </w:p>
    <w:p>
      <w:pPr>
        <w:pStyle w:val="Heading3"/>
      </w:pPr>
      <w:r>
        <w:t>Invalid Examples</w:t>
      </w:r>
    </w:p>
    <w:p>
      <w:r>
        <w:rPr>
          <w:b/>
          <w:color w:val="666666"/>
          <w:sz w:val="16"/>
        </w:rPr>
        <w:t>[http]</w:t>
      </w:r>
    </w:p>
    <w:p>
      <w:pPr>
        <w:shd w:fill="F2F2F2" w:val="clear"/>
      </w:pPr>
      <w:r>
        <w:rPr>
          <w:rFonts w:ascii="Courier New" w:hAnsi="Courier New"/>
          <w:sz w:val="17"/>
        </w:rPr>
        <w:t>/rest/v1.1/sites//comment-history/987</w:t>
        <w:br/>
        <w:t>/rest/v1.1/sites/123456/comment-history/</w:t>
        <w:br/>
        <w:t>/rest/v1.1/sites/123456/comment-history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as a path parameter in the URL.</w:t>
            </w:r>
          </w:p>
        </w:tc>
      </w:tr>
      <w:tr>
        <w:tc>
          <w:tcPr>
            <w:tcW w:type="dxa" w:w="2880"/>
          </w:tcPr>
          <w:p>
            <w:r>
              <w:t>comment_ID</w:t>
            </w:r>
          </w:p>
        </w:tc>
        <w:tc>
          <w:tcPr>
            <w:tcW w:type="dxa" w:w="2880"/>
          </w:tcPr>
          <w:p>
            <w:r>
              <w:t>int</w:t>
            </w:r>
          </w:p>
        </w:tc>
        <w:tc>
          <w:tcPr>
            <w:tcW w:type="dxa" w:w="2880"/>
          </w:tcPr>
          <w:p>
            <w:r>
              <w:t>The comment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"comment_history":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comment_history</w:t>
            </w:r>
          </w:p>
        </w:tc>
        <w:tc>
          <w:tcPr>
            <w:tcW w:type="dxa" w:w="2880"/>
          </w:tcPr>
          <w:p>
            <w:r>
              <w:t>array</w:t>
            </w:r>
          </w:p>
        </w:tc>
        <w:tc>
          <w:tcPr>
            <w:tcW w:type="dxa" w:w="2880"/>
          </w:tcPr>
          <w:p>
            <w:r>
              <w:t>Array of arrays representing the comment history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'https://public-api.wordpress.com/rest/v1.1/sites/example.wordpress.com/comment-history/987?context=display'</w:t>
      </w:r>
    </w:p>
    <w:p>
      <w:pPr>
        <w:pStyle w:val="Heading3"/>
      </w:pPr>
      <w:r>
        <w:t>Example Usage</w:t>
      </w:r>
    </w:p>
    <w:p>
      <w:pPr>
        <w:pStyle w:val="Heading3"/>
      </w:pPr>
      <w:r>
        <w:t>Example 1: Default output (display context)</w:t>
      </w:r>
    </w:p>
    <w:p>
      <w:r>
        <w:rPr>
          <w:b/>
          <w:color w:val="666666"/>
          <w:sz w:val="16"/>
        </w:rPr>
        <w:t>[bash]</w:t>
      </w:r>
    </w:p>
    <w:p>
      <w:pPr>
        <w:shd w:fill="F2F2F2" w:val="clear"/>
      </w:pPr>
      <w:r>
        <w:rPr>
          <w:rFonts w:ascii="Courier New" w:hAnsi="Courier New"/>
          <w:sz w:val="17"/>
        </w:rPr>
        <w:t>curl -s \</w:t>
        <w:br/>
        <w:t xml:space="preserve"> 'https://public-api.wordpress.com/rest/v1.1/sites/123456/comment-history/987'</w:t>
      </w:r>
    </w:p>
    <w:p>
      <w:pPr>
        <w:pStyle w:val="Heading3"/>
      </w:pPr>
      <w:r>
        <w:t>Example 2: Editing context + pretty JSON</w:t>
      </w:r>
    </w:p>
    <w:p>
      <w:r>
        <w:rPr>
          <w:b/>
          <w:color w:val="666666"/>
          <w:sz w:val="16"/>
        </w:rPr>
        <w:t>[bash]</w:t>
      </w:r>
    </w:p>
    <w:p>
      <w:pPr>
        <w:shd w:fill="F2F2F2" w:val="clear"/>
      </w:pPr>
      <w:r>
        <w:rPr>
          <w:rFonts w:ascii="Courier New" w:hAnsi="Courier New"/>
          <w:sz w:val="17"/>
        </w:rPr>
        <w:t>curl -s \</w:t>
        <w:br/>
        <w:t xml:space="preserve"> 'https://public-api.wordpress.com/rest/v1.1/sites/example.wordpress.com/comment-history/987?context=edit&amp;pretty=true'</w:t>
      </w:r>
    </w:p>
    <w:p>
      <w:pPr>
        <w:pStyle w:val="Heading3"/>
      </w:pPr>
      <w:r>
        <w:t>Example 3: Force HTTP 200 envelope</w:t>
      </w:r>
    </w:p>
    <w:p>
      <w:r>
        <w:rPr>
          <w:b/>
          <w:color w:val="666666"/>
          <w:sz w:val="16"/>
        </w:rPr>
        <w:t>[bash]</w:t>
      </w:r>
    </w:p>
    <w:p>
      <w:pPr>
        <w:shd w:fill="F2F2F2" w:val="clear"/>
      </w:pPr>
      <w:r>
        <w:rPr>
          <w:rFonts w:ascii="Courier New" w:hAnsi="Courier New"/>
          <w:sz w:val="17"/>
        </w:rPr>
        <w:t>curl -s \</w:t>
        <w:br/>
        <w:t xml:space="preserve"> 'https://public-api.wordpress.com/rest/v1.1/sites/example.wordpress.com/comment-history/987?http_envelope=true'</w:t>
      </w:r>
    </w:p>
    <w:p>
      <w:pPr>
        <w:pStyle w:val="Heading3"/>
      </w:pPr>
      <w:r>
        <w:t>Notes</w:t>
      </w:r>
    </w:p>
    <w:p>
      <w:pPr>
        <w:pStyle w:val="ListBullet"/>
      </w:pPr>
      <w:r>
        <w:t>This endpoint is documented as not requiring authentication.</w:t>
      </w:r>
    </w:p>
    <w:p>
      <w:pPr>
        <w:pStyle w:val="ListBullet"/>
      </w:pPr>
      <w:r>
        <w:t>The documentation states: “This endpoint does not return any errors.”</w:t>
      </w:r>
    </w:p>
    <w:p>
      <w:r>
        <w:br w:type="page"/>
      </w:r>
    </w:p>
    <w:p>
      <w:pPr>
        <w:pStyle w:val="Heading2"/>
      </w:pPr>
      <w:r>
        <w:t>198. [GET] Get a Comment’s Likes (WordPress.com Site)</w:t>
      </w:r>
    </w:p>
    <w:p>
      <w:r>
        <w:rPr>
          <w:b/>
        </w:rPr>
        <w:t xml:space="preserve">Endpoint: </w:t>
      </w:r>
      <w:r>
        <w:rPr>
          <w:rFonts w:ascii="Courier New" w:hAnsi="Courier New"/>
          <w:sz w:val="18"/>
        </w:rPr>
        <w:t>/rest/v1.1/sites/{{site}}/comments/{{commentId}}/likes/</w:t>
      </w:r>
    </w:p>
    <w:p>
      <w:pPr>
        <w:pStyle w:val="Heading3"/>
      </w:pPr>
      <w:r>
        <w:t>Prerequisites</w:t>
      </w:r>
    </w:p>
    <w:p>
      <w:pPr>
        <w:pStyle w:val="ListBullet"/>
      </w:pPr>
      <w:r>
        <w:t>A valid WordPress.com site identifier (site ID or domain)</w:t>
      </w:r>
    </w:p>
    <w:p>
      <w:pPr>
        <w:pStyle w:val="ListBullet"/>
      </w:pPr>
      <w:r>
        <w:t>A valid comment ID that belongs to the site</w:t>
      </w:r>
    </w:p>
    <w:p>
      <w:pPr>
        <w:pStyle w:val="Heading3"/>
      </w:pPr>
      <w:r>
        <w:t>Method</w:t>
      </w:r>
    </w:p>
    <w:p>
      <w:r>
        <w:t>GET</w:t>
      </w:r>
    </w:p>
    <w:p>
      <w:pPr>
        <w:pStyle w:val="Heading3"/>
      </w:pPr>
      <w:r>
        <w:t>URL</w:t>
      </w:r>
    </w:p>
    <w:p>
      <w:r>
        <w:t>https://public-api.wordpress.com/rest/v1.1/sites/{{site}}/comments/{{comment_ID}}/likes/</w:t>
      </w:r>
    </w:p>
    <w:p>
      <w:pPr>
        <w:pStyle w:val="Heading3"/>
      </w:pPr>
      <w:r>
        <w:t>Description</w:t>
      </w:r>
    </w:p>
    <w:p>
      <w:r>
        <w:t>Returns the total number of likes for a specific comment on a WordPress.com site, and a list of users who liked it. If the request is authenticated, the response may also indicate whether the current user likes the comment.</w:t>
      </w:r>
    </w:p>
    <w:p>
      <w:pPr>
        <w:pStyle w:val="Heading3"/>
      </w:pPr>
      <w:r>
        <w:t>Enforcement Rules</w:t>
      </w:r>
    </w:p>
    <w:p>
      <w:pPr>
        <w:pStyle w:val="ListBullet"/>
      </w:pPr>
      <w:r>
        <w:t>The site path parameter must always be present.</w:t>
      </w:r>
    </w:p>
    <w:p>
      <w:pPr>
        <w:pStyle w:val="ListBullet"/>
      </w:pPr>
      <w:r>
        <w:t>The comment_ID path parameter must always be present.</w:t>
      </w:r>
    </w:p>
    <w:p>
      <w:pPr>
        <w:pStyle w:val="ListBullet"/>
      </w:pPr>
      <w:r>
        <w:t>Always construct the path as /rest/v1.1/sites/{{site}}/comments/{{comment_ID}}/likes/, where both path parameters are non-empty.</w:t>
      </w:r>
    </w:p>
    <w:p>
      <w:pPr>
        <w:pStyle w:val="ListBullet"/>
      </w:pPr>
      <w:r>
        <w:t>Do not call the API with missing or empty path parameters (e.g., avoid /sites//comments//likes/).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/rest/v1.1/sites/123456/comments/987/likes/</w:t>
        <w:br/>
        <w:t>/rest/v1.1/sites/example.wordpress.com/comments/987/likes/</w:t>
      </w:r>
    </w:p>
    <w:p>
      <w:pPr>
        <w:pStyle w:val="Heading3"/>
      </w:pPr>
      <w:r>
        <w:t>Invalid Examples</w:t>
      </w:r>
    </w:p>
    <w:p>
      <w:r>
        <w:rPr>
          <w:b/>
          <w:color w:val="666666"/>
          <w:sz w:val="16"/>
        </w:rPr>
        <w:t>[http]</w:t>
      </w:r>
    </w:p>
    <w:p>
      <w:pPr>
        <w:shd w:fill="F2F2F2" w:val="clear"/>
      </w:pPr>
      <w:r>
        <w:rPr>
          <w:rFonts w:ascii="Courier New" w:hAnsi="Courier New"/>
          <w:sz w:val="17"/>
        </w:rPr>
        <w:t>/rest/v1.1/sites//comments/987/likes/</w:t>
        <w:br/>
        <w:t>/rest/v1.1/sites/example.wordpress.com/comments//likes/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r>
        <w:tc>
          <w:tcPr>
            <w:tcW w:type="dxa" w:w="2880"/>
          </w:tcPr>
          <w:p>
            <w:r>
              <w:t>comment_ID</w:t>
            </w:r>
          </w:p>
        </w:tc>
        <w:tc>
          <w:tcPr>
            <w:tcW w:type="dxa" w:w="2880"/>
          </w:tcPr>
          <w:p>
            <w:r>
              <w:t>int</w:t>
            </w:r>
          </w:p>
        </w:tc>
        <w:tc>
          <w:tcPr>
            <w:tcW w:type="dxa" w:w="2880"/>
          </w:tcPr>
          <w:p>
            <w:r>
              <w:t>The comment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status codes. true: always return HTTP 200 and wrap the “real” status code/headers in an envelope.</w:t>
            </w:r>
          </w:p>
        </w:tc>
      </w:tr>
      <w:tr>
        <w:tc>
          <w:tcPr>
            <w:tcW w:type="dxa" w:w="2880"/>
          </w:tcPr>
          <w:p>
            <w:r>
              <w:t>pretty</w:t>
            </w:r>
          </w:p>
        </w:tc>
        <w:tc>
          <w:tcPr>
            <w:tcW w:type="dxa" w:w="2880"/>
          </w:tcPr>
          <w:p>
            <w:r>
              <w:t>bool</w:t>
            </w:r>
          </w:p>
        </w:tc>
        <w:tc>
          <w:tcPr>
            <w:tcW w:type="dxa" w:w="2880"/>
          </w:tcPr>
          <w:p>
            <w:r>
              <w:t>false (default): normal JSON. true: pretty-printed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2,</w:t>
        <w:br/>
        <w:t xml:space="preserve"> "i_like": false,</w:t>
        <w:br/>
        <w:t xml:space="preserve"> "likes":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The total number of likes for this comment.</w:t>
            </w:r>
          </w:p>
        </w:tc>
      </w:tr>
      <w:tr>
        <w:tc>
          <w:tcPr>
            <w:tcW w:type="dxa" w:w="2880"/>
          </w:tcPr>
          <w:p>
            <w:r>
              <w:t>i_like</w:t>
            </w:r>
          </w:p>
        </w:tc>
        <w:tc>
          <w:tcPr>
            <w:tcW w:type="dxa" w:w="2880"/>
          </w:tcPr>
          <w:p>
            <w:r>
              <w:t>bool</w:t>
            </w:r>
          </w:p>
        </w:tc>
        <w:tc>
          <w:tcPr>
            <w:tcW w:type="dxa" w:w="2880"/>
          </w:tcPr>
          <w:p>
            <w:r>
              <w:t>If authenticated, the current user’s like status for this comment.</w:t>
            </w:r>
          </w:p>
        </w:tc>
      </w:tr>
      <w:tr>
        <w:tc>
          <w:tcPr>
            <w:tcW w:type="dxa" w:w="2880"/>
          </w:tcPr>
          <w:p>
            <w:r>
              <w:t>likes</w:t>
            </w:r>
          </w:p>
        </w:tc>
        <w:tc>
          <w:tcPr>
            <w:tcW w:type="dxa" w:w="2880"/>
          </w:tcPr>
          <w:p>
            <w:r>
              <w:t>array</w:t>
            </w:r>
          </w:p>
        </w:tc>
        <w:tc>
          <w:tcPr>
            <w:tcW w:type="dxa" w:w="2880"/>
          </w:tcPr>
          <w:p>
            <w:r>
              <w:t>An array of users who liked this comment.</w:t>
            </w:r>
          </w:p>
        </w:tc>
      </w:tr>
      <w:tr>
        <w:tc>
          <w:tcPr>
            <w:tcW w:type="dxa" w:w="2880"/>
          </w:tcPr>
          <w:p>
            <w:r>
              <w:t>meta</w:t>
            </w:r>
          </w:p>
        </w:tc>
        <w:tc>
          <w:tcPr>
            <w:tcW w:type="dxa" w:w="2880"/>
          </w:tcPr>
          <w:p>
            <w:r>
              <w:t>object</w:t>
            </w:r>
          </w:p>
        </w:tc>
        <w:tc>
          <w:tcPr>
            <w:tcW w:type="dxa" w:w="2880"/>
          </w:tcPr>
          <w:p>
            <w:r>
              <w:t>Metadata.</w:t>
            </w:r>
          </w:p>
        </w:tc>
      </w:tr>
    </w:tbl>
    <w:p/>
    <w:p>
      <w:pPr>
        <w:pStyle w:val="Heading3"/>
      </w:pPr>
      <w:r>
        <w:t>Error Handling</w:t>
      </w:r>
    </w:p>
    <w:p>
      <w:pPr>
        <w:pStyle w:val="ListBullet"/>
      </w:pPr>
      <w:r>
        <w:t>This endpoint is documented as not returning any errors.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'https://public-api.wordpress.com/rest/v1.1/sites/example.wordpress.com/comments/987/likes/' \</w:t>
        <w:br/>
        <w:t xml:space="preserve"> --header 'Accept: application/json'</w:t>
      </w:r>
    </w:p>
    <w:p>
      <w:pPr>
        <w:pStyle w:val="Heading3"/>
      </w:pPr>
      <w:r>
        <w:t>Example Usage</w:t>
      </w:r>
    </w:p>
    <w:p>
      <w:pPr>
        <w:pStyle w:val="Heading3"/>
      </w:pPr>
      <w:r>
        <w:t>Example 1: Get likes for a comment (default response)</w:t>
      </w:r>
    </w:p>
    <w:p>
      <w:r>
        <w:rPr>
          <w:b/>
          <w:color w:val="666666"/>
          <w:sz w:val="16"/>
        </w:rPr>
        <w:t>[bash]</w:t>
      </w:r>
    </w:p>
    <w:p>
      <w:pPr>
        <w:shd w:fill="F2F2F2" w:val="clear"/>
      </w:pPr>
      <w:r>
        <w:rPr>
          <w:rFonts w:ascii="Courier New" w:hAnsi="Courier New"/>
          <w:sz w:val="17"/>
        </w:rPr>
        <w:t>curl --location \</w:t>
        <w:br/>
        <w:t xml:space="preserve"> 'https://public-api.wordpress.com/rest/v1.1/sites/123456/comments/987/likes/' \</w:t>
        <w:br/>
        <w:t xml:space="preserve"> -H 'Accept: application/json'</w:t>
      </w:r>
    </w:p>
    <w:p>
      <w:pPr>
        <w:pStyle w:val="Heading3"/>
      </w:pPr>
      <w:r>
        <w:t>Example 2: Pretty-printed JSON</w:t>
      </w:r>
    </w:p>
    <w:p>
      <w:r>
        <w:rPr>
          <w:b/>
          <w:color w:val="666666"/>
          <w:sz w:val="16"/>
        </w:rPr>
        <w:t>[bash]</w:t>
      </w:r>
    </w:p>
    <w:p>
      <w:pPr>
        <w:shd w:fill="F2F2F2" w:val="clear"/>
      </w:pPr>
      <w:r>
        <w:rPr>
          <w:rFonts w:ascii="Courier New" w:hAnsi="Courier New"/>
          <w:sz w:val="17"/>
        </w:rPr>
        <w:t>curl --location \</w:t>
        <w:br/>
        <w:t xml:space="preserve"> 'https://public-api.wordpress.com/rest/v1.1/sites/example.wordpress.com/comments/987/likes/?pretty=true' \</w:t>
        <w:br/>
        <w:t xml:space="preserve"> -H 'Accept: application/json'</w:t>
      </w:r>
    </w:p>
    <w:p>
      <w:pPr>
        <w:pStyle w:val="Heading3"/>
      </w:pPr>
      <w:r>
        <w:t>Example 3: Force HTTP 200 with envelope</w:t>
      </w:r>
    </w:p>
    <w:p>
      <w:r>
        <w:rPr>
          <w:b/>
          <w:color w:val="666666"/>
          <w:sz w:val="16"/>
        </w:rPr>
        <w:t>[bash]</w:t>
      </w:r>
    </w:p>
    <w:p>
      <w:pPr>
        <w:shd w:fill="F2F2F2" w:val="clear"/>
      </w:pPr>
      <w:r>
        <w:rPr>
          <w:rFonts w:ascii="Courier New" w:hAnsi="Courier New"/>
          <w:sz w:val="17"/>
        </w:rPr>
        <w:t>curl --location \</w:t>
        <w:br/>
        <w:t xml:space="preserve"> 'https://public-api.wordpress.com/rest/v1.1/sites/example.wordpress.com/comments/987/likes/?http_envelope=true' \</w:t>
        <w:br/>
        <w:t xml:space="preserve"> -H 'Accept: application/json'</w:t>
      </w:r>
    </w:p>
    <w:p>
      <w:pPr>
        <w:pStyle w:val="Heading3"/>
      </w:pPr>
      <w:r>
        <w:t>Related commentLikes actions</w:t>
      </w:r>
    </w:p>
    <w:p>
      <w:pPr>
        <w:pStyle w:val="ListBullet"/>
      </w:pPr>
      <w:r>
        <w:t>[POST] Remove the Authenticated User’s Like from a Site Comment — /rest/v1.1/sites/{{site}}/comments/{{commentId}}/likes/mine/delete</w:t>
      </w:r>
    </w:p>
    <w:p>
      <w:pPr>
        <w:pStyle w:val="ListBullet"/>
      </w:pPr>
      <w:r>
        <w:t>[GET] Get a User’s Like Status for a Comment — /rest/v1.1/sites/{{site}}/comments/{{commentId}}/likes/mine/</w:t>
      </w:r>
    </w:p>
    <w:p>
      <w:pPr>
        <w:pStyle w:val="ListBullet"/>
      </w:pPr>
      <w:r>
        <w:t>[POST] Like a Site Comment (Add Like) — /rest/v1.1/sites/{{site}}/comments/{{commentId}}/likes/new</w:t>
      </w:r>
    </w:p>
    <w:p>
      <w:r>
        <w:br w:type="page"/>
      </w:r>
    </w:p>
    <w:p>
      <w:pPr>
        <w:pStyle w:val="Heading2"/>
      </w:pPr>
      <w:r>
        <w:t>199. [POST] Set Last Seen Timestamp for Notifications</w:t>
      </w:r>
    </w:p>
    <w:p>
      <w:r>
        <w:rPr>
          <w:b/>
        </w:rPr>
        <w:t xml:space="preserve">Endpoint: </w:t>
      </w:r>
      <w:r>
        <w:rPr>
          <w:rFonts w:ascii="Courier New" w:hAnsi="Courier New"/>
          <w:sz w:val="18"/>
        </w:rPr>
        <w:t>/notifications/seen</w:t>
      </w:r>
    </w:p>
    <w:p>
      <w:pPr>
        <w:pStyle w:val="Heading3"/>
      </w:pPr>
      <w:r>
        <w:t>Prerequisites</w:t>
      </w:r>
    </w:p>
    <w:p>
      <w:pPr>
        <w:pStyle w:val="ListBullet"/>
      </w:pPr>
      <w:r>
        <w:t>The authenticated WordPress.com user must have access to notifications.</w:t>
      </w:r>
    </w:p>
    <w:p>
      <w:pPr>
        <w:pStyle w:val="Heading3"/>
      </w:pPr>
      <w:r>
        <w:t>Method</w:t>
      </w:r>
    </w:p>
    <w:p>
      <w:r>
        <w:t>POST</w:t>
      </w:r>
    </w:p>
    <w:p>
      <w:pPr>
        <w:pStyle w:val="Heading3"/>
      </w:pPr>
      <w:r>
        <w:t>URL</w:t>
      </w:r>
    </w:p>
    <w:p>
      <w:r>
        <w:t>https://public-api.wordpress.com/rest/v1.1/notifications/seen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the UNIX timestamp of the most recently seen notification for the authenticated user, updating the user’s notifications “last seen” time.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Possible values: display (default; formats output as HTML for display) or edit (formats for editing; shortcodes left unparsed, whitespace preserved).</w:t>
            </w:r>
          </w:p>
        </w:tc>
      </w:tr>
      <w:tr>
        <w:tc>
          <w:tcPr>
            <w:tcW w:type="dxa" w:w="2880"/>
          </w:tcPr>
          <w:p>
            <w:r>
              <w:t>http_envelope</w:t>
            </w:r>
          </w:p>
        </w:tc>
        <w:tc>
          <w:tcPr>
            <w:tcW w:type="dxa" w:w="2880"/>
          </w:tcPr>
          <w:p>
            <w:r>
              <w:t>bool</w:t>
            </w:r>
          </w:p>
        </w:tc>
        <w:tc>
          <w:tcPr>
            <w:tcW w:type="dxa" w:w="2880"/>
          </w:tcPr>
          <w:p>
            <w:r>
              <w:t>Possible values: false (default) or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Possible values: false (default) or true (pretty-print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w:t>
            </w:r>
          </w:p>
        </w:tc>
        <w:tc>
          <w:tcPr>
            <w:tcW w:type="dxa" w:w="2880"/>
          </w:tcPr>
          <w:p>
            <w:r>
              <w:t>int</w:t>
            </w:r>
          </w:p>
        </w:tc>
        <w:tc>
          <w:tcPr>
            <w:tcW w:type="dxa" w:w="2880"/>
          </w:tcPr>
          <w:p>
            <w:r>
              <w:t>The UNIX timestamp of the most recent notification seen on a client.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"last_seen_time": 1420936513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Was the operation successful?</w:t>
            </w:r>
          </w:p>
        </w:tc>
      </w:tr>
      <w:tr>
        <w:tc>
          <w:tcPr>
            <w:tcW w:type="dxa" w:w="2880"/>
          </w:tcPr>
          <w:p>
            <w:r>
              <w:t>last_seen_time</w:t>
            </w:r>
          </w:p>
        </w:tc>
        <w:tc>
          <w:tcPr>
            <w:tcW w:type="dxa" w:w="2880"/>
          </w:tcPr>
          <w:p>
            <w:r>
              <w:t>int</w:t>
            </w:r>
          </w:p>
        </w:tc>
        <w:tc>
          <w:tcPr>
            <w:tcW w:type="dxa" w:w="2880"/>
          </w:tcPr>
          <w:p>
            <w:r>
              <w:t>The UNIX timestamp of the last time the user viewed their notes.</w:t>
            </w:r>
          </w:p>
        </w:tc>
      </w:tr>
    </w:tbl>
    <w:p/>
    <w:p>
      <w:pPr>
        <w:pStyle w:val="Heading3"/>
      </w:pPr>
      <w:r>
        <w:t>Error Handling</w:t>
      </w:r>
    </w:p>
    <w:p>
      <w:pPr>
        <w:pStyle w:val="ListBullet"/>
      </w:pPr>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'https://public-api.wordpress.com/rest/v1.1/notifications/seen' \</w:t>
        <w:br/>
        <w:t xml:space="preserve"> --header 'Accept: application/json' \</w:t>
        <w:br/>
        <w:t xml:space="preserve"> --header 'Content-Type: application/json' \</w:t>
        <w:br/>
        <w:t xml:space="preserve"> --data '{</w:t>
        <w:br/>
        <w:t xml:space="preserve"> "time": 1420936513</w:t>
        <w:br/>
        <w:t xml:space="preserve">  }'</w:t>
      </w:r>
    </w:p>
    <w:p>
      <w:pPr>
        <w:pStyle w:val="Heading3"/>
      </w:pPr>
      <w:r>
        <w:t>Example Usage</w:t>
      </w:r>
    </w:p>
    <w:p>
      <w:pPr>
        <w:pStyle w:val="Heading3"/>
      </w:pPr>
      <w:r>
        <w:t>Example 1: Set last seen time</w:t>
      </w:r>
    </w:p>
    <w:p>
      <w:r>
        <w:rPr>
          <w:b/>
          <w:color w:val="666666"/>
          <w:sz w:val="16"/>
        </w:rPr>
        <w:t>[bash]</w:t>
      </w:r>
    </w:p>
    <w:p>
      <w:pPr>
        <w:shd w:fill="F2F2F2" w:val="clear"/>
      </w:pPr>
      <w:r>
        <w:rPr>
          <w:rFonts w:ascii="Courier New" w:hAnsi="Courier New"/>
          <w:sz w:val="17"/>
        </w:rPr>
        <w:t>curl -X POST 'https://public-api.wordpress.com/rest/v1.1/notifications/seen' \</w:t>
        <w:br/>
        <w:t xml:space="preserve"> -H 'Accept: application/json' \</w:t>
        <w:br/>
        <w:t xml:space="preserve"> -H 'Content-Type: application/json' \</w:t>
        <w:br/>
        <w:t xml:space="preserve"> -d '{"time":1420936513}'</w:t>
      </w:r>
    </w:p>
    <w:p>
      <w:pPr>
        <w:pStyle w:val="Heading3"/>
      </w:pPr>
      <w:r>
        <w:t>Example 2: Pretty JSON response</w:t>
      </w:r>
    </w:p>
    <w:p>
      <w:r>
        <w:rPr>
          <w:b/>
          <w:color w:val="666666"/>
          <w:sz w:val="16"/>
        </w:rPr>
        <w:t>[bash]</w:t>
      </w:r>
    </w:p>
    <w:p>
      <w:pPr>
        <w:shd w:fill="F2F2F2" w:val="clear"/>
      </w:pPr>
      <w:r>
        <w:rPr>
          <w:rFonts w:ascii="Courier New" w:hAnsi="Courier New"/>
          <w:sz w:val="17"/>
        </w:rPr>
        <w:t>curl -X POST 'https://public-api.wordpress.com/rest/v1.1/notifications/seen?pretty=true' \</w:t>
        <w:br/>
        <w:t xml:space="preserve"> -H 'Accept: application/json' \</w:t>
        <w:br/>
        <w:t xml:space="preserve"> -H 'Content-Type: application/json' \</w:t>
        <w:br/>
        <w:t xml:space="preserve"> -d '{"time":1420936513}'</w:t>
      </w:r>
    </w:p>
    <w:p>
      <w:pPr>
        <w:pStyle w:val="Heading3"/>
      </w:pPr>
      <w:r>
        <w:t>Related notifications actions</w:t>
      </w:r>
    </w:p>
    <w:p>
      <w:pPr>
        <w:pStyle w:val="ListBullet"/>
      </w:pPr>
      <w:r>
        <w:t>[POST] Mark Notifications as Read — /notifications/read</w:t>
      </w:r>
    </w:p>
    <w:p>
      <w:r>
        <w:br w:type="page"/>
      </w:r>
    </w:p>
    <w:p>
      <w:pPr>
        <w:pStyle w:val="Heading2"/>
      </w:pPr>
      <w:r>
        <w:t>200. [GET] Get a User’s Like Status for a Comment</w:t>
      </w:r>
    </w:p>
    <w:p>
      <w:r>
        <w:rPr>
          <w:b/>
        </w:rPr>
        <w:t xml:space="preserve">Endpoint: </w:t>
      </w:r>
      <w:r>
        <w:rPr>
          <w:rFonts w:ascii="Courier New" w:hAnsi="Courier New"/>
          <w:sz w:val="18"/>
        </w:rPr>
        <w:t>/rest/v1.1/sites/{{site}}/comments/{{commentId}}/likes/mine/</w:t>
      </w:r>
    </w:p>
    <w:p>
      <w:pPr>
        <w:pStyle w:val="Heading3"/>
      </w:pPr>
      <w:r>
        <w:t>Prerequisites</w:t>
      </w:r>
    </w:p>
    <w:p>
      <w:pPr>
        <w:pStyle w:val="ListBullet"/>
      </w:pPr>
      <w:r>
        <w:t>You must have access to the site and comment you are querying.</w:t>
      </w:r>
    </w:p>
    <w:p>
      <w:pPr>
        <w:pStyle w:val="Heading3"/>
      </w:pPr>
      <w:r>
        <w:t>Method</w:t>
      </w:r>
    </w:p>
    <w:p>
      <w:r>
        <w:t>GET</w:t>
      </w:r>
    </w:p>
    <w:p>
      <w:pPr>
        <w:pStyle w:val="Heading3"/>
      </w:pPr>
      <w:r>
        <w:t>URL</w:t>
      </w:r>
    </w:p>
    <w:p>
      <w:r>
        <w:t>https://public-api.wordpress.com/rest/v1.1/sites/{{site}}/comments/{{comment_ID}}/likes/mine/</w:t>
      </w:r>
    </w:p>
    <w:p>
      <w:pPr>
        <w:pStyle w:val="Heading3"/>
      </w:pPr>
      <w:r>
        <w:t>Description</w:t>
      </w:r>
    </w:p>
    <w:p>
      <w:r>
        <w:t>Returns whether the authenticated user likes a specific comment, along with the total like count for that comment.</w:t>
      </w:r>
    </w:p>
    <w:p>
      <w:pPr>
        <w:pStyle w:val="Heading3"/>
      </w:pPr>
      <w:r>
        <w:t>Enforcement Rules</w:t>
      </w:r>
    </w:p>
    <w:p>
      <w:pPr>
        <w:pStyle w:val="ListBullet"/>
      </w:pPr>
      <w:r>
        <w:t>The site path parameter must always be present and non-empty.</w:t>
      </w:r>
    </w:p>
    <w:p>
      <w:pPr>
        <w:pStyle w:val="ListBullet"/>
      </w:pPr>
      <w:r>
        <w:t>The comment_ID path parameter must always be present and non-empty.</w:t>
      </w:r>
    </w:p>
    <w:p>
      <w:pPr>
        <w:pStyle w:val="ListBullet"/>
      </w:pPr>
      <w:r>
        <w:t>Always construct the path as: /rest/v1.1/sites/{{site}}/comments/{{comment_ID}}/likes/mine/.</w:t>
      </w:r>
    </w:p>
    <w:p>
      <w:pPr>
        <w:pStyle w:val="ListBullet"/>
      </w:pPr>
      <w:r>
        <w:t>Do not call the API with missing or empty path parameters (e.g., avoid /sites//comments//likes/mine/).</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/rest/v1.1/sites/123456/comments/147564/likes/mine/</w:t>
        <w:br/>
        <w:t>/rest/v1.1/sites/en.blog.wordpress.com/comments/147564/likes/mine/</w:t>
      </w:r>
    </w:p>
    <w:p>
      <w:pPr>
        <w:pStyle w:val="Heading3"/>
      </w:pPr>
      <w:r>
        <w:t>Invalid Examples</w:t>
      </w:r>
    </w:p>
    <w:p>
      <w:r>
        <w:rPr>
          <w:b/>
          <w:color w:val="666666"/>
          <w:sz w:val="16"/>
        </w:rPr>
        <w:t>[http]</w:t>
      </w:r>
    </w:p>
    <w:p>
      <w:pPr>
        <w:shd w:fill="F2F2F2" w:val="clear"/>
      </w:pPr>
      <w:r>
        <w:rPr>
          <w:rFonts w:ascii="Courier New" w:hAnsi="Courier New"/>
          <w:sz w:val="17"/>
        </w:rPr>
        <w:t>/rest/v1.1/sites//comments/147564/likes/mine/</w:t>
        <w:br/>
        <w:t>/rest/v1.1/sites/en.blog.wordpress.com/comments//likes/mine/</w:t>
        <w:br/>
        <w:t>/rest/v1.1/sites/en.blog.wordpress.com/comments/147564/likes/mine  (missing trailing slash)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r>
        <w:tc>
          <w:tcPr>
            <w:tcW w:type="dxa" w:w="2880"/>
          </w:tcPr>
          <w:p>
            <w:r>
              <w:t>comment_ID</w:t>
            </w:r>
          </w:p>
        </w:tc>
        <w:tc>
          <w:tcPr>
            <w:tcW w:type="dxa" w:w="2880"/>
          </w:tcPr>
          <w:p>
            <w:r>
              <w:t>int</w:t>
            </w:r>
          </w:p>
        </w:tc>
        <w:tc>
          <w:tcPr>
            <w:tcW w:type="dxa" w:w="2880"/>
          </w:tcPr>
          <w:p>
            <w:r>
              <w:t>The comment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or true. If true, forces the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"i_like": false,</w:t>
        <w:br/>
        <w:t xml:space="preserve"> "like_count": 12,</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i_like</w:t>
            </w:r>
          </w:p>
        </w:tc>
        <w:tc>
          <w:tcPr>
            <w:tcW w:type="dxa" w:w="2880"/>
          </w:tcPr>
          <w:p>
            <w:r>
              <w:t>bool</w:t>
            </w:r>
          </w:p>
        </w:tc>
        <w:tc>
          <w:tcPr>
            <w:tcW w:type="dxa" w:w="2880"/>
          </w:tcPr>
          <w:p>
            <w:r>
              <w:t>Does the user like this comment?</w:t>
            </w:r>
          </w:p>
        </w:tc>
      </w:tr>
      <w:tr>
        <w:tc>
          <w:tcPr>
            <w:tcW w:type="dxa" w:w="2880"/>
          </w:tcPr>
          <w:p>
            <w:r>
              <w:t>like_count</w:t>
            </w:r>
          </w:p>
        </w:tc>
        <w:tc>
          <w:tcPr>
            <w:tcW w:type="dxa" w:w="2880"/>
          </w:tcPr>
          <w:p>
            <w:r>
              <w:t>int</w:t>
            </w:r>
          </w:p>
        </w:tc>
        <w:tc>
          <w:tcPr>
            <w:tcW w:type="dxa" w:w="2880"/>
          </w:tcPr>
          <w:p>
            <w:r>
              <w:t>The number of likes for this comment.</w:t>
            </w:r>
          </w:p>
        </w:tc>
      </w:tr>
      <w:tr>
        <w:tc>
          <w:tcPr>
            <w:tcW w:type="dxa" w:w="2880"/>
          </w:tcPr>
          <w:p>
            <w:r>
              <w:t>meta</w:t>
            </w:r>
          </w:p>
        </w:tc>
        <w:tc>
          <w:tcPr>
            <w:tcW w:type="dxa" w:w="2880"/>
          </w:tcPr>
          <w:p>
            <w:r>
              <w:t>object</w:t>
            </w:r>
          </w:p>
        </w:tc>
        <w:tc>
          <w:tcPr>
            <w:tcW w:type="dxa" w:w="2880"/>
          </w:tcPr>
          <w:p>
            <w:r>
              <w:t>Meta data.</w:t>
            </w:r>
          </w:p>
        </w:tc>
      </w:tr>
    </w:tbl>
    <w:p/>
    <w:p>
      <w:pPr>
        <w:pStyle w:val="Heading3"/>
      </w:pPr>
      <w:r>
        <w:t>Error Handling</w:t>
      </w:r>
    </w:p>
    <w:p>
      <w:pPr>
        <w:pStyle w:val="ListBullet"/>
      </w:pPr>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'https://public-api.wordpress.com/rest/v1.1/sites/en.blog.wordpress.com/comments/147564/likes/mine/' \</w:t>
        <w:br/>
        <w:t xml:space="preserve"> --header 'Accept: application/json'</w:t>
      </w:r>
    </w:p>
    <w:p>
      <w:pPr>
        <w:pStyle w:val="Heading3"/>
      </w:pPr>
      <w:r>
        <w:t>Example Usage</w:t>
      </w:r>
    </w:p>
    <w:p>
      <w:pPr>
        <w:pStyle w:val="Heading3"/>
      </w:pPr>
      <w:r>
        <w:t>Example 1: Check like status by site domain</w:t>
      </w:r>
    </w:p>
    <w:p>
      <w:r>
        <w:rPr>
          <w:b/>
          <w:color w:val="666666"/>
          <w:sz w:val="16"/>
        </w:rPr>
        <w:t>[bash]</w:t>
      </w:r>
    </w:p>
    <w:p>
      <w:pPr>
        <w:shd w:fill="F2F2F2" w:val="clear"/>
      </w:pPr>
      <w:r>
        <w:rPr>
          <w:rFonts w:ascii="Courier New" w:hAnsi="Courier New"/>
          <w:sz w:val="17"/>
        </w:rPr>
        <w:t>curl --location \</w:t>
        <w:br/>
        <w:t xml:space="preserve"> 'https://public-api.wordpress.com/rest/v1.1/sites/en.blog.wordpress.com/comments/147564/likes/mine/' \</w:t>
        <w:br/>
        <w:t xml:space="preserve"> --header 'Accept: application/json'</w:t>
      </w:r>
    </w:p>
    <w:p>
      <w:pPr>
        <w:pStyle w:val="Heading3"/>
      </w:pPr>
      <w:r>
        <w:t>Example 2: Check like status by numeric site ID, requesting specific fields</w:t>
      </w:r>
    </w:p>
    <w:p>
      <w:r>
        <w:rPr>
          <w:b/>
          <w:color w:val="666666"/>
          <w:sz w:val="16"/>
        </w:rPr>
        <w:t>[bash]</w:t>
      </w:r>
    </w:p>
    <w:p>
      <w:pPr>
        <w:shd w:fill="F2F2F2" w:val="clear"/>
      </w:pPr>
      <w:r>
        <w:rPr>
          <w:rFonts w:ascii="Courier New" w:hAnsi="Courier New"/>
          <w:sz w:val="17"/>
        </w:rPr>
        <w:t>curl --location \</w:t>
        <w:br/>
        <w:t xml:space="preserve"> 'https://public-api.wordpress.com/rest/v1.1/sites/123456/comments/147564/likes/mine/?fields=i_like,like_count' \</w:t>
        <w:br/>
        <w:t xml:space="preserve"> --header 'Accept: application/json'</w:t>
      </w:r>
    </w:p>
    <w:p>
      <w:pPr>
        <w:pStyle w:val="Heading3"/>
      </w:pPr>
      <w:r>
        <w:t>Example 3: Use http_envelope=true</w:t>
      </w:r>
    </w:p>
    <w:p>
      <w:r>
        <w:rPr>
          <w:b/>
          <w:color w:val="666666"/>
          <w:sz w:val="16"/>
        </w:rPr>
        <w:t>[bash]</w:t>
      </w:r>
    </w:p>
    <w:p>
      <w:pPr>
        <w:shd w:fill="F2F2F2" w:val="clear"/>
      </w:pPr>
      <w:r>
        <w:rPr>
          <w:rFonts w:ascii="Courier New" w:hAnsi="Courier New"/>
          <w:sz w:val="17"/>
        </w:rPr>
        <w:t>curl --location \</w:t>
        <w:br/>
        <w:t xml:space="preserve"> 'https://public-api.wordpress.com/rest/v1.1/sites/en.blog.wordpress.com/comments/147564/likes/mine/?http_envelope=true' \</w:t>
        <w:br/>
        <w:t xml:space="preserve"> --header 'Accept: application/json'</w:t>
      </w:r>
    </w:p>
    <w:p>
      <w:pPr>
        <w:pStyle w:val="Heading3"/>
      </w:pPr>
      <w:r>
        <w:t>Notes</w:t>
      </w:r>
    </w:p>
    <w:p>
      <w:pPr>
        <w:pStyle w:val="ListBullet"/>
      </w:pPr>
      <w:r>
        <w:t>Although the original documentation indicates authentication is required, authentication headers/tokens are intentionally omitted here per the documentation transformation rules.</w:t>
      </w:r>
    </w:p>
    <w:p>
      <w:pPr>
        <w:pStyle w:val="ListBullet"/>
      </w:pPr>
      <w:r>
        <w:t>This endpoint has no request body.</w:t>
      </w:r>
    </w:p>
    <w:p>
      <w:pPr>
        <w:pStyle w:val="Heading3"/>
      </w:pPr>
      <w:r>
        <w:t>Related commentLikes actions</w:t>
      </w:r>
    </w:p>
    <w:p>
      <w:pPr>
        <w:pStyle w:val="ListBullet"/>
      </w:pPr>
      <w:r>
        <w:t>[POST] Remove the Authenticated User’s Like from a Site Comment — /rest/v1.1/sites/{{site}}/comments/{{commentId}}/likes/mine/delete</w:t>
      </w:r>
    </w:p>
    <w:p>
      <w:pPr>
        <w:pStyle w:val="ListBullet"/>
      </w:pPr>
      <w:r>
        <w:t>[GET] Get a Comment’s Likes (WordPress.com Site) — /rest/v1.1/sites/{{site}}/comments/{{commentId}}/likes/</w:t>
      </w:r>
    </w:p>
    <w:p>
      <w:pPr>
        <w:pStyle w:val="ListBullet"/>
      </w:pPr>
      <w:r>
        <w:t>[POST] Like a Site Comment (Add Like) — /rest/v1.1/sites/{{site}}/comments/{{commentId}}/likes/new</w:t>
      </w:r>
    </w:p>
    <w:p>
      <w:r>
        <w:br w:type="page"/>
      </w:r>
    </w:p>
    <w:p>
      <w:pPr>
        <w:pStyle w:val="Heading2"/>
      </w:pPr>
      <w:r>
        <w:t>201. [POST] Unfollow a Site (Remove Current User’s Follow)</w:t>
      </w:r>
    </w:p>
    <w:p>
      <w:r>
        <w:rPr>
          <w:b/>
        </w:rPr>
        <w:t xml:space="preserve">Endpoint: </w:t>
      </w:r>
      <w:r>
        <w:rPr>
          <w:rFonts w:ascii="Courier New" w:hAnsi="Courier New"/>
          <w:sz w:val="18"/>
        </w:rPr>
        <w:t>/sites/{{site}}/follows/mine/delete</w:t>
      </w:r>
    </w:p>
    <w:p>
      <w:pPr>
        <w:pStyle w:val="Heading3"/>
      </w:pPr>
      <w:r>
        <w:t>Prerequisites</w:t>
      </w:r>
    </w:p>
    <w:p>
      <w:pPr>
        <w:pStyle w:val="ListBullet"/>
      </w:pPr>
      <w:r>
        <w:t>Must have permission to perform follow/unfollow actions for the authenticated user</w:t>
      </w:r>
    </w:p>
    <w:p>
      <w:pPr>
        <w:pStyle w:val="Heading3"/>
      </w:pPr>
      <w:r>
        <w:t>Method</w:t>
      </w:r>
    </w:p>
    <w:p>
      <w:r>
        <w:t>POST</w:t>
      </w:r>
    </w:p>
    <w:p>
      <w:pPr>
        <w:pStyle w:val="Heading3"/>
      </w:pPr>
      <w:r>
        <w:t>URL</w:t>
      </w:r>
    </w:p>
    <w:p>
      <w:r>
        <w:t>https://public-api.wordpress.com/rest/v1.1/sites/{{site}}/follows/mine/delete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Unfollows a WordPress.com site on behalf of the authenticated user, removing the user’s follow relationship for the specified site.</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/sites//follows/mine/delete).</w:t>
      </w:r>
    </w:p>
    <w:p>
      <w:pPr>
        <w:pStyle w:val="ListBullet"/>
      </w:pPr>
      <w:r>
        <w:t>Always construct the path as /sites/{{site}}/follows/mine/delete, where {{site}} is a non-empty string.</w:t>
      </w:r>
    </w:p>
    <w:p>
      <w:pPr>
        <w:pStyle w:val="ListBullet"/>
      </w:pPr>
      <w:r>
        <w:t>Do not infer or guess the site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/sites/12345/follows/mine/delete</w:t>
        <w:br/>
        <w:t>/sites/example.wordpress.com/follows/mine/delete</w:t>
      </w:r>
    </w:p>
    <w:p>
      <w:pPr>
        <w:pStyle w:val="Heading3"/>
      </w:pPr>
      <w:r>
        <w:t>Invalid Examples</w:t>
      </w:r>
    </w:p>
    <w:p>
      <w:r>
        <w:rPr>
          <w:b/>
          <w:color w:val="666666"/>
          <w:sz w:val="16"/>
        </w:rPr>
        <w:t>[http]</w:t>
      </w:r>
    </w:p>
    <w:p>
      <w:pPr>
        <w:shd w:fill="F2F2F2" w:val="clear"/>
      </w:pPr>
      <w:r>
        <w:rPr>
          <w:rFonts w:ascii="Courier New" w:hAnsi="Courier New"/>
          <w:sz w:val="17"/>
        </w:rPr>
        <w:t>/sites//follows/mine/delete</w:t>
        <w:br/>
        <w:t>/sites/follows/mine/delete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Default: false. If true, forces the HTTP status code to always be 200 and wraps the response in an envelope containing the “real” HTTP status code and headers.</w:t>
            </w:r>
          </w:p>
        </w:tc>
      </w:tr>
      <w:tr>
        <w:tc>
          <w:tcPr>
            <w:tcW w:type="dxa" w:w="2880"/>
          </w:tcPr>
          <w:p>
            <w:r>
              <w:t>pretty</w:t>
            </w:r>
          </w:p>
        </w:tc>
        <w:tc>
          <w:tcPr>
            <w:tcW w:type="dxa" w:w="2880"/>
          </w:tcPr>
          <w:p>
            <w:r>
              <w:t>bool</w:t>
            </w:r>
          </w:p>
        </w:tc>
        <w:tc>
          <w:tcPr>
            <w:tcW w:type="dxa" w:w="2880"/>
          </w:tcPr>
          <w:p>
            <w:r>
              <w:t>Default: false. If true, outputs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"is_following": false,</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Was the operation successful?</w:t>
            </w:r>
          </w:p>
        </w:tc>
      </w:tr>
      <w:tr>
        <w:tc>
          <w:tcPr>
            <w:tcW w:type="dxa" w:w="2880"/>
          </w:tcPr>
          <w:p>
            <w:r>
              <w:t>is_following</w:t>
            </w:r>
          </w:p>
        </w:tc>
        <w:tc>
          <w:tcPr>
            <w:tcW w:type="dxa" w:w="2880"/>
          </w:tcPr>
          <w:p>
            <w:r>
              <w:t>bool</w:t>
            </w:r>
          </w:p>
        </w:tc>
        <w:tc>
          <w:tcPr>
            <w:tcW w:type="dxa" w:w="2880"/>
          </w:tcPr>
          <w:p>
            <w:r>
              <w:t>Is the user following this blog?</w:t>
            </w:r>
          </w:p>
        </w:tc>
      </w:tr>
      <w:tr>
        <w:tc>
          <w:tcPr>
            <w:tcW w:type="dxa" w:w="2880"/>
          </w:tcPr>
          <w:p>
            <w:r>
              <w:t>meta</w:t>
            </w:r>
          </w:p>
        </w:tc>
        <w:tc>
          <w:tcPr>
            <w:tcW w:type="dxa" w:w="2880"/>
          </w:tcPr>
          <w:p>
            <w:r>
              <w:t>object</w:t>
            </w:r>
          </w:p>
        </w:tc>
        <w:tc>
          <w:tcPr>
            <w:tcW w:type="dxa" w:w="2880"/>
          </w:tcPr>
          <w:p>
            <w:r>
              <w:t>Meta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'https://public-api.wordpress.com/rest/v1.1/sites/example.wordpress.com/follows/mine/delete' \</w:t>
        <w:br/>
        <w:t xml:space="preserve"> --header 'Accept: application/json' \</w:t>
        <w:br/>
        <w:t xml:space="preserve"> --header 'Content-Type: application/json'</w:t>
      </w:r>
    </w:p>
    <w:p>
      <w:pPr>
        <w:pStyle w:val="Heading3"/>
      </w:pPr>
      <w:r>
        <w:t>Example Usage</w:t>
      </w:r>
    </w:p>
    <w:p>
      <w:pPr>
        <w:pStyle w:val="Heading3"/>
      </w:pPr>
      <w:r>
        <w:t>Example 1: Unfollow by Site Domain</w:t>
      </w:r>
    </w:p>
    <w:p>
      <w:r>
        <w:rPr>
          <w:b/>
          <w:color w:val="666666"/>
          <w:sz w:val="16"/>
        </w:rPr>
        <w:t>[bash]</w:t>
      </w:r>
    </w:p>
    <w:p>
      <w:pPr>
        <w:shd w:fill="F2F2F2" w:val="clear"/>
      </w:pPr>
      <w:r>
        <w:rPr>
          <w:rFonts w:ascii="Courier New" w:hAnsi="Courier New"/>
          <w:sz w:val="17"/>
        </w:rPr>
        <w:t>curl -X POST \</w:t>
        <w:br/>
        <w:t xml:space="preserve"> 'https://public-api.wordpress.com/rest/v1.1/sites/example.wordpress.com/follows/mine/delete' \</w:t>
        <w:br/>
        <w:t xml:space="preserve"> -H 'Accept: application/json' \</w:t>
        <w:br/>
        <w:t xml:space="preserve"> -H 'Content-Type: application/json'</w:t>
      </w:r>
    </w:p>
    <w:p>
      <w:pPr>
        <w:pStyle w:val="Heading3"/>
      </w:pPr>
      <w:r>
        <w:t>Example 2: Unfollow by Site ID</w:t>
      </w:r>
    </w:p>
    <w:p>
      <w:r>
        <w:rPr>
          <w:b/>
          <w:color w:val="666666"/>
          <w:sz w:val="16"/>
        </w:rPr>
        <w:t>[bash]</w:t>
      </w:r>
    </w:p>
    <w:p>
      <w:pPr>
        <w:shd w:fill="F2F2F2" w:val="clear"/>
      </w:pPr>
      <w:r>
        <w:rPr>
          <w:rFonts w:ascii="Courier New" w:hAnsi="Courier New"/>
          <w:sz w:val="17"/>
        </w:rPr>
        <w:t>curl -X POST \</w:t>
        <w:br/>
        <w:t xml:space="preserve"> 'https://public-api.wordpress.com/rest/v1.1/sites/12345/follows/mine/delete' \</w:t>
        <w:br/>
        <w:t xml:space="preserve"> -H 'Accept: application/json' \</w:t>
        <w:br/>
        <w:t xml:space="preserve"> -H 'Content-Type: application/json'</w:t>
      </w:r>
    </w:p>
    <w:p>
      <w:pPr>
        <w:pStyle w:val="Heading3"/>
      </w:pPr>
      <w:r>
        <w:t>Example 3: Use http_envelope</w:t>
      </w:r>
    </w:p>
    <w:p>
      <w:r>
        <w:rPr>
          <w:b/>
          <w:color w:val="666666"/>
          <w:sz w:val="16"/>
        </w:rPr>
        <w:t>[bash]</w:t>
      </w:r>
    </w:p>
    <w:p>
      <w:pPr>
        <w:shd w:fill="F2F2F2" w:val="clear"/>
      </w:pPr>
      <w:r>
        <w:rPr>
          <w:rFonts w:ascii="Courier New" w:hAnsi="Courier New"/>
          <w:sz w:val="17"/>
        </w:rPr>
        <w:t>curl -X POST \</w:t>
        <w:br/>
        <w:t xml:space="preserve"> 'https://public-api.wordpress.com/rest/v1.1/sites/example.wordpress.com/follows/mine/delete?http_envelope=true' \</w:t>
        <w:br/>
        <w:t xml:space="preserve"> -H 'Accept: application/json' \</w:t>
        <w:br/>
        <w:t xml:space="preserve"> -H 'Content-Type: application/json'</w:t>
      </w:r>
    </w:p>
    <w:p>
      <w:pPr>
        <w:pStyle w:val="Heading3"/>
      </w:pPr>
      <w:r>
        <w:t>Notes</w:t>
      </w:r>
    </w:p>
    <w:p>
      <w:pPr>
        <w:pStyle w:val="ListBullet"/>
      </w:pPr>
      <w:r>
        <w:t>This endpoint documentation states: “This endpoint does not return any errors.”</w:t>
      </w:r>
    </w:p>
    <w:p>
      <w:pPr>
        <w:pStyle w:val="ListBullet"/>
      </w:pPr>
      <w:r>
        <w:t>The request does not specify any request body fields in the provided documentation.</w:t>
      </w:r>
    </w:p>
    <w:p>
      <w:pPr>
        <w:pStyle w:val="Heading3"/>
      </w:pPr>
      <w:r>
        <w:t>Related siteFollows actions</w:t>
      </w:r>
    </w:p>
    <w:p>
      <w:pPr>
        <w:pStyle w:val="ListBullet"/>
      </w:pPr>
      <w:r>
        <w:t>[GET] Get a Site’s Follow Status for the Current User — /sites/{{site}}/follows/mine</w:t>
      </w:r>
    </w:p>
    <w:p>
      <w:r>
        <w:br w:type="page"/>
      </w:r>
    </w:p>
    <w:p>
      <w:pPr>
        <w:pStyle w:val="Heading2"/>
      </w:pPr>
      <w:r>
        <w:t>202. [POST] Like a Site Comment (Add Like)</w:t>
      </w:r>
    </w:p>
    <w:p>
      <w:r>
        <w:rPr>
          <w:b/>
        </w:rPr>
        <w:t xml:space="preserve">Endpoint: </w:t>
      </w:r>
      <w:r>
        <w:rPr>
          <w:rFonts w:ascii="Courier New" w:hAnsi="Courier New"/>
          <w:sz w:val="18"/>
        </w:rPr>
        <w:t>/rest/v1.1/sites/{{site}}/comments/{{commentId}}/likes/new</w:t>
      </w:r>
    </w:p>
    <w:p>
      <w:pPr>
        <w:pStyle w:val="Heading3"/>
      </w:pPr>
      <w:r>
        <w:t>Prerequisites</w:t>
      </w:r>
    </w:p>
    <w:p>
      <w:pPr>
        <w:pStyle w:val="ListBullet"/>
      </w:pPr>
      <w:r>
        <w:t>You must have permission to like comments on the target site/comment.</w:t>
      </w:r>
    </w:p>
    <w:p>
      <w:pPr>
        <w:pStyle w:val="Heading3"/>
      </w:pPr>
      <w:r>
        <w:t>Method</w:t>
      </w:r>
    </w:p>
    <w:p>
      <w:r>
        <w:t>POST</w:t>
      </w:r>
    </w:p>
    <w:p>
      <w:pPr>
        <w:pStyle w:val="Heading3"/>
      </w:pPr>
      <w:r>
        <w:t>URL</w:t>
      </w:r>
    </w:p>
    <w:p>
      <w:r>
        <w:t>https://public-api.wordpress.com/rest/v1.1/sites/{{site}}/comments/{{comment_ID}}/likes/new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“like” to a specific comment on a WordPress.com site and returns whether the operation succeeded, whether the authenticated user likes the comment, and the updated like count.</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infer or guess the site.</w:t>
      </w:r>
    </w:p>
    <w:p>
      <w:pPr>
        <w:pStyle w:val="ListBullet"/>
      </w:pPr>
      <w:r>
        <w:t>The comment_ID path parameter must always be present.</w:t>
      </w:r>
    </w:p>
    <w:p>
      <w:pPr>
        <w:pStyle w:val="ListBullet"/>
      </w:pPr>
      <w:r>
        <w:t>If the user provides a comment_ID, use that value directly.</w:t>
      </w:r>
    </w:p>
    <w:p>
      <w:pPr>
        <w:pStyle w:val="ListBullet"/>
      </w:pPr>
      <w:r>
        <w:t>Do not infer or guess the comment_ID.</w:t>
      </w:r>
    </w:p>
    <w:p>
      <w:pPr>
        <w:pStyle w:val="ListBullet"/>
      </w:pPr>
      <w:r>
        <w:t>Always construct the path as /rest/v1.1/sites/{{site}}/comments/{{comment_ID}}/likes/new, where {{site}} and {{comment_ID}} are non-empty.</w:t>
      </w:r>
    </w:p>
    <w:p>
      <w:pPr>
        <w:pStyle w:val="ListBullet"/>
      </w:pPr>
      <w:r>
        <w:t>Do not call the API with a missing or empty site or comment_ID (e.g., avoid /sites//comments//likes/new).</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/rest/v1.1/sites/en.blog.wordpress.com/comments/147564/likes/new</w:t>
        <w:br/>
        <w:t>/rest/v1.1/sites/123456/comments/147564/likes/new</w:t>
      </w:r>
    </w:p>
    <w:p>
      <w:pPr>
        <w:pStyle w:val="Heading3"/>
      </w:pPr>
      <w:r>
        <w:t>Invalid Examples</w:t>
      </w:r>
    </w:p>
    <w:p>
      <w:r>
        <w:rPr>
          <w:b/>
          <w:color w:val="666666"/>
          <w:sz w:val="16"/>
        </w:rPr>
        <w:t>[http]</w:t>
      </w:r>
    </w:p>
    <w:p>
      <w:pPr>
        <w:shd w:fill="F2F2F2" w:val="clear"/>
      </w:pPr>
      <w:r>
        <w:rPr>
          <w:rFonts w:ascii="Courier New" w:hAnsi="Courier New"/>
          <w:sz w:val="17"/>
        </w:rPr>
        <w:t>/rest/v1.1/sites//comments/147564/likes/new</w:t>
        <w:br/>
        <w:t>/rest/v1.1/sites/en.blog.wordpress.com/comments//likes/new</w:t>
        <w:br/>
        <w:t>/rest/v1.1/sites/en.blog.wordpress.com/comments/147564/likes/new</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r>
        <w:tc>
          <w:tcPr>
            <w:tcW w:type="dxa" w:w="2880"/>
          </w:tcPr>
          <w:p>
            <w:r>
              <w:t>comment_ID</w:t>
            </w:r>
          </w:p>
        </w:tc>
        <w:tc>
          <w:tcPr>
            <w:tcW w:type="dxa" w:w="2880"/>
          </w:tcPr>
          <w:p>
            <w:r>
              <w:t>int</w:t>
            </w:r>
          </w:p>
        </w:tc>
        <w:tc>
          <w:tcPr>
            <w:tcW w:type="dxa" w:w="2880"/>
          </w:tcPr>
          <w:p>
            <w:r>
              <w:t>The comment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false (default): normal HTTP behavior. true: always return HTTP 200 and wrap the “real” status code/headers in an envelope.</w:t>
            </w:r>
          </w:p>
        </w:tc>
      </w:tr>
      <w:tr>
        <w:tc>
          <w:tcPr>
            <w:tcW w:type="dxa" w:w="2880"/>
          </w:tcPr>
          <w:p>
            <w:r>
              <w:t>pretty</w:t>
            </w:r>
          </w:p>
        </w:tc>
        <w:tc>
          <w:tcPr>
            <w:tcW w:type="dxa" w:w="2880"/>
          </w:tcPr>
          <w:p>
            <w:r>
              <w:t>bool</w:t>
            </w:r>
          </w:p>
        </w:tc>
        <w:tc>
          <w:tcPr>
            <w:tcW w:type="dxa" w:w="2880"/>
          </w:tcPr>
          <w:p>
            <w:r>
              <w:t>false (default): normal JSON.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Request Body</w:t>
      </w:r>
    </w:p>
    <w:p>
      <w:r>
        <w:t>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"i_like": true,</w:t>
        <w:br/>
        <w:t xml:space="preserve"> "like_count": 12,</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Was the operation successful?</w:t>
            </w:r>
          </w:p>
        </w:tc>
      </w:tr>
      <w:tr>
        <w:tc>
          <w:tcPr>
            <w:tcW w:type="dxa" w:w="2880"/>
          </w:tcPr>
          <w:p>
            <w:r>
              <w:t>i_like</w:t>
            </w:r>
          </w:p>
        </w:tc>
        <w:tc>
          <w:tcPr>
            <w:tcW w:type="dxa" w:w="2880"/>
          </w:tcPr>
          <w:p>
            <w:r>
              <w:t>bool</w:t>
            </w:r>
          </w:p>
        </w:tc>
        <w:tc>
          <w:tcPr>
            <w:tcW w:type="dxa" w:w="2880"/>
          </w:tcPr>
          <w:p>
            <w:r>
              <w:t>Does the authenticated user like this comment?</w:t>
            </w:r>
          </w:p>
        </w:tc>
      </w:tr>
      <w:tr>
        <w:tc>
          <w:tcPr>
            <w:tcW w:type="dxa" w:w="2880"/>
          </w:tcPr>
          <w:p>
            <w:r>
              <w:t>like_count</w:t>
            </w:r>
          </w:p>
        </w:tc>
        <w:tc>
          <w:tcPr>
            <w:tcW w:type="dxa" w:w="2880"/>
          </w:tcPr>
          <w:p>
            <w:r>
              <w:t>int</w:t>
            </w:r>
          </w:p>
        </w:tc>
        <w:tc>
          <w:tcPr>
            <w:tcW w:type="dxa" w:w="2880"/>
          </w:tcPr>
          <w:p>
            <w:r>
              <w:t>The number of likes for this comment.</w:t>
            </w:r>
          </w:p>
        </w:tc>
      </w:tr>
      <w:tr>
        <w:tc>
          <w:tcPr>
            <w:tcW w:type="dxa" w:w="2880"/>
          </w:tcPr>
          <w:p>
            <w:r>
              <w:t>meta</w:t>
            </w:r>
          </w:p>
        </w:tc>
        <w:tc>
          <w:tcPr>
            <w:tcW w:type="dxa" w:w="2880"/>
          </w:tcPr>
          <w:p>
            <w:r>
              <w:t>object</w:t>
            </w:r>
          </w:p>
        </w:tc>
        <w:tc>
          <w:tcPr>
            <w:tcW w:type="dxa" w:w="2880"/>
          </w:tcPr>
          <w:p>
            <w:r>
              <w:t>Meta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'https://public-api.wordpress.com/rest/v1.1/sites/en.blog.wordpress.com/comments/147564/likes/new' \</w:t>
        <w:br/>
        <w:t xml:space="preserve"> --header 'Accept: application/json' \</w:t>
        <w:br/>
        <w:t xml:space="preserve"> --header 'Content-Type: application/json'</w:t>
      </w:r>
    </w:p>
    <w:p>
      <w:pPr>
        <w:pStyle w:val="Heading3"/>
      </w:pPr>
      <w:r>
        <w:t>Example Usage</w:t>
      </w:r>
    </w:p>
    <w:p>
      <w:pPr>
        <w:pStyle w:val="Heading3"/>
      </w:pPr>
      <w:r>
        <w:t>Example 1: Like a comment by site domain</w:t>
      </w:r>
    </w:p>
    <w:p>
      <w:r>
        <w:rPr>
          <w:b/>
          <w:color w:val="666666"/>
          <w:sz w:val="16"/>
        </w:rPr>
        <w:t>[bash]</w:t>
      </w:r>
    </w:p>
    <w:p>
      <w:pPr>
        <w:shd w:fill="F2F2F2" w:val="clear"/>
      </w:pPr>
      <w:r>
        <w:rPr>
          <w:rFonts w:ascii="Courier New" w:hAnsi="Courier New"/>
          <w:sz w:val="17"/>
        </w:rPr>
        <w:t>curl -X POST \</w:t>
        <w:br/>
        <w:t xml:space="preserve"> 'https://public-api.wordpress.com/rest/v1.1/sites/en.blog.wordpress.com/comments/147564/likes/new' \</w:t>
        <w:br/>
        <w:t xml:space="preserve"> -H 'Accept: application/json' \</w:t>
        <w:br/>
        <w:t xml:space="preserve"> -H 'Content-Type: application/json'</w:t>
      </w:r>
    </w:p>
    <w:p>
      <w:pPr>
        <w:pStyle w:val="Heading3"/>
      </w:pPr>
      <w:r>
        <w:t>Example 2: Like a comment and request pretty JSON</w:t>
      </w:r>
    </w:p>
    <w:p>
      <w:r>
        <w:rPr>
          <w:b/>
          <w:color w:val="666666"/>
          <w:sz w:val="16"/>
        </w:rPr>
        <w:t>[bash]</w:t>
      </w:r>
    </w:p>
    <w:p>
      <w:pPr>
        <w:shd w:fill="F2F2F2" w:val="clear"/>
      </w:pPr>
      <w:r>
        <w:rPr>
          <w:rFonts w:ascii="Courier New" w:hAnsi="Courier New"/>
          <w:sz w:val="17"/>
        </w:rPr>
        <w:t>curl -X POST \</w:t>
        <w:br/>
        <w:t xml:space="preserve"> 'https://public-api.wordpress.com/rest/v1.1/sites/en.blog.wordpress.com/comments/147564/likes/new?pretty=true' \</w:t>
        <w:br/>
        <w:t xml:space="preserve"> -H 'Accept: application/json' \</w:t>
        <w:br/>
        <w:t xml:space="preserve"> -H 'Content-Type: application/json'</w:t>
      </w:r>
    </w:p>
    <w:p>
      <w:pPr>
        <w:pStyle w:val="Heading3"/>
      </w:pPr>
      <w:r>
        <w:t>Example 3: Like a comment using a numeric site ID</w:t>
      </w:r>
    </w:p>
    <w:p>
      <w:r>
        <w:rPr>
          <w:b/>
          <w:color w:val="666666"/>
          <w:sz w:val="16"/>
        </w:rPr>
        <w:t>[bash]</w:t>
      </w:r>
    </w:p>
    <w:p>
      <w:pPr>
        <w:shd w:fill="F2F2F2" w:val="clear"/>
      </w:pPr>
      <w:r>
        <w:rPr>
          <w:rFonts w:ascii="Courier New" w:hAnsi="Courier New"/>
          <w:sz w:val="17"/>
        </w:rPr>
        <w:t>curl -X POST \</w:t>
        <w:br/>
        <w:t xml:space="preserve"> 'https://public-api.wordpress.com/rest/v1.1/sites/123456/comments/147564/likes/new' \</w:t>
        <w:br/>
        <w:t xml:space="preserve"> -H 'Accept: application/json' \</w:t>
        <w:br/>
        <w:t xml:space="preserve"> -H 'Content-Type: application/json'</w:t>
      </w:r>
    </w:p>
    <w:p>
      <w:pPr>
        <w:pStyle w:val="Heading3"/>
      </w:pPr>
      <w:r>
        <w:t>Notes</w:t>
      </w:r>
    </w:p>
    <w:p>
      <w:pPr>
        <w:pStyle w:val="ListBullet"/>
      </w:pPr>
      <w:r>
        <w:t>The documentation states: “This endpoint does not return any errors.”</w:t>
      </w:r>
    </w:p>
    <w:p>
      <w:pPr>
        <w:pStyle w:val="Heading3"/>
      </w:pPr>
      <w:r>
        <w:t>Error Handling</w:t>
      </w:r>
    </w:p>
    <w:p>
      <w:pPr>
        <w:pStyle w:val="ListBullet"/>
      </w:pPr>
      <w:r>
        <w:t>The documentation states this endpoint does not return any errors (no error response examples were provided).</w:t>
      </w:r>
    </w:p>
    <w:p>
      <w:pPr>
        <w:pStyle w:val="Heading3"/>
      </w:pPr>
      <w:r>
        <w:t>Related commentLikes actions</w:t>
      </w:r>
    </w:p>
    <w:p>
      <w:pPr>
        <w:pStyle w:val="ListBullet"/>
      </w:pPr>
      <w:r>
        <w:t>[POST] Remove the Authenticated User’s Like from a Site Comment — /rest/v1.1/sites/{{site}}/comments/{{commentId}}/likes/mine/delete</w:t>
      </w:r>
    </w:p>
    <w:p>
      <w:pPr>
        <w:pStyle w:val="ListBullet"/>
      </w:pPr>
      <w:r>
        <w:t>[GET] Get a Comment’s Likes (WordPress.com Site) — /rest/v1.1/sites/{{site}}/comments/{{commentId}}/likes/</w:t>
      </w:r>
    </w:p>
    <w:p>
      <w:pPr>
        <w:pStyle w:val="ListBullet"/>
      </w:pPr>
      <w:r>
        <w:t>[GET] Get a User’s Like Status for a Comment — /rest/v1.1/sites/{{site}}/comments/{{commentId}}/likes/mine/</w:t>
      </w:r>
    </w:p>
    <w:p>
      <w:r>
        <w:br w:type="page"/>
      </w:r>
    </w:p>
    <w:p>
      <w:pPr>
        <w:pStyle w:val="Heading2"/>
      </w:pPr>
      <w:r>
        <w:t>203. [GET] Get a Post’s Subscription Status for the Current User</w:t>
      </w:r>
    </w:p>
    <w:p>
      <w:r>
        <w:rPr>
          <w:b/>
        </w:rPr>
        <w:t xml:space="preserve">Endpoint: </w:t>
      </w:r>
      <w:r>
        <w:rPr>
          <w:rFonts w:ascii="Courier New" w:hAnsi="Courier New"/>
          <w:sz w:val="18"/>
        </w:rPr>
        <w:t>/rest/v1.1/sites/{{site}}/posts/{{post}}/subscribers/mine</w:t>
      </w:r>
    </w:p>
    <w:p>
      <w:pPr>
        <w:pStyle w:val="Heading3"/>
      </w:pPr>
      <w:r>
        <w:t>Prerequisites</w:t>
      </w:r>
    </w:p>
    <w:p>
      <w:pPr>
        <w:pStyle w:val="ListBullet"/>
      </w:pPr>
      <w:r>
        <w:t>You must have access to the target site and post IDs (or site domain).</w:t>
      </w:r>
    </w:p>
    <w:p>
      <w:pPr>
        <w:pStyle w:val="ListBullet"/>
      </w:pPr>
      <w:r>
        <w:t>The caller must be an authenticated WordPress.com user (the endpoint requires authentication).</w:t>
      </w:r>
    </w:p>
    <w:p>
      <w:pPr>
        <w:pStyle w:val="Heading3"/>
      </w:pPr>
      <w:r>
        <w:t>Method</w:t>
      </w:r>
    </w:p>
    <w:p>
      <w:r>
        <w:t>GET</w:t>
      </w:r>
    </w:p>
    <w:p>
      <w:pPr>
        <w:pStyle w:val="Heading3"/>
      </w:pPr>
      <w:r>
        <w:t>URL</w:t>
      </w:r>
    </w:p>
    <w:p>
      <w:r>
        <w:t>https://public-api.wordpress.com/rest/v1.1/sites/{{site}}/posts/{{post}}/subscribers/mine</w:t>
      </w:r>
    </w:p>
    <w:p>
      <w:pPr>
        <w:pStyle w:val="Heading3"/>
      </w:pPr>
      <w:r>
        <w:t>Description</w:t>
      </w:r>
    </w:p>
    <w:p>
      <w:r>
        <w:t>Returns the current user’s subscription status for a specified post on a given WordPress.com site.</w:t>
      </w:r>
    </w:p>
    <w:p>
      <w:pPr>
        <w:pStyle w:val="Heading3"/>
      </w:pPr>
      <w:r>
        <w:t>Enforcement Rules</w:t>
      </w:r>
    </w:p>
    <w:p>
      <w:pPr>
        <w:pStyle w:val="ListBullet"/>
      </w:pPr>
      <w:r>
        <w:t>The site path parameter must always be present and non-empty.</w:t>
      </w:r>
    </w:p>
    <w:p>
      <w:pPr>
        <w:pStyle w:val="ListBullet"/>
      </w:pPr>
      <w:r>
        <w:t>The post path parameter must always be present and non-empty.</w:t>
      </w:r>
    </w:p>
    <w:p>
      <w:pPr>
        <w:pStyle w:val="ListBullet"/>
      </w:pPr>
      <w:r>
        <w:t>Always construct the path as: /rest/v1.1/sites/{{site}}/posts/{{post}}/subscribers/mine.</w:t>
      </w:r>
    </w:p>
    <w:p>
      <w:pPr>
        <w:pStyle w:val="ListBullet"/>
      </w:pPr>
      <w:r>
        <w:t>Do not call the API with missing/empty path parameters (e.g., avoid /sites//posts//subscribers/mine).</w:t>
      </w:r>
    </w:p>
    <w:p>
      <w:pPr>
        <w:pStyle w:val="ListBullet"/>
      </w:pPr>
      <w:r>
        <w:t>Do not infer or guess site or post; only use values provided by the user.</w:t>
      </w:r>
    </w:p>
    <w:p>
      <w:pPr>
        <w:pStyle w:val="ListBullet"/>
      </w:pPr>
      <w:r>
        <w:t>When executing the action, ensure to send Path Parameters in the URL path, not in the body.</w:t>
      </w:r>
    </w:p>
    <w:p>
      <w:pPr>
        <w:pStyle w:val="ListBullet"/>
      </w:pPr>
      <w:r>
        <w:t>When executing the action, ensure to send Query Parameters in the URL query string,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/rest/v1.1/sites/82974409/posts/3/subscribers/mine</w:t>
        <w:br/>
        <w:t>/rest/v1.1/sites/example.wordpress.com/posts/3/subscribers/mine</w:t>
      </w:r>
    </w:p>
    <w:p>
      <w:pPr>
        <w:pStyle w:val="Heading3"/>
      </w:pPr>
      <w:r>
        <w:t>Invalid Examples</w:t>
      </w:r>
    </w:p>
    <w:p>
      <w:r>
        <w:rPr>
          <w:b/>
          <w:color w:val="666666"/>
          <w:sz w:val="16"/>
        </w:rPr>
        <w:t>[http]</w:t>
      </w:r>
    </w:p>
    <w:p>
      <w:pPr>
        <w:shd w:fill="F2F2F2" w:val="clear"/>
      </w:pPr>
      <w:r>
        <w:rPr>
          <w:rFonts w:ascii="Courier New" w:hAnsi="Courier New"/>
          <w:sz w:val="17"/>
        </w:rPr>
        <w:t>/rest/v1.1/sites//posts/3/subscribers/mine</w:t>
        <w:br/>
        <w:t>/rest/v1.1/sites/82974409/posts//subscribers/mine</w:t>
        <w:br/>
        <w:t>/rest/v1.1/sites/82974409/posts/3/subscribers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as a path parameter in the URL.</w:t>
            </w:r>
          </w:p>
        </w:tc>
      </w:tr>
      <w:tr>
        <w:tc>
          <w:tcPr>
            <w:tcW w:type="dxa" w:w="2880"/>
          </w:tcPr>
          <w:p>
            <w:r>
              <w:t>post</w:t>
            </w:r>
          </w:p>
        </w:tc>
        <w:tc>
          <w:tcPr>
            <w:tcW w:type="dxa" w:w="2880"/>
          </w:tcPr>
          <w:p>
            <w:r>
              <w:t>int</w:t>
            </w:r>
          </w:p>
        </w:tc>
        <w:tc>
          <w:tcPr>
            <w:tcW w:type="dxa" w:w="2880"/>
          </w:tcPr>
          <w:p>
            <w:r>
              <w:t>Post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http_envelope</w:t>
            </w:r>
          </w:p>
        </w:tc>
        <w:tc>
          <w:tcPr>
            <w:tcW w:type="dxa" w:w="2880"/>
          </w:tcPr>
          <w:p>
            <w:r>
              <w:t>bool</w:t>
            </w:r>
          </w:p>
        </w:tc>
        <w:tc>
          <w:tcPr>
            <w:tcW w:type="dxa" w:w="2880"/>
          </w:tcPr>
          <w:p>
            <w:r>
              <w:t>Default: false. If true, forces the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Default: false. If true, outputs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r>
        <w:t>The scraped documentation does not provide an example response body or response fields for this endpoint.</w:t>
      </w:r>
    </w:p>
    <w:p>
      <w:pPr>
        <w:pStyle w:val="Heading3"/>
      </w:pPr>
      <w:r>
        <w:t>Errors</w:t>
      </w:r>
    </w:p>
    <w:p>
      <w:r>
        <w:t>This endpoint does not return any errors (per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'https://public-api.wordpress.com/rest/v1.1/sites/82974409/posts/3/subscribers/mine/'</w:t>
      </w:r>
    </w:p>
    <w:p>
      <w:pPr>
        <w:pStyle w:val="Heading3"/>
      </w:pPr>
      <w:r>
        <w:t>Related postSubscribers actions</w:t>
      </w:r>
    </w:p>
    <w:p>
      <w:pPr>
        <w:pStyle w:val="ListBullet"/>
      </w:pPr>
      <w:r>
        <w:t>[GET] List a Post’s Subscribers (by Site) — /rest/v1.1/sites/{{site}}/posts/{{post}}/subscribers/</w:t>
      </w:r>
    </w:p>
    <w:p>
      <w:pPr>
        <w:pStyle w:val="ListBullet"/>
      </w:pPr>
      <w:r>
        <w:t>[POST] Unsubscribe the Current User from a Site Post — /rest/v1.1/sites/{{site}}/posts/{{post}}/subscribers/mine/delete</w:t>
      </w:r>
    </w:p>
    <w:p>
      <w:r>
        <w:br w:type="page"/>
      </w:r>
    </w:p>
    <w:p>
      <w:pPr>
        <w:pStyle w:val="Heading2"/>
      </w:pPr>
      <w:r>
        <w:t>204. [GET] List Top Tags Grouped by Alphabet Letter</w:t>
      </w:r>
    </w:p>
    <w:p>
      <w:r>
        <w:rPr>
          <w:b/>
        </w:rPr>
        <w:t xml:space="preserve">Endpoint: </w:t>
      </w:r>
      <w:r>
        <w:rPr>
          <w:rFonts w:ascii="Courier New" w:hAnsi="Courier New"/>
          <w:sz w:val="18"/>
        </w:rPr>
        <w:t>/read/tags/alphabetic</w:t>
      </w:r>
    </w:p>
    <w:p>
      <w:pPr>
        <w:pStyle w:val="Heading3"/>
      </w:pPr>
      <w:r>
        <w:t>Prerequisites</w:t>
      </w:r>
    </w:p>
    <w:p>
      <w:pPr>
        <w:pStyle w:val="ListBullet"/>
      </w:pPr>
      <w:r>
        <w:t>None</w:t>
      </w:r>
    </w:p>
    <w:p>
      <w:pPr>
        <w:pStyle w:val="Heading3"/>
      </w:pPr>
      <w:r>
        <w:t>Method</w:t>
      </w:r>
    </w:p>
    <w:p>
      <w:r>
        <w:t>GET</w:t>
      </w:r>
    </w:p>
    <w:p>
      <w:pPr>
        <w:pStyle w:val="Heading3"/>
      </w:pPr>
      <w:r>
        <w:t>URL</w:t>
      </w:r>
    </w:p>
    <w:p>
      <w:r>
        <w:t>https://public-api.wordpress.com/rest/v1.2/read/tags/alphabetic</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display—parses shortcodes, adds paragraph tags, etc.), edit (formats output for editing—leaves shortcodes unparsed, preserves significant whitespace, etc.). Send in URL query string.</w:t>
            </w:r>
          </w:p>
        </w:tc>
      </w:tr>
      <w:tr>
        <w:tc>
          <w:tcPr>
            <w:tcW w:type="dxa" w:w="2880"/>
          </w:tcPr>
          <w:p>
            <w:r>
              <w:t>http_envelope</w:t>
            </w:r>
          </w:p>
        </w:tc>
        <w:tc>
          <w:tcPr>
            <w:tcW w:type="dxa" w:w="2880"/>
          </w:tcPr>
          <w:p>
            <w:r>
              <w:t>bool</w:t>
            </w:r>
          </w:p>
        </w:tc>
        <w:tc>
          <w:tcPr>
            <w:tcW w:type="dxa" w:w="2880"/>
          </w:tcPr>
          <w:p>
            <w:r>
              <w:t>If true, forces the HTTP status code to always be 200 and wraps the JSON response in an “envelope” containing the “real” HTTP status code and headers. Useful in environments that block/divert non-200 responses. Default: false. Send in URL query string.</w:t>
            </w:r>
          </w:p>
        </w:tc>
      </w:tr>
      <w:tr>
        <w:tc>
          <w:tcPr>
            <w:tcW w:type="dxa" w:w="2880"/>
          </w:tcPr>
          <w:p>
            <w:r>
              <w:t>pretty</w:t>
            </w:r>
          </w:p>
        </w:tc>
        <w:tc>
          <w:tcPr>
            <w:tcW w:type="dxa" w:w="2880"/>
          </w:tcPr>
          <w:p>
            <w:r>
              <w:t>bool</w:t>
            </w:r>
          </w:p>
        </w:tc>
        <w:tc>
          <w:tcPr>
            <w:tcW w:type="dxa" w:w="2880"/>
          </w:tcPr>
          <w:p>
            <w:r>
              <w:t>If true, outputs pretty-printed JSON. Default: false. Send in URL query string.</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 Send in URL query string.</w:t>
            </w:r>
          </w:p>
        </w:tc>
      </w:tr>
      <w:tr>
        <w:tc>
          <w:tcPr>
            <w:tcW w:type="dxa" w:w="2880"/>
          </w:tcPr>
          <w:p>
            <w:r>
              <w:t>fields</w:t>
            </w:r>
          </w:p>
        </w:tc>
        <w:tc>
          <w:tcPr>
            <w:tcW w:type="dxa" w:w="2880"/>
          </w:tcPr>
          <w:p>
            <w:r>
              <w:t>string</w:t>
            </w:r>
          </w:p>
        </w:tc>
        <w:tc>
          <w:tcPr>
            <w:tcW w:type="dxa" w:w="2880"/>
          </w:tcPr>
          <w:p>
            <w:r>
              <w:t>Optional. Returns only the specified fields. Comma-separated list. Example: fields=ID,title. Send in URL query string.</w:t>
            </w:r>
          </w:p>
        </w:tc>
      </w:tr>
      <w:tr>
        <w:tc>
          <w:tcPr>
            <w:tcW w:type="dxa" w:w="2880"/>
          </w:tcPr>
          <w:p>
            <w:r>
              <w:t>callback</w:t>
            </w:r>
          </w:p>
        </w:tc>
        <w:tc>
          <w:tcPr>
            <w:tcW w:type="dxa" w:w="2880"/>
          </w:tcPr>
          <w:p>
            <w:r>
              <w:t>string</w:t>
            </w:r>
          </w:p>
        </w:tc>
        <w:tc>
          <w:tcPr>
            <w:tcW w:type="dxa" w:w="2880"/>
          </w:tcPr>
          <w:p>
            <w:r>
              <w:t>Optional JSONP callback function name. Send in URL query string.</w:t>
            </w:r>
          </w:p>
        </w:tc>
      </w:tr>
      <w:tr>
        <w:tc>
          <w:tcPr>
            <w:tcW w:type="dxa" w:w="2880"/>
          </w:tcPr>
          <w:p>
            <w:r>
              <w:t>lang</w:t>
            </w:r>
          </w:p>
        </w:tc>
        <w:tc>
          <w:tcPr>
            <w:tcW w:type="dxa" w:w="2880"/>
          </w:tcPr>
          <w:p>
            <w:r>
              <w:t>string</w:t>
            </w:r>
          </w:p>
        </w:tc>
        <w:tc>
          <w:tcPr>
            <w:tcW w:type="dxa" w:w="2880"/>
          </w:tcPr>
          <w:p>
            <w:r>
              <w:t>Language code for the tags. Send in URL query string.</w:t>
            </w:r>
          </w:p>
        </w:tc>
      </w:tr>
    </w:tbl>
    <w:p/>
    <w:p>
      <w:pPr>
        <w:pStyle w:val="Heading3"/>
      </w:pPr>
      <w:r>
        <w:t>Description</w:t>
      </w:r>
    </w:p>
    <w:p>
      <w:r>
        <w:t>Returns a filtered list of top tags, grouped by letter (alphabetically).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t>Response body was not provided in the scraped content.</w:t>
      </w:r>
    </w:p>
    <w:p>
      <w:pPr>
        <w:pStyle w:val="Heading3"/>
      </w:pPr>
      <w:r>
        <w:t>Error Handling</w:t>
      </w:r>
    </w:p>
    <w:p>
      <w:r>
        <w:t>This endpoint does not return any errors (per the scraped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'https://public-api.wordpress.com/rest/v1.2/read/tags/alphabetic?context=display&amp;pretty=false'</w:t>
      </w:r>
    </w:p>
    <w:p>
      <w:pPr>
        <w:pStyle w:val="Heading3"/>
      </w:pPr>
      <w:r>
        <w:t>Example Usage</w:t>
      </w:r>
    </w:p>
    <w:p>
      <w:pPr>
        <w:pStyle w:val="Heading3"/>
      </w:pPr>
      <w:r>
        <w:t>Example 1: Default output</w:t>
      </w:r>
    </w:p>
    <w:p>
      <w:r>
        <w:rPr>
          <w:b/>
          <w:color w:val="666666"/>
          <w:sz w:val="16"/>
        </w:rPr>
        <w:t>[bash]</w:t>
      </w:r>
    </w:p>
    <w:p>
      <w:pPr>
        <w:shd w:fill="F2F2F2" w:val="clear"/>
      </w:pPr>
      <w:r>
        <w:rPr>
          <w:rFonts w:ascii="Courier New" w:hAnsi="Courier New"/>
          <w:sz w:val="17"/>
        </w:rPr>
        <w:t>curl -i 'https://public-api.wordpress.com/rest/v1.2/read/tags/alphabetic'</w:t>
      </w:r>
    </w:p>
    <w:p>
      <w:pPr>
        <w:pStyle w:val="Heading3"/>
      </w:pPr>
      <w:r>
        <w:t>Example 2: Request edit context and a specific language</w:t>
      </w:r>
    </w:p>
    <w:p>
      <w:r>
        <w:rPr>
          <w:b/>
          <w:color w:val="666666"/>
          <w:sz w:val="16"/>
        </w:rPr>
        <w:t>[bash]</w:t>
      </w:r>
    </w:p>
    <w:p>
      <w:pPr>
        <w:shd w:fill="F2F2F2" w:val="clear"/>
      </w:pPr>
      <w:r>
        <w:rPr>
          <w:rFonts w:ascii="Courier New" w:hAnsi="Courier New"/>
          <w:sz w:val="17"/>
        </w:rPr>
        <w:t>curl -i 'https://public-api.wordpress.com/rest/v1.2/read/tags/alphabetic?context=edit&amp;lang=fr'</w:t>
      </w:r>
    </w:p>
    <w:p>
      <w:pPr>
        <w:pStyle w:val="Heading3"/>
      </w:pPr>
      <w:r>
        <w:t>Example 3: Use HTTP envelope mode (always 200)</w:t>
      </w:r>
    </w:p>
    <w:p>
      <w:r>
        <w:rPr>
          <w:b/>
          <w:color w:val="666666"/>
          <w:sz w:val="16"/>
        </w:rPr>
        <w:t>[bash]</w:t>
      </w:r>
    </w:p>
    <w:p>
      <w:pPr>
        <w:shd w:fill="F2F2F2" w:val="clear"/>
      </w:pPr>
      <w:r>
        <w:rPr>
          <w:rFonts w:ascii="Courier New" w:hAnsi="Courier New"/>
          <w:sz w:val="17"/>
        </w:rPr>
        <w:t>curl -i 'https://public-api.wordpress.com/rest/v1.2/read/tags/alphabetic?http_envelope=true'</w:t>
      </w:r>
    </w:p>
    <w:p>
      <w:pPr>
        <w:pStyle w:val="Heading3"/>
      </w:pPr>
      <w:r>
        <w:t>Related tags actions</w:t>
      </w:r>
    </w:p>
    <w:p>
      <w:pPr>
        <w:pStyle w:val="ListBullet"/>
      </w:pPr>
      <w:r>
        <w:t>[POST] Delete a Site Tag by Slug — /rest/v1.1/sites/{{site}}/tags/slug:{{tag}}/delete</w:t>
      </w:r>
    </w:p>
    <w:p>
      <w:pPr>
        <w:pStyle w:val="ListBullet"/>
      </w:pPr>
      <w:r>
        <w:t>[POST] Create a New Tag for a Site — /sites/{{site}}/tags/new</w:t>
      </w:r>
    </w:p>
    <w:p>
      <w:pPr>
        <w:pStyle w:val="ListBullet"/>
      </w:pPr>
      <w:r>
        <w:t>[GET] Get a Site Tag by Slug — /sites/{{site}}/tags/slug:{{tag}}</w:t>
      </w:r>
    </w:p>
    <w:p>
      <w:pPr>
        <w:pStyle w:val="ListBullet"/>
      </w:pPr>
      <w:r>
        <w:t>[GET] Get Tag Details — /rest/v1.1/read/tags/{{tag}}</w:t>
      </w:r>
    </w:p>
    <w:p>
      <w:pPr>
        <w:pStyle w:val="ListBullet"/>
      </w:pPr>
      <w:r>
        <w:t>[POST] Edit a Site Tag (by Slug) — /rest/v1.1/sites/{{site}}/tags/slug:{{tag}}</w:t>
      </w:r>
    </w:p>
    <w:p>
      <w:pPr>
        <w:pStyle w:val="ListBullet"/>
      </w:pPr>
      <w:r>
        <w:t>[GET] List a Site’s Tags — /sites/{{site}}/tags</w:t>
      </w:r>
    </w:p>
    <w:p>
      <w:r>
        <w:br w:type="page"/>
      </w:r>
    </w:p>
    <w:p>
      <w:pPr>
        <w:pStyle w:val="Heading2"/>
      </w:pPr>
      <w:r>
        <w:t>205. [POST] Create a Comment Reply on a Site Post</w:t>
      </w:r>
    </w:p>
    <w:p>
      <w:r>
        <w:rPr>
          <w:b/>
        </w:rPr>
        <w:t xml:space="preserve">Endpoint: </w:t>
      </w:r>
      <w:r>
        <w:rPr>
          <w:rFonts w:ascii="Courier New" w:hAnsi="Courier New"/>
          <w:sz w:val="18"/>
        </w:rPr>
        <w:t>/rest/v1.1/sites/{{site}}/posts/{{postId}}/replies/new</w:t>
      </w:r>
    </w:p>
    <w:p>
      <w:pPr>
        <w:pStyle w:val="Heading3"/>
      </w:pPr>
      <w:r>
        <w:t>Prerequisites</w:t>
      </w:r>
    </w:p>
    <w:p>
      <w:pPr>
        <w:pStyle w:val="ListBullet"/>
      </w:pPr>
      <w:r>
        <w:t>You must have permission to create comments on the target site/post.</w:t>
      </w:r>
    </w:p>
    <w:p>
      <w:pPr>
        <w:pStyle w:val="Heading3"/>
      </w:pPr>
      <w:r>
        <w:t>Method</w:t>
      </w:r>
    </w:p>
    <w:p>
      <w:r>
        <w:t>POST</w:t>
      </w:r>
    </w:p>
    <w:p>
      <w:pPr>
        <w:pStyle w:val="Heading3"/>
      </w:pPr>
      <w:r>
        <w:t>URL</w:t>
      </w:r>
    </w:p>
    <w:p>
      <w:r>
        <w:t>https://public-api.wordpress.com/rest/v1.1/sites/{{site}}/posts/{{post_ID}}/replies/new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comment reply on the specified WordPress.com site post and returns the created comment object (including author info, URLs, status, and metadata).</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/rest/v1.1/sites/{{site}}/posts/{{post_ID}}/replies/new, where {{site}} and {{post_ID}} are non-empty.</w:t>
      </w:r>
    </w:p>
    <w:p>
      <w:pPr>
        <w:pStyle w:val="ListBullet"/>
      </w:pPr>
      <w:r>
        <w:t>Do not call the API with missing or empty path parameters (e.g., avoid /sites//posts//replies/new).</w:t>
      </w:r>
    </w:p>
    <w:p>
      <w:pPr>
        <w:pStyle w:val="ListBullet"/>
      </w:pPr>
      <w:r>
        <w:t>Do not infer or guess site or post_ID.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/rest/v1.1/sites/82974409/posts/843/replies/new</w:t>
        <w:br/>
        <w:t>/rest/v1.1/sites/example.wordpress.com/posts/843/replies/new</w:t>
      </w:r>
    </w:p>
    <w:p>
      <w:pPr>
        <w:pStyle w:val="Heading3"/>
      </w:pPr>
      <w:r>
        <w:t>Invalid Examples</w:t>
      </w:r>
    </w:p>
    <w:p>
      <w:r>
        <w:rPr>
          <w:b/>
          <w:color w:val="666666"/>
          <w:sz w:val="16"/>
        </w:rPr>
        <w:t>[http]</w:t>
      </w:r>
    </w:p>
    <w:p>
      <w:pPr>
        <w:shd w:fill="F2F2F2" w:val="clear"/>
      </w:pPr>
      <w:r>
        <w:rPr>
          <w:rFonts w:ascii="Courier New" w:hAnsi="Courier New"/>
          <w:sz w:val="17"/>
        </w:rPr>
        <w:t>/rest/v1.1/sites//posts/843/replies/new</w:t>
        <w:br/>
        <w:t>/rest/v1.1/sites/82974409/posts//replies/new</w:t>
        <w:br/>
        <w:t>/rest/v1.1/sites/82974409/posts/843/replies/new  (missing trailing /new segment is invalid)</w:t>
        <w:br/>
        <w:t>/rest/v1.1/sites/82974409/posts/843/replies/new/ (different path than documented)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(e.g., 82974409 or example.wordpress.com).</w:t>
            </w:r>
          </w:p>
        </w:tc>
      </w:tr>
      <w:tr>
        <w:tc>
          <w:tcPr>
            <w:tcW w:type="dxa" w:w="2880"/>
          </w:tcPr>
          <w:p>
            <w:r>
              <w:t>post_ID</w:t>
            </w:r>
          </w:p>
        </w:tc>
        <w:tc>
          <w:tcPr>
            <w:tcW w:type="dxa" w:w="2880"/>
          </w:tcPr>
          <w:p>
            <w:r>
              <w:t>int</w:t>
            </w:r>
          </w:p>
        </w:tc>
        <w:tc>
          <w:tcPr>
            <w:tcW w:type="dxa" w:w="2880"/>
          </w:tcPr>
          <w:p>
            <w:r>
              <w:t>The post ID to reply 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formatting context. Values: display (default; HTML formatted for display), edit (formatted for editing; shortcodes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be 200 and wraps the “real” status code/headers in an envelope.</w:t>
            </w:r>
          </w:p>
        </w:tc>
      </w:tr>
      <w:tr>
        <w:tc>
          <w:tcPr>
            <w:tcW w:type="dxa" w:w="2880"/>
          </w:tcPr>
          <w:p>
            <w:r>
              <w:t>pretty</w:t>
            </w:r>
          </w:p>
        </w:tc>
        <w:tc>
          <w:tcPr>
            <w:tcW w:type="dxa" w:w="2880"/>
          </w:tcPr>
          <w:p>
            <w:r>
              <w:t>bool</w:t>
            </w:r>
          </w:p>
        </w:tc>
        <w:tc>
          <w:tcPr>
            <w:tcW w:type="dxa" w:w="2880"/>
          </w:tcPr>
          <w:p>
            <w:r>
              <w:t>false (default) or true. Pretty-prints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site,likes).</w:t>
            </w:r>
          </w:p>
        </w:tc>
      </w:tr>
      <w:tr>
        <w:tc>
          <w:tcPr>
            <w:tcW w:type="dxa" w:w="2880"/>
          </w:tcPr>
          <w:p>
            <w:r>
              <w:t>fields</w:t>
            </w:r>
          </w:p>
        </w:tc>
        <w:tc>
          <w:tcPr>
            <w:tcW w:type="dxa" w:w="2880"/>
          </w:tcPr>
          <w:p>
            <w:r>
              <w:t>string</w:t>
            </w:r>
          </w:p>
        </w:tc>
        <w:tc>
          <w:tcPr>
            <w:tcW w:type="dxa" w:w="2880"/>
          </w:tcPr>
          <w:p>
            <w:r>
              <w:t>Optional. Return only specified fields. Comma-separated list (e.g., 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html</w:t>
            </w:r>
          </w:p>
        </w:tc>
        <w:tc>
          <w:tcPr>
            <w:tcW w:type="dxa" w:w="2880"/>
          </w:tcPr>
          <w:p>
            <w:r>
              <w:t>The comment text (reply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 xml:space="preserve"> "post": {},</w:t>
        <w:br/>
        <w:t xml:space="preserve"> "author": {},</w:t>
        <w:br/>
        <w:t xml:space="preserve"> "date": "2026-03-14T12:34:56+00:00",</w:t>
        <w:br/>
        <w:t xml:space="preserve"> "URL": "https://example.wordpress.com/2026/03/14/post-title/#comment-123456",</w:t>
        <w:br/>
        <w:t xml:space="preserve"> "short_URL": "https://wp.me/pXXXXX-YY#comment-123456",</w:t>
        <w:br/>
        <w:t xml:space="preserve"> "content": "&lt;p&gt;Your reply is very interesting. This is a reply.&lt;/p&gt;",</w:t>
        <w:br/>
        <w:t xml:space="preserve"> "raw_content": "Your reply is very interesting. This is a reply.",</w:t>
        <w:br/>
        <w:t xml:space="preserve"> "status": "approved",</w:t>
        <w:br/>
        <w:t xml:space="preserve"> "parent": false,</w:t>
        <w:br/>
        <w:t xml:space="preserve"> "type": "comment",</w:t>
        <w:br/>
        <w:t xml:space="preserve"> "like_count": 0,</w:t>
        <w:br/>
        <w:t xml:space="preserve"> "i_like": false,</w:t>
        <w:br/>
        <w:t xml:space="preserve"> "meta": {</w:t>
        <w:br/>
        <w:t xml:space="preserve"> "can_moderate": false,</w:t>
        <w:br/>
        <w:t xml:space="preserve"> "i_replied": false</w:t>
        <w:br/>
        <w:t xml:space="preserve"> }</w:t>
        <w:br/>
        <w:t>}</w:t>
      </w:r>
    </w:p>
    <w:p>
      <w:r>
        <w:rPr>
          <w:b/>
        </w:rPr>
        <w:t>Note: Note: The documentation describes post and author as objects but does not specify their internal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comment ID.</w:t>
            </w:r>
          </w:p>
        </w:tc>
      </w:tr>
      <w:tr>
        <w:tc>
          <w:tcPr>
            <w:tcW w:type="dxa" w:w="2880"/>
          </w:tcPr>
          <w:p>
            <w:r>
              <w:t>post</w:t>
            </w:r>
          </w:p>
        </w:tc>
        <w:tc>
          <w:tcPr>
            <w:tcW w:type="dxa" w:w="2880"/>
          </w:tcPr>
          <w:p>
            <w:r>
              <w:t>object</w:t>
            </w:r>
          </w:p>
        </w:tc>
        <w:tc>
          <w:tcPr>
            <w:tcW w:type="dxa" w:w="2880"/>
          </w:tcPr>
          <w:p>
            <w:r>
              <w:t>A reference to the comment’s post.</w:t>
            </w:r>
          </w:p>
        </w:tc>
      </w:tr>
      <w:tr>
        <w:tc>
          <w:tcPr>
            <w:tcW w:type="dxa" w:w="2880"/>
          </w:tcPr>
          <w:p>
            <w:r>
              <w:t>author</w:t>
            </w:r>
          </w:p>
        </w:tc>
        <w:tc>
          <w:tcPr>
            <w:tcW w:type="dxa" w:w="2880"/>
          </w:tcPr>
          <w:p>
            <w:r>
              <w:t>object</w:t>
            </w:r>
          </w:p>
        </w:tc>
        <w:tc>
          <w:tcPr>
            <w:tcW w:type="dxa" w:w="2880"/>
          </w:tcPr>
          <w:p>
            <w:r>
              <w:t>The author of the comment.</w:t>
            </w:r>
          </w:p>
        </w:tc>
      </w:tr>
      <w:tr>
        <w:tc>
          <w:tcPr>
            <w:tcW w:type="dxa" w:w="2880"/>
          </w:tcPr>
          <w:p>
            <w:r>
              <w:t>date</w:t>
            </w:r>
          </w:p>
        </w:tc>
        <w:tc>
          <w:tcPr>
            <w:tcW w:type="dxa" w:w="2880"/>
          </w:tcPr>
          <w:p>
            <w:r>
              <w:t>iso 8601 datetime</w:t>
            </w:r>
          </w:p>
        </w:tc>
        <w:tc>
          <w:tcPr>
            <w:tcW w:type="dxa" w:w="2880"/>
          </w:tcPr>
          <w:p>
            <w:r>
              <w:t>The comment’s creation time.</w:t>
            </w:r>
          </w:p>
        </w:tc>
      </w:tr>
      <w:tr>
        <w:tc>
          <w:tcPr>
            <w:tcW w:type="dxa" w:w="2880"/>
          </w:tcPr>
          <w:p>
            <w:r>
              <w:t>URL</w:t>
            </w:r>
          </w:p>
        </w:tc>
        <w:tc>
          <w:tcPr>
            <w:tcW w:type="dxa" w:w="2880"/>
          </w:tcPr>
          <w:p>
            <w:r>
              <w:t>url</w:t>
            </w:r>
          </w:p>
        </w:tc>
        <w:tc>
          <w:tcPr>
            <w:tcW w:type="dxa" w:w="2880"/>
          </w:tcPr>
          <w:p>
            <w:r>
              <w:t>Full permalink URL to the comment.</w:t>
            </w:r>
          </w:p>
        </w:tc>
      </w:tr>
      <w:tr>
        <w:tc>
          <w:tcPr>
            <w:tcW w:type="dxa" w:w="2880"/>
          </w:tcPr>
          <w:p>
            <w:r>
              <w:t>short_URL</w:t>
            </w:r>
          </w:p>
        </w:tc>
        <w:tc>
          <w:tcPr>
            <w:tcW w:type="dxa" w:w="2880"/>
          </w:tcPr>
          <w:p>
            <w:r>
              <w:t>url</w:t>
            </w:r>
          </w:p>
        </w:tc>
        <w:tc>
          <w:tcPr>
            <w:tcW w:type="dxa" w:w="2880"/>
          </w:tcPr>
          <w:p>
            <w:r>
              <w:t>The wp.me short URL.</w:t>
            </w:r>
          </w:p>
        </w:tc>
      </w:tr>
      <w:tr>
        <w:tc>
          <w:tcPr>
            <w:tcW w:type="dxa" w:w="2880"/>
          </w:tcPr>
          <w:p>
            <w:r>
              <w:t>content</w:t>
            </w:r>
          </w:p>
        </w:tc>
        <w:tc>
          <w:tcPr>
            <w:tcW w:type="dxa" w:w="2880"/>
          </w:tcPr>
          <w:p>
            <w:r>
              <w:t>html</w:t>
            </w:r>
          </w:p>
        </w:tc>
        <w:tc>
          <w:tcPr>
            <w:tcW w:type="dxa" w:w="2880"/>
          </w:tcPr>
          <w:p>
            <w:r>
              <w:t>Context-dependent rendered content.</w:t>
            </w:r>
          </w:p>
        </w:tc>
      </w:tr>
      <w:tr>
        <w:tc>
          <w:tcPr>
            <w:tcW w:type="dxa" w:w="2880"/>
          </w:tcPr>
          <w:p>
            <w:r>
              <w:t>raw_content</w:t>
            </w:r>
          </w:p>
        </w:tc>
        <w:tc>
          <w:tcPr>
            <w:tcW w:type="dxa" w:w="2880"/>
          </w:tcPr>
          <w:p>
            <w:r>
              <w:t>string</w:t>
            </w:r>
          </w:p>
        </w:tc>
        <w:tc>
          <w:tcPr>
            <w:tcW w:type="dxa" w:w="2880"/>
          </w:tcPr>
          <w:p>
            <w:r>
              <w:t>Raw comment content.</w:t>
            </w:r>
          </w:p>
        </w:tc>
      </w:tr>
      <w:tr>
        <w:tc>
          <w:tcPr>
            <w:tcW w:type="dxa" w:w="2880"/>
          </w:tcPr>
          <w:p>
            <w:r>
              <w:t>status</w:t>
            </w:r>
          </w:p>
        </w:tc>
        <w:tc>
          <w:tcPr>
            <w:tcW w:type="dxa" w:w="2880"/>
          </w:tcPr>
          <w:p>
            <w:r>
              <w:t>string</w:t>
            </w:r>
          </w:p>
        </w:tc>
        <w:tc>
          <w:tcPr>
            <w:tcW w:type="dxa" w:w="2880"/>
          </w:tcPr>
          <w:p>
            <w:r>
              <w:t>One of: approved, unapproved, spam, trash.</w:t>
            </w:r>
          </w:p>
        </w:tc>
      </w:tr>
      <w:tr>
        <w:tc>
          <w:tcPr>
            <w:tcW w:type="dxa" w:w="2880"/>
          </w:tcPr>
          <w:p>
            <w:r>
              <w:t>parent</w:t>
            </w:r>
          </w:p>
        </w:tc>
        <w:tc>
          <w:tcPr>
            <w:tcW w:type="dxa" w:w="2880"/>
          </w:tcPr>
          <w:p>
            <w:r>
              <w:t>object | false</w:t>
            </w:r>
          </w:p>
        </w:tc>
        <w:tc>
          <w:tcPr>
            <w:tcW w:type="dxa" w:w="2880"/>
          </w:tcPr>
          <w:p>
            <w:r>
              <w:t>Reference to the parent comment, if any; otherwise false.</w:t>
            </w:r>
          </w:p>
        </w:tc>
      </w:tr>
      <w:tr>
        <w:tc>
          <w:tcPr>
            <w:tcW w:type="dxa" w:w="2880"/>
          </w:tcPr>
          <w:p>
            <w:r>
              <w:t>type</w:t>
            </w:r>
          </w:p>
        </w:tc>
        <w:tc>
          <w:tcPr>
            <w:tcW w:type="dxa" w:w="2880"/>
          </w:tcPr>
          <w:p>
            <w:r>
              <w:t>string</w:t>
            </w:r>
          </w:p>
        </w:tc>
        <w:tc>
          <w:tcPr>
            <w:tcW w:type="dxa" w:w="2880"/>
          </w:tcPr>
          <w:p>
            <w:r>
              <w:t>One of: comment, trackback, pingback, review.</w:t>
            </w:r>
          </w:p>
        </w:tc>
      </w:tr>
      <w:tr>
        <w:tc>
          <w:tcPr>
            <w:tcW w:type="dxa" w:w="2880"/>
          </w:tcPr>
          <w:p>
            <w:r>
              <w:t>like_count</w:t>
            </w:r>
          </w:p>
        </w:tc>
        <w:tc>
          <w:tcPr>
            <w:tcW w:type="dxa" w:w="2880"/>
          </w:tcPr>
          <w:p>
            <w:r>
              <w:t>int</w:t>
            </w:r>
          </w:p>
        </w:tc>
        <w:tc>
          <w:tcPr>
            <w:tcW w:type="dxa" w:w="2880"/>
          </w:tcPr>
          <w:p>
            <w:r>
              <w:t>Number of likes for this comment.</w:t>
            </w:r>
          </w:p>
        </w:tc>
      </w:tr>
      <w:tr>
        <w:tc>
          <w:tcPr>
            <w:tcW w:type="dxa" w:w="2880"/>
          </w:tcPr>
          <w:p>
            <w:r>
              <w:t>i_like</w:t>
            </w:r>
          </w:p>
        </w:tc>
        <w:tc>
          <w:tcPr>
            <w:tcW w:type="dxa" w:w="2880"/>
          </w:tcPr>
          <w:p>
            <w:r>
              <w:t>bool</w:t>
            </w:r>
          </w:p>
        </w:tc>
        <w:tc>
          <w:tcPr>
            <w:tcW w:type="dxa" w:w="2880"/>
          </w:tcPr>
          <w:p>
            <w:r>
              <w:t>Whether the current user likes this comment.</w:t>
            </w:r>
          </w:p>
        </w:tc>
      </w:tr>
      <w:tr>
        <w:tc>
          <w:tcPr>
            <w:tcW w:type="dxa" w:w="2880"/>
          </w:tcPr>
          <w:p>
            <w:r>
              <w:t>meta</w:t>
            </w:r>
          </w:p>
        </w:tc>
        <w:tc>
          <w:tcPr>
            <w:tcW w:type="dxa" w:w="2880"/>
          </w:tcPr>
          <w:p>
            <w:r>
              <w:t>object</w:t>
            </w:r>
          </w:p>
        </w:tc>
        <w:tc>
          <w:tcPr>
            <w:tcW w:type="dxa" w:w="2880"/>
          </w:tcPr>
          <w:p>
            <w:r>
              <w:t>Meta data.</w:t>
            </w:r>
          </w:p>
        </w:tc>
      </w:tr>
      <w:tr>
        <w:tc>
          <w:tcPr>
            <w:tcW w:type="dxa" w:w="2880"/>
          </w:tcPr>
          <w:p>
            <w:r>
              <w:t>meta.can_moderate</w:t>
            </w:r>
          </w:p>
        </w:tc>
        <w:tc>
          <w:tcPr>
            <w:tcW w:type="dxa" w:w="2880"/>
          </w:tcPr>
          <w:p>
            <w:r>
              <w:t>bool</w:t>
            </w:r>
          </w:p>
        </w:tc>
        <w:tc>
          <w:tcPr>
            <w:tcW w:type="dxa" w:w="2880"/>
          </w:tcPr>
          <w:p>
            <w:r>
              <w:t>Whether the current user can moderate the comment.</w:t>
            </w:r>
          </w:p>
        </w:tc>
      </w:tr>
      <w:tr>
        <w:tc>
          <w:tcPr>
            <w:tcW w:type="dxa" w:w="2880"/>
          </w:tcPr>
          <w:p>
            <w:r>
              <w:t>meta.i_replied</w:t>
            </w:r>
          </w:p>
        </w:tc>
        <w:tc>
          <w:tcPr>
            <w:tcW w:type="dxa" w:w="2880"/>
          </w:tcPr>
          <w:p>
            <w:r>
              <w:t>bool</w:t>
            </w:r>
          </w:p>
        </w:tc>
        <w:tc>
          <w:tcPr>
            <w:tcW w:type="dxa" w:w="2880"/>
          </w:tcPr>
          <w:p>
            <w:r>
              <w:t>Whether the current user has replied to this comment.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'https://public-api.wordpress.com/rest/v1.1/sites/82974409/posts/843/replies/new' \</w:t>
        <w:br/>
        <w:t xml:space="preserve"> --header 'Accept: application/json' \</w:t>
        <w:br/>
        <w:t xml:space="preserve"> --header 'Content-Type: application/json' \</w:t>
        <w:br/>
        <w:t xml:space="preserve"> --data '{</w:t>
        <w:br/>
        <w:t xml:space="preserve"> "content": "Your reply is very interesting. This is a reply."</w:t>
        <w:br/>
        <w:t xml:space="preserve">  }'</w:t>
      </w:r>
    </w:p>
    <w:p>
      <w:pPr>
        <w:pStyle w:val="Heading3"/>
      </w:pPr>
      <w:r>
        <w:t>Example Usage</w:t>
      </w:r>
    </w:p>
    <w:p>
      <w:pPr>
        <w:pStyle w:val="Heading3"/>
      </w:pPr>
      <w:r>
        <w:t>Example 1: Reply with default formatting (context=display)</w:t>
      </w:r>
    </w:p>
    <w:p>
      <w:r>
        <w:rPr>
          <w:b/>
          <w:color w:val="666666"/>
          <w:sz w:val="16"/>
        </w:rPr>
        <w:t>[bash]</w:t>
      </w:r>
    </w:p>
    <w:p>
      <w:pPr>
        <w:shd w:fill="F2F2F2" w:val="clear"/>
      </w:pPr>
      <w:r>
        <w:rPr>
          <w:rFonts w:ascii="Courier New" w:hAnsi="Courier New"/>
          <w:sz w:val="17"/>
        </w:rPr>
        <w:t>curl --location --request POST \</w:t>
        <w:br/>
        <w:t xml:space="preserve"> 'https://public-api.wordpress.com/rest/v1.1/sites/example.wordpress.com/posts/843/replies/new' \</w:t>
        <w:br/>
        <w:t xml:space="preserve"> --header 'Accept: application/json' \</w:t>
        <w:br/>
        <w:t xml:space="preserve"> --header 'Content-Type: application/json' \</w:t>
        <w:br/>
        <w:t xml:space="preserve"> --data '{</w:t>
        <w:br/>
        <w:t xml:space="preserve"> "content": "Thanks for sharing—this helped a lot."</w:t>
        <w:br/>
        <w:t xml:space="preserve">  }'</w:t>
      </w:r>
    </w:p>
    <w:p>
      <w:pPr>
        <w:pStyle w:val="Heading3"/>
      </w:pPr>
      <w:r>
        <w:t>Example 2: Request edit-friendly output</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'https://public-api.wordpress.com/rest/v1.1/sites/82974409/posts/843/replies/new?context=edit' \</w:t>
        <w:br/>
        <w:t xml:space="preserve"> --header 'Accept: application/json' \</w:t>
        <w:br/>
        <w:t xml:space="preserve"> --header 'Content-Type: application/json' \</w:t>
        <w:br/>
        <w:t xml:space="preserve"> --data '{</w:t>
        <w:br/>
        <w:t xml:space="preserve"> "content": "Reply text with *formatting* and shortcodes [example]."</w:t>
        <w:br/>
        <w:t xml:space="preserve">  }'</w:t>
      </w:r>
    </w:p>
    <w:p>
      <w:pPr>
        <w:pStyle w:val="Heading3"/>
      </w:pPr>
      <w:r>
        <w:t>Example 3: Limit returned fields</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'https://public-api.wordpress.com/rest/v1.1/sites/82974409/posts/843/replies/new?fields=ID,URL,status' \</w:t>
        <w:br/>
        <w:t xml:space="preserve"> --header 'Accept: application/json' \</w:t>
        <w:br/>
        <w:t xml:space="preserve"> --header 'Content-Type: application/json' \</w:t>
        <w:br/>
        <w:t xml:space="preserve"> --data '{</w:t>
        <w:br/>
        <w:t xml:space="preserve"> "content": "Following up with a quick note."</w:t>
        <w:br/>
        <w:t xml:space="preserve">  }'</w:t>
      </w:r>
    </w:p>
    <w:p>
      <w:pPr>
        <w:pStyle w:val="Heading3"/>
      </w:pPr>
      <w:r>
        <w:t>Notes</w:t>
      </w:r>
    </w:p>
    <w:p>
      <w:pPr>
        <w:pStyle w:val="ListBullet"/>
      </w:pPr>
      <w:r>
        <w:t>The documentation’s example uses --data-urlencode (form-style encoding), but the docs do not explicitly specify a required Content-Type. This knowledge file defaults to JSON (application/json) unless the API requires otherwise.</w:t>
      </w:r>
    </w:p>
    <w:p>
      <w:pPr>
        <w:pStyle w:val="ListBullet"/>
      </w:pPr>
      <w:r>
        <w:t>content is documented as html, meaning HTML may be accepted and returned (rendering depends on context).</w:t>
      </w:r>
    </w:p>
    <w:p>
      <w:pPr>
        <w:pStyle w:val="Heading3"/>
      </w:pPr>
      <w:r>
        <w:t>Error Handling</w:t>
      </w:r>
    </w:p>
    <w:p>
      <w:pPr>
        <w:pStyle w:val="ListBullet"/>
      </w:pPr>
      <w:r>
        <w:t>The scraped documentation states: “This endpoint does not return any errors.”</w:t>
      </w:r>
    </w:p>
    <w:p>
      <w:pPr>
        <w:pStyle w:val="Heading3"/>
      </w:pPr>
      <w:r>
        <w:t>Related commentReplies actions</w:t>
      </w:r>
    </w:p>
    <w:p>
      <w:pPr>
        <w:pStyle w:val="ListBullet"/>
      </w:pPr>
      <w:r>
        <w:t>[POST] Create a Reply to a Comment — /rest/v1.1/sites/{{site}}/comments/{{commentId}}/replies/new</w:t>
      </w:r>
    </w:p>
    <w:p>
      <w:r>
        <w:br w:type="page"/>
      </w:r>
    </w:p>
    <w:p>
      <w:pPr>
        <w:pStyle w:val="Heading2"/>
      </w:pPr>
      <w:r>
        <w:t>206. [GET] List a User’s Subscribed Tags</w:t>
      </w:r>
    </w:p>
    <w:p>
      <w:r>
        <w:rPr>
          <w:b/>
        </w:rPr>
        <w:t xml:space="preserve">Endpoint: </w:t>
      </w:r>
      <w:r>
        <w:rPr>
          <w:rFonts w:ascii="Courier New" w:hAnsi="Courier New"/>
          <w:sz w:val="18"/>
        </w:rPr>
        <w:t>/read/tags</w:t>
      </w:r>
    </w:p>
    <w:p>
      <w:pPr>
        <w:pStyle w:val="Heading3"/>
      </w:pPr>
      <w:r>
        <w:t>Prerequisites</w:t>
      </w:r>
    </w:p>
    <w:p>
      <w:pPr>
        <w:pStyle w:val="ListBullet"/>
      </w:pPr>
      <w:r>
        <w:t>None</w:t>
      </w:r>
    </w:p>
    <w:p>
      <w:pPr>
        <w:pStyle w:val="Heading3"/>
      </w:pPr>
      <w:r>
        <w:t>Method</w:t>
      </w:r>
    </w:p>
    <w:p>
      <w:r>
        <w:t>GET</w:t>
      </w:r>
    </w:p>
    <w:p>
      <w:pPr>
        <w:pStyle w:val="Heading3"/>
      </w:pPr>
      <w:r>
        <w:t>URL</w:t>
      </w:r>
    </w:p>
    <w:p>
      <w:r>
        <w:t>https://public-api.wordpress.com/rest/v1.2/read/tags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etc.); edit formats output for editing (shortcodes left unparsed, significant whitespace kept, etc.).</w:t>
            </w:r>
          </w:p>
        </w:tc>
      </w:tr>
      <w:tr>
        <w:tc>
          <w:tcPr>
            <w:tcW w:type="dxa" w:w="2880"/>
          </w:tcPr>
          <w:p>
            <w:r>
              <w:t>http_envelope</w:t>
            </w:r>
          </w:p>
        </w:tc>
        <w:tc>
          <w:tcPr>
            <w:tcW w:type="dxa" w:w="2880"/>
          </w:tcPr>
          <w:p>
            <w:r>
              <w:t>bool</w:t>
            </w:r>
          </w:p>
        </w:tc>
        <w:tc>
          <w:tcPr>
            <w:tcW w:type="dxa" w:w="2880"/>
          </w:tcPr>
          <w:p>
            <w:r>
              <w:t>Possible values: false (default); true forces the HTTP status code to always be 200 and wraps the JSON response in an "envelope" containing the “real” HTTP status code and headers (useful in environments that block/divert non-200 responses).</w:t>
            </w:r>
          </w:p>
        </w:tc>
      </w:tr>
      <w:tr>
        <w:tc>
          <w:tcPr>
            <w:tcW w:type="dxa" w:w="2880"/>
          </w:tcPr>
          <w:p>
            <w:r>
              <w:t>pretty</w:t>
            </w:r>
          </w:p>
        </w:tc>
        <w:tc>
          <w:tcPr>
            <w:tcW w:type="dxa" w:w="2880"/>
          </w:tcPr>
          <w:p>
            <w:r>
              <w:t>bool</w:t>
            </w:r>
          </w:p>
        </w:tc>
        <w:tc>
          <w:tcPr>
            <w:tcW w:type="dxa" w:w="2880"/>
          </w:tcPr>
          <w:p>
            <w:r>
              <w:t>Possible values: false (default); true outputs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Description</w:t>
      </w:r>
    </w:p>
    <w:p>
      <w:r>
        <w:t>Returns the list of tags the user is subscribed to.</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The list of subscribed tags.</w:t>
            </w:r>
          </w:p>
        </w:tc>
      </w:tr>
    </w:tbl>
    <w:p/>
    <w:p>
      <w:pPr>
        <w:pStyle w:val="Heading3"/>
      </w:pPr>
      <w:r>
        <w:t>Error Handling</w:t>
      </w:r>
    </w:p>
    <w:p>
      <w:pPr>
        <w:pStyle w:val="ListBullet"/>
      </w:pPr>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'https://public-api.wordpress.com/rest/v1.2/read/tags?context=display'</w:t>
      </w:r>
    </w:p>
    <w:p>
      <w:pPr>
        <w:pStyle w:val="Heading3"/>
      </w:pPr>
      <w:r>
        <w:t>Example Usage</w:t>
      </w:r>
    </w:p>
    <w:p>
      <w:pPr>
        <w:pStyle w:val="Heading3"/>
      </w:pPr>
      <w:r>
        <w:t>Example 1: Default output</w:t>
      </w:r>
    </w:p>
    <w:p>
      <w:r>
        <w:rPr>
          <w:b/>
          <w:color w:val="666666"/>
          <w:sz w:val="16"/>
        </w:rPr>
        <w:t>[bash]</w:t>
      </w:r>
    </w:p>
    <w:p>
      <w:pPr>
        <w:shd w:fill="F2F2F2" w:val="clear"/>
      </w:pPr>
      <w:r>
        <w:rPr>
          <w:rFonts w:ascii="Courier New" w:hAnsi="Courier New"/>
          <w:sz w:val="17"/>
        </w:rPr>
        <w:t>curl -i --location \</w:t>
        <w:br/>
        <w:t xml:space="preserve"> 'https://public-api.wordpress.com/rest/v1.2/read/tags'</w:t>
      </w:r>
    </w:p>
    <w:p>
      <w:pPr>
        <w:pStyle w:val="Heading3"/>
      </w:pPr>
      <w:r>
        <w:t>Example 2: Pretty JSON</w:t>
      </w:r>
    </w:p>
    <w:p>
      <w:r>
        <w:rPr>
          <w:b/>
          <w:color w:val="666666"/>
          <w:sz w:val="16"/>
        </w:rPr>
        <w:t>[bash]</w:t>
      </w:r>
    </w:p>
    <w:p>
      <w:pPr>
        <w:shd w:fill="F2F2F2" w:val="clear"/>
      </w:pPr>
      <w:r>
        <w:rPr>
          <w:rFonts w:ascii="Courier New" w:hAnsi="Courier New"/>
          <w:sz w:val="17"/>
        </w:rPr>
        <w:t>curl -i --location \</w:t>
        <w:br/>
        <w:t xml:space="preserve"> 'https://public-api.wordpress.com/rest/v1.2/read/tags?pretty=true'</w:t>
      </w:r>
    </w:p>
    <w:p>
      <w:pPr>
        <w:pStyle w:val="Heading3"/>
      </w:pPr>
      <w:r>
        <w:t>Example 3: Force HTTP envelope</w:t>
      </w:r>
    </w:p>
    <w:p>
      <w:r>
        <w:rPr>
          <w:b/>
          <w:color w:val="666666"/>
          <w:sz w:val="16"/>
        </w:rPr>
        <w:t>[bash]</w:t>
      </w:r>
    </w:p>
    <w:p>
      <w:pPr>
        <w:shd w:fill="F2F2F2" w:val="clear"/>
      </w:pPr>
      <w:r>
        <w:rPr>
          <w:rFonts w:ascii="Courier New" w:hAnsi="Courier New"/>
          <w:sz w:val="17"/>
        </w:rPr>
        <w:t>curl -i --location \</w:t>
        <w:br/>
        <w:t xml:space="preserve"> 'https://public-api.wordpress.com/rest/v1.2/read/tags?http_envelope=true'</w:t>
      </w:r>
    </w:p>
    <w:p>
      <w:r>
        <w:br w:type="page"/>
      </w:r>
    </w:p>
    <w:p>
      <w:pPr>
        <w:pStyle w:val="Heading2"/>
      </w:pPr>
      <w:r>
        <w:t>207. [POST] Create a Reply to a Comment</w:t>
      </w:r>
    </w:p>
    <w:p>
      <w:r>
        <w:rPr>
          <w:b/>
        </w:rPr>
        <w:t xml:space="preserve">Endpoint: </w:t>
      </w:r>
      <w:r>
        <w:rPr>
          <w:rFonts w:ascii="Courier New" w:hAnsi="Courier New"/>
          <w:sz w:val="18"/>
        </w:rPr>
        <w:t>/rest/v1.1/sites/{{site}}/comments/{{commentId}}/replies/new</w:t>
      </w:r>
    </w:p>
    <w:p>
      <w:pPr>
        <w:pStyle w:val="Heading3"/>
      </w:pPr>
      <w:r>
        <w:t>Create a Reply to a Comment (Create Comment Reply)</w:t>
      </w:r>
    </w:p>
    <w:p>
      <w:pPr>
        <w:pStyle w:val="Heading3"/>
      </w:pPr>
      <w:r>
        <w:t>Prerequisites</w:t>
      </w:r>
    </w:p>
    <w:p>
      <w:pPr>
        <w:pStyle w:val="ListBullet"/>
      </w:pPr>
      <w:r>
        <w:t>Must have permission to create comments on the target site.</w:t>
      </w:r>
    </w:p>
    <w:p>
      <w:pPr>
        <w:pStyle w:val="Heading3"/>
      </w:pPr>
      <w:r>
        <w:t>Method</w:t>
      </w:r>
    </w:p>
    <w:p>
      <w:r>
        <w:t>POST</w:t>
      </w:r>
    </w:p>
    <w:p>
      <w:pPr>
        <w:pStyle w:val="Heading3"/>
      </w:pPr>
      <w:r>
        <w:t>URL</w:t>
      </w:r>
    </w:p>
    <w:p>
      <w:r>
        <w:t>https://public-api.wordpress.com/rest/v1.1/sites/{{site}}/comments/{{comment_ID}}/replies/new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comment as a reply to an existing comment on a WordPress.com site.</w:t>
      </w:r>
    </w:p>
    <w:p>
      <w:pPr>
        <w:pStyle w:val="Heading3"/>
      </w:pPr>
      <w:r>
        <w:t>Enforcement Rules</w:t>
      </w:r>
    </w:p>
    <w:p>
      <w:pPr>
        <w:pStyle w:val="ListBullet"/>
      </w:pPr>
      <w:r>
        <w:t>The site path parameter must always be present and non-empty.</w:t>
      </w:r>
    </w:p>
    <w:p>
      <w:pPr>
        <w:pStyle w:val="ListBullet"/>
      </w:pPr>
      <w:r>
        <w:t>The comment_ID path parameter must always be present and non-empty.</w:t>
      </w:r>
    </w:p>
    <w:p>
      <w:pPr>
        <w:pStyle w:val="ListBullet"/>
      </w:pPr>
      <w:r>
        <w:t>Always construct the path as /rest/v1.1/sites/{{site}}/comments/{{comment_ID}}/replies/new.</w:t>
      </w:r>
    </w:p>
    <w:p>
      <w:pPr>
        <w:pStyle w:val="ListBullet"/>
      </w:pPr>
      <w:r>
        <w:t>Do not call the API with missing or empty path parameters (e.g., avoid /sites//comments//replies/new).</w:t>
      </w:r>
    </w:p>
    <w:p>
      <w:pPr>
        <w:pStyle w:val="ListBullet"/>
      </w:pPr>
      <w:r>
        <w:t>Do not infer or guess site or comment_ID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/rest/v1.1/sites/82974409/comments/29/replies/new</w:t>
        <w:br/>
        <w:t>/rest/v1.1/sites/example.wordpress.com/comments/29/replies/new</w:t>
      </w:r>
    </w:p>
    <w:p>
      <w:pPr>
        <w:pStyle w:val="Heading3"/>
      </w:pPr>
      <w:r>
        <w:t>Invalid Examples</w:t>
      </w:r>
    </w:p>
    <w:p>
      <w:r>
        <w:rPr>
          <w:b/>
          <w:color w:val="666666"/>
          <w:sz w:val="16"/>
        </w:rPr>
        <w:t>[http]</w:t>
      </w:r>
    </w:p>
    <w:p>
      <w:pPr>
        <w:shd w:fill="F2F2F2" w:val="clear"/>
      </w:pPr>
      <w:r>
        <w:rPr>
          <w:rFonts w:ascii="Courier New" w:hAnsi="Courier New"/>
          <w:sz w:val="17"/>
        </w:rPr>
        <w:t>/rest/v1.1/sites//comments/29/replies/new</w:t>
        <w:br/>
        <w:t>/rest/v1.1/sites/82974409/comments//replies/new</w:t>
        <w:br/>
        <w:t>/rest/v1.1/sites/82974409/comments/29/replies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r>
        <w:tc>
          <w:tcPr>
            <w:tcW w:type="dxa" w:w="2880"/>
          </w:tcPr>
          <w:p>
            <w:r>
              <w:t>comment_ID</w:t>
            </w:r>
          </w:p>
        </w:tc>
        <w:tc>
          <w:tcPr>
            <w:tcW w:type="dxa" w:w="2880"/>
          </w:tcPr>
          <w:p>
            <w:r>
              <w:t>int</w:t>
            </w:r>
          </w:p>
        </w:tc>
        <w:tc>
          <w:tcPr>
            <w:tcW w:type="dxa" w:w="2880"/>
          </w:tcPr>
          <w:p>
            <w:r>
              <w:t>The comment ID to reply to.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etc.), edit (formats for editing; leaves shortcodes unparsed; preserves significant whitespace). Sent in the URL query string.</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status code and headers. Sent in the URL query string.</w:t>
            </w:r>
          </w:p>
        </w:tc>
      </w:tr>
      <w:tr>
        <w:tc>
          <w:tcPr>
            <w:tcW w:type="dxa" w:w="2880"/>
          </w:tcPr>
          <w:p>
            <w:r>
              <w:t>pretty</w:t>
            </w:r>
          </w:p>
        </w:tc>
        <w:tc>
          <w:tcPr>
            <w:tcW w:type="dxa" w:w="2880"/>
          </w:tcPr>
          <w:p>
            <w:r>
              <w:t>bool</w:t>
            </w:r>
          </w:p>
        </w:tc>
        <w:tc>
          <w:tcPr>
            <w:tcW w:type="dxa" w:w="2880"/>
          </w:tcPr>
          <w:p>
            <w:r>
              <w:t>false (default) or true. If true, outputs pretty-printed JSON. Sent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query string.</w:t>
            </w:r>
          </w:p>
        </w:tc>
      </w:tr>
      <w:tr>
        <w:tc>
          <w:tcPr>
            <w:tcW w:type="dxa" w:w="2880"/>
          </w:tcPr>
          <w:p>
            <w:r>
              <w:t>fields</w:t>
            </w:r>
          </w:p>
        </w:tc>
        <w:tc>
          <w:tcPr>
            <w:tcW w:type="dxa" w:w="2880"/>
          </w:tcPr>
          <w:p>
            <w:r>
              <w:t>string</w:t>
            </w:r>
          </w:p>
        </w:tc>
        <w:tc>
          <w:tcPr>
            <w:tcW w:type="dxa" w:w="2880"/>
          </w:tcPr>
          <w:p>
            <w:r>
              <w:t>Optional. Returns specified fields only. Comma-separated list (e.g., fields=ID,title). Sent in the URL query string.</w:t>
            </w:r>
          </w:p>
        </w:tc>
      </w:tr>
      <w:tr>
        <w:tc>
          <w:tcPr>
            <w:tcW w:type="dxa" w:w="2880"/>
          </w:tcPr>
          <w:p>
            <w:r>
              <w:t>callback</w:t>
            </w:r>
          </w:p>
        </w:tc>
        <w:tc>
          <w:tcPr>
            <w:tcW w:type="dxa" w:w="2880"/>
          </w:tcPr>
          <w:p>
            <w:r>
              <w:t>string</w:t>
            </w:r>
          </w:p>
        </w:tc>
        <w:tc>
          <w:tcPr>
            <w:tcW w:type="dxa" w:w="2880"/>
          </w:tcPr>
          <w:p>
            <w:r>
              <w:t>Optional JSONP callback function.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html</w:t>
            </w:r>
          </w:p>
        </w:tc>
        <w:tc>
          <w:tcPr>
            <w:tcW w:type="dxa" w:w="2880"/>
          </w:tcPr>
          <w:p>
            <w:r>
              <w:t>The reply comment text. Sent in the request body.</w:t>
            </w:r>
          </w:p>
        </w:tc>
      </w:tr>
    </w:tbl>
    <w:p/>
    <w:p>
      <w:pPr>
        <w:pStyle w:val="Heading3"/>
      </w:pPr>
      <w:r>
        <w:t>Response (Success)</w:t>
      </w:r>
    </w:p>
    <w:p>
      <w:r>
        <w:rPr>
          <w:b/>
          <w:color w:val="666666"/>
          <w:sz w:val="16"/>
        </w:rPr>
        <w:t>[json]</w:t>
      </w:r>
    </w:p>
    <w:p>
      <w:pPr>
        <w:shd w:fill="F2F2F2" w:val="clear"/>
      </w:pPr>
      <w:r>
        <w:rPr>
          <w:rFonts w:ascii="Courier New" w:hAnsi="Courier New"/>
          <w:sz w:val="17"/>
        </w:rPr>
        <w:t>{</w:t>
        <w:br/>
        <w:t xml:space="preserve"> "ID": 123,</w:t>
        <w:br/>
        <w:t xml:space="preserve"> "post": {},</w:t>
        <w:br/>
        <w:t xml:space="preserve"> "author": {},</w:t>
        <w:br/>
        <w:t xml:space="preserve"> "date": "2026-03-14T12:34:56+00:00",</w:t>
        <w:br/>
        <w:t xml:space="preserve"> "URL": "https://example.com/?p=1#comment-123",</w:t>
        <w:br/>
        <w:t xml:space="preserve"> "short_URL": "https://wp.me/pXXXXXX-YY",</w:t>
        <w:br/>
        <w:t xml:space="preserve"> "content": "&lt;p&gt;This reply is very interesting.&lt;/p&gt;",</w:t>
        <w:br/>
        <w:t xml:space="preserve"> "raw_content": "This reply is very interesting.",</w:t>
        <w:br/>
        <w:t xml:space="preserve"> "status": "approved",</w:t>
        <w:br/>
        <w:t xml:space="preserve"> "parent": false,</w:t>
        <w:br/>
        <w:t xml:space="preserve"> "type": "comment",</w:t>
        <w:br/>
        <w:t xml:space="preserve"> "like_count": 0,</w:t>
        <w:br/>
        <w:t xml:space="preserve"> "i_like": false,</w:t>
        <w:br/>
        <w:t xml:space="preserve"> "meta": {</w:t>
        <w:br/>
        <w:t xml:space="preserve"> "can_moderate": false,</w:t>
        <w:br/>
        <w:t xml:space="preserve"> "i_replied":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comment ID.</w:t>
            </w:r>
          </w:p>
        </w:tc>
      </w:tr>
      <w:tr>
        <w:tc>
          <w:tcPr>
            <w:tcW w:type="dxa" w:w="2880"/>
          </w:tcPr>
          <w:p>
            <w:r>
              <w:t>post</w:t>
            </w:r>
          </w:p>
        </w:tc>
        <w:tc>
          <w:tcPr>
            <w:tcW w:type="dxa" w:w="2880"/>
          </w:tcPr>
          <w:p>
            <w:r>
              <w:t>object</w:t>
            </w:r>
          </w:p>
        </w:tc>
        <w:tc>
          <w:tcPr>
            <w:tcW w:type="dxa" w:w="2880"/>
          </w:tcPr>
          <w:p>
            <w:r>
              <w:t>A reference to the comment's post.</w:t>
            </w:r>
          </w:p>
        </w:tc>
      </w:tr>
      <w:tr>
        <w:tc>
          <w:tcPr>
            <w:tcW w:type="dxa" w:w="2880"/>
          </w:tcPr>
          <w:p>
            <w:r>
              <w:t>author</w:t>
            </w:r>
          </w:p>
        </w:tc>
        <w:tc>
          <w:tcPr>
            <w:tcW w:type="dxa" w:w="2880"/>
          </w:tcPr>
          <w:p>
            <w:r>
              <w:t>object</w:t>
            </w:r>
          </w:p>
        </w:tc>
        <w:tc>
          <w:tcPr>
            <w:tcW w:type="dxa" w:w="2880"/>
          </w:tcPr>
          <w:p>
            <w:r>
              <w:t>The author of the comment.</w:t>
            </w:r>
          </w:p>
        </w:tc>
      </w:tr>
      <w:tr>
        <w:tc>
          <w:tcPr>
            <w:tcW w:type="dxa" w:w="2880"/>
          </w:tcPr>
          <w:p>
            <w:r>
              <w:t>date</w:t>
            </w:r>
          </w:p>
        </w:tc>
        <w:tc>
          <w:tcPr>
            <w:tcW w:type="dxa" w:w="2880"/>
          </w:tcPr>
          <w:p>
            <w:r>
              <w:t>iso 8601 datetime</w:t>
            </w:r>
          </w:p>
        </w:tc>
        <w:tc>
          <w:tcPr>
            <w:tcW w:type="dxa" w:w="2880"/>
          </w:tcPr>
          <w:p>
            <w:r>
              <w:t>The comment's creation time.</w:t>
            </w:r>
          </w:p>
        </w:tc>
      </w:tr>
      <w:tr>
        <w:tc>
          <w:tcPr>
            <w:tcW w:type="dxa" w:w="2880"/>
          </w:tcPr>
          <w:p>
            <w:r>
              <w:t>URL</w:t>
            </w:r>
          </w:p>
        </w:tc>
        <w:tc>
          <w:tcPr>
            <w:tcW w:type="dxa" w:w="2880"/>
          </w:tcPr>
          <w:p>
            <w:r>
              <w:t>url</w:t>
            </w:r>
          </w:p>
        </w:tc>
        <w:tc>
          <w:tcPr>
            <w:tcW w:type="dxa" w:w="2880"/>
          </w:tcPr>
          <w:p>
            <w:r>
              <w:t>The full permalink URL to the comment.</w:t>
            </w:r>
          </w:p>
        </w:tc>
      </w:tr>
      <w:tr>
        <w:tc>
          <w:tcPr>
            <w:tcW w:type="dxa" w:w="2880"/>
          </w:tcPr>
          <w:p>
            <w:r>
              <w:t>short_URL</w:t>
            </w:r>
          </w:p>
        </w:tc>
        <w:tc>
          <w:tcPr>
            <w:tcW w:type="dxa" w:w="2880"/>
          </w:tcPr>
          <w:p>
            <w:r>
              <w:t>url</w:t>
            </w:r>
          </w:p>
        </w:tc>
        <w:tc>
          <w:tcPr>
            <w:tcW w:type="dxa" w:w="2880"/>
          </w:tcPr>
          <w:p>
            <w:r>
              <w:t>The wp.me short URL.</w:t>
            </w:r>
          </w:p>
        </w:tc>
      </w:tr>
      <w:tr>
        <w:tc>
          <w:tcPr>
            <w:tcW w:type="dxa" w:w="2880"/>
          </w:tcPr>
          <w:p>
            <w:r>
              <w:t>content</w:t>
            </w:r>
          </w:p>
        </w:tc>
        <w:tc>
          <w:tcPr>
            <w:tcW w:type="dxa" w:w="2880"/>
          </w:tcPr>
          <w:p>
            <w:r>
              <w:t>html</w:t>
            </w:r>
          </w:p>
        </w:tc>
        <w:tc>
          <w:tcPr>
            <w:tcW w:type="dxa" w:w="2880"/>
          </w:tcPr>
          <w:p>
            <w:r>
              <w:t>Context-dependent comment content.</w:t>
            </w:r>
          </w:p>
        </w:tc>
      </w:tr>
      <w:tr>
        <w:tc>
          <w:tcPr>
            <w:tcW w:type="dxa" w:w="2880"/>
          </w:tcPr>
          <w:p>
            <w:r>
              <w:t>raw_content</w:t>
            </w:r>
          </w:p>
        </w:tc>
        <w:tc>
          <w:tcPr>
            <w:tcW w:type="dxa" w:w="2880"/>
          </w:tcPr>
          <w:p>
            <w:r>
              <w:t>string</w:t>
            </w:r>
          </w:p>
        </w:tc>
        <w:tc>
          <w:tcPr>
            <w:tcW w:type="dxa" w:w="2880"/>
          </w:tcPr>
          <w:p>
            <w:r>
              <w:t>Raw comment content.</w:t>
            </w:r>
          </w:p>
        </w:tc>
      </w:tr>
      <w:tr>
        <w:tc>
          <w:tcPr>
            <w:tcW w:type="dxa" w:w="2880"/>
          </w:tcPr>
          <w:p>
            <w:r>
              <w:t>status</w:t>
            </w:r>
          </w:p>
        </w:tc>
        <w:tc>
          <w:tcPr>
            <w:tcW w:type="dxa" w:w="2880"/>
          </w:tcPr>
          <w:p>
            <w:r>
              <w:t>string</w:t>
            </w:r>
          </w:p>
        </w:tc>
        <w:tc>
          <w:tcPr>
            <w:tcW w:type="dxa" w:w="2880"/>
          </w:tcPr>
          <w:p>
            <w:r>
              <w:t>Values: approved, unapproved, spam, trash.</w:t>
            </w:r>
          </w:p>
        </w:tc>
      </w:tr>
      <w:tr>
        <w:tc>
          <w:tcPr>
            <w:tcW w:type="dxa" w:w="2880"/>
          </w:tcPr>
          <w:p>
            <w:r>
              <w:t>parent</w:t>
            </w:r>
          </w:p>
        </w:tc>
        <w:tc>
          <w:tcPr>
            <w:tcW w:type="dxa" w:w="2880"/>
          </w:tcPr>
          <w:p>
            <w:r>
              <w:t>object|false</w:t>
            </w:r>
          </w:p>
        </w:tc>
        <w:tc>
          <w:tcPr>
            <w:tcW w:type="dxa" w:w="2880"/>
          </w:tcPr>
          <w:p>
            <w:r>
              <w:t>A reference to the comment's parent, if it has one.</w:t>
            </w:r>
          </w:p>
        </w:tc>
      </w:tr>
      <w:tr>
        <w:tc>
          <w:tcPr>
            <w:tcW w:type="dxa" w:w="2880"/>
          </w:tcPr>
          <w:p>
            <w:r>
              <w:t>type</w:t>
            </w:r>
          </w:p>
        </w:tc>
        <w:tc>
          <w:tcPr>
            <w:tcW w:type="dxa" w:w="2880"/>
          </w:tcPr>
          <w:p>
            <w:r>
              <w:t>string</w:t>
            </w:r>
          </w:p>
        </w:tc>
        <w:tc>
          <w:tcPr>
            <w:tcW w:type="dxa" w:w="2880"/>
          </w:tcPr>
          <w:p>
            <w:r>
              <w:t>Values: comment, trackback, pingback, review.</w:t>
            </w:r>
          </w:p>
        </w:tc>
      </w:tr>
      <w:tr>
        <w:tc>
          <w:tcPr>
            <w:tcW w:type="dxa" w:w="2880"/>
          </w:tcPr>
          <w:p>
            <w:r>
              <w:t>like_count</w:t>
            </w:r>
          </w:p>
        </w:tc>
        <w:tc>
          <w:tcPr>
            <w:tcW w:type="dxa" w:w="2880"/>
          </w:tcPr>
          <w:p>
            <w:r>
              <w:t>int</w:t>
            </w:r>
          </w:p>
        </w:tc>
        <w:tc>
          <w:tcPr>
            <w:tcW w:type="dxa" w:w="2880"/>
          </w:tcPr>
          <w:p>
            <w:r>
              <w:t>The number of likes for this comment.</w:t>
            </w:r>
          </w:p>
        </w:tc>
      </w:tr>
      <w:tr>
        <w:tc>
          <w:tcPr>
            <w:tcW w:type="dxa" w:w="2880"/>
          </w:tcPr>
          <w:p>
            <w:r>
              <w:t>i_like</w:t>
            </w:r>
          </w:p>
        </w:tc>
        <w:tc>
          <w:tcPr>
            <w:tcW w:type="dxa" w:w="2880"/>
          </w:tcPr>
          <w:p>
            <w:r>
              <w:t>bool</w:t>
            </w:r>
          </w:p>
        </w:tc>
        <w:tc>
          <w:tcPr>
            <w:tcW w:type="dxa" w:w="2880"/>
          </w:tcPr>
          <w:p>
            <w:r>
              <w:t>Whether the current user likes this comment.</w:t>
            </w:r>
          </w:p>
        </w:tc>
      </w:tr>
      <w:tr>
        <w:tc>
          <w:tcPr>
            <w:tcW w:type="dxa" w:w="2880"/>
          </w:tcPr>
          <w:p>
            <w:r>
              <w:t>meta</w:t>
            </w:r>
          </w:p>
        </w:tc>
        <w:tc>
          <w:tcPr>
            <w:tcW w:type="dxa" w:w="2880"/>
          </w:tcPr>
          <w:p>
            <w:r>
              <w:t>object</w:t>
            </w:r>
          </w:p>
        </w:tc>
        <w:tc>
          <w:tcPr>
            <w:tcW w:type="dxa" w:w="2880"/>
          </w:tcPr>
          <w:p>
            <w:r>
              <w:t>Meta data.</w:t>
            </w:r>
          </w:p>
        </w:tc>
      </w:tr>
      <w:tr>
        <w:tc>
          <w:tcPr>
            <w:tcW w:type="dxa" w:w="2880"/>
          </w:tcPr>
          <w:p>
            <w:r>
              <w:t>meta.can_moderate</w:t>
            </w:r>
          </w:p>
        </w:tc>
        <w:tc>
          <w:tcPr>
            <w:tcW w:type="dxa" w:w="2880"/>
          </w:tcPr>
          <w:p>
            <w:r>
              <w:t>bool</w:t>
            </w:r>
          </w:p>
        </w:tc>
        <w:tc>
          <w:tcPr>
            <w:tcW w:type="dxa" w:w="2880"/>
          </w:tcPr>
          <w:p>
            <w:r>
              <w:t>Whether current user can moderate the comment.</w:t>
            </w:r>
          </w:p>
        </w:tc>
      </w:tr>
      <w:tr>
        <w:tc>
          <w:tcPr>
            <w:tcW w:type="dxa" w:w="2880"/>
          </w:tcPr>
          <w:p>
            <w:r>
              <w:t>meta.i_replied</w:t>
            </w:r>
          </w:p>
        </w:tc>
        <w:tc>
          <w:tcPr>
            <w:tcW w:type="dxa" w:w="2880"/>
          </w:tcPr>
          <w:p>
            <w:r>
              <w:t>bool</w:t>
            </w:r>
          </w:p>
        </w:tc>
        <w:tc>
          <w:tcPr>
            <w:tcW w:type="dxa" w:w="2880"/>
          </w:tcPr>
          <w:p>
            <w:r>
              <w:t>Has the current user replied to this comment?</w:t>
            </w:r>
          </w:p>
        </w:tc>
      </w:tr>
    </w:tbl>
    <w:p/>
    <w:p>
      <w:pPr>
        <w:pStyle w:val="Heading3"/>
      </w:pPr>
      <w:r>
        <w:t>Error Handling</w:t>
      </w:r>
    </w:p>
    <w:p>
      <w:pPr>
        <w:pStyle w:val="ListBullet"/>
      </w:pPr>
      <w:r>
        <w:t>The scraped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'https://public-api.wordpress.com/rest/v1.1/sites/82974409/comments/29/replies/new' \</w:t>
        <w:br/>
        <w:t xml:space="preserve"> --header 'Accept: application/json' \</w:t>
        <w:br/>
        <w:t xml:space="preserve"> --header 'Content-Type: application/json' \</w:t>
        <w:br/>
        <w:t xml:space="preserve"> --data '{</w:t>
        <w:br/>
        <w:t xml:space="preserve"> "content": "This reply is very interesting. This is editing a comment reply via the API."</w:t>
        <w:br/>
        <w:t xml:space="preserve">  }'</w:t>
      </w:r>
    </w:p>
    <w:p>
      <w:pPr>
        <w:pStyle w:val="Heading3"/>
      </w:pPr>
      <w:r>
        <w:t>Example Usage</w:t>
      </w:r>
    </w:p>
    <w:p>
      <w:pPr>
        <w:pStyle w:val="Heading3"/>
      </w:pPr>
      <w:r>
        <w:t>Example 1: Reply to a comment on a site by numeric site ID</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'https://public-api.wordpress.com/rest/v1.1/sites/82974409/comments/29/replies/new' \</w:t>
        <w:br/>
        <w:t xml:space="preserve"> --header 'Accept: application/json' \</w:t>
        <w:br/>
        <w:t xml:space="preserve"> --header 'Content-Type: application/json' \</w:t>
        <w:br/>
        <w:t xml:space="preserve"> --data '{</w:t>
        <w:br/>
        <w:t xml:space="preserve"> "content": "Thanks for your comment—here is a reply."</w:t>
        <w:br/>
        <w:t xml:space="preserve">  }'</w:t>
      </w:r>
    </w:p>
    <w:p>
      <w:pPr>
        <w:pStyle w:val="Heading3"/>
      </w:pPr>
      <w:r>
        <w:t>Example 2: Reply using a site domain and context=edit</w:t>
      </w:r>
    </w:p>
    <w:p>
      <w:r>
        <w:rPr>
          <w:b/>
          <w:color w:val="666666"/>
          <w:sz w:val="16"/>
        </w:rPr>
        <w:t>[bash]</w:t>
      </w:r>
    </w:p>
    <w:p>
      <w:pPr>
        <w:shd w:fill="F2F2F2" w:val="clear"/>
      </w:pPr>
      <w:r>
        <w:rPr>
          <w:rFonts w:ascii="Courier New" w:hAnsi="Courier New"/>
          <w:sz w:val="17"/>
        </w:rPr>
        <w:t>curl --location --request POST \</w:t>
        <w:br/>
        <w:t xml:space="preserve"> 'https://public-api.wordpress.com/rest/v1.1/sites/example.wordpress.com/comments/29/replies/new?context=edit' \</w:t>
        <w:br/>
        <w:t xml:space="preserve"> --header 'Accept: application/json' \</w:t>
        <w:br/>
        <w:t xml:space="preserve"> --header 'Content-Type: application/json' \</w:t>
        <w:br/>
        <w:t xml:space="preserve"> --data '{</w:t>
        <w:br/>
        <w:t xml:space="preserve"> "content": "Reply content intended for editing context."</w:t>
        <w:br/>
        <w:t xml:space="preserve">  }'</w:t>
      </w:r>
    </w:p>
    <w:p>
      <w:pPr>
        <w:pStyle w:val="Heading3"/>
      </w:pPr>
      <w:r>
        <w:t>Example 3: Request only specific fields</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'https://public-api.wordpress.com/rest/v1.1/sites/82974409/comments/29/replies/new?fields=ID,URL,content' \</w:t>
        <w:br/>
        <w:t xml:space="preserve"> --header 'Accept: application/json' \</w:t>
        <w:br/>
        <w:t xml:space="preserve"> --header 'Content-Type: application/json' \</w:t>
        <w:br/>
        <w:t xml:space="preserve"> --data '{</w:t>
        <w:br/>
        <w:t xml:space="preserve"> "content": "A short reply."</w:t>
        <w:br/>
        <w:t xml:space="preserve">  }'</w:t>
      </w:r>
    </w:p>
    <w:p>
      <w:pPr>
        <w:pStyle w:val="Heading3"/>
      </w:pPr>
      <w:r>
        <w:t>Notes</w:t>
      </w:r>
    </w:p>
    <w:p>
      <w:pPr>
        <w:pStyle w:val="ListBullet"/>
      </w:pPr>
      <w:r>
        <w:t>site can be either a numeric site ID or a site domain.</w:t>
      </w:r>
    </w:p>
    <w:p>
      <w:pPr>
        <w:pStyle w:val="ListBullet"/>
      </w:pPr>
      <w:r>
        <w:t>The content field is documented as html (you may include HTML markup in the comment text).</w:t>
      </w:r>
    </w:p>
    <w:p>
      <w:pPr>
        <w:pStyle w:val="ListBullet"/>
      </w:pPr>
      <w:r>
        <w:t>If you use http_envelope=true, the response is wrapped in an envelope that includes the “real” HTTP status code and headers.</w:t>
      </w:r>
    </w:p>
    <w:p>
      <w:pPr>
        <w:pStyle w:val="Heading3"/>
      </w:pPr>
      <w:r>
        <w:t>Related commentReplies actions</w:t>
      </w:r>
    </w:p>
    <w:p>
      <w:pPr>
        <w:pStyle w:val="ListBullet"/>
      </w:pPr>
      <w:r>
        <w:t>[POST] Create a Comment Reply on a Site Post — /rest/v1.1/sites/{{site}}/posts/{{postId}}/replies/new</w:t>
      </w:r>
    </w:p>
    <w:p>
      <w:r>
        <w:br w:type="page"/>
      </w:r>
    </w:p>
    <w:p>
      <w:pPr>
        <w:pStyle w:val="Heading2"/>
      </w:pPr>
      <w:r>
        <w:t>208. [GET] List the Authenticated User’s Followed Feeds</w:t>
      </w:r>
    </w:p>
    <w:p>
      <w:r>
        <w:rPr>
          <w:b/>
        </w:rPr>
        <w:t xml:space="preserve">Endpoint: </w:t>
      </w:r>
      <w:r>
        <w:rPr>
          <w:rFonts w:ascii="Courier New" w:hAnsi="Courier New"/>
          <w:sz w:val="18"/>
        </w:rPr>
        <w:t>/read/following/mine</w:t>
      </w:r>
    </w:p>
    <w:p>
      <w:pPr>
        <w:pStyle w:val="Heading3"/>
      </w:pPr>
      <w:r>
        <w:t>Prerequisites</w:t>
      </w:r>
    </w:p>
    <w:p>
      <w:pPr>
        <w:pStyle w:val="ListBullet"/>
      </w:pPr>
      <w:r>
        <w:t>The authenticated user must have access to WordPress.com Reader features (to view their followed feeds)</w:t>
      </w:r>
    </w:p>
    <w:p>
      <w:pPr>
        <w:pStyle w:val="Heading3"/>
      </w:pPr>
      <w:r>
        <w:t>Method</w:t>
      </w:r>
    </w:p>
    <w:p>
      <w:r>
        <w:t>GET</w:t>
      </w:r>
    </w:p>
    <w:p>
      <w:pPr>
        <w:pStyle w:val="Heading3"/>
      </w:pPr>
      <w:r>
        <w:t>URL</w:t>
      </w:r>
    </w:p>
    <w:p>
      <w:r>
        <w:t>https://public-api.wordpress.com/rest/v1.1/read/following/mine</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or edit (formats for editing; leaves shortcodes unparsed, preserves significant whitespace).</w:t>
            </w:r>
          </w:p>
        </w:tc>
      </w:tr>
      <w:tr>
        <w:tc>
          <w:tcPr>
            <w:tcW w:type="dxa" w:w="2880"/>
          </w:tcPr>
          <w:p>
            <w:r>
              <w:t>http_envelope</w:t>
            </w:r>
          </w:p>
        </w:tc>
        <w:tc>
          <w:tcPr>
            <w:tcW w:type="dxa" w:w="2880"/>
          </w:tcPr>
          <w:p>
            <w:r>
              <w:t>bool</w:t>
            </w:r>
          </w:p>
        </w:tc>
        <w:tc>
          <w:tcPr>
            <w:tcW w:type="dxa" w:w="2880"/>
          </w:tcPr>
          <w:p>
            <w:r>
              <w:t>If true, forces the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Description</w:t>
      </w:r>
    </w:p>
    <w:p>
      <w:r>
        <w:t>Returns a list of feeds the authenticated user is following in WordPress.com Reader.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subscriptions</w:t>
            </w:r>
          </w:p>
        </w:tc>
        <w:tc>
          <w:tcPr>
            <w:tcW w:type="dxa" w:w="2880"/>
          </w:tcPr>
          <w:p>
            <w:r>
              <w:t>array</w:t>
            </w:r>
          </w:p>
        </w:tc>
        <w:tc>
          <w:tcPr>
            <w:tcW w:type="dxa" w:w="2880"/>
          </w:tcPr>
          <w:p>
            <w:r>
              <w:t>An array of the feeds the user subscribes to.</w:t>
            </w:r>
          </w:p>
        </w:tc>
      </w:tr>
    </w:tbl>
    <w:p/>
    <w:p>
      <w:pPr>
        <w:pStyle w:val="Heading3"/>
      </w:pPr>
      <w:r>
        <w:t>Error Handling</w:t>
      </w:r>
    </w:p>
    <w:p>
      <w:pPr>
        <w:pStyle w:val="ListBullet"/>
      </w:pPr>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'https://public-api.wordpress.com/rest/v1.1/read/following/mine'</w:t>
      </w:r>
    </w:p>
    <w:p>
      <w:pPr>
        <w:pStyle w:val="Heading3"/>
      </w:pPr>
      <w:r>
        <w:t>Example Usage</w:t>
      </w:r>
    </w:p>
    <w:p>
      <w:pPr>
        <w:pStyle w:val="Heading3"/>
      </w:pPr>
      <w:r>
        <w:t>Example 1: Default output</w:t>
      </w:r>
    </w:p>
    <w:p>
      <w:r>
        <w:rPr>
          <w:b/>
          <w:color w:val="666666"/>
          <w:sz w:val="16"/>
        </w:rPr>
        <w:t>[bash]</w:t>
      </w:r>
    </w:p>
    <w:p>
      <w:pPr>
        <w:shd w:fill="F2F2F2" w:val="clear"/>
      </w:pPr>
      <w:r>
        <w:rPr>
          <w:rFonts w:ascii="Courier New" w:hAnsi="Courier New"/>
          <w:sz w:val="17"/>
        </w:rPr>
        <w:t>curl -i --location \</w:t>
        <w:br/>
        <w:t xml:space="preserve"> 'https://public-api.wordpress.com/rest/v1.1/read/following/mine'</w:t>
      </w:r>
    </w:p>
    <w:p>
      <w:pPr>
        <w:pStyle w:val="Heading3"/>
      </w:pPr>
      <w:r>
        <w:t>Example 2: Request edit context and specific fields</w:t>
      </w:r>
    </w:p>
    <w:p>
      <w:r>
        <w:rPr>
          <w:b/>
          <w:color w:val="666666"/>
          <w:sz w:val="16"/>
        </w:rPr>
        <w:t>[bash]</w:t>
      </w:r>
    </w:p>
    <w:p>
      <w:pPr>
        <w:shd w:fill="F2F2F2" w:val="clear"/>
      </w:pPr>
      <w:r>
        <w:rPr>
          <w:rFonts w:ascii="Courier New" w:hAnsi="Courier New"/>
          <w:sz w:val="17"/>
        </w:rPr>
        <w:t>curl -i --location \</w:t>
        <w:br/>
        <w:t xml:space="preserve"> 'https://public-api.wordpress.com/rest/v1.1/read/following/mine?context=edit&amp;fields=ID,title'</w:t>
      </w:r>
    </w:p>
    <w:p>
      <w:pPr>
        <w:pStyle w:val="Heading3"/>
      </w:pPr>
      <w:r>
        <w:t>Example 3: Enable HTTP envelope wrapping</w:t>
      </w:r>
    </w:p>
    <w:p>
      <w:r>
        <w:rPr>
          <w:b/>
          <w:color w:val="666666"/>
          <w:sz w:val="16"/>
        </w:rPr>
        <w:t>[bash]</w:t>
      </w:r>
    </w:p>
    <w:p>
      <w:pPr>
        <w:shd w:fill="F2F2F2" w:val="clear"/>
      </w:pPr>
      <w:r>
        <w:rPr>
          <w:rFonts w:ascii="Courier New" w:hAnsi="Courier New"/>
          <w:sz w:val="17"/>
        </w:rPr>
        <w:t>curl -i --location \</w:t>
        <w:br/>
        <w:t xml:space="preserve"> 'https://public-api.wordpress.com/rest/v1.1/read/following/mine?http_envelope=true'</w:t>
      </w:r>
    </w:p>
    <w:p>
      <w:pPr>
        <w:pStyle w:val="Heading3"/>
      </w:pPr>
      <w:r>
        <w:t>Notes</w:t>
      </w:r>
    </w:p>
    <w:p>
      <w:pPr>
        <w:pStyle w:val="ListBullet"/>
      </w:pPr>
      <w:r>
        <w:t>meta and fields accept comma-separated values (e.g., meta=site,likes, fields=ID,title).</w:t>
      </w:r>
    </w:p>
    <w:p>
      <w:pPr>
        <w:pStyle w:val="ListBullet"/>
      </w:pPr>
      <w:r>
        <w:t>callback enables JSONP-style responses when supported by the platform.</w:t>
      </w:r>
    </w:p>
    <w:p>
      <w:r>
        <w:br w:type="page"/>
      </w:r>
    </w:p>
    <w:p>
      <w:pPr>
        <w:pStyle w:val="Heading2"/>
      </w:pPr>
      <w:r>
        <w:t>209. [GET] Get Default Reader Menu</w:t>
      </w:r>
    </w:p>
    <w:p>
      <w:r>
        <w:rPr>
          <w:b/>
        </w:rPr>
        <w:t xml:space="preserve">Endpoint: </w:t>
      </w:r>
      <w:r>
        <w:rPr>
          <w:rFonts w:ascii="Courier New" w:hAnsi="Courier New"/>
          <w:sz w:val="18"/>
        </w:rPr>
        <w:t>/read/menu/</w:t>
      </w:r>
    </w:p>
    <w:p>
      <w:pPr>
        <w:pStyle w:val="Heading3"/>
      </w:pPr>
      <w:r>
        <w:t>Method</w:t>
      </w:r>
    </w:p>
    <w:p>
      <w:r>
        <w:t>GET</w:t>
      </w:r>
    </w:p>
    <w:p>
      <w:pPr>
        <w:pStyle w:val="Heading3"/>
      </w:pPr>
      <w:r>
        <w:t>URL</w:t>
      </w:r>
    </w:p>
    <w:p>
      <w:r>
        <w:t>https://public-api.wordpress.com/rest/v1.1/read/menu/</w:t>
      </w:r>
    </w:p>
    <w:p>
      <w:pPr>
        <w:pStyle w:val="Heading3"/>
      </w:pPr>
      <w:r>
        <w:t>Description</w:t>
      </w:r>
    </w:p>
    <w:p>
      <w:r>
        <w:t>Returns the default Reader menu configuration, including the default endpoints, subscribed topics, and recommended topics.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display—parses shortcodes, adds paragraph tags) or edit (formats for editing—leaves shortcodes unparsed, preserves significant whitespace). Sent as a query parameter.</w:t>
            </w:r>
          </w:p>
        </w:tc>
      </w:tr>
      <w:tr>
        <w:tc>
          <w:tcPr>
            <w:tcW w:type="dxa" w:w="2880"/>
          </w:tcPr>
          <w:p>
            <w:r>
              <w:t>http_envelope</w:t>
            </w:r>
          </w:p>
        </w:tc>
        <w:tc>
          <w:tcPr>
            <w:tcW w:type="dxa" w:w="2880"/>
          </w:tcPr>
          <w:p>
            <w:r>
              <w:t>bool</w:t>
            </w:r>
          </w:p>
        </w:tc>
        <w:tc>
          <w:tcPr>
            <w:tcW w:type="dxa" w:w="2880"/>
          </w:tcPr>
          <w:p>
            <w:r>
              <w:t>If true, forces the HTTP status code to always be 200 and wraps the JSON response in an "envelope" that contains the “real” HTTP status code and headers. Default: false. Sent as a query parameter.</w:t>
            </w:r>
          </w:p>
        </w:tc>
      </w:tr>
      <w:tr>
        <w:tc>
          <w:tcPr>
            <w:tcW w:type="dxa" w:w="2880"/>
          </w:tcPr>
          <w:p>
            <w:r>
              <w:t>pretty</w:t>
            </w:r>
          </w:p>
        </w:tc>
        <w:tc>
          <w:tcPr>
            <w:tcW w:type="dxa" w:w="2880"/>
          </w:tcPr>
          <w:p>
            <w:r>
              <w:t>bool</w:t>
            </w:r>
          </w:p>
        </w:tc>
        <w:tc>
          <w:tcPr>
            <w:tcW w:type="dxa" w:w="2880"/>
          </w:tcPr>
          <w:p>
            <w:r>
              <w:t>If true, outputs pretty-printed JSON. Default: false. Sent as a query parameter.</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as a query parameter.</w:t>
            </w:r>
          </w:p>
        </w:tc>
      </w:tr>
      <w:tr>
        <w:tc>
          <w:tcPr>
            <w:tcW w:type="dxa" w:w="2880"/>
          </w:tcPr>
          <w:p>
            <w:r>
              <w:t>fields</w:t>
            </w:r>
          </w:p>
        </w:tc>
        <w:tc>
          <w:tcPr>
            <w:tcW w:type="dxa" w:w="2880"/>
          </w:tcPr>
          <w:p>
            <w:r>
              <w:t>string</w:t>
            </w:r>
          </w:p>
        </w:tc>
        <w:tc>
          <w:tcPr>
            <w:tcW w:type="dxa" w:w="2880"/>
          </w:tcPr>
          <w:p>
            <w:r>
              <w:t>Optional. Returns only the specified fields. Comma-separated list (e.g., fields=ID,title). Sent as a query parameter.</w:t>
            </w:r>
          </w:p>
        </w:tc>
      </w:tr>
      <w:tr>
        <w:tc>
          <w:tcPr>
            <w:tcW w:type="dxa" w:w="2880"/>
          </w:tcPr>
          <w:p>
            <w:r>
              <w:t>callback</w:t>
            </w:r>
          </w:p>
        </w:tc>
        <w:tc>
          <w:tcPr>
            <w:tcW w:type="dxa" w:w="2880"/>
          </w:tcPr>
          <w:p>
            <w:r>
              <w:t>string</w:t>
            </w:r>
          </w:p>
        </w:tc>
        <w:tc>
          <w:tcPr>
            <w:tcW w:type="dxa" w:w="2880"/>
          </w:tcPr>
          <w:p>
            <w:r>
              <w:t>Optional JSONP callback function name. Sent as a query parameter.</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 [],</w:t>
        <w:br/>
        <w:t xml:space="preserve"> "subscribed": [],</w:t>
        <w:br/>
        <w:t xml:space="preserve"> "recommended": []</w:t>
        <w:br/>
        <w:t>}</w:t>
      </w:r>
    </w:p>
    <w:p>
      <w:r>
        <w:rPr>
          <w:b/>
        </w:rPr>
        <w:t>Note: The documentation specifies the response parameters but does not provide a concrete example payload. The arrays above represent the documented top-level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w:t>
            </w:r>
          </w:p>
        </w:tc>
        <w:tc>
          <w:tcPr>
            <w:tcW w:type="dxa" w:w="2880"/>
          </w:tcPr>
          <w:p>
            <w:r>
              <w:t>array</w:t>
            </w:r>
          </w:p>
        </w:tc>
        <w:tc>
          <w:tcPr>
            <w:tcW w:type="dxa" w:w="2880"/>
          </w:tcPr>
          <w:p>
            <w:r>
              <w:t>Default list of endpoints for the Reader.</w:t>
            </w:r>
          </w:p>
        </w:tc>
      </w:tr>
      <w:tr>
        <w:tc>
          <w:tcPr>
            <w:tcW w:type="dxa" w:w="2880"/>
          </w:tcPr>
          <w:p>
            <w:r>
              <w:t>subscribed</w:t>
            </w:r>
          </w:p>
        </w:tc>
        <w:tc>
          <w:tcPr>
            <w:tcW w:type="dxa" w:w="2880"/>
          </w:tcPr>
          <w:p>
            <w:r>
              <w:t>array</w:t>
            </w:r>
          </w:p>
        </w:tc>
        <w:tc>
          <w:tcPr>
            <w:tcW w:type="dxa" w:w="2880"/>
          </w:tcPr>
          <w:p>
            <w:r>
              <w:t>List of the user's subscribed topics.</w:t>
            </w:r>
          </w:p>
        </w:tc>
      </w:tr>
      <w:tr>
        <w:tc>
          <w:tcPr>
            <w:tcW w:type="dxa" w:w="2880"/>
          </w:tcPr>
          <w:p>
            <w:r>
              <w:t>recommended</w:t>
            </w:r>
          </w:p>
        </w:tc>
        <w:tc>
          <w:tcPr>
            <w:tcW w:type="dxa" w:w="2880"/>
          </w:tcPr>
          <w:p>
            <w:r>
              <w:t>array</w:t>
            </w:r>
          </w:p>
        </w:tc>
        <w:tc>
          <w:tcPr>
            <w:tcW w:type="dxa" w:w="2880"/>
          </w:tcPr>
          <w:p>
            <w:r>
              <w:t>A list of recommended topics.</w:t>
            </w:r>
          </w:p>
        </w:tc>
      </w:tr>
    </w:tbl>
    <w:p/>
    <w:p>
      <w:pPr>
        <w:pStyle w:val="Heading3"/>
      </w:pPr>
      <w:r>
        <w:t>Error Handling</w:t>
      </w:r>
    </w:p>
    <w:p>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'https://public-api.wordpress.com/rest/v1.1/read/menu/?context=display'</w:t>
      </w:r>
    </w:p>
    <w:p>
      <w:pPr>
        <w:pStyle w:val="Heading3"/>
      </w:pPr>
      <w:r>
        <w:t>Example Usage</w:t>
      </w:r>
    </w:p>
    <w:p>
      <w:pPr>
        <w:pStyle w:val="Heading3"/>
      </w:pPr>
      <w:r>
        <w:t>Example 1: Default output (display context)</w:t>
      </w:r>
    </w:p>
    <w:p>
      <w:r>
        <w:rPr>
          <w:b/>
          <w:color w:val="666666"/>
          <w:sz w:val="16"/>
        </w:rPr>
        <w:t>[bash]</w:t>
      </w:r>
    </w:p>
    <w:p>
      <w:pPr>
        <w:shd w:fill="F2F2F2" w:val="clear"/>
      </w:pPr>
      <w:r>
        <w:rPr>
          <w:rFonts w:ascii="Courier New" w:hAnsi="Courier New"/>
          <w:sz w:val="17"/>
        </w:rPr>
        <w:t>curl -s 'https://public-api.wordpress.com/rest/v1.1/read/menu/'</w:t>
      </w:r>
    </w:p>
    <w:p>
      <w:pPr>
        <w:pStyle w:val="Heading3"/>
      </w:pPr>
      <w:r>
        <w:t>Example 2: Edit context + pretty JSON</w:t>
      </w:r>
    </w:p>
    <w:p>
      <w:r>
        <w:rPr>
          <w:b/>
          <w:color w:val="666666"/>
          <w:sz w:val="16"/>
        </w:rPr>
        <w:t>[bash]</w:t>
      </w:r>
    </w:p>
    <w:p>
      <w:pPr>
        <w:shd w:fill="F2F2F2" w:val="clear"/>
      </w:pPr>
      <w:r>
        <w:rPr>
          <w:rFonts w:ascii="Courier New" w:hAnsi="Courier New"/>
          <w:sz w:val="17"/>
        </w:rPr>
        <w:t>curl -s 'https://public-api.wordpress.com/rest/v1.1/read/menu/?context=edit&amp;pretty=true'</w:t>
      </w:r>
    </w:p>
    <w:p>
      <w:r>
        <w:br w:type="page"/>
      </w:r>
    </w:p>
    <w:p>
      <w:pPr>
        <w:pStyle w:val="Heading2"/>
      </w:pPr>
      <w:r>
        <w:t>210. [GET] Get Email Settings</w:t>
      </w:r>
    </w:p>
    <w:p>
      <w:r>
        <w:rPr>
          <w:b/>
        </w:rPr>
        <w:t xml:space="preserve">Endpoint: </w:t>
      </w:r>
      <w:r>
        <w:rPr>
          <w:rFonts w:ascii="Courier New" w:hAnsi="Courier New"/>
          <w:sz w:val="18"/>
        </w:rPr>
        <w:t>/read/email-settings/</w:t>
      </w:r>
    </w:p>
    <w:p>
      <w:pPr>
        <w:pStyle w:val="Heading3"/>
      </w:pPr>
      <w:r>
        <w:t>Method</w:t>
      </w:r>
    </w:p>
    <w:p>
      <w:r>
        <w:t>GET</w:t>
      </w:r>
    </w:p>
    <w:p>
      <w:pPr>
        <w:pStyle w:val="Heading3"/>
      </w:pPr>
      <w:r>
        <w:t>URL</w:t>
      </w:r>
    </w:p>
    <w:p>
      <w:r>
        <w:t>https://public-api.wordpress.com/rest/v1.1/read/email-settings/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display—shortcodes parsed, paragraph tags added, etc.), edit (formats output for editing—shortcodes left unparsed, significant whitespace kept, etc.). Send as a query parameter in the URL.</w:t>
            </w:r>
          </w:p>
        </w:tc>
      </w:tr>
      <w:tr>
        <w:tc>
          <w:tcPr>
            <w:tcW w:type="dxa" w:w="2880"/>
          </w:tcPr>
          <w:p>
            <w:r>
              <w:t>http_envelope</w:t>
            </w:r>
          </w:p>
        </w:tc>
        <w:tc>
          <w:tcPr>
            <w:tcW w:type="dxa" w:w="2880"/>
          </w:tcPr>
          <w:p>
            <w:r>
              <w:t>bool</w:t>
            </w:r>
          </w:p>
        </w:tc>
        <w:tc>
          <w:tcPr>
            <w:tcW w:type="dxa" w:w="2880"/>
          </w:tcPr>
          <w:p>
            <w:r>
              <w:t>Forces the HTTP status code to always be 200 and wraps the JSON response in an envelope containing the “real” HTTP status code and headers. Useful for environments that block/divert non-200 responses. Possible values: false (default), true. Send as a query parameter in the URL.</w:t>
            </w:r>
          </w:p>
        </w:tc>
      </w:tr>
      <w:tr>
        <w:tc>
          <w:tcPr>
            <w:tcW w:type="dxa" w:w="2880"/>
          </w:tcPr>
          <w:p>
            <w:r>
              <w:t>pretty</w:t>
            </w:r>
          </w:p>
        </w:tc>
        <w:tc>
          <w:tcPr>
            <w:tcW w:type="dxa" w:w="2880"/>
          </w:tcPr>
          <w:p>
            <w:r>
              <w:t>bool</w:t>
            </w:r>
          </w:p>
        </w:tc>
        <w:tc>
          <w:tcPr>
            <w:tcW w:type="dxa" w:w="2880"/>
          </w:tcPr>
          <w:p>
            <w:r>
              <w:t>Pretty-prints the JSON output. Possible values: false (default), true. Send as a query parameter in the URL.</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 Send as a query parameter in the URL.</w:t>
            </w:r>
          </w:p>
        </w:tc>
      </w:tr>
      <w:tr>
        <w:tc>
          <w:tcPr>
            <w:tcW w:type="dxa" w:w="2880"/>
          </w:tcPr>
          <w:p>
            <w:r>
              <w:t>fields</w:t>
            </w:r>
          </w:p>
        </w:tc>
        <w:tc>
          <w:tcPr>
            <w:tcW w:type="dxa" w:w="2880"/>
          </w:tcPr>
          <w:p>
            <w:r>
              <w:t>string</w:t>
            </w:r>
          </w:p>
        </w:tc>
        <w:tc>
          <w:tcPr>
            <w:tcW w:type="dxa" w:w="2880"/>
          </w:tcPr>
          <w:p>
            <w:r>
              <w:t>Optional. Returns only specified fields. Comma-separated list (e.g., fields=ID,title). Send as a query parameter in the URL.</w:t>
            </w:r>
          </w:p>
        </w:tc>
      </w:tr>
      <w:tr>
        <w:tc>
          <w:tcPr>
            <w:tcW w:type="dxa" w:w="2880"/>
          </w:tcPr>
          <w:p>
            <w:r>
              <w:t>callback</w:t>
            </w:r>
          </w:p>
        </w:tc>
        <w:tc>
          <w:tcPr>
            <w:tcW w:type="dxa" w:w="2880"/>
          </w:tcPr>
          <w:p>
            <w:r>
              <w:t>string</w:t>
            </w:r>
          </w:p>
        </w:tc>
        <w:tc>
          <w:tcPr>
            <w:tcW w:type="dxa" w:w="2880"/>
          </w:tcPr>
          <w:p>
            <w:r>
              <w:t>Optional JSONP callback function name. Send as a query parameter in the URL.</w:t>
            </w:r>
          </w:p>
        </w:tc>
      </w:tr>
    </w:tbl>
    <w:p/>
    <w:p>
      <w:pPr>
        <w:pStyle w:val="Heading3"/>
      </w:pPr>
      <w:r>
        <w:t>Description</w:t>
      </w:r>
    </w:p>
    <w:p>
      <w:r>
        <w:t>Returns the email settings resource.</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"settings":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array</w:t>
            </w:r>
          </w:p>
        </w:tc>
        <w:tc>
          <w:tcPr>
            <w:tcW w:type="dxa" w:w="2880"/>
          </w:tcPr>
          <w:p>
            <w:r>
              <w:t>The settings resource.</w:t>
            </w:r>
          </w:p>
        </w:tc>
      </w:tr>
    </w:tbl>
    <w:p/>
    <w:p>
      <w:pPr>
        <w:pStyle w:val="Heading3"/>
      </w:pPr>
      <w:r>
        <w:t>Error Handling</w:t>
      </w:r>
    </w:p>
    <w:p>
      <w:pPr>
        <w:pStyle w:val="ListBullet"/>
      </w:pPr>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'https://public-api.wordpress.com/rest/v1.1/read/email-settings/?context=display'</w:t>
      </w:r>
    </w:p>
    <w:p>
      <w:pPr>
        <w:pStyle w:val="Heading3"/>
      </w:pPr>
      <w:r>
        <w:t>Related emailSettings actions</w:t>
      </w:r>
    </w:p>
    <w:p>
      <w:pPr>
        <w:pStyle w:val="ListBullet"/>
      </w:pPr>
      <w:r>
        <w:t>[POST] Update Email Settings — /read/email-settings/</w:t>
      </w:r>
    </w:p>
    <w:p>
      <w:r>
        <w:br w:type="page"/>
      </w:r>
    </w:p>
    <w:p>
      <w:pPr>
        <w:pStyle w:val="Heading2"/>
      </w:pPr>
      <w:r>
        <w:t>211. [GET] Get Subscription Counts</w:t>
      </w:r>
    </w:p>
    <w:p>
      <w:r>
        <w:rPr>
          <w:b/>
        </w:rPr>
        <w:t xml:space="preserve">Endpoint: </w:t>
      </w:r>
      <w:r>
        <w:rPr>
          <w:rFonts w:ascii="Courier New" w:hAnsi="Courier New"/>
          <w:sz w:val="18"/>
        </w:rPr>
        <w:t>/read/subscriptions-count/</w:t>
      </w:r>
    </w:p>
    <w:p>
      <w:pPr>
        <w:pStyle w:val="Heading3"/>
      </w:pPr>
      <w:r>
        <w:t>Method</w:t>
      </w:r>
    </w:p>
    <w:p>
      <w:r>
        <w:t>GET</w:t>
      </w:r>
    </w:p>
    <w:p>
      <w:pPr>
        <w:pStyle w:val="Heading3"/>
      </w:pPr>
      <w:r>
        <w:t>URL</w:t>
      </w:r>
    </w:p>
    <w:p>
      <w:r>
        <w:t>https://public-api.wordpress.com/rest/v1.1/read/subscriptions-count/</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display—shortcodes parsed, paragraph tags added) or edit (formats output for editing—shortcodes left unparsed, significant whitespace kept). Sent as a query parameter in the URL.</w:t>
            </w:r>
          </w:p>
        </w:tc>
      </w:tr>
      <w:tr>
        <w:tc>
          <w:tcPr>
            <w:tcW w:type="dxa" w:w="2880"/>
          </w:tcPr>
          <w:p>
            <w:r>
              <w:t>http_envelope</w:t>
            </w:r>
          </w:p>
        </w:tc>
        <w:tc>
          <w:tcPr>
            <w:tcW w:type="dxa" w:w="2880"/>
          </w:tcPr>
          <w:p>
            <w:r>
              <w:t>bool</w:t>
            </w:r>
          </w:p>
        </w:tc>
        <w:tc>
          <w:tcPr>
            <w:tcW w:type="dxa" w:w="2880"/>
          </w:tcPr>
          <w:p>
            <w:r>
              <w:t>Possible values: false (default) or true. If true, forces the HTTP status code to always be 200 and wraps the JSON response in an envelope containing the “real” HTTP status code and headers. Sent as a query parameter in the URL.</w:t>
            </w:r>
          </w:p>
        </w:tc>
      </w:tr>
      <w:tr>
        <w:tc>
          <w:tcPr>
            <w:tcW w:type="dxa" w:w="2880"/>
          </w:tcPr>
          <w:p>
            <w:r>
              <w:t>pretty</w:t>
            </w:r>
          </w:p>
        </w:tc>
        <w:tc>
          <w:tcPr>
            <w:tcW w:type="dxa" w:w="2880"/>
          </w:tcPr>
          <w:p>
            <w:r>
              <w:t>bool</w:t>
            </w:r>
          </w:p>
        </w:tc>
        <w:tc>
          <w:tcPr>
            <w:tcW w:type="dxa" w:w="2880"/>
          </w:tcPr>
          <w:p>
            <w:r>
              <w:t>Possible values: false (default) or true. If true, outputs pretty-printed JSON. Sent as a query parameter in the URL.</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 Sent as a query parameter in the URL.</w:t>
            </w:r>
          </w:p>
        </w:tc>
      </w:tr>
      <w:tr>
        <w:tc>
          <w:tcPr>
            <w:tcW w:type="dxa" w:w="2880"/>
          </w:tcPr>
          <w:p>
            <w:r>
              <w:t>fields</w:t>
            </w:r>
          </w:p>
        </w:tc>
        <w:tc>
          <w:tcPr>
            <w:tcW w:type="dxa" w:w="2880"/>
          </w:tcPr>
          <w:p>
            <w:r>
              <w:t>string</w:t>
            </w:r>
          </w:p>
        </w:tc>
        <w:tc>
          <w:tcPr>
            <w:tcW w:type="dxa" w:w="2880"/>
          </w:tcPr>
          <w:p>
            <w:r>
              <w:t>Optional. Returns specified fields only. Comma-separated list. Example: fields=ID,title. Sent as a query parameter in the URL.</w:t>
            </w:r>
          </w:p>
        </w:tc>
      </w:tr>
      <w:tr>
        <w:tc>
          <w:tcPr>
            <w:tcW w:type="dxa" w:w="2880"/>
          </w:tcPr>
          <w:p>
            <w:r>
              <w:t>callback</w:t>
            </w:r>
          </w:p>
        </w:tc>
        <w:tc>
          <w:tcPr>
            <w:tcW w:type="dxa" w:w="2880"/>
          </w:tcPr>
          <w:p>
            <w:r>
              <w:t>string</w:t>
            </w:r>
          </w:p>
        </w:tc>
        <w:tc>
          <w:tcPr>
            <w:tcW w:type="dxa" w:w="2880"/>
          </w:tcPr>
          <w:p>
            <w:r>
              <w:t>Optional JSONP callback function. Sent as a query parameter in the URL.</w:t>
            </w:r>
          </w:p>
        </w:tc>
      </w:tr>
    </w:tbl>
    <w:p/>
    <w:p>
      <w:pPr>
        <w:pStyle w:val="Heading3"/>
      </w:pPr>
      <w:r>
        <w:t>Description</w:t>
      </w:r>
    </w:p>
    <w:p>
      <w:r>
        <w:t>Returns the number of blog, comment, and pending subscriptions for the authenticated context.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"blogs": 12,</w:t>
        <w:br/>
        <w:t xml:space="preserve"> "comments": 34,</w:t>
        <w:br/>
        <w:t xml:space="preserve"> "pending":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blogs</w:t>
            </w:r>
          </w:p>
        </w:tc>
        <w:tc>
          <w:tcPr>
            <w:tcW w:type="dxa" w:w="2880"/>
          </w:tcPr>
          <w:p>
            <w:r>
              <w:t>int</w:t>
            </w:r>
          </w:p>
        </w:tc>
        <w:tc>
          <w:tcPr>
            <w:tcW w:type="dxa" w:w="2880"/>
          </w:tcPr>
          <w:p>
            <w:r>
              <w:t>The amount of blogs subscribed to.</w:t>
            </w:r>
          </w:p>
        </w:tc>
      </w:tr>
      <w:tr>
        <w:tc>
          <w:tcPr>
            <w:tcW w:type="dxa" w:w="2880"/>
          </w:tcPr>
          <w:p>
            <w:r>
              <w:t>comments</w:t>
            </w:r>
          </w:p>
        </w:tc>
        <w:tc>
          <w:tcPr>
            <w:tcW w:type="dxa" w:w="2880"/>
          </w:tcPr>
          <w:p>
            <w:r>
              <w:t>int</w:t>
            </w:r>
          </w:p>
        </w:tc>
        <w:tc>
          <w:tcPr>
            <w:tcW w:type="dxa" w:w="2880"/>
          </w:tcPr>
          <w:p>
            <w:r>
              <w:t>The amount of comments subscribed to.</w:t>
            </w:r>
          </w:p>
        </w:tc>
      </w:tr>
      <w:tr>
        <w:tc>
          <w:tcPr>
            <w:tcW w:type="dxa" w:w="2880"/>
          </w:tcPr>
          <w:p>
            <w:r>
              <w:t>pending</w:t>
            </w:r>
          </w:p>
        </w:tc>
        <w:tc>
          <w:tcPr>
            <w:tcW w:type="dxa" w:w="2880"/>
          </w:tcPr>
          <w:p>
            <w:r>
              <w:t>int</w:t>
            </w:r>
          </w:p>
        </w:tc>
        <w:tc>
          <w:tcPr>
            <w:tcW w:type="dxa" w:w="2880"/>
          </w:tcPr>
          <w:p>
            <w:r>
              <w:t>The amount of pending subscriptions.</w:t>
            </w:r>
          </w:p>
        </w:tc>
      </w:tr>
    </w:tbl>
    <w:p/>
    <w:p>
      <w:pPr>
        <w:pStyle w:val="Heading3"/>
      </w:pPr>
      <w:r>
        <w:t>Error Handling</w:t>
      </w:r>
    </w:p>
    <w:p>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'https://public-api.wordpress.com/rest/v1.1/read/subscriptions-count/?context=display'</w:t>
      </w:r>
    </w:p>
    <w:p>
      <w:pPr>
        <w:pStyle w:val="Heading3"/>
      </w:pPr>
      <w:r>
        <w:t>Example Usage</w:t>
      </w:r>
    </w:p>
    <w:p>
      <w:pPr>
        <w:pStyle w:val="Heading3"/>
      </w:pPr>
      <w:r>
        <w:t>Example 1: Default output</w:t>
      </w:r>
    </w:p>
    <w:p>
      <w:r>
        <w:rPr>
          <w:b/>
          <w:color w:val="666666"/>
          <w:sz w:val="16"/>
        </w:rPr>
        <w:t>[bash]</w:t>
      </w:r>
    </w:p>
    <w:p>
      <w:pPr>
        <w:shd w:fill="F2F2F2" w:val="clear"/>
      </w:pPr>
      <w:r>
        <w:rPr>
          <w:rFonts w:ascii="Courier New" w:hAnsi="Courier New"/>
          <w:sz w:val="17"/>
        </w:rPr>
        <w:t>curl -s 'https://public-api.wordpress.com/rest/v1.1/read/subscriptions-count/'</w:t>
      </w:r>
    </w:p>
    <w:p>
      <w:pPr>
        <w:pStyle w:val="Heading3"/>
      </w:pPr>
      <w:r>
        <w:t>Example 2: Force HTTP 200 envelope and pretty JSON</w:t>
      </w:r>
    </w:p>
    <w:p>
      <w:r>
        <w:rPr>
          <w:b/>
          <w:color w:val="666666"/>
          <w:sz w:val="16"/>
        </w:rPr>
        <w:t>[bash]</w:t>
      </w:r>
    </w:p>
    <w:p>
      <w:pPr>
        <w:shd w:fill="F2F2F2" w:val="clear"/>
      </w:pPr>
      <w:r>
        <w:rPr>
          <w:rFonts w:ascii="Courier New" w:hAnsi="Courier New"/>
          <w:sz w:val="17"/>
        </w:rPr>
        <w:t>curl -s \</w:t>
        <w:br/>
        <w:t xml:space="preserve"> 'https://public-api.wordpress.com/rest/v1.1/read/subscriptions-count/?http_envelope=true&amp;pretty=true'</w:t>
      </w:r>
    </w:p>
    <w:p>
      <w:r>
        <w:br w:type="page"/>
      </w:r>
    </w:p>
    <w:p>
      <w:pPr>
        <w:pStyle w:val="Heading2"/>
      </w:pPr>
      <w:r>
        <w:t>212. [GET] List a Site’s Widgets (Active and Inactive)</w:t>
      </w:r>
    </w:p>
    <w:p>
      <w:r>
        <w:rPr>
          <w:b/>
        </w:rPr>
        <w:t xml:space="preserve">Endpoint: </w:t>
      </w:r>
      <w:r>
        <w:rPr>
          <w:rFonts w:ascii="Courier New" w:hAnsi="Courier New"/>
          <w:sz w:val="18"/>
        </w:rPr>
        <w:t>/sites/{{site}}/widgets</w:t>
      </w:r>
    </w:p>
    <w:p>
      <w:pPr>
        <w:pStyle w:val="Heading3"/>
      </w:pPr>
      <w:r>
        <w:t>Prerequisites</w:t>
      </w:r>
    </w:p>
    <w:p>
      <w:pPr>
        <w:pStyle w:val="ListBullet"/>
      </w:pPr>
      <w:r>
        <w:t>You must have access to the target site.</w:t>
      </w:r>
    </w:p>
    <w:p>
      <w:pPr>
        <w:pStyle w:val="Heading3"/>
      </w:pPr>
      <w:r>
        <w:t>Method</w:t>
      </w:r>
    </w:p>
    <w:p>
      <w:r>
        <w:t>GET</w:t>
      </w:r>
    </w:p>
    <w:p>
      <w:pPr>
        <w:pStyle w:val="Heading3"/>
      </w:pPr>
      <w:r>
        <w:t>URL</w:t>
      </w:r>
    </w:p>
    <w:p>
      <w:r>
        <w:t>https://public-api.wordpress.com/rest/v1.1/sites/{{site}}/widgets</w:t>
      </w:r>
    </w:p>
    <w:p>
      <w:pPr>
        <w:pStyle w:val="Heading3"/>
      </w:pPr>
      <w:r>
        <w:t>Description</w:t>
      </w:r>
    </w:p>
    <w:p>
      <w:r>
        <w:t>Retrieves the active and inactive widgets for a WordPress.com site. Inactive widgets are returned under the sidebar key wp_inactive_widgets.</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/sites//widgets or /sites/widgets).</w:t>
      </w:r>
    </w:p>
    <w:p>
      <w:pPr>
        <w:pStyle w:val="ListBullet"/>
      </w:pPr>
      <w:r>
        <w:t>Always construct the path as /sites/{{site}}/widgets, where {{site}}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/sites/12345678/widgets</w:t>
        <w:br/>
        <w:t>/sites/example.wordpress.com/widgets</w:t>
      </w:r>
    </w:p>
    <w:p>
      <w:pPr>
        <w:pStyle w:val="Heading3"/>
      </w:pPr>
      <w:r>
        <w:t>Invalid Examples</w:t>
      </w:r>
    </w:p>
    <w:p>
      <w:r>
        <w:rPr>
          <w:b/>
          <w:color w:val="666666"/>
          <w:sz w:val="16"/>
        </w:rPr>
        <w:t>[http]</w:t>
      </w:r>
    </w:p>
    <w:p>
      <w:pPr>
        <w:shd w:fill="F2F2F2" w:val="clear"/>
      </w:pPr>
      <w:r>
        <w:rPr>
          <w:rFonts w:ascii="Courier New" w:hAnsi="Courier New"/>
          <w:sz w:val="17"/>
        </w:rPr>
        <w:t>/sites//widgets</w:t>
        <w:br/>
        <w:t>/sites/widgets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string</w:t>
            </w:r>
          </w:p>
        </w:tc>
        <w:tc>
          <w:tcPr>
            <w:tcW w:type="dxa" w:w="2880"/>
          </w:tcPr>
          <w:p>
            <w:r>
              <w:t>Site ID or domain.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edit (formats output for editing; leaves shortcodes unparsed; keeps significant whitespace).</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"widgets":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widgets</w:t>
            </w:r>
          </w:p>
        </w:tc>
        <w:tc>
          <w:tcPr>
            <w:tcW w:type="dxa" w:w="2880"/>
          </w:tcPr>
          <w:p>
            <w:r>
              <w:t>array</w:t>
            </w:r>
          </w:p>
        </w:tc>
        <w:tc>
          <w:tcPr>
            <w:tcW w:type="dxa" w:w="2880"/>
          </w:tcPr>
          <w:p>
            <w:r>
              <w:t>An array of widget objects. Inactive widgets will be in the sidebar wp_inactive_widgets.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'https://public-api.wordpress.com/rest/v1.1/sites/12345678/widgets'</w:t>
      </w:r>
    </w:p>
    <w:p>
      <w:pPr>
        <w:pStyle w:val="Heading3"/>
      </w:pPr>
      <w:r>
        <w:t>Example Usage</w:t>
      </w:r>
    </w:p>
    <w:p>
      <w:pPr>
        <w:pStyle w:val="Heading3"/>
      </w:pPr>
      <w:r>
        <w:t>Example 1: Default output (display context)</w:t>
      </w:r>
    </w:p>
    <w:p>
      <w:r>
        <w:rPr>
          <w:b/>
          <w:color w:val="666666"/>
          <w:sz w:val="16"/>
        </w:rPr>
        <w:t>[bash]</w:t>
      </w:r>
    </w:p>
    <w:p>
      <w:pPr>
        <w:shd w:fill="F2F2F2" w:val="clear"/>
      </w:pPr>
      <w:r>
        <w:rPr>
          <w:rFonts w:ascii="Courier New" w:hAnsi="Courier New"/>
          <w:sz w:val="17"/>
        </w:rPr>
        <w:t>curl -i 'https://public-api.wordpress.com/rest/v1.1/sites/12345678/widgets'</w:t>
      </w:r>
    </w:p>
    <w:p>
      <w:pPr>
        <w:pStyle w:val="Heading3"/>
      </w:pPr>
      <w:r>
        <w:t>Example 2: Edit context</w:t>
      </w:r>
    </w:p>
    <w:p>
      <w:r>
        <w:rPr>
          <w:b/>
          <w:color w:val="666666"/>
          <w:sz w:val="16"/>
        </w:rPr>
        <w:t>[bash]</w:t>
      </w:r>
    </w:p>
    <w:p>
      <w:pPr>
        <w:shd w:fill="F2F2F2" w:val="clear"/>
      </w:pPr>
      <w:r>
        <w:rPr>
          <w:rFonts w:ascii="Courier New" w:hAnsi="Courier New"/>
          <w:sz w:val="17"/>
        </w:rPr>
        <w:t>curl -i 'https://public-api.wordpress.com/rest/v1.1/sites/12345678/widgets?context=edit'</w:t>
      </w:r>
    </w:p>
    <w:p>
      <w:pPr>
        <w:pStyle w:val="Heading3"/>
      </w:pPr>
      <w:r>
        <w:t>Example 3: Pretty JSON output</w:t>
      </w:r>
    </w:p>
    <w:p>
      <w:r>
        <w:rPr>
          <w:b/>
          <w:color w:val="666666"/>
          <w:sz w:val="16"/>
        </w:rPr>
        <w:t>[bash]</w:t>
      </w:r>
    </w:p>
    <w:p>
      <w:pPr>
        <w:shd w:fill="F2F2F2" w:val="clear"/>
      </w:pPr>
      <w:r>
        <w:rPr>
          <w:rFonts w:ascii="Courier New" w:hAnsi="Courier New"/>
          <w:sz w:val="17"/>
        </w:rPr>
        <w:t>curl -i 'https://public-api.wordpress.com/rest/v1.1/sites/12345678/widgets?pretty=true'</w:t>
      </w:r>
    </w:p>
    <w:p>
      <w:pPr>
        <w:pStyle w:val="Heading3"/>
      </w:pPr>
      <w:r>
        <w:t>Error Handling</w:t>
      </w:r>
    </w:p>
    <w:p>
      <w:pPr>
        <w:pStyle w:val="ListBullet"/>
      </w:pPr>
      <w:r>
        <w:t>The documentation states: This endpoint does not return any errors.</w:t>
      </w:r>
    </w:p>
    <w:p>
      <w:pPr>
        <w:pStyle w:val="Heading3"/>
      </w:pPr>
      <w:r>
        <w:t>Related widgets actions</w:t>
      </w:r>
    </w:p>
    <w:p>
      <w:pPr>
        <w:pStyle w:val="ListBullet"/>
      </w:pPr>
      <w:r>
        <w:t>[POST] Activate a Widget on a Site — /rest/v1.1/sites/{{site}}/widgets/new</w:t>
      </w:r>
    </w:p>
    <w:p>
      <w:pPr>
        <w:pStyle w:val="ListBullet"/>
      </w:pPr>
      <w:r>
        <w:t>[POST] Update a Site Widget by ID — /sites/{{site}}/widgets/widget:{{id}}</w:t>
      </w:r>
    </w:p>
    <w:p>
      <w:pPr>
        <w:pStyle w:val="ListBullet"/>
      </w:pPr>
      <w:r>
        <w:t>[POST] Deactivate a Widget on a Site (Delete if Already Deactivated) — /sites/{{site}}/widgets/widget:{{id}}/delete</w:t>
      </w:r>
    </w:p>
    <w:p>
      <w:r>
        <w:br w:type="page"/>
      </w:r>
    </w:p>
    <w:p>
      <w:pPr>
        <w:pStyle w:val="Heading2"/>
      </w:pPr>
      <w:r>
        <w:t>213. [POST] Request WordAds Approval for a Site</w:t>
      </w:r>
    </w:p>
    <w:p>
      <w:r>
        <w:rPr>
          <w:b/>
        </w:rPr>
        <w:t xml:space="preserve">Endpoint: </w:t>
      </w:r>
      <w:r>
        <w:rPr>
          <w:rFonts w:ascii="Courier New" w:hAnsi="Courier New"/>
          <w:sz w:val="18"/>
        </w:rPr>
        <w:t>/sites/{{site}}/wordads/approve</w:t>
      </w:r>
    </w:p>
    <w:p>
      <w:pPr>
        <w:pStyle w:val="Heading3"/>
      </w:pPr>
      <w:r>
        <w:t>Prerequisites</w:t>
      </w:r>
    </w:p>
    <w:p>
      <w:pPr>
        <w:pStyle w:val="ListBullet"/>
      </w:pPr>
      <w:r>
        <w:t>You must know the site identifier (site ID or domain) to include in the path.</w:t>
      </w:r>
    </w:p>
    <w:p>
      <w:pPr>
        <w:pStyle w:val="Heading3"/>
      </w:pPr>
      <w:r>
        <w:t>Method</w:t>
      </w:r>
    </w:p>
    <w:p>
      <w:r>
        <w:t>POST</w:t>
      </w:r>
    </w:p>
    <w:p>
      <w:pPr>
        <w:pStyle w:val="Heading3"/>
      </w:pPr>
      <w:r>
        <w:t>URL</w:t>
      </w:r>
    </w:p>
    <w:p>
      <w:r>
        <w:t>https://public-api.wordpress.com/rest/v1.1/sites/{{site}}/wordads/approve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Requests streamlined approval for a site to join the WordAds program.</w:t>
      </w:r>
    </w:p>
    <w:p>
      <w:pPr>
        <w:pStyle w:val="Heading3"/>
      </w:pPr>
      <w:r>
        <w:t>Enforcement Rules</w:t>
      </w:r>
    </w:p>
    <w:p>
      <w:pPr>
        <w:pStyle w:val="ListBullet"/>
      </w:pPr>
      <w:r>
        <w:t>The site path parameter must always be present.</w:t>
      </w:r>
    </w:p>
    <w:p>
      <w:pPr>
        <w:pStyle w:val="ListBullet"/>
      </w:pPr>
      <w:r>
        <w:t>If the user provides a site, use that value directly.</w:t>
      </w:r>
    </w:p>
    <w:p>
      <w:pPr>
        <w:pStyle w:val="ListBullet"/>
      </w:pPr>
      <w:r>
        <w:t>Do not call the API with a missing or empty site (e.g., avoid /sites//wordads/approve or /sites/wordads/approve).</w:t>
      </w:r>
    </w:p>
    <w:p>
      <w:pPr>
        <w:pStyle w:val="ListBullet"/>
      </w:pPr>
      <w:r>
        <w:t>Always construct the path as /sites/{{site}}/wordads/approve, where {{site}} is a non-empty string.</w:t>
      </w:r>
    </w:p>
    <w:p>
      <w:pPr>
        <w:pStyle w:val="ListBullet"/>
      </w:pPr>
      <w:r>
        <w:t>Do not infer or guess the site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/sites/123456/wordads/approve</w:t>
        <w:br/>
        <w:t>/sites/example.com/wordads/approve</w:t>
      </w:r>
    </w:p>
    <w:p>
      <w:pPr>
        <w:pStyle w:val="Heading3"/>
      </w:pPr>
      <w:r>
        <w:t>Invalid Examples</w:t>
      </w:r>
    </w:p>
    <w:p>
      <w:r>
        <w:rPr>
          <w:b/>
          <w:color w:val="666666"/>
          <w:sz w:val="16"/>
        </w:rPr>
        <w:t>[http]</w:t>
      </w:r>
    </w:p>
    <w:p>
      <w:pPr>
        <w:shd w:fill="F2F2F2" w:val="clear"/>
      </w:pPr>
      <w:r>
        <w:rPr>
          <w:rFonts w:ascii="Courier New" w:hAnsi="Courier New"/>
          <w:sz w:val="17"/>
        </w:rPr>
        <w:t>/sites//wordads/approve</w:t>
        <w:br/>
        <w:t>/sites/wordads/approve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Supported values: display (default; formats output as HTML for display; parses shortcodes; adds paragraph tags) and edit (formats output for editing; leaves shortcodes unparsed; keeps significant whitespace). Sent in the URL query string.</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 Sent in the URL query string.</w:t>
            </w:r>
          </w:p>
        </w:tc>
      </w:tr>
      <w:tr>
        <w:tc>
          <w:tcPr>
            <w:tcW w:type="dxa" w:w="2880"/>
          </w:tcPr>
          <w:p>
            <w:r>
              <w:t>pretty</w:t>
            </w:r>
          </w:p>
        </w:tc>
        <w:tc>
          <w:tcPr>
            <w:tcW w:type="dxa" w:w="2880"/>
          </w:tcPr>
          <w:p>
            <w:r>
              <w:t>bool</w:t>
            </w:r>
          </w:p>
        </w:tc>
        <w:tc>
          <w:tcPr>
            <w:tcW w:type="dxa" w:w="2880"/>
          </w:tcPr>
          <w:p>
            <w:r>
              <w:t>false (default) or true. If true, outputs pretty JSON. Sent in the URL query string.</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query string.</w:t>
            </w:r>
          </w:p>
        </w:tc>
      </w:tr>
      <w:tr>
        <w:tc>
          <w:tcPr>
            <w:tcW w:type="dxa" w:w="2880"/>
          </w:tcPr>
          <w:p>
            <w:r>
              <w:t>fields</w:t>
            </w:r>
          </w:p>
        </w:tc>
        <w:tc>
          <w:tcPr>
            <w:tcW w:type="dxa" w:w="2880"/>
          </w:tcPr>
          <w:p>
            <w:r>
              <w:t>string</w:t>
            </w:r>
          </w:p>
        </w:tc>
        <w:tc>
          <w:tcPr>
            <w:tcW w:type="dxa" w:w="2880"/>
          </w:tcPr>
          <w:p>
            <w:r>
              <w:t>Optional. Returns specified fields only. Comma-separated list (e.g., fields=ID,title). Sent in the URL query string.</w:t>
            </w:r>
          </w:p>
        </w:tc>
      </w:tr>
      <w:tr>
        <w:tc>
          <w:tcPr>
            <w:tcW w:type="dxa" w:w="2880"/>
          </w:tcPr>
          <w:p>
            <w:r>
              <w:t>callback</w:t>
            </w:r>
          </w:p>
        </w:tc>
        <w:tc>
          <w:tcPr>
            <w:tcW w:type="dxa" w:w="2880"/>
          </w:tcPr>
          <w:p>
            <w:r>
              <w:t>string</w:t>
            </w:r>
          </w:p>
        </w:tc>
        <w:tc>
          <w:tcPr>
            <w:tcW w:type="dxa" w:w="2880"/>
          </w:tcPr>
          <w:p>
            <w:r>
              <w:t>Optional JSONP callback function.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"approved":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approved</w:t>
            </w:r>
          </w:p>
        </w:tc>
        <w:tc>
          <w:tcPr>
            <w:tcW w:type="dxa" w:w="2880"/>
          </w:tcPr>
          <w:p>
            <w:r>
              <w:t>bool</w:t>
            </w:r>
          </w:p>
        </w:tc>
        <w:tc>
          <w:tcPr>
            <w:tcW w:type="dxa" w:w="2880"/>
          </w:tcPr>
          <w:p>
            <w:r>
              <w:t>Site successfully approved for WordAds.</w:t>
            </w:r>
          </w:p>
        </w:tc>
      </w:tr>
    </w:tbl>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'https://public-api.wordpress.com/rest/v1.1/sites/example.com/wordads/approve' \</w:t>
        <w:br/>
        <w:t xml:space="preserve"> --header 'Accept: application/json'</w:t>
      </w:r>
    </w:p>
    <w:p>
      <w:pPr>
        <w:pStyle w:val="Heading3"/>
      </w:pPr>
      <w:r>
        <w:t>Example Usage</w:t>
      </w:r>
    </w:p>
    <w:p>
      <w:pPr>
        <w:pStyle w:val="Heading3"/>
      </w:pPr>
      <w:r>
        <w:t>Example 1: Approve by Site ID</w:t>
      </w:r>
    </w:p>
    <w:p>
      <w:r>
        <w:rPr>
          <w:b/>
          <w:color w:val="666666"/>
          <w:sz w:val="16"/>
        </w:rPr>
        <w:t>[bash]</w:t>
      </w:r>
    </w:p>
    <w:p>
      <w:pPr>
        <w:shd w:fill="F2F2F2" w:val="clear"/>
      </w:pPr>
      <w:r>
        <w:rPr>
          <w:rFonts w:ascii="Courier New" w:hAnsi="Courier New"/>
          <w:sz w:val="17"/>
        </w:rPr>
        <w:t>curl -X POST \</w:t>
        <w:br/>
        <w:t xml:space="preserve"> 'https://public-api.wordpress.com/rest/v1.1/sites/123456/wordads/approve' \</w:t>
        <w:br/>
        <w:t xml:space="preserve"> -H 'Accept: application/json'</w:t>
      </w:r>
    </w:p>
    <w:p>
      <w:pPr>
        <w:pStyle w:val="Heading3"/>
      </w:pPr>
      <w:r>
        <w:t>Example 2: Approve with context=edit</w:t>
      </w:r>
    </w:p>
    <w:p>
      <w:r>
        <w:rPr>
          <w:b/>
          <w:color w:val="666666"/>
          <w:sz w:val="16"/>
        </w:rPr>
        <w:t>[bash]</w:t>
      </w:r>
    </w:p>
    <w:p>
      <w:pPr>
        <w:shd w:fill="F2F2F2" w:val="clear"/>
      </w:pPr>
      <w:r>
        <w:rPr>
          <w:rFonts w:ascii="Courier New" w:hAnsi="Courier New"/>
          <w:sz w:val="17"/>
        </w:rPr>
        <w:t>curl -X POST \</w:t>
        <w:br/>
        <w:t xml:space="preserve"> 'https://public-api.wordpress.com/rest/v1.1/sites/example.com/wordads/approve?context=edit' \</w:t>
        <w:br/>
        <w:t xml:space="preserve"> -H 'Accept: application/json'</w:t>
      </w:r>
    </w:p>
    <w:p>
      <w:pPr>
        <w:pStyle w:val="Heading3"/>
      </w:pPr>
      <w:r>
        <w:t>Example 3: Use HTTP Envelope Wrapping</w:t>
      </w:r>
    </w:p>
    <w:p>
      <w:r>
        <w:rPr>
          <w:b/>
          <w:color w:val="666666"/>
          <w:sz w:val="16"/>
        </w:rPr>
        <w:t>[bash]</w:t>
      </w:r>
    </w:p>
    <w:p>
      <w:pPr>
        <w:shd w:fill="F2F2F2" w:val="clear"/>
      </w:pPr>
      <w:r>
        <w:rPr>
          <w:rFonts w:ascii="Courier New" w:hAnsi="Courier New"/>
          <w:sz w:val="17"/>
        </w:rPr>
        <w:t>curl -X POST \</w:t>
        <w:br/>
        <w:t xml:space="preserve"> 'https://public-api.wordpress.com/rest/v1.1/sites/example.com/wordads/approve?http_envelope=true' \</w:t>
        <w:br/>
        <w:t xml:space="preserve"> -H 'Accept: application/json'</w:t>
      </w:r>
    </w:p>
    <w:p>
      <w:r>
        <w:br w:type="page"/>
      </w:r>
    </w:p>
    <w:p>
      <w:pPr>
        <w:pStyle w:val="Heading2"/>
      </w:pPr>
      <w:r>
        <w:t>214. [POST] Delete a Post for a Site</w:t>
      </w:r>
    </w:p>
    <w:p>
      <w:r>
        <w:rPr>
          <w:b/>
        </w:rPr>
        <w:t xml:space="preserve">Endpoint: </w:t>
      </w:r>
      <w:r>
        <w:rPr>
          <w:rFonts w:ascii="Courier New" w:hAnsi="Courier New"/>
          <w:sz w:val="18"/>
        </w:rPr>
        <w:t>/rest/v1.1/sites/{{site}}/posts/{{postId}}/delete</w:t>
      </w:r>
    </w:p>
    <w:p>
      <w:pPr>
        <w:pStyle w:val="Heading3"/>
      </w:pPr>
      <w:r>
        <w:t>Prerequisites</w:t>
      </w:r>
    </w:p>
    <w:p>
      <w:pPr>
        <w:pStyle w:val="ListBullet"/>
      </w:pPr>
      <w:r>
        <w:t>You must have permission to delete posts on the target site.</w:t>
      </w:r>
    </w:p>
    <w:p>
      <w:pPr>
        <w:pStyle w:val="Heading3"/>
      </w:pPr>
      <w:r>
        <w:t>Method</w:t>
      </w:r>
    </w:p>
    <w:p>
      <w:r>
        <w:t>POST</w:t>
      </w:r>
    </w:p>
    <w:p>
      <w:pPr>
        <w:pStyle w:val="Heading3"/>
      </w:pPr>
      <w:r>
        <w:t>URL</w:t>
      </w:r>
    </w:p>
    <w:p>
      <w:r>
        <w:t>https://public-api.wordpress.com/rest/v1.1/sites/{{site}}/posts/{{post_ID}}/delete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WordPress.com post for a given site. If trash is enabled, the first request moves the post to the trash; a second request permanently deletes it.</w:t>
      </w:r>
    </w:p>
    <w:p>
      <w:pPr>
        <w:pStyle w:val="Heading3"/>
      </w:pPr>
      <w:r>
        <w:t>Enforcement Rules</w:t>
      </w:r>
    </w:p>
    <w:p>
      <w:pPr>
        <w:pStyle w:val="ListBullet"/>
      </w:pPr>
      <w:r>
        <w:t>The site path parameter must always be present.</w:t>
      </w:r>
    </w:p>
    <w:p>
      <w:pPr>
        <w:pStyle w:val="ListBullet"/>
      </w:pPr>
      <w:r>
        <w:t>The post_ID path parameter must always be present.</w:t>
      </w:r>
    </w:p>
    <w:p>
      <w:pPr>
        <w:pStyle w:val="ListBullet"/>
      </w:pPr>
      <w:r>
        <w:t>Always construct the path as /rest/v1.1/sites/{{site}}/posts/{{post_ID}}/delete, where {{site}} and {{post_ID}} are non-empty.</w:t>
      </w:r>
    </w:p>
    <w:p>
      <w:pPr>
        <w:pStyle w:val="ListBullet"/>
      </w:pPr>
      <w:r>
        <w:t>Do not call the API with missing or empty path parameters (e.g., avoid /sites//posts//delete).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/rest/v1.1/sites/82974409/posts/123/delete</w:t>
        <w:br/>
        <w:t>/rest/v1.1/sites/example.wordpress.com/posts/123/delete</w:t>
      </w:r>
    </w:p>
    <w:p>
      <w:pPr>
        <w:pStyle w:val="Heading3"/>
      </w:pPr>
      <w:r>
        <w:t>Invalid Examples</w:t>
      </w:r>
    </w:p>
    <w:p>
      <w:r>
        <w:rPr>
          <w:b/>
          <w:color w:val="666666"/>
          <w:sz w:val="16"/>
        </w:rPr>
        <w:t>[http]</w:t>
      </w:r>
    </w:p>
    <w:p>
      <w:pPr>
        <w:shd w:fill="F2F2F2" w:val="clear"/>
      </w:pPr>
      <w:r>
        <w:rPr>
          <w:rFonts w:ascii="Courier New" w:hAnsi="Courier New"/>
          <w:sz w:val="17"/>
        </w:rPr>
        <w:t>/rest/v1.1/sites//posts/123/delete</w:t>
        <w:br/>
        <w:t>/rest/v1.1/sites/82974409/posts//delete</w:t>
        <w:br/>
        <w:t>/rest/v1.1/sites/82974409/posts/123/delete/ # avoid adding trailing slash not shown in docs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post_ID</w:t>
            </w:r>
          </w:p>
        </w:tc>
        <w:tc>
          <w:tcPr>
            <w:tcW w:type="dxa" w:w="2880"/>
          </w:tcPr>
          <w:p>
            <w:r>
              <w:t>int</w:t>
            </w:r>
          </w:p>
        </w:tc>
        <w:tc>
          <w:tcPr>
            <w:tcW w:type="dxa" w:w="2880"/>
          </w:tcPr>
          <w:p>
            <w:r>
              <w:t>The post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HTML for display, parses shortcodes, adds paragraphs), edit (formats for editing; leaves shortcodes unparsed, preserves significant whitespace). Sent in the URL as a query parameter.</w:t>
            </w:r>
          </w:p>
        </w:tc>
      </w:tr>
      <w:tr>
        <w:tc>
          <w:tcPr>
            <w:tcW w:type="dxa" w:w="2880"/>
          </w:tcPr>
          <w:p>
            <w:r>
              <w:t>http_envelope</w:t>
            </w:r>
          </w:p>
        </w:tc>
        <w:tc>
          <w:tcPr>
            <w:tcW w:type="dxa" w:w="2880"/>
          </w:tcPr>
          <w:p>
            <w:r>
              <w:t>bool</w:t>
            </w:r>
          </w:p>
        </w:tc>
        <w:tc>
          <w:tcPr>
            <w:tcW w:type="dxa" w:w="2880"/>
          </w:tcPr>
          <w:p>
            <w:r>
              <w:t>false (default), true to force HTTP status code to always be 200 and wrap the “real” status code/headers in an envelope. Useful for environments that block non-200 responses. Sent in the URL as a query parameter.</w:t>
            </w:r>
          </w:p>
        </w:tc>
      </w:tr>
      <w:tr>
        <w:tc>
          <w:tcPr>
            <w:tcW w:type="dxa" w:w="2880"/>
          </w:tcPr>
          <w:p>
            <w:r>
              <w:t>pretty</w:t>
            </w:r>
          </w:p>
        </w:tc>
        <w:tc>
          <w:tcPr>
            <w:tcW w:type="dxa" w:w="2880"/>
          </w:tcPr>
          <w:p>
            <w:r>
              <w:t>bool</w:t>
            </w:r>
          </w:p>
        </w:tc>
        <w:tc>
          <w:tcPr>
            <w:tcW w:type="dxa" w:w="2880"/>
          </w:tcPr>
          <w:p>
            <w:r>
              <w:t>false (default), true to output pretty-printed JSON. Sent in the URL as a query parameter.</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as a query parameter.</w:t>
            </w:r>
          </w:p>
        </w:tc>
      </w:tr>
      <w:tr>
        <w:tc>
          <w:tcPr>
            <w:tcW w:type="dxa" w:w="2880"/>
          </w:tcPr>
          <w:p>
            <w:r>
              <w:t>fields</w:t>
            </w:r>
          </w:p>
        </w:tc>
        <w:tc>
          <w:tcPr>
            <w:tcW w:type="dxa" w:w="2880"/>
          </w:tcPr>
          <w:p>
            <w:r>
              <w:t>string</w:t>
            </w:r>
          </w:p>
        </w:tc>
        <w:tc>
          <w:tcPr>
            <w:tcW w:type="dxa" w:w="2880"/>
          </w:tcPr>
          <w:p>
            <w:r>
              <w:t>Optional. Return only specified fields. Comma-separated list (e.g., fields=ID,title). Sent in the URL as a query parameter.</w:t>
            </w:r>
          </w:p>
        </w:tc>
      </w:tr>
      <w:tr>
        <w:tc>
          <w:tcPr>
            <w:tcW w:type="dxa" w:w="2880"/>
          </w:tcPr>
          <w:p>
            <w:r>
              <w:t>callback</w:t>
            </w:r>
          </w:p>
        </w:tc>
        <w:tc>
          <w:tcPr>
            <w:tcW w:type="dxa" w:w="2880"/>
          </w:tcPr>
          <w:p>
            <w:r>
              <w:t>string</w:t>
            </w:r>
          </w:p>
        </w:tc>
        <w:tc>
          <w:tcPr>
            <w:tcW w:type="dxa" w:w="2880"/>
          </w:tcPr>
          <w:p>
            <w:r>
              <w:t>Optional JSONP callback function name. Sent in the URL as a query parameter.</w:t>
            </w:r>
          </w:p>
        </w:tc>
      </w:tr>
    </w:tbl>
    <w:p/>
    <w:p>
      <w:pPr>
        <w:pStyle w:val="Heading3"/>
      </w:pPr>
      <w:r>
        <w:t>Response</w:t>
      </w:r>
    </w:p>
    <w:p>
      <w:pPr>
        <w:pStyle w:val="Heading3"/>
      </w:pPr>
      <w:r>
        <w:t>Success Response (200 OK)</w:t>
      </w:r>
    </w:p>
    <w:p>
      <w:r>
        <w:t>Returns the deleted post object (or trashed post object when trash is enabled). Example:</w:t>
      </w:r>
    </w:p>
    <w:p>
      <w:r>
        <w:rPr>
          <w:b/>
          <w:color w:val="666666"/>
          <w:sz w:val="16"/>
        </w:rPr>
        <w:t>[json]</w:t>
      </w:r>
    </w:p>
    <w:p>
      <w:pPr>
        <w:shd w:fill="F2F2F2" w:val="clear"/>
      </w:pPr>
      <w:r>
        <w:rPr>
          <w:rFonts w:ascii="Courier New" w:hAnsi="Courier New"/>
          <w:sz w:val="17"/>
        </w:rPr>
        <w:t>{</w:t>
        <w:br/>
        <w:t xml:space="preserve"> "ID": 123,</w:t>
        <w:br/>
        <w:t xml:space="preserve"> "site_ID": 82974409,</w:t>
        <w:br/>
        <w:t xml:space="preserve"> "author": {},</w:t>
        <w:br/>
        <w:t xml:space="preserve"> "date": "2024-01-15T10:30:00+00:00",</w:t>
        <w:br/>
        <w:t xml:space="preserve"> "modified": "2024-01-15T10:35:00+00:00",</w:t>
        <w:br/>
        <w:t xml:space="preserve"> "title": "&lt;p&gt;Example title&lt;/p&gt;",</w:t>
        <w:br/>
        <w:t xml:space="preserve"> "URL": "https://example.wordpress.com/2024/01/15/example-title/",</w:t>
        <w:br/>
        <w:t xml:space="preserve"> "short_URL": "https://wp.me/p123abc",</w:t>
        <w:br/>
        <w:t xml:space="preserve"> "content": "&lt;p&gt;Example content&lt;/p&gt;",</w:t>
        <w:br/>
        <w:t xml:space="preserve"> "excerpt": "&lt;p&gt;Example excerpt&lt;/p&gt;",</w:t>
        <w:br/>
        <w:t xml:space="preserve"> "slug": "example-title",</w:t>
        <w:br/>
        <w:t xml:space="preserve"> "guid": "https://example.wordpress.com/?p=123",</w:t>
        <w:br/>
        <w:t xml:space="preserve"> "status": "trash",</w:t>
        <w:br/>
        <w:t xml:space="preserve"> "sticky": false,</w:t>
        <w:br/>
        <w:t xml:space="preserve"> "password": "",</w:t>
        <w:br/>
        <w:t xml:space="preserve"> "parent": false,</w:t>
        <w:br/>
        <w:t xml:space="preserve"> "type": "post",</w:t>
        <w:br/>
        <w:t xml:space="preserve"> "discussion": {},</w:t>
        <w:br/>
        <w:t xml:space="preserve"> "likes_enabled": true,</w:t>
        <w:br/>
        <w:t xml:space="preserve"> "sharing_enabled": true,</w:t>
        <w:br/>
        <w:t xml:space="preserve"> "like_count": 0,</w:t>
        <w:br/>
        <w:t xml:space="preserve"> "i_like": false,</w:t>
        <w:br/>
        <w:t xml:space="preserve"> "is_reblogged": false,</w:t>
        <w:br/>
        <w:t xml:space="preserve"> "is_following": false,</w:t>
        <w:br/>
        <w:t xml:space="preserve"> "global_ID": "123abcXYZ",</w:t>
        <w:br/>
        <w:t xml:space="preserve"> "featured_image": "https://example.wordpress.com/wp-content/uploads/2024/01/image.jpg",</w:t>
        <w:br/>
        <w:t xml:space="preserve"> "post_thumbnail": {},</w:t>
        <w:br/>
        <w:t xml:space="preserve"> "format": "standard",</w:t>
        <w:br/>
        <w:t xml:space="preserve"> "geo": false,</w:t>
        <w:br/>
        <w:t xml:space="preserve"> "publicize_URLs": [],</w:t>
        <w:br/>
        <w:t xml:space="preserve"> "terms": {},</w:t>
        <w:br/>
        <w:t xml:space="preserve"> "tags": {},</w:t>
        <w:br/>
        <w:t xml:space="preserve"> "categories": {},</w:t>
        <w:br/>
        <w:t xml:space="preserve"> "attachments": {},</w:t>
        <w:br/>
        <w:t xml:space="preserve"> "attachment_count": 0,</w:t>
        <w:br/>
        <w:t xml:space="preserve"> "metadata": [],</w:t>
        <w:br/>
        <w:t xml:space="preserve"> "meta": {},</w:t>
        <w:br/>
        <w:t xml:space="preserve"> "capabilities": {},</w:t>
        <w:br/>
        <w:t xml:space="preserve"> "revisions": [],</w:t>
        <w:br/>
        <w:t xml:space="preserve"> "other_URLs": {}</w:t>
        <w:br/>
        <w:t>}</w:t>
      </w:r>
    </w:p>
    <w:p>
      <w:r>
        <w:rPr>
          <w:b/>
        </w:rPr>
        <w:t>Note: Note: The documentation states “This endpoint does not return any errors.” (No error examples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post ID.</w:t>
            </w:r>
          </w:p>
        </w:tc>
      </w:tr>
      <w:tr>
        <w:tc>
          <w:tcPr>
            <w:tcW w:type="dxa" w:w="2880"/>
          </w:tcPr>
          <w:p>
            <w:r>
              <w:t>site_ID</w:t>
            </w:r>
          </w:p>
        </w:tc>
        <w:tc>
          <w:tcPr>
            <w:tcW w:type="dxa" w:w="2880"/>
          </w:tcPr>
          <w:p>
            <w:r>
              <w:t>int</w:t>
            </w:r>
          </w:p>
        </w:tc>
        <w:tc>
          <w:tcPr>
            <w:tcW w:type="dxa" w:w="2880"/>
          </w:tcPr>
          <w:p>
            <w:r>
              <w:t>The site ID.</w:t>
            </w:r>
          </w:p>
        </w:tc>
      </w:tr>
      <w:tr>
        <w:tc>
          <w:tcPr>
            <w:tcW w:type="dxa" w:w="2880"/>
          </w:tcPr>
          <w:p>
            <w:r>
              <w:t>author</w:t>
            </w:r>
          </w:p>
        </w:tc>
        <w:tc>
          <w:tcPr>
            <w:tcW w:type="dxa" w:w="2880"/>
          </w:tcPr>
          <w:p>
            <w:r>
              <w:t>object</w:t>
            </w:r>
          </w:p>
        </w:tc>
        <w:tc>
          <w:tcPr>
            <w:tcW w:type="dxa" w:w="2880"/>
          </w:tcPr>
          <w:p>
            <w:r>
              <w:t>The author of the post.</w:t>
            </w:r>
          </w:p>
        </w:tc>
      </w:tr>
      <w:tr>
        <w:tc>
          <w:tcPr>
            <w:tcW w:type="dxa" w:w="2880"/>
          </w:tcPr>
          <w:p>
            <w:r>
              <w:t>date</w:t>
            </w:r>
          </w:p>
        </w:tc>
        <w:tc>
          <w:tcPr>
            <w:tcW w:type="dxa" w:w="2880"/>
          </w:tcPr>
          <w:p>
            <w:r>
              <w:t>string (ISO 8601 datetime)</w:t>
            </w:r>
          </w:p>
        </w:tc>
        <w:tc>
          <w:tcPr>
            <w:tcW w:type="dxa" w:w="2880"/>
          </w:tcPr>
          <w:p>
            <w:r>
              <w:t>The post’s creation time.</w:t>
            </w:r>
          </w:p>
        </w:tc>
      </w:tr>
      <w:tr>
        <w:tc>
          <w:tcPr>
            <w:tcW w:type="dxa" w:w="2880"/>
          </w:tcPr>
          <w:p>
            <w:r>
              <w:t>modified</w:t>
            </w:r>
          </w:p>
        </w:tc>
        <w:tc>
          <w:tcPr>
            <w:tcW w:type="dxa" w:w="2880"/>
          </w:tcPr>
          <w:p>
            <w:r>
              <w:t>string (ISO 8601 datetime)</w:t>
            </w:r>
          </w:p>
        </w:tc>
        <w:tc>
          <w:tcPr>
            <w:tcW w:type="dxa" w:w="2880"/>
          </w:tcPr>
          <w:p>
            <w:r>
              <w:t>The post’s most recent update time.</w:t>
            </w:r>
          </w:p>
        </w:tc>
      </w:tr>
      <w:tr>
        <w:tc>
          <w:tcPr>
            <w:tcW w:type="dxa" w:w="2880"/>
          </w:tcPr>
          <w:p>
            <w:r>
              <w:t>title</w:t>
            </w:r>
          </w:p>
        </w:tc>
        <w:tc>
          <w:tcPr>
            <w:tcW w:type="dxa" w:w="2880"/>
          </w:tcPr>
          <w:p>
            <w:r>
              <w:t>string (html)</w:t>
            </w:r>
          </w:p>
        </w:tc>
        <w:tc>
          <w:tcPr>
            <w:tcW w:type="dxa" w:w="2880"/>
          </w:tcPr>
          <w:p>
            <w:r>
              <w:t>Context dependent.</w:t>
            </w:r>
          </w:p>
        </w:tc>
      </w:tr>
      <w:tr>
        <w:tc>
          <w:tcPr>
            <w:tcW w:type="dxa" w:w="2880"/>
          </w:tcPr>
          <w:p>
            <w:r>
              <w:t>URL</w:t>
            </w:r>
          </w:p>
        </w:tc>
        <w:tc>
          <w:tcPr>
            <w:tcW w:type="dxa" w:w="2880"/>
          </w:tcPr>
          <w:p>
            <w:r>
              <w:t>string (url)</w:t>
            </w:r>
          </w:p>
        </w:tc>
        <w:tc>
          <w:tcPr>
            <w:tcW w:type="dxa" w:w="2880"/>
          </w:tcPr>
          <w:p>
            <w:r>
              <w:t>The full permalink URL to the post.</w:t>
            </w:r>
          </w:p>
        </w:tc>
      </w:tr>
      <w:tr>
        <w:tc>
          <w:tcPr>
            <w:tcW w:type="dxa" w:w="2880"/>
          </w:tcPr>
          <w:p>
            <w:r>
              <w:t>short_URL</w:t>
            </w:r>
          </w:p>
        </w:tc>
        <w:tc>
          <w:tcPr>
            <w:tcW w:type="dxa" w:w="2880"/>
          </w:tcPr>
          <w:p>
            <w:r>
              <w:t>string (url)</w:t>
            </w:r>
          </w:p>
        </w:tc>
        <w:tc>
          <w:tcPr>
            <w:tcW w:type="dxa" w:w="2880"/>
          </w:tcPr>
          <w:p>
            <w:r>
              <w:t>The wp.me short URL.</w:t>
            </w:r>
          </w:p>
        </w:tc>
      </w:tr>
      <w:tr>
        <w:tc>
          <w:tcPr>
            <w:tcW w:type="dxa" w:w="2880"/>
          </w:tcPr>
          <w:p>
            <w:r>
              <w:t>content</w:t>
            </w:r>
          </w:p>
        </w:tc>
        <w:tc>
          <w:tcPr>
            <w:tcW w:type="dxa" w:w="2880"/>
          </w:tcPr>
          <w:p>
            <w:r>
              <w:t>string (html)</w:t>
            </w:r>
          </w:p>
        </w:tc>
        <w:tc>
          <w:tcPr>
            <w:tcW w:type="dxa" w:w="2880"/>
          </w:tcPr>
          <w:p>
            <w:r>
              <w:t>Context dependent.</w:t>
            </w:r>
          </w:p>
        </w:tc>
      </w:tr>
      <w:tr>
        <w:tc>
          <w:tcPr>
            <w:tcW w:type="dxa" w:w="2880"/>
          </w:tcPr>
          <w:p>
            <w:r>
              <w:t>excerpt</w:t>
            </w:r>
          </w:p>
        </w:tc>
        <w:tc>
          <w:tcPr>
            <w:tcW w:type="dxa" w:w="2880"/>
          </w:tcPr>
          <w:p>
            <w:r>
              <w:t>string (html)</w:t>
            </w:r>
          </w:p>
        </w:tc>
        <w:tc>
          <w:tcPr>
            <w:tcW w:type="dxa" w:w="2880"/>
          </w:tcPr>
          <w:p>
            <w:r>
              <w:t>Context dependent.</w:t>
            </w:r>
          </w:p>
        </w:tc>
      </w:tr>
      <w:tr>
        <w:tc>
          <w:tcPr>
            <w:tcW w:type="dxa" w:w="2880"/>
          </w:tcPr>
          <w:p>
            <w:r>
              <w:t>slug</w:t>
            </w:r>
          </w:p>
        </w:tc>
        <w:tc>
          <w:tcPr>
            <w:tcW w:type="dxa" w:w="2880"/>
          </w:tcPr>
          <w:p>
            <w:r>
              <w:t>string</w:t>
            </w:r>
          </w:p>
        </w:tc>
        <w:tc>
          <w:tcPr>
            <w:tcW w:type="dxa" w:w="2880"/>
          </w:tcPr>
          <w:p>
            <w:r>
              <w:t>The name (slug) for the post, used in URLs.</w:t>
            </w:r>
          </w:p>
        </w:tc>
      </w:tr>
      <w:tr>
        <w:tc>
          <w:tcPr>
            <w:tcW w:type="dxa" w:w="2880"/>
          </w:tcPr>
          <w:p>
            <w:r>
              <w:t>guid</w:t>
            </w:r>
          </w:p>
        </w:tc>
        <w:tc>
          <w:tcPr>
            <w:tcW w:type="dxa" w:w="2880"/>
          </w:tcPr>
          <w:p>
            <w:r>
              <w:t>string</w:t>
            </w:r>
          </w:p>
        </w:tc>
        <w:tc>
          <w:tcPr>
            <w:tcW w:type="dxa" w:w="2880"/>
          </w:tcPr>
          <w:p>
            <w:r>
              <w:t>The GUID for the post.</w:t>
            </w:r>
          </w:p>
        </w:tc>
      </w:tr>
      <w:tr>
        <w:tc>
          <w:tcPr>
            <w:tcW w:type="dxa" w:w="2880"/>
          </w:tcPr>
          <w:p>
            <w:r>
              <w:t>status</w:t>
            </w:r>
          </w:p>
        </w:tc>
        <w:tc>
          <w:tcPr>
            <w:tcW w:type="dxa" w:w="2880"/>
          </w:tcPr>
          <w:p>
            <w:r>
              <w:t>string</w:t>
            </w:r>
          </w:p>
        </w:tc>
        <w:tc>
          <w:tcPr>
            <w:tcW w:type="dxa" w:w="2880"/>
          </w:tcPr>
          <w:p>
            <w:r>
              <w:t>Post status. Values: publish, draft, pending, private, future, trash, auto-draft, deleted.</w:t>
            </w:r>
          </w:p>
        </w:tc>
      </w:tr>
      <w:tr>
        <w:tc>
          <w:tcPr>
            <w:tcW w:type="dxa" w:w="2880"/>
          </w:tcPr>
          <w:p>
            <w:r>
              <w:t>sticky</w:t>
            </w:r>
          </w:p>
        </w:tc>
        <w:tc>
          <w:tcPr>
            <w:tcW w:type="dxa" w:w="2880"/>
          </w:tcPr>
          <w:p>
            <w:r>
              <w:t>bool</w:t>
            </w:r>
          </w:p>
        </w:tc>
        <w:tc>
          <w:tcPr>
            <w:tcW w:type="dxa" w:w="2880"/>
          </w:tcPr>
          <w:p>
            <w:r>
              <w:t>Is the post sticky?</w:t>
            </w:r>
          </w:p>
        </w:tc>
      </w:tr>
      <w:tr>
        <w:tc>
          <w:tcPr>
            <w:tcW w:type="dxa" w:w="2880"/>
          </w:tcPr>
          <w:p>
            <w:r>
              <w:t>password</w:t>
            </w:r>
          </w:p>
        </w:tc>
        <w:tc>
          <w:tcPr>
            <w:tcW w:type="dxa" w:w="2880"/>
          </w:tcPr>
          <w:p>
            <w:r>
              <w:t>string</w:t>
            </w:r>
          </w:p>
        </w:tc>
        <w:tc>
          <w:tcPr>
            <w:tcW w:type="dxa" w:w="2880"/>
          </w:tcPr>
          <w:p>
            <w:r>
              <w:t>The plaintext password protecting the post, or empty string if not password protected.</w:t>
            </w:r>
          </w:p>
        </w:tc>
      </w:tr>
      <w:tr>
        <w:tc>
          <w:tcPr>
            <w:tcW w:type="dxa" w:w="2880"/>
          </w:tcPr>
          <w:p>
            <w:r>
              <w:t>parent</w:t>
            </w:r>
          </w:p>
        </w:tc>
        <w:tc>
          <w:tcPr>
            <w:tcW w:type="dxa" w:w="2880"/>
          </w:tcPr>
          <w:p>
            <w:r>
              <w:t>object | false</w:t>
            </w:r>
          </w:p>
        </w:tc>
        <w:tc>
          <w:tcPr>
            <w:tcW w:type="dxa" w:w="2880"/>
          </w:tcPr>
          <w:p>
            <w:r>
              <w:t>Reference to the post’s parent, if it has one.</w:t>
            </w:r>
          </w:p>
        </w:tc>
      </w:tr>
      <w:tr>
        <w:tc>
          <w:tcPr>
            <w:tcW w:type="dxa" w:w="2880"/>
          </w:tcPr>
          <w:p>
            <w:r>
              <w:t>type</w:t>
            </w:r>
          </w:p>
        </w:tc>
        <w:tc>
          <w:tcPr>
            <w:tcW w:type="dxa" w:w="2880"/>
          </w:tcPr>
          <w:p>
            <w:r>
              <w:t>string</w:t>
            </w:r>
          </w:p>
        </w:tc>
        <w:tc>
          <w:tcPr>
            <w:tcW w:type="dxa" w:w="2880"/>
          </w:tcPr>
          <w:p>
            <w:r>
              <w:t>The post’s post_type.</w:t>
            </w:r>
          </w:p>
        </w:tc>
      </w:tr>
      <w:tr>
        <w:tc>
          <w:tcPr>
            <w:tcW w:type="dxa" w:w="2880"/>
          </w:tcPr>
          <w:p>
            <w:r>
              <w:t>discussion</w:t>
            </w:r>
          </w:p>
        </w:tc>
        <w:tc>
          <w:tcPr>
            <w:tcW w:type="dxa" w:w="2880"/>
          </w:tcPr>
          <w:p>
            <w:r>
              <w:t>object</w:t>
            </w:r>
          </w:p>
        </w:tc>
        <w:tc>
          <w:tcPr>
            <w:tcW w:type="dxa" w:w="2880"/>
          </w:tcPr>
          <w:p>
            <w:r>
              <w:t>Hash of discussion options for the post.</w:t>
            </w:r>
          </w:p>
        </w:tc>
      </w:tr>
      <w:tr>
        <w:tc>
          <w:tcPr>
            <w:tcW w:type="dxa" w:w="2880"/>
          </w:tcPr>
          <w:p>
            <w:r>
              <w:t>likes_enabled</w:t>
            </w:r>
          </w:p>
        </w:tc>
        <w:tc>
          <w:tcPr>
            <w:tcW w:type="dxa" w:w="2880"/>
          </w:tcPr>
          <w:p>
            <w:r>
              <w:t>bool</w:t>
            </w:r>
          </w:p>
        </w:tc>
        <w:tc>
          <w:tcPr>
            <w:tcW w:type="dxa" w:w="2880"/>
          </w:tcPr>
          <w:p>
            <w:r>
              <w:t>Is the post open to likes?</w:t>
            </w:r>
          </w:p>
        </w:tc>
      </w:tr>
      <w:tr>
        <w:tc>
          <w:tcPr>
            <w:tcW w:type="dxa" w:w="2880"/>
          </w:tcPr>
          <w:p>
            <w:r>
              <w:t>sharing_enabled</w:t>
            </w:r>
          </w:p>
        </w:tc>
        <w:tc>
          <w:tcPr>
            <w:tcW w:type="dxa" w:w="2880"/>
          </w:tcPr>
          <w:p>
            <w:r>
              <w:t>bool</w:t>
            </w:r>
          </w:p>
        </w:tc>
        <w:tc>
          <w:tcPr>
            <w:tcW w:type="dxa" w:w="2880"/>
          </w:tcPr>
          <w:p>
            <w:r>
              <w:t>Should sharing buttons show on this post?</w:t>
            </w:r>
          </w:p>
        </w:tc>
      </w:tr>
      <w:tr>
        <w:tc>
          <w:tcPr>
            <w:tcW w:type="dxa" w:w="2880"/>
          </w:tcPr>
          <w:p>
            <w:r>
              <w:t>like_count</w:t>
            </w:r>
          </w:p>
        </w:tc>
        <w:tc>
          <w:tcPr>
            <w:tcW w:type="dxa" w:w="2880"/>
          </w:tcPr>
          <w:p>
            <w:r>
              <w:t>int</w:t>
            </w:r>
          </w:p>
        </w:tc>
        <w:tc>
          <w:tcPr>
            <w:tcW w:type="dxa" w:w="2880"/>
          </w:tcPr>
          <w:p>
            <w:r>
              <w:t>Number of likes for this post.</w:t>
            </w:r>
          </w:p>
        </w:tc>
      </w:tr>
      <w:tr>
        <w:tc>
          <w:tcPr>
            <w:tcW w:type="dxa" w:w="2880"/>
          </w:tcPr>
          <w:p>
            <w:r>
              <w:t>i_like</w:t>
            </w:r>
          </w:p>
        </w:tc>
        <w:tc>
          <w:tcPr>
            <w:tcW w:type="dxa" w:w="2880"/>
          </w:tcPr>
          <w:p>
            <w:r>
              <w:t>bool</w:t>
            </w:r>
          </w:p>
        </w:tc>
        <w:tc>
          <w:tcPr>
            <w:tcW w:type="dxa" w:w="2880"/>
          </w:tcPr>
          <w:p>
            <w:r>
              <w:t>Does the current user like this post?</w:t>
            </w:r>
          </w:p>
        </w:tc>
      </w:tr>
      <w:tr>
        <w:tc>
          <w:tcPr>
            <w:tcW w:type="dxa" w:w="2880"/>
          </w:tcPr>
          <w:p>
            <w:r>
              <w:t>is_reblogged</w:t>
            </w:r>
          </w:p>
        </w:tc>
        <w:tc>
          <w:tcPr>
            <w:tcW w:type="dxa" w:w="2880"/>
          </w:tcPr>
          <w:p>
            <w:r>
              <w:t>bool</w:t>
            </w:r>
          </w:p>
        </w:tc>
        <w:tc>
          <w:tcPr>
            <w:tcW w:type="dxa" w:w="2880"/>
          </w:tcPr>
          <w:p>
            <w:r>
              <w:t>Did the current user reblog this post?</w:t>
            </w:r>
          </w:p>
        </w:tc>
      </w:tr>
      <w:tr>
        <w:tc>
          <w:tcPr>
            <w:tcW w:type="dxa" w:w="2880"/>
          </w:tcPr>
          <w:p>
            <w:r>
              <w:t>is_following</w:t>
            </w:r>
          </w:p>
        </w:tc>
        <w:tc>
          <w:tcPr>
            <w:tcW w:type="dxa" w:w="2880"/>
          </w:tcPr>
          <w:p>
            <w:r>
              <w:t>bool</w:t>
            </w:r>
          </w:p>
        </w:tc>
        <w:tc>
          <w:tcPr>
            <w:tcW w:type="dxa" w:w="2880"/>
          </w:tcPr>
          <w:p>
            <w:r>
              <w:t>Is the current user following this blog?</w:t>
            </w:r>
          </w:p>
        </w:tc>
      </w:tr>
      <w:tr>
        <w:tc>
          <w:tcPr>
            <w:tcW w:type="dxa" w:w="2880"/>
          </w:tcPr>
          <w:p>
            <w:r>
              <w:t>global_ID</w:t>
            </w:r>
          </w:p>
        </w:tc>
        <w:tc>
          <w:tcPr>
            <w:tcW w:type="dxa" w:w="2880"/>
          </w:tcPr>
          <w:p>
            <w:r>
              <w:t>string</w:t>
            </w:r>
          </w:p>
        </w:tc>
        <w:tc>
          <w:tcPr>
            <w:tcW w:type="dxa" w:w="2880"/>
          </w:tcPr>
          <w:p>
            <w:r>
              <w:t>A unique WordPress.com-wide representation of a post.</w:t>
            </w:r>
          </w:p>
        </w:tc>
      </w:tr>
      <w:tr>
        <w:tc>
          <w:tcPr>
            <w:tcW w:type="dxa" w:w="2880"/>
          </w:tcPr>
          <w:p>
            <w:r>
              <w:t>featured_image</w:t>
            </w:r>
          </w:p>
        </w:tc>
        <w:tc>
          <w:tcPr>
            <w:tcW w:type="dxa" w:w="2880"/>
          </w:tcPr>
          <w:p>
            <w:r>
              <w:t>string (url)</w:t>
            </w:r>
          </w:p>
        </w:tc>
        <w:tc>
          <w:tcPr>
            <w:tcW w:type="dxa" w:w="2880"/>
          </w:tcPr>
          <w:p>
            <w:r>
              <w:t>URL to the featured image for this post (if any).</w:t>
            </w:r>
          </w:p>
        </w:tc>
      </w:tr>
      <w:tr>
        <w:tc>
          <w:tcPr>
            <w:tcW w:type="dxa" w:w="2880"/>
          </w:tcPr>
          <w:p>
            <w:r>
              <w:t>post_thumbnail</w:t>
            </w:r>
          </w:p>
        </w:tc>
        <w:tc>
          <w:tcPr>
            <w:tcW w:type="dxa" w:w="2880"/>
          </w:tcPr>
          <w:p>
            <w:r>
              <w:t>object</w:t>
            </w:r>
          </w:p>
        </w:tc>
        <w:tc>
          <w:tcPr>
            <w:tcW w:type="dxa" w:w="2880"/>
          </w:tcPr>
          <w:p>
            <w:r>
              <w:t>Attachment object for the featured image (if any).</w:t>
            </w:r>
          </w:p>
        </w:tc>
      </w:tr>
      <w:tr>
        <w:tc>
          <w:tcPr>
            <w:tcW w:type="dxa" w:w="2880"/>
          </w:tcPr>
          <w:p>
            <w:r>
              <w:t>format</w:t>
            </w:r>
          </w:p>
        </w:tc>
        <w:tc>
          <w:tcPr>
            <w:tcW w:type="dxa" w:w="2880"/>
          </w:tcPr>
          <w:p>
            <w:r>
              <w:t>string</w:t>
            </w:r>
          </w:p>
        </w:tc>
        <w:tc>
          <w:tcPr>
            <w:tcW w:type="dxa" w:w="2880"/>
          </w:tcPr>
          <w:p>
            <w:r>
              <w:t>Post format. Values: standard, aside, chat, gallery, link, image, quote, status, video, audio, geo.</w:t>
            </w:r>
          </w:p>
        </w:tc>
      </w:tr>
      <w:tr>
        <w:tc>
          <w:tcPr>
            <w:tcW w:type="dxa" w:w="2880"/>
          </w:tcPr>
          <w:p>
            <w:r>
              <w:t>geo</w:t>
            </w:r>
          </w:p>
        </w:tc>
        <w:tc>
          <w:tcPr>
            <w:tcW w:type="dxa" w:w="2880"/>
          </w:tcPr>
          <w:p>
            <w:r>
              <w:t>object | false</w:t>
            </w:r>
          </w:p>
        </w:tc>
        <w:tc>
          <w:tcPr>
            <w:tcW w:type="dxa" w:w="2880"/>
          </w:tcPr>
          <w:p>
            <w:r>
              <w:t>Geo data if present, otherwise false.</w:t>
            </w:r>
          </w:p>
        </w:tc>
      </w:tr>
      <w:tr>
        <w:tc>
          <w:tcPr>
            <w:tcW w:type="dxa" w:w="2880"/>
          </w:tcPr>
          <w:p>
            <w:r>
              <w:t>menu_order</w:t>
            </w:r>
          </w:p>
        </w:tc>
        <w:tc>
          <w:tcPr>
            <w:tcW w:type="dxa" w:w="2880"/>
          </w:tcPr>
          <w:p>
            <w:r>
              <w:t>int</w:t>
            </w:r>
          </w:p>
        </w:tc>
        <w:tc>
          <w:tcPr>
            <w:tcW w:type="dxa" w:w="2880"/>
          </w:tcPr>
          <w:p>
            <w:r>
              <w:t>(Pages only) Order pages should appear in.</w:t>
            </w:r>
          </w:p>
        </w:tc>
      </w:tr>
      <w:tr>
        <w:tc>
          <w:tcPr>
            <w:tcW w:type="dxa" w:w="2880"/>
          </w:tcPr>
          <w:p>
            <w:r>
              <w:t>page_template</w:t>
            </w:r>
          </w:p>
        </w:tc>
        <w:tc>
          <w:tcPr>
            <w:tcW w:type="dxa" w:w="2880"/>
          </w:tcPr>
          <w:p>
            <w:r>
              <w:t>string</w:t>
            </w:r>
          </w:p>
        </w:tc>
        <w:tc>
          <w:tcPr>
            <w:tcW w:type="dxa" w:w="2880"/>
          </w:tcPr>
          <w:p>
            <w:r>
              <w:t>(Pages only) Page template in use.</w:t>
            </w:r>
          </w:p>
        </w:tc>
      </w:tr>
      <w:tr>
        <w:tc>
          <w:tcPr>
            <w:tcW w:type="dxa" w:w="2880"/>
          </w:tcPr>
          <w:p>
            <w:r>
              <w:t>publicize_URLs</w:t>
            </w:r>
          </w:p>
        </w:tc>
        <w:tc>
          <w:tcPr>
            <w:tcW w:type="dxa" w:w="2880"/>
          </w:tcPr>
          <w:p>
            <w:r>
              <w:t>array</w:t>
            </w:r>
          </w:p>
        </w:tc>
        <w:tc>
          <w:tcPr>
            <w:tcW w:type="dxa" w:w="2880"/>
          </w:tcPr>
          <w:p>
            <w:r>
              <w:t>Array of Facebook URLs published by this post.</w:t>
            </w:r>
          </w:p>
        </w:tc>
      </w:tr>
      <w:tr>
        <w:tc>
          <w:tcPr>
            <w:tcW w:type="dxa" w:w="2880"/>
          </w:tcPr>
          <w:p>
            <w:r>
              <w:t>terms</w:t>
            </w:r>
          </w:p>
        </w:tc>
        <w:tc>
          <w:tcPr>
            <w:tcW w:type="dxa" w:w="2880"/>
          </w:tcPr>
          <w:p>
            <w:r>
              <w:t>object</w:t>
            </w:r>
          </w:p>
        </w:tc>
        <w:tc>
          <w:tcPr>
            <w:tcW w:type="dxa" w:w="2880"/>
          </w:tcPr>
          <w:p>
            <w:r>
              <w:t>Taxonomy names mapping to terms keyed by term name.</w:t>
            </w:r>
          </w:p>
        </w:tc>
      </w:tr>
      <w:tr>
        <w:tc>
          <w:tcPr>
            <w:tcW w:type="dxa" w:w="2880"/>
          </w:tcPr>
          <w:p>
            <w:r>
              <w:t>tags</w:t>
            </w:r>
          </w:p>
        </w:tc>
        <w:tc>
          <w:tcPr>
            <w:tcW w:type="dxa" w:w="2880"/>
          </w:tcPr>
          <w:p>
            <w:r>
              <w:t>object</w:t>
            </w:r>
          </w:p>
        </w:tc>
        <w:tc>
          <w:tcPr>
            <w:tcW w:type="dxa" w:w="2880"/>
          </w:tcPr>
          <w:p>
            <w:r>
              <w:t>Hash of tags (keyed by tag name) applied to the post.</w:t>
            </w:r>
          </w:p>
        </w:tc>
      </w:tr>
      <w:tr>
        <w:tc>
          <w:tcPr>
            <w:tcW w:type="dxa" w:w="2880"/>
          </w:tcPr>
          <w:p>
            <w:r>
              <w:t>categories</w:t>
            </w:r>
          </w:p>
        </w:tc>
        <w:tc>
          <w:tcPr>
            <w:tcW w:type="dxa" w:w="2880"/>
          </w:tcPr>
          <w:p>
            <w:r>
              <w:t>object</w:t>
            </w:r>
          </w:p>
        </w:tc>
        <w:tc>
          <w:tcPr>
            <w:tcW w:type="dxa" w:w="2880"/>
          </w:tcPr>
          <w:p>
            <w:r>
              <w:t>Hash of categories (keyed by category name) applied to the post.</w:t>
            </w:r>
          </w:p>
        </w:tc>
      </w:tr>
      <w:tr>
        <w:tc>
          <w:tcPr>
            <w:tcW w:type="dxa" w:w="2880"/>
          </w:tcPr>
          <w:p>
            <w:r>
              <w:t>attachments</w:t>
            </w:r>
          </w:p>
        </w:tc>
        <w:tc>
          <w:tcPr>
            <w:tcW w:type="dxa" w:w="2880"/>
          </w:tcPr>
          <w:p>
            <w:r>
              <w:t>object</w:t>
            </w:r>
          </w:p>
        </w:tc>
        <w:tc>
          <w:tcPr>
            <w:tcW w:type="dxa" w:w="2880"/>
          </w:tcPr>
          <w:p>
            <w:r>
              <w:t>Hash of post attachments (keyed by attachment ID). Returns most recent 20.</w:t>
            </w:r>
          </w:p>
        </w:tc>
      </w:tr>
      <w:tr>
        <w:tc>
          <w:tcPr>
            <w:tcW w:type="dxa" w:w="2880"/>
          </w:tcPr>
          <w:p>
            <w:r>
              <w:t>attachment_count</w:t>
            </w:r>
          </w:p>
        </w:tc>
        <w:tc>
          <w:tcPr>
            <w:tcW w:type="dxa" w:w="2880"/>
          </w:tcPr>
          <w:p>
            <w:r>
              <w:t>int</w:t>
            </w:r>
          </w:p>
        </w:tc>
        <w:tc>
          <w:tcPr>
            <w:tcW w:type="dxa" w:w="2880"/>
          </w:tcPr>
          <w:p>
            <w:r>
              <w:t>Total number of attachments for this post.</w:t>
            </w:r>
          </w:p>
        </w:tc>
      </w:tr>
      <w:tr>
        <w:tc>
          <w:tcPr>
            <w:tcW w:type="dxa" w:w="2880"/>
          </w:tcPr>
          <w:p>
            <w:r>
              <w:t>metadata</w:t>
            </w:r>
          </w:p>
        </w:tc>
        <w:tc>
          <w:tcPr>
            <w:tcW w:type="dxa" w:w="2880"/>
          </w:tcPr>
          <w:p>
            <w:r>
              <w:t>array</w:t>
            </w:r>
          </w:p>
        </w:tc>
        <w:tc>
          <w:tcPr>
            <w:tcW w:type="dxa" w:w="2880"/>
          </w:tcPr>
          <w:p>
            <w:r>
              <w:t>Array of post metadata keys and values.</w:t>
            </w:r>
          </w:p>
        </w:tc>
      </w:tr>
      <w:tr>
        <w:tc>
          <w:tcPr>
            <w:tcW w:type="dxa" w:w="2880"/>
          </w:tcPr>
          <w:p>
            <w:r>
              <w:t>meta</w:t>
            </w:r>
          </w:p>
        </w:tc>
        <w:tc>
          <w:tcPr>
            <w:tcW w:type="dxa" w:w="2880"/>
          </w:tcPr>
          <w:p>
            <w:r>
              <w:t>object</w:t>
            </w:r>
          </w:p>
        </w:tc>
        <w:tc>
          <w:tcPr>
            <w:tcW w:type="dxa" w:w="2880"/>
          </w:tcPr>
          <w:p>
            <w:r>
              <w:t>API result meta data.</w:t>
            </w:r>
          </w:p>
        </w:tc>
      </w:tr>
      <w:tr>
        <w:tc>
          <w:tcPr>
            <w:tcW w:type="dxa" w:w="2880"/>
          </w:tcPr>
          <w:p>
            <w:r>
              <w:t>capabilities</w:t>
            </w:r>
          </w:p>
        </w:tc>
        <w:tc>
          <w:tcPr>
            <w:tcW w:type="dxa" w:w="2880"/>
          </w:tcPr>
          <w:p>
            <w:r>
              <w:t>object</w:t>
            </w:r>
          </w:p>
        </w:tc>
        <w:tc>
          <w:tcPr>
            <w:tcW w:type="dxa" w:w="2880"/>
          </w:tcPr>
          <w:p>
            <w:r>
              <w:t>List of post-specific permissions for the user (e.g., publish_post, edit_post, delete_post).</w:t>
            </w:r>
          </w:p>
        </w:tc>
      </w:tr>
      <w:tr>
        <w:tc>
          <w:tcPr>
            <w:tcW w:type="dxa" w:w="2880"/>
          </w:tcPr>
          <w:p>
            <w:r>
              <w:t>revisions</w:t>
            </w:r>
          </w:p>
        </w:tc>
        <w:tc>
          <w:tcPr>
            <w:tcW w:type="dxa" w:w="2880"/>
          </w:tcPr>
          <w:p>
            <w:r>
              <w:t>array</w:t>
            </w:r>
          </w:p>
        </w:tc>
        <w:tc>
          <w:tcPr>
            <w:tcW w:type="dxa" w:w="2880"/>
          </w:tcPr>
          <w:p>
            <w:r>
              <w:t>List of post revision IDs (only available with context=edit).</w:t>
            </w:r>
          </w:p>
        </w:tc>
      </w:tr>
      <w:tr>
        <w:tc>
          <w:tcPr>
            <w:tcW w:type="dxa" w:w="2880"/>
          </w:tcPr>
          <w:p>
            <w:r>
              <w:t>other_URLs</w:t>
            </w:r>
          </w:p>
        </w:tc>
        <w:tc>
          <w:tcPr>
            <w:tcW w:type="dxa" w:w="2880"/>
          </w:tcPr>
          <w:p>
            <w:r>
              <w:t>object</w:t>
            </w:r>
          </w:p>
        </w:tc>
        <w:tc>
          <w:tcPr>
            <w:tcW w:type="dxa" w:w="2880"/>
          </w:tcPr>
          <w:p>
            <w:r>
              <w:t>List of URLs for this post (permalink and slug suggestions).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'https://public-api.wordpress.com/rest/v1.1/sites/82974409/posts/123/delete'</w:t>
      </w:r>
    </w:p>
    <w:p>
      <w:pPr>
        <w:pStyle w:val="Heading3"/>
      </w:pPr>
      <w:r>
        <w:t>Example Usage</w:t>
      </w:r>
    </w:p>
    <w:p>
      <w:pPr>
        <w:pStyle w:val="Heading3"/>
      </w:pPr>
      <w:r>
        <w:t>Example 1: Delete (trash) a post by site ID</w:t>
      </w:r>
    </w:p>
    <w:p>
      <w:r>
        <w:rPr>
          <w:b/>
          <w:color w:val="666666"/>
          <w:sz w:val="16"/>
        </w:rPr>
        <w:t>[bash]</w:t>
      </w:r>
    </w:p>
    <w:p>
      <w:pPr>
        <w:shd w:fill="F2F2F2" w:val="clear"/>
      </w:pPr>
      <w:r>
        <w:rPr>
          <w:rFonts w:ascii="Courier New" w:hAnsi="Courier New"/>
          <w:sz w:val="17"/>
        </w:rPr>
        <w:t>curl -X POST \</w:t>
        <w:br/>
        <w:t xml:space="preserve"> 'https://public-api.wordpress.com/rest/v1.1/sites/82974409/posts/123/delete'</w:t>
      </w:r>
    </w:p>
    <w:p>
      <w:pPr>
        <w:pStyle w:val="Heading3"/>
      </w:pPr>
      <w:r>
        <w:t>Example 2: Delete a post by site domain with edit context</w:t>
      </w:r>
    </w:p>
    <w:p>
      <w:r>
        <w:rPr>
          <w:b/>
          <w:color w:val="666666"/>
          <w:sz w:val="16"/>
        </w:rPr>
        <w:t>[bash]</w:t>
      </w:r>
    </w:p>
    <w:p>
      <w:pPr>
        <w:shd w:fill="F2F2F2" w:val="clear"/>
      </w:pPr>
      <w:r>
        <w:rPr>
          <w:rFonts w:ascii="Courier New" w:hAnsi="Courier New"/>
          <w:sz w:val="17"/>
        </w:rPr>
        <w:t>curl -X POST \</w:t>
        <w:br/>
        <w:t xml:space="preserve"> 'https://public-api.wordpress.com/rest/v1.1/sites/example.wordpress.com/posts/123/delete?context=edit'</w:t>
      </w:r>
    </w:p>
    <w:p>
      <w:pPr>
        <w:pStyle w:val="Heading3"/>
      </w:pPr>
      <w:r>
        <w:t>Example 3: Force HTTP 200 envelope response</w:t>
      </w:r>
    </w:p>
    <w:p>
      <w:r>
        <w:rPr>
          <w:b/>
          <w:color w:val="666666"/>
          <w:sz w:val="16"/>
        </w:rPr>
        <w:t>[bash]</w:t>
      </w:r>
    </w:p>
    <w:p>
      <w:pPr>
        <w:shd w:fill="F2F2F2" w:val="clear"/>
      </w:pPr>
      <w:r>
        <w:rPr>
          <w:rFonts w:ascii="Courier New" w:hAnsi="Courier New"/>
          <w:sz w:val="17"/>
        </w:rPr>
        <w:t>curl -X POST \</w:t>
        <w:br/>
        <w:t xml:space="preserve"> 'https://public-api.wordpress.com/rest/v1.1/sites/82974409/posts/123/delete?http_envelope=true'</w:t>
      </w:r>
    </w:p>
    <w:p>
      <w:pPr>
        <w:pStyle w:val="Heading3"/>
      </w:pPr>
      <w:r>
        <w:t>Behavior</w:t>
      </w:r>
    </w:p>
    <w:p>
      <w:pPr>
        <w:pStyle w:val="ListBullet"/>
      </w:pPr>
      <w:r>
        <w:t>If trash is enabled, the first call moves the post to the trash.</w:t>
      </w:r>
    </w:p>
    <w:p>
      <w:pPr>
        <w:pStyle w:val="ListBullet"/>
      </w:pPr>
      <w:r>
        <w:t>A second call permanently deletes the post.</w:t>
      </w:r>
    </w:p>
    <w:p>
      <w:pPr>
        <w:pStyle w:val="Heading3"/>
      </w:pPr>
      <w:r>
        <w:t>Notes</w:t>
      </w:r>
    </w:p>
    <w:p>
      <w:pPr>
        <w:pStyle w:val="ListBullet"/>
      </w:pPr>
      <w:r>
        <w:t>Attachments returned are limited to the most recent 20; use /sites/{{site}}/media to query beyond that.</w:t>
      </w:r>
    </w:p>
    <w:p>
      <w:pPr>
        <w:pStyle w:val="ListBullet"/>
      </w:pPr>
      <w:r>
        <w:t>revisions are only available when retrieving posts with context=edit (as noted in the field description).</w:t>
      </w:r>
    </w:p>
    <w:p>
      <w:pPr>
        <w:pStyle w:val="Heading3"/>
      </w:pPr>
      <w:r>
        <w:t>Related posts actions</w:t>
      </w:r>
    </w:p>
    <w:p>
      <w:pPr>
        <w:pStyle w:val="ListBullet"/>
      </w:pPr>
      <w:r>
        <w:t>[POST] Create a Post for a Site — /sites/{{site}}/posts/new</w:t>
      </w:r>
    </w:p>
    <w:p>
      <w:pPr>
        <w:pStyle w:val="ListBullet"/>
      </w:pPr>
      <w:r>
        <w:t>[GET] List a Site’s Posts (Matching Query) — /rest/v1.1/sites/{{site}}/posts</w:t>
      </w:r>
    </w:p>
    <w:p>
      <w:pPr>
        <w:pStyle w:val="ListBullet"/>
      </w:pPr>
      <w:r>
        <w:t>[GET] List Posts Across All of the User’s Sites — /rest/v1.1/me/posts</w:t>
      </w:r>
    </w:p>
    <w:p>
      <w:pPr>
        <w:pStyle w:val="ListBullet"/>
      </w:pPr>
      <w:r>
        <w:t>[POST] Delete Multiple Posts for a Site — /sites/{{site}}/posts/delete</w:t>
      </w:r>
    </w:p>
    <w:p>
      <w:pPr>
        <w:pStyle w:val="ListBullet"/>
      </w:pPr>
      <w:r>
        <w:t>[GET] Get a Site Post by ID — /rest/v1.1/sites/{{site}}/posts/{{postId}}</w:t>
      </w:r>
    </w:p>
    <w:p>
      <w:pPr>
        <w:pStyle w:val="ListBullet"/>
      </w:pPr>
      <w:r>
        <w:t>[GET] Get a Site Post by Slug — /sites/{{site}}/posts/slug:{{postSlug}}</w:t>
      </w:r>
    </w:p>
    <w:p>
      <w:r>
        <w:br w:type="page"/>
      </w:r>
    </w:p>
    <w:p>
      <w:pPr>
        <w:pStyle w:val="Heading2"/>
      </w:pPr>
      <w:r>
        <w:t>215. [POST] Attach an SSH Key to a Site</w:t>
      </w:r>
    </w:p>
    <w:p>
      <w:r>
        <w:rPr>
          <w:b/>
        </w:rPr>
        <w:t xml:space="preserve">Endpoint: </w:t>
      </w:r>
      <w:r>
        <w:rPr>
          <w:rFonts w:ascii="Courier New" w:hAnsi="Courier New"/>
          <w:sz w:val="18"/>
        </w:rPr>
        <w:t>/wpcom/v2/sites/{{wpcomSite}}/hosting/ssh-keys</w:t>
      </w:r>
    </w:p>
    <w:p>
      <w:pPr>
        <w:pStyle w:val="Heading3"/>
      </w:pPr>
      <w:r>
        <w:t>Prerequisites</w:t>
      </w:r>
    </w:p>
    <w:p>
      <w:pPr>
        <w:pStyle w:val="ListBullet"/>
      </w:pPr>
      <w:r>
        <w:t>You must have access to the target WordPress.com site.</w:t>
      </w:r>
    </w:p>
    <w:p>
      <w:pPr>
        <w:pStyle w:val="ListBullet"/>
      </w:pPr>
      <w:r>
        <w:t>Before attaching a key, add your default SSH key in Security Settings.</w:t>
      </w:r>
    </w:p>
    <w:p>
      <w:pPr>
        <w:pStyle w:val="Heading3"/>
      </w:pPr>
      <w:r>
        <w:t>Method</w:t>
      </w:r>
    </w:p>
    <w:p>
      <w:r>
        <w:t>POST</w:t>
      </w:r>
    </w:p>
    <w:p>
      <w:pPr>
        <w:pStyle w:val="Heading3"/>
      </w:pPr>
      <w:r>
        <w:t>URL</w:t>
      </w:r>
    </w:p>
    <w:p>
      <w:r>
        <w:t>https://public-api.wordpress.com/wpcom/v2/sites/{{wpcom_site}}/hosting/ssh-keys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Attaches a new SSH key to a specific WordPress.com site for hosting access. Currently, only the "default" SSH key can be attached.</w:t>
      </w:r>
    </w:p>
    <w:p>
      <w:pPr>
        <w:pStyle w:val="Heading3"/>
      </w:pPr>
      <w:r>
        <w:t>Enforcement Rules</w:t>
      </w:r>
    </w:p>
    <w:p>
      <w:pPr>
        <w:pStyle w:val="ListBullet"/>
      </w:pPr>
      <w:r>
        <w:t>The wpcom_site path parameter must always be present.</w:t>
      </w:r>
    </w:p>
    <w:p>
      <w:pPr>
        <w:pStyle w:val="ListBullet"/>
      </w:pPr>
      <w:r>
        <w:t>If the user provides a wpcom_site, use that value directly.</w:t>
      </w:r>
    </w:p>
    <w:p>
      <w:pPr>
        <w:pStyle w:val="ListBullet"/>
      </w:pPr>
      <w:r>
        <w:t>Do not call the API with a missing or empty wpcom_site (e.g., avoid /sites//hosting/ssh-keys).</w:t>
      </w:r>
    </w:p>
    <w:p>
      <w:pPr>
        <w:pStyle w:val="ListBullet"/>
      </w:pPr>
      <w:r>
        <w:t>Always construct the path as /wpcom/v2/sites/{{wpcom_site}}/hosting/ssh-keys, where {{wpcom_site}} is a non-empty string or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/wpcom/v2/sites/123456789/hosting/ssh-keys</w:t>
        <w:br/>
        <w:t>/wpcom/v2/sites/example.com/hosting/ssh-keys</w:t>
      </w:r>
    </w:p>
    <w:p>
      <w:pPr>
        <w:pStyle w:val="Heading3"/>
      </w:pPr>
      <w:r>
        <w:t>Invalid Examples</w:t>
      </w:r>
    </w:p>
    <w:p>
      <w:r>
        <w:rPr>
          <w:b/>
          <w:color w:val="666666"/>
          <w:sz w:val="16"/>
        </w:rPr>
        <w:t>[http]</w:t>
      </w:r>
    </w:p>
    <w:p>
      <w:pPr>
        <w:shd w:fill="F2F2F2" w:val="clear"/>
      </w:pPr>
      <w:r>
        <w:rPr>
          <w:rFonts w:ascii="Courier New" w:hAnsi="Courier New"/>
          <w:sz w:val="17"/>
        </w:rPr>
        <w:t>/wpcom/v2/sites//hosting/ssh-keys</w:t>
        <w:br/>
        <w:t>/wpcom/v2/sites/hosting/ssh-keys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wpcom_site</w:t>
            </w:r>
          </w:p>
        </w:tc>
        <w:tc>
          <w:tcPr>
            <w:tcW w:type="dxa" w:w="2880"/>
          </w:tcPr>
          <w:p>
            <w:r>
              <w:t>string | integer</w:t>
            </w:r>
          </w:p>
        </w:tc>
        <w:tc>
          <w:tcPr>
            <w:tcW w:type="dxa" w:w="2880"/>
          </w:tcPr>
          <w:p>
            <w:r>
              <w:t>A domain or blog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SSH key to attach. Currently only "default" is supported.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"name": "default",</w:t>
        <w:br/>
        <w:t xml:space="preserve"> "user_login": "username",</w:t>
        <w:br/>
        <w:t xml:space="preserve"> "sha256": "SHA256:1YqqmA7gif1Clf0NTwp96IYMh2pM+sVUDbk2sssqkPs",</w:t>
        <w:br/>
        <w:t xml:space="preserve"> "type": "ssh-rsa",</w:t>
        <w:br/>
        <w:t xml:space="preserve"> "attached_at": "2024-06-05T18:49:35+00:00"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SSH key name (currently "default").</w:t>
            </w:r>
          </w:p>
        </w:tc>
      </w:tr>
      <w:tr>
        <w:tc>
          <w:tcPr>
            <w:tcW w:type="dxa" w:w="2880"/>
          </w:tcPr>
          <w:p>
            <w:r>
              <w:t>user_login</w:t>
            </w:r>
          </w:p>
        </w:tc>
        <w:tc>
          <w:tcPr>
            <w:tcW w:type="dxa" w:w="2880"/>
          </w:tcPr>
          <w:p>
            <w:r>
              <w:t>string</w:t>
            </w:r>
          </w:p>
        </w:tc>
        <w:tc>
          <w:tcPr>
            <w:tcW w:type="dxa" w:w="2880"/>
          </w:tcPr>
          <w:p>
            <w:r>
              <w:t>WordPress.com username associated with the key attachment.</w:t>
            </w:r>
          </w:p>
        </w:tc>
      </w:tr>
      <w:tr>
        <w:tc>
          <w:tcPr>
            <w:tcW w:type="dxa" w:w="2880"/>
          </w:tcPr>
          <w:p>
            <w:r>
              <w:t>sha256</w:t>
            </w:r>
          </w:p>
        </w:tc>
        <w:tc>
          <w:tcPr>
            <w:tcW w:type="dxa" w:w="2880"/>
          </w:tcPr>
          <w:p>
            <w:r>
              <w:t>string</w:t>
            </w:r>
          </w:p>
        </w:tc>
        <w:tc>
          <w:tcPr>
            <w:tcW w:type="dxa" w:w="2880"/>
          </w:tcPr>
          <w:p>
            <w:r>
              <w:t>SHA256 fingerprint of the SSH key.</w:t>
            </w:r>
          </w:p>
        </w:tc>
      </w:tr>
      <w:tr>
        <w:tc>
          <w:tcPr>
            <w:tcW w:type="dxa" w:w="2880"/>
          </w:tcPr>
          <w:p>
            <w:r>
              <w:t>type</w:t>
            </w:r>
          </w:p>
        </w:tc>
        <w:tc>
          <w:tcPr>
            <w:tcW w:type="dxa" w:w="2880"/>
          </w:tcPr>
          <w:p>
            <w:r>
              <w:t>string</w:t>
            </w:r>
          </w:p>
        </w:tc>
        <w:tc>
          <w:tcPr>
            <w:tcW w:type="dxa" w:w="2880"/>
          </w:tcPr>
          <w:p>
            <w:r>
              <w:t>SSH key type (e.g., "ssh-rsa").</w:t>
            </w:r>
          </w:p>
        </w:tc>
      </w:tr>
      <w:tr>
        <w:tc>
          <w:tcPr>
            <w:tcW w:type="dxa" w:w="2880"/>
          </w:tcPr>
          <w:p>
            <w:r>
              <w:t>attached_at</w:t>
            </w:r>
          </w:p>
        </w:tc>
        <w:tc>
          <w:tcPr>
            <w:tcW w:type="dxa" w:w="2880"/>
          </w:tcPr>
          <w:p>
            <w:r>
              <w:t>string</w:t>
            </w:r>
          </w:p>
        </w:tc>
        <w:tc>
          <w:tcPr>
            <w:tcW w:type="dxa" w:w="2880"/>
          </w:tcPr>
          <w:p>
            <w:r>
              <w:t>Timestamp when the key was attached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'https://public-api.wordpress.com/wpcom/v2/sites/example.com/hosting/ssh-keys' \</w:t>
        <w:br/>
        <w:t xml:space="preserve"> --header 'Accept: application/json' \</w:t>
        <w:br/>
        <w:t xml:space="preserve"> --header 'Content-Type: application/json' \</w:t>
        <w:br/>
        <w:t xml:space="preserve"> --data '{</w:t>
        <w:br/>
        <w:t xml:space="preserve"> "name": "default"</w:t>
        <w:br/>
        <w:t xml:space="preserve">  }'</w:t>
      </w:r>
    </w:p>
    <w:p>
      <w:pPr>
        <w:pStyle w:val="Heading3"/>
      </w:pPr>
      <w:r>
        <w:t>Example Usage</w:t>
      </w:r>
    </w:p>
    <w:p>
      <w:pPr>
        <w:pStyle w:val="Heading3"/>
      </w:pPr>
      <w:r>
        <w:t>Example 1: Attach the default SSH key using a site domain</w:t>
      </w:r>
    </w:p>
    <w:p>
      <w:r>
        <w:rPr>
          <w:b/>
          <w:color w:val="666666"/>
          <w:sz w:val="16"/>
        </w:rPr>
        <w:t>[bash]</w:t>
      </w:r>
    </w:p>
    <w:p>
      <w:pPr>
        <w:shd w:fill="F2F2F2" w:val="clear"/>
      </w:pPr>
      <w:r>
        <w:rPr>
          <w:rFonts w:ascii="Courier New" w:hAnsi="Courier New"/>
          <w:sz w:val="17"/>
        </w:rPr>
        <w:t>curl -X POST \</w:t>
        <w:br/>
        <w:t xml:space="preserve"> 'https://public-api.wordpress.com/wpcom/v2/sites/example.com/hosting/ssh-keys' \</w:t>
        <w:br/>
        <w:t xml:space="preserve"> -H 'Accept: application/json' \</w:t>
        <w:br/>
        <w:t xml:space="preserve"> -H 'Content-Type: application/json' \</w:t>
        <w:br/>
        <w:t xml:space="preserve"> -d '{"name":"default"}'</w:t>
      </w:r>
    </w:p>
    <w:p>
      <w:pPr>
        <w:pStyle w:val="Heading3"/>
      </w:pPr>
      <w:r>
        <w:t>Example 2: Attach the default SSH key using a blog ID</w:t>
      </w:r>
    </w:p>
    <w:p>
      <w:r>
        <w:rPr>
          <w:b/>
          <w:color w:val="666666"/>
          <w:sz w:val="16"/>
        </w:rPr>
        <w:t>[bash]</w:t>
      </w:r>
    </w:p>
    <w:p>
      <w:pPr>
        <w:shd w:fill="F2F2F2" w:val="clear"/>
      </w:pPr>
      <w:r>
        <w:rPr>
          <w:rFonts w:ascii="Courier New" w:hAnsi="Courier New"/>
          <w:sz w:val="17"/>
        </w:rPr>
        <w:t>curl -X POST \</w:t>
        <w:br/>
        <w:t xml:space="preserve"> 'https://public-api.wordpress.com/wpcom/v2/sites/123456789/hosting/ssh-keys' \</w:t>
        <w:br/>
        <w:t xml:space="preserve"> -H 'Accept: application/json' \</w:t>
        <w:br/>
        <w:t xml:space="preserve"> -H 'Content-Type: application/json' \</w:t>
        <w:br/>
        <w:t xml:space="preserve"> -d '{"name":"default"}'</w:t>
      </w:r>
    </w:p>
    <w:p>
      <w:pPr>
        <w:pStyle w:val="Heading3"/>
      </w:pPr>
      <w:r>
        <w:t>Behavior</w:t>
      </w:r>
    </w:p>
    <w:p>
      <w:pPr>
        <w:pStyle w:val="ListBullet"/>
      </w:pPr>
      <w:r>
        <w:t>Accepts a site identifier (wpcom_site) and an SSH key name.</w:t>
      </w:r>
    </w:p>
    <w:p>
      <w:pPr>
        <w:pStyle w:val="ListBullet"/>
      </w:pPr>
      <w:r>
        <w:t>Attaches the specified SSH key (currently only "default") to the site.</w:t>
      </w:r>
    </w:p>
    <w:p>
      <w:pPr>
        <w:pStyle w:val="ListBullet"/>
      </w:pPr>
      <w:r>
        <w:t>Returns details about the attached key (fingerprint, type) and attachment timestamp.</w:t>
      </w:r>
    </w:p>
    <w:p>
      <w:pPr>
        <w:pStyle w:val="Heading3"/>
      </w:pPr>
      <w:r>
        <w:t>Notes</w:t>
      </w:r>
    </w:p>
    <w:p>
      <w:pPr>
        <w:pStyle w:val="ListBullet"/>
      </w:pPr>
      <w:r>
        <w:t>The documentation states: “This endpoint does not return any errors.”</w:t>
      </w:r>
    </w:p>
    <w:p>
      <w:pPr>
        <w:pStyle w:val="Heading3"/>
      </w:pPr>
      <w:r>
        <w:t>Related sshKeys actions</w:t>
      </w:r>
    </w:p>
    <w:p>
      <w:pPr>
        <w:pStyle w:val="ListBullet"/>
      </w:pPr>
      <w:r>
        <w:t>[GET] List a Site’s SSH Keys — /wpcom/v2/sites/{{wpcomSite}}/hosting/ssh-keys</w:t>
      </w:r>
    </w:p>
    <w:p>
      <w:r>
        <w:br w:type="page"/>
      </w:r>
    </w:p>
    <w:p>
      <w:pPr>
        <w:pStyle w:val="Heading2"/>
      </w:pPr>
      <w:r>
        <w:t>216. [GET] Get a Site’s Publicize Connection</w:t>
      </w:r>
    </w:p>
    <w:p>
      <w:r>
        <w:rPr>
          <w:b/>
        </w:rPr>
        <w:t xml:space="preserve">Endpoint: </w:t>
      </w:r>
      <w:r>
        <w:rPr>
          <w:rFonts w:ascii="Courier New" w:hAnsi="Courier New"/>
          <w:sz w:val="18"/>
        </w:rPr>
        <w:t>/rest/v1.1/sites/{{site}}/publicize-connections/{{publicizeConnectionId}}</w:t>
      </w:r>
    </w:p>
    <w:p>
      <w:pPr>
        <w:pStyle w:val="Heading3"/>
      </w:pPr>
      <w:r>
        <w:t>Prerequisites</w:t>
      </w:r>
    </w:p>
    <w:p>
      <w:pPr>
        <w:pStyle w:val="ListBullet"/>
      </w:pPr>
      <w:r>
        <w:t>The target site’s ID or domain (for site)</w:t>
      </w:r>
    </w:p>
    <w:p>
      <w:pPr>
        <w:pStyle w:val="ListBullet"/>
      </w:pPr>
      <w:r>
        <w:t>The Publicize connection ID to fetch (publicize_connection_ID)</w:t>
      </w:r>
    </w:p>
    <w:p>
      <w:pPr>
        <w:pStyle w:val="Heading3"/>
      </w:pPr>
      <w:r>
        <w:t>Method</w:t>
      </w:r>
    </w:p>
    <w:p>
      <w:r>
        <w:t>GET</w:t>
      </w:r>
    </w:p>
    <w:p>
      <w:pPr>
        <w:pStyle w:val="Heading3"/>
      </w:pPr>
      <w:r>
        <w:t>URL</w:t>
      </w:r>
    </w:p>
    <w:p>
      <w:r>
        <w:t>https://public-api.wordpress.com/rest/v1.1/sites/{{site}}/publicize-connections/{{publicize_connection_ID}}</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Supported values: display (default; formats output as HTML for display—shortcodes parsed, paragraphs added) and edit (formats for editing—shortcodes left unparsed, whitespace preserved).</w:t>
            </w:r>
          </w:p>
        </w:tc>
      </w:tr>
      <w:tr>
        <w:tc>
          <w:tcPr>
            <w:tcW w:type="dxa" w:w="2880"/>
          </w:tcPr>
          <w:p>
            <w:r>
              <w:t>http_envelope</w:t>
            </w:r>
          </w:p>
        </w:tc>
        <w:tc>
          <w:tcPr>
            <w:tcW w:type="dxa" w:w="2880"/>
          </w:tcPr>
          <w:p>
            <w:r>
              <w:t>bool</w:t>
            </w:r>
          </w:p>
        </w:tc>
        <w:tc>
          <w:tcPr>
            <w:tcW w:type="dxa" w:w="2880"/>
          </w:tcPr>
          <w:p>
            <w:r>
              <w:t>When true, forces the HTTP status code to always be 200 and wraps the response in an envelope containing the “real” HTTP status code and headers. Default: false.</w:t>
            </w:r>
          </w:p>
        </w:tc>
      </w:tr>
      <w:tr>
        <w:tc>
          <w:tcPr>
            <w:tcW w:type="dxa" w:w="2880"/>
          </w:tcPr>
          <w:p>
            <w:r>
              <w:t>pretty</w:t>
            </w:r>
          </w:p>
        </w:tc>
        <w:tc>
          <w:tcPr>
            <w:tcW w:type="dxa" w:w="2880"/>
          </w:tcPr>
          <w:p>
            <w:r>
              <w:t>bool</w:t>
            </w:r>
          </w:p>
        </w:tc>
        <w:tc>
          <w:tcPr>
            <w:tcW w:type="dxa" w:w="2880"/>
          </w:tcPr>
          <w:p>
            <w:r>
              <w:t>When true, outputs pretty-printed JSON. Default: false.</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fields=ID,label.</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Description</w:t>
      </w:r>
    </w:p>
    <w:p>
      <w:r>
        <w:t>Retrieves a single Publicize connection associated with a specified WordPress.com site.</w:t>
      </w:r>
    </w:p>
    <w:p>
      <w:pPr>
        <w:pStyle w:val="Heading3"/>
      </w:pPr>
      <w:r>
        <w:t>Enforcement Rules</w:t>
      </w:r>
    </w:p>
    <w:p>
      <w:pPr>
        <w:pStyle w:val="ListBullet"/>
      </w:pPr>
      <w:r>
        <w:t>The site path parameter must always be present and must be a non-empty string or integer.</w:t>
      </w:r>
    </w:p>
    <w:p>
      <w:pPr>
        <w:pStyle w:val="ListBullet"/>
      </w:pPr>
      <w:r>
        <w:t>The publicize_connection_ID path parameter must always be present and must be a non-empty integer value.</w:t>
      </w:r>
    </w:p>
    <w:p>
      <w:pPr>
        <w:pStyle w:val="ListBullet"/>
      </w:pPr>
      <w:r>
        <w:t>Always construct the path as /rest/v1.1/sites/{{site}}/publicize-connections/{{publicize_connection_ID}}.</w:t>
      </w:r>
    </w:p>
    <w:p>
      <w:pPr>
        <w:pStyle w:val="ListBullet"/>
      </w:pPr>
      <w:r>
        <w:t>Do not call the API with missing/empty path parameters (e.g., avoid /sites//publicize-connections/).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/rest/v1.1/sites/example.wordpress.com/publicize-connections/1234</w:t>
        <w:br/>
        <w:t>/rest/v1.1/sites/123456/publicize-connections/9876</w:t>
      </w:r>
    </w:p>
    <w:p>
      <w:pPr>
        <w:pStyle w:val="Heading3"/>
      </w:pPr>
      <w:r>
        <w:t>Invalid Examples</w:t>
      </w:r>
    </w:p>
    <w:p>
      <w:r>
        <w:rPr>
          <w:b/>
          <w:color w:val="666666"/>
          <w:sz w:val="16"/>
        </w:rPr>
        <w:t>[http]</w:t>
      </w:r>
    </w:p>
    <w:p>
      <w:pPr>
        <w:shd w:fill="F2F2F2" w:val="clear"/>
      </w:pPr>
      <w:r>
        <w:rPr>
          <w:rFonts w:ascii="Courier New" w:hAnsi="Courier New"/>
          <w:sz w:val="17"/>
        </w:rPr>
        <w:t>/rest/v1.1/sites//publicize-connections/1234</w:t>
        <w:br/>
        <w:t>/rest/v1.1/sites/example.wordpress.com/publicize-connections/</w:t>
        <w:br/>
        <w:t>/rest/v1.1/sites/example.wordpress.com/publicize-connections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w:t>
            </w:r>
          </w:p>
        </w:tc>
      </w:tr>
      <w:tr>
        <w:tc>
          <w:tcPr>
            <w:tcW w:type="dxa" w:w="2880"/>
          </w:tcPr>
          <w:p>
            <w:r>
              <w:t>publicize_connection_ID</w:t>
            </w:r>
          </w:p>
        </w:tc>
        <w:tc>
          <w:tcPr>
            <w:tcW w:type="dxa" w:w="2880"/>
          </w:tcPr>
          <w:p>
            <w:r>
              <w:t>int</w:t>
            </w:r>
          </w:p>
        </w:tc>
        <w:tc>
          <w:tcPr>
            <w:tcW w:type="dxa" w:w="2880"/>
          </w:tcPr>
          <w:p>
            <w:r>
              <w:t>The Publicize connection ID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w:t>
        <w:br/>
        <w:t xml:space="preserve"> "site_ID": 987654321,</w:t>
        <w:br/>
        <w:t xml:space="preserve"> "user_ID": 111222,</w:t>
        <w:br/>
        <w:t xml:space="preserve"> "keyring_connection_ID": 555666,</w:t>
        <w:br/>
        <w:t xml:space="preserve"> "keyring_connection_user_ID": 111222,</w:t>
        <w:br/>
        <w:t xml:space="preserve"> "shared": false,</w:t>
        <w:br/>
        <w:t xml:space="preserve"> "service": "twitter",</w:t>
        <w:br/>
        <w:t xml:space="preserve"> "label": "Twitter",</w:t>
        <w:br/>
        <w:t xml:space="preserve"> "issued": "2024-01-15T10:30:00Z",</w:t>
        <w:br/>
        <w:t xml:space="preserve"> "expires": "2025-01-15T10:30:00Z",</w:t>
        <w:br/>
        <w:t xml:space="preserve"> "external_ID": "1234567890",</w:t>
        <w:br/>
        <w:t xml:space="preserve"> "external_name": "exampleuser",</w:t>
        <w:br/>
        <w:t xml:space="preserve"> "external_display": "Example User",</w:t>
        <w:br/>
        <w:t xml:space="preserve"> "external_profile_picture": "https://example.com/profile.jpg",</w:t>
        <w:br/>
        <w:t xml:space="preserve"> "external_profile_URL": "https://twitter.com/exampleuser",</w:t>
        <w:br/>
        <w:t xml:space="preserve"> "external_follower_count": 1200,</w:t>
        <w:br/>
        <w:t xml:space="preserve"> "read_only": false,</w:t>
        <w:br/>
        <w:t xml:space="preserve"> "status": "ok",</w:t>
        <w:br/>
        <w:t xml:space="preserve"> "refresh_URL": "https://public-api.wordpress.com/rest/v1.1/...",</w:t>
        <w:br/>
        <w:t xml:space="preserve"> "meta": {}</w:t>
        <w:br/>
        <w:t>}</w:t>
      </w:r>
    </w:p>
    <w:p>
      <w:r>
        <w:rPr>
          <w:b/>
        </w:rPr>
        <w:t>Note: Note: The documentation does not provide a concrete example response body; the structure above reflects the documented response fields.</w:t>
      </w:r>
    </w:p>
    <w:p>
      <w:pPr>
        <w:pStyle w:val="Heading3"/>
      </w:pPr>
      <w:r>
        <w:t>Errors</w:t>
      </w:r>
    </w:p>
    <w:p>
      <w:r>
        <w:t>This endpoint is documented as: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Publicize connection.</w:t>
            </w:r>
          </w:p>
        </w:tc>
      </w:tr>
      <w:tr>
        <w:tc>
          <w:tcPr>
            <w:tcW w:type="dxa" w:w="2880"/>
          </w:tcPr>
          <w:p>
            <w:r>
              <w:t>site_ID</w:t>
            </w:r>
          </w:p>
        </w:tc>
        <w:tc>
          <w:tcPr>
            <w:tcW w:type="dxa" w:w="2880"/>
          </w:tcPr>
          <w:p>
            <w:r>
              <w:t>int</w:t>
            </w:r>
          </w:p>
        </w:tc>
        <w:tc>
          <w:tcPr>
            <w:tcW w:type="dxa" w:w="2880"/>
          </w:tcPr>
          <w:p>
            <w:r>
              <w:t>The site ID that the Publicize connection belongs to.</w:t>
            </w:r>
          </w:p>
        </w:tc>
      </w:tr>
      <w:tr>
        <w:tc>
          <w:tcPr>
            <w:tcW w:type="dxa" w:w="2880"/>
          </w:tcPr>
          <w:p>
            <w:r>
              <w:t>user_ID</w:t>
            </w:r>
          </w:p>
        </w:tc>
        <w:tc>
          <w:tcPr>
            <w:tcW w:type="dxa" w:w="2880"/>
          </w:tcPr>
          <w:p>
            <w:r>
              <w:t>int</w:t>
            </w:r>
          </w:p>
        </w:tc>
        <w:tc>
          <w:tcPr>
            <w:tcW w:type="dxa" w:w="2880"/>
          </w:tcPr>
          <w:p>
            <w:r>
              <w:t>The user ID that the Publicize connection belongs to.</w:t>
            </w:r>
          </w:p>
        </w:tc>
      </w:tr>
      <w:tr>
        <w:tc>
          <w:tcPr>
            <w:tcW w:type="dxa" w:w="2880"/>
          </w:tcPr>
          <w:p>
            <w:r>
              <w:t>keyring_connection_ID</w:t>
            </w:r>
          </w:p>
        </w:tc>
        <w:tc>
          <w:tcPr>
            <w:tcW w:type="dxa" w:w="2880"/>
          </w:tcPr>
          <w:p>
            <w:r>
              <w:t>int</w:t>
            </w:r>
          </w:p>
        </w:tc>
        <w:tc>
          <w:tcPr>
            <w:tcW w:type="dxa" w:w="2880"/>
          </w:tcPr>
          <w:p>
            <w:r>
              <w:t>The ID of the associated Keyring connection.</w:t>
            </w:r>
          </w:p>
        </w:tc>
      </w:tr>
      <w:tr>
        <w:tc>
          <w:tcPr>
            <w:tcW w:type="dxa" w:w="2880"/>
          </w:tcPr>
          <w:p>
            <w:r>
              <w:t>keyring_connection_user_ID</w:t>
            </w:r>
          </w:p>
        </w:tc>
        <w:tc>
          <w:tcPr>
            <w:tcW w:type="dxa" w:w="2880"/>
          </w:tcPr>
          <w:p>
            <w:r>
              <w:t>int</w:t>
            </w:r>
          </w:p>
        </w:tc>
        <w:tc>
          <w:tcPr>
            <w:tcW w:type="dxa" w:w="2880"/>
          </w:tcPr>
          <w:p>
            <w:r>
              <w:t>The ID of the user who owns the associated Keyring connection.</w:t>
            </w:r>
          </w:p>
        </w:tc>
      </w:tr>
      <w:tr>
        <w:tc>
          <w:tcPr>
            <w:tcW w:type="dxa" w:w="2880"/>
          </w:tcPr>
          <w:p>
            <w:r>
              <w:t>shared</w:t>
            </w:r>
          </w:p>
        </w:tc>
        <w:tc>
          <w:tcPr>
            <w:tcW w:type="dxa" w:w="2880"/>
          </w:tcPr>
          <w:p>
            <w:r>
              <w:t>bool</w:t>
            </w:r>
          </w:p>
        </w:tc>
        <w:tc>
          <w:tcPr>
            <w:tcW w:type="dxa" w:w="2880"/>
          </w:tcPr>
          <w:p>
            <w:r>
              <w:t>Whether this connection is shared.</w:t>
            </w:r>
          </w:p>
        </w:tc>
      </w:tr>
      <w:tr>
        <w:tc>
          <w:tcPr>
            <w:tcW w:type="dxa" w:w="2880"/>
          </w:tcPr>
          <w:p>
            <w:r>
              <w:t>service</w:t>
            </w:r>
          </w:p>
        </w:tc>
        <w:tc>
          <w:tcPr>
            <w:tcW w:type="dxa" w:w="2880"/>
          </w:tcPr>
          <w:p>
            <w:r>
              <w:t>string</w:t>
            </w:r>
          </w:p>
        </w:tc>
        <w:tc>
          <w:tcPr>
            <w:tcW w:type="dxa" w:w="2880"/>
          </w:tcPr>
          <w:p>
            <w:r>
              <w:t>The name of the service associated with this Publicize connection.</w:t>
            </w:r>
          </w:p>
        </w:tc>
      </w:tr>
      <w:tr>
        <w:tc>
          <w:tcPr>
            <w:tcW w:type="dxa" w:w="2880"/>
          </w:tcPr>
          <w:p>
            <w:r>
              <w:t>label</w:t>
            </w:r>
          </w:p>
        </w:tc>
        <w:tc>
          <w:tcPr>
            <w:tcW w:type="dxa" w:w="2880"/>
          </w:tcPr>
          <w:p>
            <w:r>
              <w:t>string</w:t>
            </w:r>
          </w:p>
        </w:tc>
        <w:tc>
          <w:tcPr>
            <w:tcW w:type="dxa" w:w="2880"/>
          </w:tcPr>
          <w:p>
            <w:r>
              <w:t>Display-friendly name of the service.</w:t>
            </w:r>
          </w:p>
        </w:tc>
      </w:tr>
      <w:tr>
        <w:tc>
          <w:tcPr>
            <w:tcW w:type="dxa" w:w="2880"/>
          </w:tcPr>
          <w:p>
            <w:r>
              <w:t>issued</w:t>
            </w:r>
          </w:p>
        </w:tc>
        <w:tc>
          <w:tcPr>
            <w:tcW w:type="dxa" w:w="2880"/>
          </w:tcPr>
          <w:p>
            <w:r>
              <w:t>string (ISO 8601 datetime)</w:t>
            </w:r>
          </w:p>
        </w:tc>
        <w:tc>
          <w:tcPr>
            <w:tcW w:type="dxa" w:w="2880"/>
          </w:tcPr>
          <w:p>
            <w:r>
              <w:t>Date when the Publicize connection was first established.</w:t>
            </w:r>
          </w:p>
        </w:tc>
      </w:tr>
      <w:tr>
        <w:tc>
          <w:tcPr>
            <w:tcW w:type="dxa" w:w="2880"/>
          </w:tcPr>
          <w:p>
            <w:r>
              <w:t>expires</w:t>
            </w:r>
          </w:p>
        </w:tc>
        <w:tc>
          <w:tcPr>
            <w:tcW w:type="dxa" w:w="2880"/>
          </w:tcPr>
          <w:p>
            <w:r>
              <w:t>string (ISO 8601 datetime)</w:t>
            </w:r>
          </w:p>
        </w:tc>
        <w:tc>
          <w:tcPr>
            <w:tcW w:type="dxa" w:w="2880"/>
          </w:tcPr>
          <w:p>
            <w:r>
              <w:t>Date when the Publicize connection expires, if any.</w:t>
            </w:r>
          </w:p>
        </w:tc>
      </w:tr>
      <w:tr>
        <w:tc>
          <w:tcPr>
            <w:tcW w:type="dxa" w:w="2880"/>
          </w:tcPr>
          <w:p>
            <w:r>
              <w:t>external_ID</w:t>
            </w:r>
          </w:p>
        </w:tc>
        <w:tc>
          <w:tcPr>
            <w:tcW w:type="dxa" w:w="2880"/>
          </w:tcPr>
          <w:p>
            <w:r>
              <w:t>string</w:t>
            </w:r>
          </w:p>
        </w:tc>
        <w:tc>
          <w:tcPr>
            <w:tcW w:type="dxa" w:w="2880"/>
          </w:tcPr>
          <w:p>
            <w:r>
              <w:t>Identifier for the user on the third-party service.</w:t>
            </w:r>
          </w:p>
        </w:tc>
      </w:tr>
      <w:tr>
        <w:tc>
          <w:tcPr>
            <w:tcW w:type="dxa" w:w="2880"/>
          </w:tcPr>
          <w:p>
            <w:r>
              <w:t>external_name</w:t>
            </w:r>
          </w:p>
        </w:tc>
        <w:tc>
          <w:tcPr>
            <w:tcW w:type="dxa" w:w="2880"/>
          </w:tcPr>
          <w:p>
            <w:r>
              <w:t>string</w:t>
            </w:r>
          </w:p>
        </w:tc>
        <w:tc>
          <w:tcPr>
            <w:tcW w:type="dxa" w:w="2880"/>
          </w:tcPr>
          <w:p>
            <w:r>
              <w:t>Display-friendly identifier for the user on the third-party service (usually username/login).</w:t>
            </w:r>
          </w:p>
        </w:tc>
      </w:tr>
      <w:tr>
        <w:tc>
          <w:tcPr>
            <w:tcW w:type="dxa" w:w="2880"/>
          </w:tcPr>
          <w:p>
            <w:r>
              <w:t>external_display</w:t>
            </w:r>
          </w:p>
        </w:tc>
        <w:tc>
          <w:tcPr>
            <w:tcW w:type="dxa" w:w="2880"/>
          </w:tcPr>
          <w:p>
            <w:r>
              <w:t>string | null</w:t>
            </w:r>
          </w:p>
        </w:tc>
        <w:tc>
          <w:tcPr>
            <w:tcW w:type="dxa" w:w="2880"/>
          </w:tcPr>
          <w:p>
            <w:r>
              <w:t>Display-friendly identifier on the third-party service, typically user-defined/preferred.</w:t>
            </w:r>
          </w:p>
        </w:tc>
      </w:tr>
      <w:tr>
        <w:tc>
          <w:tcPr>
            <w:tcW w:type="dxa" w:w="2880"/>
          </w:tcPr>
          <w:p>
            <w:r>
              <w:t>external_profile_picture</w:t>
            </w:r>
          </w:p>
        </w:tc>
        <w:tc>
          <w:tcPr>
            <w:tcW w:type="dxa" w:w="2880"/>
          </w:tcPr>
          <w:p>
            <w:r>
              <w:t>string (url) | null</w:t>
            </w:r>
          </w:p>
        </w:tc>
        <w:tc>
          <w:tcPr>
            <w:tcW w:type="dxa" w:w="2880"/>
          </w:tcPr>
          <w:p>
            <w:r>
              <w:t>URL to the third-party profile picture, if available.</w:t>
            </w:r>
          </w:p>
        </w:tc>
      </w:tr>
      <w:tr>
        <w:tc>
          <w:tcPr>
            <w:tcW w:type="dxa" w:w="2880"/>
          </w:tcPr>
          <w:p>
            <w:r>
              <w:t>external_profile_URL</w:t>
            </w:r>
          </w:p>
        </w:tc>
        <w:tc>
          <w:tcPr>
            <w:tcW w:type="dxa" w:w="2880"/>
          </w:tcPr>
          <w:p>
            <w:r>
              <w:t>string (url) | null</w:t>
            </w:r>
          </w:p>
        </w:tc>
        <w:tc>
          <w:tcPr>
            <w:tcW w:type="dxa" w:w="2880"/>
          </w:tcPr>
          <w:p>
            <w:r>
              <w:t>URL to the external profile on the third-party website, if available.</w:t>
            </w:r>
          </w:p>
        </w:tc>
      </w:tr>
      <w:tr>
        <w:tc>
          <w:tcPr>
            <w:tcW w:type="dxa" w:w="2880"/>
          </w:tcPr>
          <w:p>
            <w:r>
              <w:t>external_follower_count</w:t>
            </w:r>
          </w:p>
        </w:tc>
        <w:tc>
          <w:tcPr>
            <w:tcW w:type="dxa" w:w="2880"/>
          </w:tcPr>
          <w:p>
            <w:r>
              <w:t>int | null</w:t>
            </w:r>
          </w:p>
        </w:tc>
        <w:tc>
          <w:tcPr>
            <w:tcW w:type="dxa" w:w="2880"/>
          </w:tcPr>
          <w:p>
            <w:r>
              <w:t>Follower count on the third-party service, if provided.</w:t>
            </w:r>
          </w:p>
        </w:tc>
      </w:tr>
      <w:tr>
        <w:tc>
          <w:tcPr>
            <w:tcW w:type="dxa" w:w="2880"/>
          </w:tcPr>
          <w:p>
            <w:r>
              <w:t>read_only</w:t>
            </w:r>
          </w:p>
        </w:tc>
        <w:tc>
          <w:tcPr>
            <w:tcW w:type="dxa" w:w="2880"/>
          </w:tcPr>
          <w:p>
            <w:r>
              <w:t>bool</w:t>
            </w:r>
          </w:p>
        </w:tc>
        <w:tc>
          <w:tcPr>
            <w:tcW w:type="dxa" w:w="2880"/>
          </w:tcPr>
          <w:p>
            <w:r>
              <w:t>true if available read-only for the current user (often shared/owned by a different user).</w:t>
            </w:r>
          </w:p>
        </w:tc>
      </w:tr>
      <w:tr>
        <w:tc>
          <w:tcPr>
            <w:tcW w:type="dxa" w:w="2880"/>
          </w:tcPr>
          <w:p>
            <w:r>
              <w:t>status</w:t>
            </w:r>
          </w:p>
        </w:tc>
        <w:tc>
          <w:tcPr>
            <w:tcW w:type="dxa" w:w="2880"/>
          </w:tcPr>
          <w:p>
            <w:r>
              <w:t>string</w:t>
            </w:r>
          </w:p>
        </w:tc>
        <w:tc>
          <w:tcPr>
            <w:tcW w:type="dxa" w:w="2880"/>
          </w:tcPr>
          <w:p>
            <w:r>
              <w:t>Connection status: ok (no problems) or broken (needs to be fixed).</w:t>
            </w:r>
          </w:p>
        </w:tc>
      </w:tr>
      <w:tr>
        <w:tc>
          <w:tcPr>
            <w:tcW w:type="dxa" w:w="2880"/>
          </w:tcPr>
          <w:p>
            <w:r>
              <w:t>refresh_URL</w:t>
            </w:r>
          </w:p>
        </w:tc>
        <w:tc>
          <w:tcPr>
            <w:tcW w:type="dxa" w:w="2880"/>
          </w:tcPr>
          <w:p>
            <w:r>
              <w:t>string (url)</w:t>
            </w:r>
          </w:p>
        </w:tc>
        <w:tc>
          <w:tcPr>
            <w:tcW w:type="dxa" w:w="2880"/>
          </w:tcPr>
          <w:p>
            <w:r>
              <w:t>URL to refresh the Keyring token.</w:t>
            </w:r>
          </w:p>
        </w:tc>
      </w:tr>
      <w:tr>
        <w:tc>
          <w:tcPr>
            <w:tcW w:type="dxa" w:w="2880"/>
          </w:tcPr>
          <w:p>
            <w:r>
              <w:t>meta</w:t>
            </w:r>
          </w:p>
        </w:tc>
        <w:tc>
          <w:tcPr>
            <w:tcW w:type="dxa" w:w="2880"/>
          </w:tcPr>
          <w:p>
            <w:r>
              <w:t>object</w:t>
            </w:r>
          </w:p>
        </w:tc>
        <w:tc>
          <w:tcPr>
            <w:tcW w:type="dxa" w:w="2880"/>
          </w:tcPr>
          <w:p>
            <w:r>
              <w:t>Links to the Publicize connection, help links, and related items.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'https://public-api.wordpress.com/rest/v1.1/sites/example.wordpress.com/publicize-connections/1234'</w:t>
      </w:r>
    </w:p>
    <w:p>
      <w:pPr>
        <w:pStyle w:val="Heading3"/>
      </w:pPr>
      <w:r>
        <w:t>Example Usage</w:t>
      </w:r>
    </w:p>
    <w:p>
      <w:pPr>
        <w:pStyle w:val="Heading3"/>
      </w:pPr>
      <w:r>
        <w:t>Example 1: Fetch a connection for a site by domain</w:t>
      </w:r>
    </w:p>
    <w:p>
      <w:r>
        <w:rPr>
          <w:b/>
          <w:color w:val="666666"/>
          <w:sz w:val="16"/>
        </w:rPr>
        <w:t>[bash]</w:t>
      </w:r>
    </w:p>
    <w:p>
      <w:pPr>
        <w:shd w:fill="F2F2F2" w:val="clear"/>
      </w:pPr>
      <w:r>
        <w:rPr>
          <w:rFonts w:ascii="Courier New" w:hAnsi="Courier New"/>
          <w:sz w:val="17"/>
        </w:rPr>
        <w:t>curl -X GET \</w:t>
        <w:br/>
        <w:t xml:space="preserve"> 'https://public-api.wordpress.com/rest/v1.1/sites/example.wordpress.com/publicize-connections/1234'</w:t>
      </w:r>
    </w:p>
    <w:p>
      <w:pPr>
        <w:pStyle w:val="Heading3"/>
      </w:pPr>
      <w:r>
        <w:t>Example 2: Limit returned fields</w:t>
      </w:r>
    </w:p>
    <w:p>
      <w:r>
        <w:rPr>
          <w:b/>
          <w:color w:val="666666"/>
          <w:sz w:val="16"/>
        </w:rPr>
        <w:t>[bash]</w:t>
      </w:r>
    </w:p>
    <w:p>
      <w:pPr>
        <w:shd w:fill="F2F2F2" w:val="clear"/>
      </w:pPr>
      <w:r>
        <w:rPr>
          <w:rFonts w:ascii="Courier New" w:hAnsi="Courier New"/>
          <w:sz w:val="17"/>
        </w:rPr>
        <w:t>curl -X GET \</w:t>
        <w:br/>
        <w:t xml:space="preserve"> 'https://public-api.wordpress.com/rest/v1.1/sites/example.wordpress.com/publicize-connections/1234?fields=ID,service,label,status'</w:t>
      </w:r>
    </w:p>
    <w:p>
      <w:pPr>
        <w:pStyle w:val="Heading3"/>
      </w:pPr>
      <w:r>
        <w:t>Example 3: Use context=edit</w:t>
      </w:r>
    </w:p>
    <w:p>
      <w:r>
        <w:rPr>
          <w:b/>
          <w:color w:val="666666"/>
          <w:sz w:val="16"/>
        </w:rPr>
        <w:t>[bash]</w:t>
      </w:r>
    </w:p>
    <w:p>
      <w:pPr>
        <w:shd w:fill="F2F2F2" w:val="clear"/>
      </w:pPr>
      <w:r>
        <w:rPr>
          <w:rFonts w:ascii="Courier New" w:hAnsi="Courier New"/>
          <w:sz w:val="17"/>
        </w:rPr>
        <w:t>curl -X GET \</w:t>
        <w:br/>
        <w:t xml:space="preserve"> 'https://public-api.wordpress.com/rest/v1.1/sites/example.wordpress.com/publicize-connections/1234?context=edit'</w:t>
      </w:r>
    </w:p>
    <w:p>
      <w:pPr>
        <w:pStyle w:val="Heading3"/>
      </w:pPr>
      <w:r>
        <w:t>Notes</w:t>
      </w:r>
    </w:p>
    <w:p>
      <w:pPr>
        <w:pStyle w:val="ListBullet"/>
      </w:pPr>
      <w:r>
        <w:t>meta (query parameter) is a comma-separated list indicating which resources referenced in the response’s meta section should be loaded.</w:t>
      </w:r>
    </w:p>
    <w:p>
      <w:pPr>
        <w:pStyle w:val="ListBullet"/>
      </w:pPr>
      <w:r>
        <w:t>callback enables JSONP-style responses when supported by the environment.</w:t>
      </w:r>
    </w:p>
    <w:p>
      <w:pPr>
        <w:pStyle w:val="Heading3"/>
      </w:pPr>
      <w:r>
        <w:t>Related publicizeConnections actions</w:t>
      </w:r>
    </w:p>
    <w:p>
      <w:pPr>
        <w:pStyle w:val="ListBullet"/>
      </w:pPr>
      <w:r>
        <w:t>[POST] Update the Current User’s Publicize Connection — /rest/v1.1/me/publicize-connections/{{publicizeConnectionId}}</w:t>
      </w:r>
    </w:p>
    <w:p>
      <w:pPr>
        <w:pStyle w:val="ListBullet"/>
      </w:pPr>
      <w:r>
        <w:t>[GET] Get a Single Publicize Connection for the Current User — /rest/v1.1/me/publicize-connections/{{publicizeConnectionId}}</w:t>
      </w:r>
    </w:p>
    <w:p>
      <w:pPr>
        <w:pStyle w:val="ListBullet"/>
      </w:pPr>
      <w:r>
        <w:t>[POST] Delete a User’s Publicize Connection — /rest/v1.1/me/publicize-connections/{{publicizeConnectionId}}/delete</w:t>
      </w:r>
    </w:p>
    <w:p>
      <w:pPr>
        <w:pStyle w:val="ListBullet"/>
      </w:pPr>
      <w:r>
        <w:t>[POST] Update a Site’s Publicize Connection — /rest/v1.1/sites/{{site}}/publicize-connections/{{publicizeConnectionId}}</w:t>
      </w:r>
    </w:p>
    <w:p>
      <w:pPr>
        <w:pStyle w:val="ListBullet"/>
      </w:pPr>
      <w:r>
        <w:t>[GET] List the Current User’s Publicize Connections — /rest/v1.1/me/publicize-connections/</w:t>
      </w:r>
    </w:p>
    <w:p>
      <w:pPr>
        <w:pStyle w:val="ListBullet"/>
      </w:pPr>
      <w:r>
        <w:t>[POST] Delete a Site’s Publicize Connection — /rest/v1.1/sites/{{site}}/publicize-connections/{{publicizeConnectionId}}/delete</w:t>
      </w:r>
    </w:p>
    <w:p>
      <w:r>
        <w:br w:type="page"/>
      </w:r>
    </w:p>
    <w:p>
      <w:pPr>
        <w:pStyle w:val="Heading2"/>
      </w:pPr>
      <w:r>
        <w:t>217. [GET] Get the Current User’s Profile Links Settings</w:t>
      </w:r>
    </w:p>
    <w:p>
      <w:r>
        <w:rPr>
          <w:b/>
        </w:rPr>
        <w:t xml:space="preserve">Endpoint: </w:t>
      </w:r>
      <w:r>
        <w:rPr>
          <w:rFonts w:ascii="Courier New" w:hAnsi="Courier New"/>
          <w:sz w:val="18"/>
        </w:rPr>
        <w:t>/me/settings/profile-links/</w:t>
      </w:r>
    </w:p>
    <w:p>
      <w:pPr>
        <w:pStyle w:val="Heading3"/>
      </w:pPr>
      <w:r>
        <w:t>Prerequisites</w:t>
      </w:r>
    </w:p>
    <w:p>
      <w:pPr>
        <w:pStyle w:val="ListBullet"/>
      </w:pPr>
      <w:r>
        <w:t>None</w:t>
      </w:r>
    </w:p>
    <w:p>
      <w:pPr>
        <w:pStyle w:val="Heading3"/>
      </w:pPr>
      <w:r>
        <w:t>Method</w:t>
      </w:r>
    </w:p>
    <w:p>
      <w:r>
        <w:t>GET</w:t>
      </w:r>
    </w:p>
    <w:p>
      <w:pPr>
        <w:pStyle w:val="Heading3"/>
      </w:pPr>
      <w:r>
        <w:t>URL</w:t>
      </w:r>
    </w:p>
    <w:p>
      <w:r>
        <w:t>https://public-api.wordpress.com/rest/v1.1/me/settings/profile-links/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display—parses shortcodes, adds paragraph tags, etc.), edit (formats output for editing—leaves shortcodes unparsed, preserves significant whitespace, etc.).</w:t>
            </w:r>
          </w:p>
        </w:tc>
      </w:tr>
      <w:tr>
        <w:tc>
          <w:tcPr>
            <w:tcW w:type="dxa" w:w="2880"/>
          </w:tcPr>
          <w:p>
            <w:r>
              <w:t>http_envelope</w:t>
            </w:r>
          </w:p>
        </w:tc>
        <w:tc>
          <w:tcPr>
            <w:tcW w:type="dxa" w:w="2880"/>
          </w:tcPr>
          <w:p>
            <w:r>
              <w:t>bool</w:t>
            </w:r>
          </w:p>
        </w:tc>
        <w:tc>
          <w:tcPr>
            <w:tcW w:type="dxa" w:w="2880"/>
          </w:tcPr>
          <w:p>
            <w:r>
              <w:t>If true, forces the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Description</w:t>
      </w:r>
    </w:p>
    <w:p>
      <w:r>
        <w:t>Returns the current user’s profile links from the user settings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"profile_links":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profile_links</w:t>
            </w:r>
          </w:p>
        </w:tc>
        <w:tc>
          <w:tcPr>
            <w:tcW w:type="dxa" w:w="2880"/>
          </w:tcPr>
          <w:p>
            <w:r>
              <w:t>array</w:t>
            </w:r>
          </w:p>
        </w:tc>
        <w:tc>
          <w:tcPr>
            <w:tcW w:type="dxa" w:w="2880"/>
          </w:tcPr>
          <w:p>
            <w:r>
              <w:t>A list of current user's profile links.</w:t>
            </w:r>
          </w:p>
        </w:tc>
      </w:tr>
    </w:tbl>
    <w:p/>
    <w:p>
      <w:pPr>
        <w:pStyle w:val="Heading3"/>
      </w:pPr>
      <w:r>
        <w:t>Error Handling</w:t>
      </w:r>
    </w:p>
    <w:p>
      <w:pPr>
        <w:pStyle w:val="ListBullet"/>
      </w:pPr>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'https://public-api.wordpress.com/rest/v1.1/me/settings/profile-links/?context=display'</w:t>
      </w:r>
    </w:p>
    <w:p>
      <w:pPr>
        <w:pStyle w:val="Heading3"/>
      </w:pPr>
      <w:r>
        <w:t>Example Usage</w:t>
      </w:r>
    </w:p>
    <w:p>
      <w:pPr>
        <w:pStyle w:val="Heading3"/>
      </w:pPr>
      <w:r>
        <w:t>Example 1: Default output</w:t>
      </w:r>
    </w:p>
    <w:p>
      <w:r>
        <w:rPr>
          <w:b/>
          <w:color w:val="666666"/>
          <w:sz w:val="16"/>
        </w:rPr>
        <w:t>[bash]</w:t>
      </w:r>
    </w:p>
    <w:p>
      <w:pPr>
        <w:shd w:fill="F2F2F2" w:val="clear"/>
      </w:pPr>
      <w:r>
        <w:rPr>
          <w:rFonts w:ascii="Courier New" w:hAnsi="Courier New"/>
          <w:sz w:val="17"/>
        </w:rPr>
        <w:t>curl -i --location \</w:t>
        <w:br/>
        <w:t xml:space="preserve"> 'https://public-api.wordpress.com/rest/v1.1/me/settings/profile-links/'</w:t>
      </w:r>
    </w:p>
    <w:p>
      <w:pPr>
        <w:pStyle w:val="Heading3"/>
      </w:pPr>
      <w:r>
        <w:t>Example 2: Editing context</w:t>
      </w:r>
    </w:p>
    <w:p>
      <w:r>
        <w:rPr>
          <w:b/>
          <w:color w:val="666666"/>
          <w:sz w:val="16"/>
        </w:rPr>
        <w:t>[bash]</w:t>
      </w:r>
    </w:p>
    <w:p>
      <w:pPr>
        <w:shd w:fill="F2F2F2" w:val="clear"/>
      </w:pPr>
      <w:r>
        <w:rPr>
          <w:rFonts w:ascii="Courier New" w:hAnsi="Courier New"/>
          <w:sz w:val="17"/>
        </w:rPr>
        <w:t>curl -i --location \</w:t>
        <w:br/>
        <w:t xml:space="preserve"> 'https://public-api.wordpress.com/rest/v1.1/me/settings/profile-links/?context=edit'</w:t>
      </w:r>
    </w:p>
    <w:p>
      <w:pPr>
        <w:pStyle w:val="Heading3"/>
      </w:pPr>
      <w:r>
        <w:t>Example 3: Force HTTP envelope</w:t>
      </w:r>
    </w:p>
    <w:p>
      <w:r>
        <w:rPr>
          <w:b/>
          <w:color w:val="666666"/>
          <w:sz w:val="16"/>
        </w:rPr>
        <w:t>[bash]</w:t>
      </w:r>
    </w:p>
    <w:p>
      <w:pPr>
        <w:shd w:fill="F2F2F2" w:val="clear"/>
      </w:pPr>
      <w:r>
        <w:rPr>
          <w:rFonts w:ascii="Courier New" w:hAnsi="Courier New"/>
          <w:sz w:val="17"/>
        </w:rPr>
        <w:t>curl -i --location \</w:t>
        <w:br/>
        <w:t xml:space="preserve"> 'https://public-api.wordpress.com/rest/v1.1/me/settings/profile-links/?http_envelope=true'</w:t>
      </w:r>
    </w:p>
    <w:p>
      <w:r>
        <w:br w:type="page"/>
      </w:r>
    </w:p>
    <w:p>
      <w:pPr>
        <w:pStyle w:val="Heading2"/>
      </w:pPr>
      <w:r>
        <w:t>218. [POST] Delete a Profile Link from the Current User</w:t>
      </w:r>
    </w:p>
    <w:p>
      <w:r>
        <w:rPr>
          <w:b/>
        </w:rPr>
        <w:t xml:space="preserve">Endpoint: </w:t>
      </w:r>
      <w:r>
        <w:rPr>
          <w:rFonts w:ascii="Courier New" w:hAnsi="Courier New"/>
          <w:sz w:val="18"/>
        </w:rPr>
        <w:t>/me/settings/profile-links/{{slug}}/delete</w:t>
      </w:r>
    </w:p>
    <w:p>
      <w:pPr>
        <w:pStyle w:val="Heading3"/>
      </w:pPr>
      <w:r>
        <w:t>Method</w:t>
      </w:r>
    </w:p>
    <w:p>
      <w:r>
        <w:t>POST</w:t>
      </w:r>
    </w:p>
    <w:p>
      <w:pPr>
        <w:pStyle w:val="Heading3"/>
      </w:pPr>
      <w:r>
        <w:t>URL</w:t>
      </w:r>
    </w:p>
    <w:p>
      <w:r>
        <w:t>https://public-api.wordpress.com/rest/v1.1/me/settings/profile-links/{{slug}}/delete</w:t>
      </w:r>
    </w:p>
    <w:p>
      <w:pPr>
        <w:pStyle w:val="Heading3"/>
      </w:pPr>
      <w:r>
        <w:t>Description</w:t>
      </w:r>
    </w:p>
    <w:p>
      <w:r>
        <w:t>Deletes a link from the authenticated (current) user’s profile links list, identified by its slug value.</w:t>
      </w:r>
    </w:p>
    <w:p>
      <w:pPr>
        <w:pStyle w:val="Heading3"/>
      </w:pPr>
      <w:r>
        <w:t>Enforcement Rules</w:t>
      </w:r>
    </w:p>
    <w:p>
      <w:pPr>
        <w:pStyle w:val="ListBullet"/>
      </w:pPr>
      <w:r>
        <w:t>The slug path parameter must always be present.</w:t>
      </w:r>
    </w:p>
    <w:p>
      <w:pPr>
        <w:pStyle w:val="ListBullet"/>
      </w:pPr>
      <w:r>
        <w:t>If the user provides a slug, use that value directly.</w:t>
      </w:r>
    </w:p>
    <w:p>
      <w:pPr>
        <w:pStyle w:val="ListBullet"/>
      </w:pPr>
      <w:r>
        <w:t>Do not call the API with a missing or empty slug (e.g., avoid /profile-links//delete).</w:t>
      </w:r>
    </w:p>
    <w:p>
      <w:pPr>
        <w:pStyle w:val="ListBullet"/>
      </w:pPr>
      <w:r>
        <w:t>Always construct the path as /me/settings/profile-links/{{slug}}/delete, where {{slug}} is a non-empty string.</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/me/settings/profile-links/example-slug/delete</w:t>
        <w:br/>
        <w:t>/me/settings/profile-links/https%3A%2F%2Fexample.com%2Fmy-link/delete</w:t>
      </w:r>
    </w:p>
    <w:p>
      <w:pPr>
        <w:pStyle w:val="Heading3"/>
      </w:pPr>
      <w:r>
        <w:t>Invalid Examples</w:t>
      </w:r>
    </w:p>
    <w:p>
      <w:r>
        <w:rPr>
          <w:b/>
          <w:color w:val="666666"/>
          <w:sz w:val="16"/>
        </w:rPr>
        <w:t>[http]</w:t>
      </w:r>
    </w:p>
    <w:p>
      <w:pPr>
        <w:shd w:fill="F2F2F2" w:val="clear"/>
      </w:pPr>
      <w:r>
        <w:rPr>
          <w:rFonts w:ascii="Courier New" w:hAnsi="Courier New"/>
          <w:sz w:val="17"/>
        </w:rPr>
        <w:t>/me/settings/profile-links//delete</w:t>
        <w:br/>
        <w:t>/me/settings/profile-links/delete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slug</w:t>
            </w:r>
          </w:p>
        </w:tc>
        <w:tc>
          <w:tcPr>
            <w:tcW w:type="dxa" w:w="2880"/>
          </w:tcPr>
          <w:p>
            <w:r>
              <w:t>string</w:t>
            </w:r>
          </w:p>
        </w:tc>
        <w:tc>
          <w:tcPr>
            <w:tcW w:type="dxa" w:w="2880"/>
          </w:tcPr>
          <w:p>
            <w:r>
              <w:t>The URL (slug) of the profile link to delete. Sent as a path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Possible values: display (default; formats output as HTML for display) or edit (formats output for editing; leaves shortcodes unparsed, preserves significant whitespace). Sent in the URL query string.</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Whether the link was successfully deleted from the current user’s profile.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'https://public-api.wordpress.com/rest/v1.1/me/settings/profile-links/example-slug/delete'</w:t>
      </w:r>
    </w:p>
    <w:p>
      <w:pPr>
        <w:pStyle w:val="Heading3"/>
      </w:pPr>
      <w:r>
        <w:t>Example Usage</w:t>
      </w:r>
    </w:p>
    <w:p>
      <w:pPr>
        <w:pStyle w:val="Heading3"/>
      </w:pPr>
      <w:r>
        <w:t>Example 1: Delete a Link (Default Context)</w:t>
      </w:r>
    </w:p>
    <w:p>
      <w:r>
        <w:rPr>
          <w:b/>
          <w:color w:val="666666"/>
          <w:sz w:val="16"/>
        </w:rPr>
        <w:t>[bash]</w:t>
      </w:r>
    </w:p>
    <w:p>
      <w:pPr>
        <w:shd w:fill="F2F2F2" w:val="clear"/>
      </w:pPr>
      <w:r>
        <w:rPr>
          <w:rFonts w:ascii="Courier New" w:hAnsi="Courier New"/>
          <w:sz w:val="17"/>
        </w:rPr>
        <w:t>curl -X POST \</w:t>
        <w:br/>
        <w:t xml:space="preserve"> 'https://public-api.wordpress.com/rest/v1.1/me/settings/profile-links/example-slug/delete'</w:t>
      </w:r>
    </w:p>
    <w:p>
      <w:pPr>
        <w:pStyle w:val="Heading3"/>
      </w:pPr>
      <w:r>
        <w:t>Example 2: Delete a Link with http_envelope=true</w:t>
      </w:r>
    </w:p>
    <w:p>
      <w:r>
        <w:rPr>
          <w:b/>
          <w:color w:val="666666"/>
          <w:sz w:val="16"/>
        </w:rPr>
        <w:t>[bash]</w:t>
      </w:r>
    </w:p>
    <w:p>
      <w:pPr>
        <w:shd w:fill="F2F2F2" w:val="clear"/>
      </w:pPr>
      <w:r>
        <w:rPr>
          <w:rFonts w:ascii="Courier New" w:hAnsi="Courier New"/>
          <w:sz w:val="17"/>
        </w:rPr>
        <w:t>curl -X POST \</w:t>
        <w:br/>
        <w:t xml:space="preserve"> 'https://public-api.wordpress.com/rest/v1.1/me/settings/profile-links/example-slug/delete?http_envelope=true'</w:t>
      </w:r>
    </w:p>
    <w:p>
      <w:pPr>
        <w:pStyle w:val="Heading3"/>
      </w:pPr>
      <w:r>
        <w:t>Notes</w:t>
      </w:r>
    </w:p>
    <w:p>
      <w:pPr>
        <w:pStyle w:val="ListBullet"/>
      </w:pPr>
      <w:r>
        <w:t>This endpoint documentation states: “This endpoint does not return any errors.”</w:t>
      </w:r>
    </w:p>
    <w:p>
      <w:r>
        <w:br w:type="page"/>
      </w:r>
    </w:p>
    <w:p>
      <w:pPr>
        <w:pStyle w:val="Heading2"/>
      </w:pPr>
      <w:r>
        <w:t>219. [POST] Delete a Site Taxonomy Term (by Slug)</w:t>
      </w:r>
    </w:p>
    <w:p>
      <w:r>
        <w:rPr>
          <w:b/>
        </w:rPr>
        <w:t xml:space="preserve">Endpoint: </w:t>
      </w:r>
      <w:r>
        <w:rPr>
          <w:rFonts w:ascii="Courier New" w:hAnsi="Courier New"/>
          <w:sz w:val="18"/>
        </w:rPr>
        <w:t>/rest/v1.1/sites/{{site}}/taxonomies/{{taxonomy}}/terms/slug:{{slug}}/delete</w:t>
      </w:r>
    </w:p>
    <w:p>
      <w:pPr>
        <w:pStyle w:val="Heading3"/>
      </w:pPr>
      <w:r>
        <w:t>Prerequisites</w:t>
      </w:r>
    </w:p>
    <w:p>
      <w:pPr>
        <w:pStyle w:val="ListBullet"/>
      </w:pPr>
      <w:r>
        <w:t>You must have permission to manage/delete terms for the target site and taxonomy.</w:t>
      </w:r>
    </w:p>
    <w:p>
      <w:pPr>
        <w:pStyle w:val="Heading3"/>
      </w:pPr>
      <w:r>
        <w:t>Method</w:t>
      </w:r>
    </w:p>
    <w:p>
      <w:r>
        <w:t>POST</w:t>
      </w:r>
    </w:p>
    <w:p>
      <w:pPr>
        <w:pStyle w:val="Heading3"/>
      </w:pPr>
      <w:r>
        <w:t>URL</w:t>
      </w:r>
    </w:p>
    <w:p>
      <w:r>
        <w:t>https://public-api.wordpress.com/rest/v1.1/sites/{{site}}/taxonomies/{{taxonomy}}/terms/slug:{{slug}}/delete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term (e.g., category or tag) from a specified site taxonomy by providing the term’s slug.</w:t>
      </w:r>
    </w:p>
    <w:p>
      <w:pPr>
        <w:pStyle w:val="Heading3"/>
      </w:pPr>
      <w:r>
        <w:t>Enforcement Rules</w:t>
      </w:r>
    </w:p>
    <w:p>
      <w:pPr>
        <w:pStyle w:val="ListBullet"/>
      </w:pPr>
      <w:r>
        <w:t>The site path parameter must always be present.</w:t>
      </w:r>
    </w:p>
    <w:p>
      <w:pPr>
        <w:pStyle w:val="ListBullet"/>
      </w:pPr>
      <w:r>
        <w:t>The taxonomy path parameter must always be present.</w:t>
      </w:r>
    </w:p>
    <w:p>
      <w:pPr>
        <w:pStyle w:val="ListBullet"/>
      </w:pPr>
      <w:r>
        <w:t>The slug path parameter must always be present.</w:t>
      </w:r>
    </w:p>
    <w:p>
      <w:pPr>
        <w:pStyle w:val="ListBullet"/>
      </w:pPr>
      <w:r>
        <w:t>Always construct the path as /rest/v1.1/sites/{{site}}/taxonomies/{{taxonomy}}/terms/slug:{{slug}}/delete, where each path parameter is a non-empty string.</w:t>
      </w:r>
    </w:p>
    <w:p>
      <w:pPr>
        <w:pStyle w:val="ListBullet"/>
      </w:pPr>
      <w:r>
        <w:t>Do not call the API with missing or empty path parameters (e.g., avoid /sites//taxonomies/...).</w:t>
      </w:r>
    </w:p>
    <w:p>
      <w:pPr>
        <w:pStyle w:val="ListBullet"/>
      </w:pPr>
      <w:r>
        <w:t>Prefix handling: the URL uses slug:{{slug}}. When executing, ensure the final path segment is exactly slug:&lt;slugValue&gt; (do not omit slug:).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/rest/v1.1/sites/82974409/taxonomies/post_tag/terms/slug:my-tag/delete</w:t>
        <w:br/>
        <w:t>/rest/v1.1/sites/example.com/taxonomies/category/terms/slug:news/delete</w:t>
      </w:r>
    </w:p>
    <w:p>
      <w:pPr>
        <w:pStyle w:val="Heading3"/>
      </w:pPr>
      <w:r>
        <w:t>Invalid Examples</w:t>
      </w:r>
    </w:p>
    <w:p>
      <w:r>
        <w:rPr>
          <w:b/>
          <w:color w:val="666666"/>
          <w:sz w:val="16"/>
        </w:rPr>
        <w:t>[http]</w:t>
      </w:r>
    </w:p>
    <w:p>
      <w:pPr>
        <w:shd w:fill="F2F2F2" w:val="clear"/>
      </w:pPr>
      <w:r>
        <w:rPr>
          <w:rFonts w:ascii="Courier New" w:hAnsi="Courier New"/>
          <w:sz w:val="17"/>
        </w:rPr>
        <w:t>/rest/v1.1/sites/82974409/taxonomies/post_tag/terms/slug:/delete</w:t>
        <w:br/>
        <w:t>/rest/v1.1/sites/82974409/taxonomies/post_tag/terms/my-tag/delete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r>
        <w:tc>
          <w:tcPr>
            <w:tcW w:type="dxa" w:w="2880"/>
          </w:tcPr>
          <w:p>
            <w:r>
              <w:t>taxonomy</w:t>
            </w:r>
          </w:p>
        </w:tc>
        <w:tc>
          <w:tcPr>
            <w:tcW w:type="dxa" w:w="2880"/>
          </w:tcPr>
          <w:p>
            <w:r>
              <w:t>string</w:t>
            </w:r>
          </w:p>
        </w:tc>
        <w:tc>
          <w:tcPr>
            <w:tcW w:type="dxa" w:w="2880"/>
          </w:tcPr>
          <w:p>
            <w:r>
              <w:t>Taxonomy. Sent in the URL path.</w:t>
            </w:r>
          </w:p>
        </w:tc>
      </w:tr>
      <w:tr>
        <w:tc>
          <w:tcPr>
            <w:tcW w:type="dxa" w:w="2880"/>
          </w:tcPr>
          <w:p>
            <w:r>
              <w:t>slug</w:t>
            </w:r>
          </w:p>
        </w:tc>
        <w:tc>
          <w:tcPr>
            <w:tcW w:type="dxa" w:w="2880"/>
          </w:tcPr>
          <w:p>
            <w:r>
              <w:t>string</w:t>
            </w:r>
          </w:p>
        </w:tc>
        <w:tc>
          <w:tcPr>
            <w:tcW w:type="dxa" w:w="2880"/>
          </w:tcPr>
          <w:p>
            <w:r>
              <w:t>The term slug. Sent in the URL path (as slug:{{slug}}).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edit formats output for editing (shortcodes left unparsed, whitespace kept).</w:t>
            </w:r>
          </w:p>
        </w:tc>
      </w:tr>
      <w:tr>
        <w:tc>
          <w:tcPr>
            <w:tcW w:type="dxa" w:w="2880"/>
          </w:tcPr>
          <w:p>
            <w:r>
              <w:t>http_envelope</w:t>
            </w:r>
          </w:p>
        </w:tc>
        <w:tc>
          <w:tcPr>
            <w:tcW w:type="dxa" w:w="2880"/>
          </w:tcPr>
          <w:p>
            <w:r>
              <w:t>bool</w:t>
            </w:r>
          </w:p>
        </w:tc>
        <w:tc>
          <w:tcPr>
            <w:tcW w:type="dxa" w:w="2880"/>
          </w:tcPr>
          <w:p>
            <w:r>
              <w:t>false (default) or true to force HTTP status code to always be 200 and wrap the “real” status code/headers in an envelope.</w:t>
            </w:r>
          </w:p>
        </w:tc>
      </w:tr>
      <w:tr>
        <w:tc>
          <w:tcPr>
            <w:tcW w:type="dxa" w:w="2880"/>
          </w:tcPr>
          <w:p>
            <w:r>
              <w:t>pretty</w:t>
            </w:r>
          </w:p>
        </w:tc>
        <w:tc>
          <w:tcPr>
            <w:tcW w:type="dxa" w:w="2880"/>
          </w:tcPr>
          <w:p>
            <w:r>
              <w:t>bool</w:t>
            </w:r>
          </w:p>
        </w:tc>
        <w:tc>
          <w:tcPr>
            <w:tcW w:type="dxa" w:w="2880"/>
          </w:tcPr>
          <w:p>
            <w:r>
              <w:t>false (default) or true to output pretty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site,likes).</w:t>
            </w:r>
          </w:p>
        </w:tc>
      </w:tr>
      <w:tr>
        <w:tc>
          <w:tcPr>
            <w:tcW w:type="dxa" w:w="2880"/>
          </w:tcPr>
          <w:p>
            <w:r>
              <w:t>fields</w:t>
            </w:r>
          </w:p>
        </w:tc>
        <w:tc>
          <w:tcPr>
            <w:tcW w:type="dxa" w:w="2880"/>
          </w:tcPr>
          <w:p>
            <w:r>
              <w:t>string</w:t>
            </w:r>
          </w:p>
        </w:tc>
        <w:tc>
          <w:tcPr>
            <w:tcW w:type="dxa" w:w="2880"/>
          </w:tcPr>
          <w:p>
            <w:r>
              <w:t>Optional. Return specified fields only. Comma-separated list (e.g., 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"Example Term",</w:t>
        <w:br/>
        <w:t xml:space="preserve"> "slug": "example-term",</w:t>
        <w:br/>
        <w:t xml:space="preserve"> "description": "An example term description.",</w:t>
        <w:br/>
        <w:t xml:space="preserve"> "post_count": 42,</w:t>
        <w:br/>
        <w:t xml:space="preserve"> "feed_url": "https://example.com/tag/example-term/feed/",</w:t>
        <w:br/>
        <w:t xml:space="preserve"> "parent": 0,</w:t>
        <w:br/>
        <w:t xml:space="preserve"> "meta": {}</w:t>
        <w:br/>
        <w:t>}</w:t>
      </w:r>
    </w:p>
    <w:p>
      <w:r>
        <w:rPr>
          <w:b/>
        </w:rPr>
        <w:t>Note: Note: The documentation lists these response fields; the exact values depend on the deleted term.</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category ID.</w:t>
            </w:r>
          </w:p>
        </w:tc>
      </w:tr>
      <w:tr>
        <w:tc>
          <w:tcPr>
            <w:tcW w:type="dxa" w:w="2880"/>
          </w:tcPr>
          <w:p>
            <w:r>
              <w:t>name</w:t>
            </w:r>
          </w:p>
        </w:tc>
        <w:tc>
          <w:tcPr>
            <w:tcW w:type="dxa" w:w="2880"/>
          </w:tcPr>
          <w:p>
            <w:r>
              <w:t>string</w:t>
            </w:r>
          </w:p>
        </w:tc>
        <w:tc>
          <w:tcPr>
            <w:tcW w:type="dxa" w:w="2880"/>
          </w:tcPr>
          <w:p>
            <w:r>
              <w:t>The name of the category.</w:t>
            </w:r>
          </w:p>
        </w:tc>
      </w:tr>
      <w:tr>
        <w:tc>
          <w:tcPr>
            <w:tcW w:type="dxa" w:w="2880"/>
          </w:tcPr>
          <w:p>
            <w:r>
              <w:t>slug</w:t>
            </w:r>
          </w:p>
        </w:tc>
        <w:tc>
          <w:tcPr>
            <w:tcW w:type="dxa" w:w="2880"/>
          </w:tcPr>
          <w:p>
            <w:r>
              <w:t>string</w:t>
            </w:r>
          </w:p>
        </w:tc>
        <w:tc>
          <w:tcPr>
            <w:tcW w:type="dxa" w:w="2880"/>
          </w:tcPr>
          <w:p>
            <w:r>
              <w:t>The slug of the category.</w:t>
            </w:r>
          </w:p>
        </w:tc>
      </w:tr>
      <w:tr>
        <w:tc>
          <w:tcPr>
            <w:tcW w:type="dxa" w:w="2880"/>
          </w:tcPr>
          <w:p>
            <w:r>
              <w:t>description</w:t>
            </w:r>
          </w:p>
        </w:tc>
        <w:tc>
          <w:tcPr>
            <w:tcW w:type="dxa" w:w="2880"/>
          </w:tcPr>
          <w:p>
            <w:r>
              <w:t>string</w:t>
            </w:r>
          </w:p>
        </w:tc>
        <w:tc>
          <w:tcPr>
            <w:tcW w:type="dxa" w:w="2880"/>
          </w:tcPr>
          <w:p>
            <w:r>
              <w:t>The description of the category.</w:t>
            </w:r>
          </w:p>
        </w:tc>
      </w:tr>
      <w:tr>
        <w:tc>
          <w:tcPr>
            <w:tcW w:type="dxa" w:w="2880"/>
          </w:tcPr>
          <w:p>
            <w:r>
              <w:t>post_count</w:t>
            </w:r>
          </w:p>
        </w:tc>
        <w:tc>
          <w:tcPr>
            <w:tcW w:type="dxa" w:w="2880"/>
          </w:tcPr>
          <w:p>
            <w:r>
              <w:t>int</w:t>
            </w:r>
          </w:p>
        </w:tc>
        <w:tc>
          <w:tcPr>
            <w:tcW w:type="dxa" w:w="2880"/>
          </w:tcPr>
          <w:p>
            <w:r>
              <w:t>The number of posts using this category.</w:t>
            </w:r>
          </w:p>
        </w:tc>
      </w:tr>
      <w:tr>
        <w:tc>
          <w:tcPr>
            <w:tcW w:type="dxa" w:w="2880"/>
          </w:tcPr>
          <w:p>
            <w:r>
              <w:t>feed_url</w:t>
            </w:r>
          </w:p>
        </w:tc>
        <w:tc>
          <w:tcPr>
            <w:tcW w:type="dxa" w:w="2880"/>
          </w:tcPr>
          <w:p>
            <w:r>
              <w:t>string</w:t>
            </w:r>
          </w:p>
        </w:tc>
        <w:tc>
          <w:tcPr>
            <w:tcW w:type="dxa" w:w="2880"/>
          </w:tcPr>
          <w:p>
            <w:r>
              <w:t>The URL of the feed for this category.</w:t>
            </w:r>
          </w:p>
        </w:tc>
      </w:tr>
      <w:tr>
        <w:tc>
          <w:tcPr>
            <w:tcW w:type="dxa" w:w="2880"/>
          </w:tcPr>
          <w:p>
            <w:r>
              <w:t>parent</w:t>
            </w:r>
          </w:p>
        </w:tc>
        <w:tc>
          <w:tcPr>
            <w:tcW w:type="dxa" w:w="2880"/>
          </w:tcPr>
          <w:p>
            <w:r>
              <w:t>int</w:t>
            </w:r>
          </w:p>
        </w:tc>
        <w:tc>
          <w:tcPr>
            <w:tcW w:type="dxa" w:w="2880"/>
          </w:tcPr>
          <w:p>
            <w:r>
              <w:t>The parent ID for the category.</w:t>
            </w:r>
          </w:p>
        </w:tc>
      </w:tr>
      <w:tr>
        <w:tc>
          <w:tcPr>
            <w:tcW w:type="dxa" w:w="2880"/>
          </w:tcPr>
          <w:p>
            <w:r>
              <w:t>meta</w:t>
            </w:r>
          </w:p>
        </w:tc>
        <w:tc>
          <w:tcPr>
            <w:tcW w:type="dxa" w:w="2880"/>
          </w:tcPr>
          <w:p>
            <w:r>
              <w:t>object</w:t>
            </w:r>
          </w:p>
        </w:tc>
        <w:tc>
          <w:tcPr>
            <w:tcW w:type="dxa" w:w="2880"/>
          </w:tcPr>
          <w:p>
            <w:r>
              <w:t>Meta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'https://public-api.wordpress.com/rest/v1.1/sites/82974409/taxonomies/post_tag/terms/slug:my-tag/delete' \</w:t>
        <w:br/>
        <w:t xml:space="preserve"> --header 'Accept: application/json' \</w:t>
        <w:br/>
        <w:t xml:space="preserve"> --header 'Content-Type: application/json'</w:t>
      </w:r>
    </w:p>
    <w:p>
      <w:pPr>
        <w:pStyle w:val="Heading3"/>
      </w:pPr>
      <w:r>
        <w:t>Example Usage</w:t>
      </w:r>
    </w:p>
    <w:p>
      <w:pPr>
        <w:pStyle w:val="Heading3"/>
      </w:pPr>
      <w:r>
        <w:t>Example 1: Delete a tag term by slug (site ID)</w:t>
      </w:r>
    </w:p>
    <w:p>
      <w:r>
        <w:rPr>
          <w:b/>
          <w:color w:val="666666"/>
          <w:sz w:val="16"/>
        </w:rPr>
        <w:t>[bash]</w:t>
      </w:r>
    </w:p>
    <w:p>
      <w:pPr>
        <w:shd w:fill="F2F2F2" w:val="clear"/>
      </w:pPr>
      <w:r>
        <w:rPr>
          <w:rFonts w:ascii="Courier New" w:hAnsi="Courier New"/>
          <w:sz w:val="17"/>
        </w:rPr>
        <w:t>curl --request POST \</w:t>
        <w:br/>
        <w:t xml:space="preserve"> 'https://public-api.wordpress.com/rest/v1.1/sites/82974409/taxonomies/post_tag/terms/slug:my-tag/delete' \</w:t>
        <w:br/>
        <w:t xml:space="preserve"> -H 'Accept: application/json' \</w:t>
        <w:br/>
        <w:t xml:space="preserve"> -H 'Content-Type: application/json'</w:t>
      </w:r>
    </w:p>
    <w:p>
      <w:pPr>
        <w:pStyle w:val="Heading3"/>
      </w:pPr>
      <w:r>
        <w:t>Example 2: Delete a category term by slug (site domain) with context=edit</w:t>
      </w:r>
    </w:p>
    <w:p>
      <w:r>
        <w:rPr>
          <w:b/>
          <w:color w:val="666666"/>
          <w:sz w:val="16"/>
        </w:rPr>
        <w:t>[bash]</w:t>
      </w:r>
    </w:p>
    <w:p>
      <w:pPr>
        <w:shd w:fill="F2F2F2" w:val="clear"/>
      </w:pPr>
      <w:r>
        <w:rPr>
          <w:rFonts w:ascii="Courier New" w:hAnsi="Courier New"/>
          <w:sz w:val="17"/>
        </w:rPr>
        <w:t>curl --request POST \</w:t>
        <w:br/>
        <w:t xml:space="preserve"> 'https://public-api.wordpress.com/rest/v1.1/sites/example.com/taxonomies/category/terms/slug:news/delete?context=edit' \</w:t>
        <w:br/>
        <w:t xml:space="preserve"> -H 'Accept: application/json' \</w:t>
        <w:br/>
        <w:t xml:space="preserve"> -H 'Content-Type: application/json'</w:t>
      </w:r>
    </w:p>
    <w:p>
      <w:pPr>
        <w:pStyle w:val="Heading3"/>
      </w:pPr>
      <w:r>
        <w:t>Notes</w:t>
      </w:r>
    </w:p>
    <w:p>
      <w:pPr>
        <w:pStyle w:val="ListBullet"/>
      </w:pPr>
      <w:r>
        <w:t>This endpoint is documented as requiring authentication, but authentication headers/parameters are intentionally omitted here.</w:t>
      </w:r>
    </w:p>
    <w:p>
      <w:pPr>
        <w:pStyle w:val="ListBullet"/>
      </w:pPr>
      <w:r>
        <w:t>No request body fields are documented for this endpoint.</w:t>
      </w:r>
    </w:p>
    <w:p>
      <w:pPr>
        <w:pStyle w:val="Heading3"/>
      </w:pPr>
      <w:r>
        <w:t>Error Handling</w:t>
      </w:r>
    </w:p>
    <w:p>
      <w:pPr>
        <w:pStyle w:val="ListBullet"/>
      </w:pPr>
      <w:r>
        <w:t>The scraped documentation states: “This endpoint does not return any errors.”</w:t>
      </w:r>
    </w:p>
    <w:p>
      <w:pPr>
        <w:pStyle w:val="Heading3"/>
      </w:pPr>
      <w:r>
        <w:t>Related taxonomyTerms actions</w:t>
      </w:r>
    </w:p>
    <w:p>
      <w:pPr>
        <w:pStyle w:val="ListBullet"/>
      </w:pPr>
      <w:r>
        <w:t>[GET] List a Site’s Taxonomy Terms — /sites/{{site}}/taxonomies/{{taxonomy}}/terms</w:t>
      </w:r>
    </w:p>
    <w:p>
      <w:pPr>
        <w:pStyle w:val="ListBullet"/>
      </w:pPr>
      <w:r>
        <w:t>[GET] Get a Site Taxonomy Term by Slug — /rest/v1.1/sites/{{site}}/taxonomies/{{taxonomy}}/terms/slug:{{slug}}</w:t>
      </w:r>
    </w:p>
    <w:p>
      <w:pPr>
        <w:pStyle w:val="ListBullet"/>
      </w:pPr>
      <w:r>
        <w:t>[POST] Edit a Site Taxonomy Term (by Slug) — /rest/v1.1/sites/{{site}}/taxonomies/{{taxonomy}}/terms/slug:{{slug}}</w:t>
      </w:r>
    </w:p>
    <w:p>
      <w:r>
        <w:br w:type="page"/>
      </w:r>
    </w:p>
    <w:p>
      <w:pPr>
        <w:pStyle w:val="Heading2"/>
      </w:pPr>
      <w:r>
        <w:t>220. [GET] Get a Site Category by Slug</w:t>
      </w:r>
    </w:p>
    <w:p>
      <w:r>
        <w:rPr>
          <w:b/>
        </w:rPr>
        <w:t xml:space="preserve">Endpoint: </w:t>
      </w:r>
      <w:r>
        <w:rPr>
          <w:rFonts w:ascii="Courier New" w:hAnsi="Courier New"/>
          <w:sz w:val="18"/>
        </w:rPr>
        <w:t>/sites/{{site}}/categories/slug:{{category}}</w:t>
      </w:r>
    </w:p>
    <w:p>
      <w:pPr>
        <w:pStyle w:val="Heading3"/>
      </w:pPr>
      <w:r>
        <w:t>Prerequisites</w:t>
      </w:r>
    </w:p>
    <w:p>
      <w:pPr>
        <w:pStyle w:val="ListBullet"/>
      </w:pPr>
      <w:r>
        <w:t>You must know the target site identifier (site) and the category slug (category).</w:t>
      </w:r>
    </w:p>
    <w:p>
      <w:pPr>
        <w:pStyle w:val="Heading3"/>
      </w:pPr>
      <w:r>
        <w:t>Method</w:t>
      </w:r>
    </w:p>
    <w:p>
      <w:r>
        <w:t>GET</w:t>
      </w:r>
    </w:p>
    <w:p>
      <w:pPr>
        <w:pStyle w:val="Heading3"/>
      </w:pPr>
      <w:r>
        <w:t>URL</w:t>
      </w:r>
    </w:p>
    <w:p>
      <w:r>
        <w:t>https://public-api.wordpress.com/rest/v1.1/sites/{{site}}/categories/slug:{{category}}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a single WordPress.com site category identified by its slug, including its ID, name, description, post count, feed URL, and parent category.</w:t>
      </w:r>
    </w:p>
    <w:p>
      <w:pPr>
        <w:pStyle w:val="Heading3"/>
      </w:pPr>
      <w:r>
        <w:t>Enforcement Rules</w:t>
      </w:r>
    </w:p>
    <w:p>
      <w:pPr>
        <w:pStyle w:val="ListBullet"/>
      </w:pPr>
      <w:r>
        <w:t>The site path parameter must always be present.</w:t>
      </w:r>
    </w:p>
    <w:p>
      <w:pPr>
        <w:pStyle w:val="ListBullet"/>
      </w:pPr>
      <w:r>
        <w:t>The category path parameter must always be present.</w:t>
      </w:r>
    </w:p>
    <w:p>
      <w:pPr>
        <w:pStyle w:val="ListBullet"/>
      </w:pPr>
      <w:r>
        <w:t>Always construct the path as /sites/{{site}}/categories/slug:{{category}}, where {{site}} and {{category}} are non-empty strings.</w:t>
      </w:r>
    </w:p>
    <w:p>
      <w:pPr>
        <w:pStyle w:val="ListBullet"/>
      </w:pPr>
      <w:r>
        <w:t>Do not call the API with missing or empty path parameters (e.g., avoid /sites//categories/...).</w:t>
      </w:r>
    </w:p>
    <w:p>
      <w:pPr>
        <w:pStyle w:val="ListBullet"/>
      </w:pPr>
      <w:r>
        <w:t>Do not move path parameters into the query string or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Path parameter prefix/suffix rule (required)</w:t>
      </w:r>
    </w:p>
    <w:p>
      <w:pPr>
        <w:pStyle w:val="ListBullet"/>
      </w:pPr>
      <w:r>
        <w:t xml:space="preserve">The category value is used in the URL with a required slug: prefix. </w:t>
        <w:br/>
        <w:br/>
        <w:t>User input: news</w:t>
        <w:br/>
        <w:t>Final path segment: slug:news</w:t>
      </w:r>
    </w:p>
    <w:p>
      <w:pPr>
        <w:pStyle w:val="Heading3"/>
      </w:pPr>
      <w:r>
        <w:t>Valid Examples</w:t>
      </w:r>
    </w:p>
    <w:p>
      <w:r>
        <w:rPr>
          <w:b/>
          <w:color w:val="666666"/>
          <w:sz w:val="16"/>
        </w:rPr>
        <w:t>[http]</w:t>
      </w:r>
    </w:p>
    <w:p>
      <w:pPr>
        <w:shd w:fill="F2F2F2" w:val="clear"/>
      </w:pPr>
      <w:r>
        <w:rPr>
          <w:rFonts w:ascii="Courier New" w:hAnsi="Courier New"/>
          <w:sz w:val="17"/>
        </w:rPr>
        <w:t>/sites/123456/categories/slug:news</w:t>
        <w:br/>
        <w:t>/sites/example.wordpress.com/categories/slug:announcements</w:t>
      </w:r>
    </w:p>
    <w:p>
      <w:pPr>
        <w:pStyle w:val="Heading3"/>
      </w:pPr>
      <w:r>
        <w:t>Invalid Examples</w:t>
      </w:r>
    </w:p>
    <w:p>
      <w:r>
        <w:rPr>
          <w:b/>
          <w:color w:val="666666"/>
          <w:sz w:val="16"/>
        </w:rPr>
        <w:t>[http]</w:t>
      </w:r>
    </w:p>
    <w:p>
      <w:pPr>
        <w:shd w:fill="F2F2F2" w:val="clear"/>
      </w:pPr>
      <w:r>
        <w:rPr>
          <w:rFonts w:ascii="Courier New" w:hAnsi="Courier New"/>
          <w:sz w:val="17"/>
        </w:rPr>
        <w:t>/sites//categories/slug:news</w:t>
        <w:br/>
        <w:t>/sites/example.wordpress.com/categories/slug:</w:t>
        <w:br/>
        <w:t>/sites/example.wordpress.com/categories/news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in the URL path.</w:t>
            </w:r>
          </w:p>
        </w:tc>
      </w:tr>
      <w:tr>
        <w:tc>
          <w:tcPr>
            <w:tcW w:type="dxa" w:w="2880"/>
          </w:tcPr>
          <w:p>
            <w:r>
              <w:t>category</w:t>
            </w:r>
          </w:p>
        </w:tc>
        <w:tc>
          <w:tcPr>
            <w:tcW w:type="dxa" w:w="2880"/>
          </w:tcPr>
          <w:p>
            <w:r>
              <w:t>string</w:t>
            </w:r>
          </w:p>
        </w:tc>
        <w:tc>
          <w:tcPr>
            <w:tcW w:type="dxa" w:w="2880"/>
          </w:tcPr>
          <w:p>
            <w:r>
              <w:t>The category slug. Sent in the URL path (as slug:{{category}}).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or edit (formats output for editing; leaves shortcodes unparsed, keeps significant whitespace).</w:t>
            </w:r>
          </w:p>
        </w:tc>
      </w:tr>
      <w:tr>
        <w:tc>
          <w:tcPr>
            <w:tcW w:type="dxa" w:w="2880"/>
          </w:tcPr>
          <w:p>
            <w:r>
              <w:t>http_envelope</w:t>
            </w:r>
          </w:p>
        </w:tc>
        <w:tc>
          <w:tcPr>
            <w:tcW w:type="dxa" w:w="2880"/>
          </w:tcPr>
          <w:p>
            <w:r>
              <w:t>bool</w:t>
            </w:r>
          </w:p>
        </w:tc>
        <w:tc>
          <w:tcPr>
            <w:tcW w:type="dxa" w:w="2880"/>
          </w:tcPr>
          <w:p>
            <w:r>
              <w:t>Values: false (default) or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Values: false (default) or true (pretty-prints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"News",</w:t>
        <w:br/>
        <w:t xml:space="preserve"> "slug": "news",</w:t>
        <w:br/>
        <w:t xml:space="preserve"> "description": "Updates and announcements",</w:t>
        <w:br/>
        <w:t xml:space="preserve"> "post_count": 42,</w:t>
        <w:br/>
        <w:t xml:space="preserve"> "feed_url": "https://example.wordpress.com/category/news/feed/",</w:t>
        <w:br/>
        <w:t xml:space="preserve"> "parent": 0,</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category ID.</w:t>
            </w:r>
          </w:p>
        </w:tc>
      </w:tr>
      <w:tr>
        <w:tc>
          <w:tcPr>
            <w:tcW w:type="dxa" w:w="2880"/>
          </w:tcPr>
          <w:p>
            <w:r>
              <w:t>name</w:t>
            </w:r>
          </w:p>
        </w:tc>
        <w:tc>
          <w:tcPr>
            <w:tcW w:type="dxa" w:w="2880"/>
          </w:tcPr>
          <w:p>
            <w:r>
              <w:t>string</w:t>
            </w:r>
          </w:p>
        </w:tc>
        <w:tc>
          <w:tcPr>
            <w:tcW w:type="dxa" w:w="2880"/>
          </w:tcPr>
          <w:p>
            <w:r>
              <w:t>The name of the category.</w:t>
            </w:r>
          </w:p>
        </w:tc>
      </w:tr>
      <w:tr>
        <w:tc>
          <w:tcPr>
            <w:tcW w:type="dxa" w:w="2880"/>
          </w:tcPr>
          <w:p>
            <w:r>
              <w:t>slug</w:t>
            </w:r>
          </w:p>
        </w:tc>
        <w:tc>
          <w:tcPr>
            <w:tcW w:type="dxa" w:w="2880"/>
          </w:tcPr>
          <w:p>
            <w:r>
              <w:t>string</w:t>
            </w:r>
          </w:p>
        </w:tc>
        <w:tc>
          <w:tcPr>
            <w:tcW w:type="dxa" w:w="2880"/>
          </w:tcPr>
          <w:p>
            <w:r>
              <w:t>The slug of the category.</w:t>
            </w:r>
          </w:p>
        </w:tc>
      </w:tr>
      <w:tr>
        <w:tc>
          <w:tcPr>
            <w:tcW w:type="dxa" w:w="2880"/>
          </w:tcPr>
          <w:p>
            <w:r>
              <w:t>description</w:t>
            </w:r>
          </w:p>
        </w:tc>
        <w:tc>
          <w:tcPr>
            <w:tcW w:type="dxa" w:w="2880"/>
          </w:tcPr>
          <w:p>
            <w:r>
              <w:t>string</w:t>
            </w:r>
          </w:p>
        </w:tc>
        <w:tc>
          <w:tcPr>
            <w:tcW w:type="dxa" w:w="2880"/>
          </w:tcPr>
          <w:p>
            <w:r>
              <w:t>The description of the category.</w:t>
            </w:r>
          </w:p>
        </w:tc>
      </w:tr>
      <w:tr>
        <w:tc>
          <w:tcPr>
            <w:tcW w:type="dxa" w:w="2880"/>
          </w:tcPr>
          <w:p>
            <w:r>
              <w:t>post_count</w:t>
            </w:r>
          </w:p>
        </w:tc>
        <w:tc>
          <w:tcPr>
            <w:tcW w:type="dxa" w:w="2880"/>
          </w:tcPr>
          <w:p>
            <w:r>
              <w:t>int</w:t>
            </w:r>
          </w:p>
        </w:tc>
        <w:tc>
          <w:tcPr>
            <w:tcW w:type="dxa" w:w="2880"/>
          </w:tcPr>
          <w:p>
            <w:r>
              <w:t>The number of posts using this category.</w:t>
            </w:r>
          </w:p>
        </w:tc>
      </w:tr>
      <w:tr>
        <w:tc>
          <w:tcPr>
            <w:tcW w:type="dxa" w:w="2880"/>
          </w:tcPr>
          <w:p>
            <w:r>
              <w:t>feed_url</w:t>
            </w:r>
          </w:p>
        </w:tc>
        <w:tc>
          <w:tcPr>
            <w:tcW w:type="dxa" w:w="2880"/>
          </w:tcPr>
          <w:p>
            <w:r>
              <w:t>string</w:t>
            </w:r>
          </w:p>
        </w:tc>
        <w:tc>
          <w:tcPr>
            <w:tcW w:type="dxa" w:w="2880"/>
          </w:tcPr>
          <w:p>
            <w:r>
              <w:t>The URL of the feed for this category.</w:t>
            </w:r>
          </w:p>
        </w:tc>
      </w:tr>
      <w:tr>
        <w:tc>
          <w:tcPr>
            <w:tcW w:type="dxa" w:w="2880"/>
          </w:tcPr>
          <w:p>
            <w:r>
              <w:t>parent</w:t>
            </w:r>
          </w:p>
        </w:tc>
        <w:tc>
          <w:tcPr>
            <w:tcW w:type="dxa" w:w="2880"/>
          </w:tcPr>
          <w:p>
            <w:r>
              <w:t>int</w:t>
            </w:r>
          </w:p>
        </w:tc>
        <w:tc>
          <w:tcPr>
            <w:tcW w:type="dxa" w:w="2880"/>
          </w:tcPr>
          <w:p>
            <w:r>
              <w:t>The parent ID for the category.</w:t>
            </w:r>
          </w:p>
        </w:tc>
      </w:tr>
      <w:tr>
        <w:tc>
          <w:tcPr>
            <w:tcW w:type="dxa" w:w="2880"/>
          </w:tcPr>
          <w:p>
            <w:r>
              <w:t>meta</w:t>
            </w:r>
          </w:p>
        </w:tc>
        <w:tc>
          <w:tcPr>
            <w:tcW w:type="dxa" w:w="2880"/>
          </w:tcPr>
          <w:p>
            <w:r>
              <w:t>object</w:t>
            </w:r>
          </w:p>
        </w:tc>
        <w:tc>
          <w:tcPr>
            <w:tcW w:type="dxa" w:w="2880"/>
          </w:tcPr>
          <w:p>
            <w:r>
              <w:t>Meta 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'https://public-api.wordpress.com/rest/v1.1/sites/example.wordpress.com/categories/slug:news' \</w:t>
        <w:br/>
        <w:t xml:space="preserve"> --header 'Accept: application/json'</w:t>
      </w:r>
    </w:p>
    <w:p>
      <w:pPr>
        <w:pStyle w:val="Heading3"/>
      </w:pPr>
      <w:r>
        <w:t>Example Usage</w:t>
      </w:r>
    </w:p>
    <w:p>
      <w:pPr>
        <w:pStyle w:val="Heading3"/>
      </w:pPr>
      <w:r>
        <w:t>Example 1: Request edit context</w:t>
      </w:r>
    </w:p>
    <w:p>
      <w:r>
        <w:rPr>
          <w:b/>
          <w:color w:val="666666"/>
          <w:sz w:val="16"/>
        </w:rPr>
        <w:t>[bash]</w:t>
      </w:r>
    </w:p>
    <w:p>
      <w:pPr>
        <w:shd w:fill="F2F2F2" w:val="clear"/>
      </w:pPr>
      <w:r>
        <w:rPr>
          <w:rFonts w:ascii="Courier New" w:hAnsi="Courier New"/>
          <w:sz w:val="17"/>
        </w:rPr>
        <w:t>curl -i --request GET \</w:t>
        <w:br/>
        <w:t xml:space="preserve"> 'https://public-api.wordpress.com/rest/v1.1/sites/example.wordpress.com/categories/slug:news?context=edit' \</w:t>
        <w:br/>
        <w:t xml:space="preserve"> --header 'Accept: application/json'</w:t>
      </w:r>
    </w:p>
    <w:p>
      <w:pPr>
        <w:pStyle w:val="Heading3"/>
      </w:pPr>
      <w:r>
        <w:t>Example 2: Request only specific fields</w:t>
      </w:r>
    </w:p>
    <w:p>
      <w:r>
        <w:rPr>
          <w:b/>
          <w:color w:val="666666"/>
          <w:sz w:val="16"/>
        </w:rPr>
        <w:t>[bash]</w:t>
      </w:r>
    </w:p>
    <w:p>
      <w:pPr>
        <w:shd w:fill="F2F2F2" w:val="clear"/>
      </w:pPr>
      <w:r>
        <w:rPr>
          <w:rFonts w:ascii="Courier New" w:hAnsi="Courier New"/>
          <w:sz w:val="17"/>
        </w:rPr>
        <w:t>curl -i --request GET \</w:t>
        <w:br/>
        <w:t xml:space="preserve"> 'https://public-api.wordpress.com/rest/v1.1/sites/123456/categories/slug:news?fields=ID,name,slug,post_count' \</w:t>
        <w:br/>
        <w:t xml:space="preserve"> --header 'Accept: application/json'</w:t>
      </w:r>
    </w:p>
    <w:p>
      <w:pPr>
        <w:pStyle w:val="Heading3"/>
      </w:pPr>
      <w:r>
        <w:t>Example 3: Use HTTP envelope mode</w:t>
      </w:r>
    </w:p>
    <w:p>
      <w:r>
        <w:rPr>
          <w:b/>
          <w:color w:val="666666"/>
          <w:sz w:val="16"/>
        </w:rPr>
        <w:t>[bash]</w:t>
      </w:r>
    </w:p>
    <w:p>
      <w:pPr>
        <w:shd w:fill="F2F2F2" w:val="clear"/>
      </w:pPr>
      <w:r>
        <w:rPr>
          <w:rFonts w:ascii="Courier New" w:hAnsi="Courier New"/>
          <w:sz w:val="17"/>
        </w:rPr>
        <w:t>curl -i --request GET \</w:t>
        <w:br/>
        <w:t xml:space="preserve"> 'https://public-api.wordpress.com/rest/v1.1/sites/example.wordpress.com/categories/slug:news?http_envelope=true' \</w:t>
        <w:br/>
        <w:t xml:space="preserve"> --header 'Accept: application/json'</w:t>
      </w:r>
    </w:p>
    <w:p>
      <w:pPr>
        <w:pStyle w:val="Heading3"/>
      </w:pPr>
      <w:r>
        <w:t>Notes</w:t>
      </w:r>
    </w:p>
    <w:p>
      <w:pPr>
        <w:pStyle w:val="ListBullet"/>
      </w:pPr>
      <w:r>
        <w:t>This endpoint indicates it does not require authentication.</w:t>
      </w:r>
    </w:p>
    <w:p>
      <w:pPr>
        <w:pStyle w:val="ListBullet"/>
      </w:pPr>
      <w:r>
        <w:t>The category identifier in the path is the slug, and it must be prefixed with slug: in the URL.</w:t>
      </w:r>
    </w:p>
    <w:p>
      <w:pPr>
        <w:pStyle w:val="Heading3"/>
      </w:pPr>
      <w:r>
        <w:t>Error Handling</w:t>
      </w:r>
    </w:p>
    <w:p>
      <w:pPr>
        <w:pStyle w:val="ListBullet"/>
      </w:pPr>
      <w:r>
        <w:t>The documentation states: This endpoint does not return any errors.</w:t>
      </w:r>
    </w:p>
    <w:p>
      <w:r>
        <w:br w:type="page"/>
      </w:r>
    </w:p>
    <w:p>
      <w:pPr>
        <w:pStyle w:val="Heading2"/>
      </w:pPr>
      <w:r>
        <w:t>221. [POST] Edit a Site Tag (by Slug)</w:t>
      </w:r>
    </w:p>
    <w:p>
      <w:r>
        <w:rPr>
          <w:b/>
        </w:rPr>
        <w:t xml:space="preserve">Endpoint: </w:t>
      </w:r>
      <w:r>
        <w:rPr>
          <w:rFonts w:ascii="Courier New" w:hAnsi="Courier New"/>
          <w:sz w:val="18"/>
        </w:rPr>
        <w:t>/rest/v1.1/sites/{{site}}/tags/slug:{{tag}}</w:t>
      </w:r>
    </w:p>
    <w:p>
      <w:pPr>
        <w:pStyle w:val="Heading3"/>
      </w:pPr>
      <w:r>
        <w:t>Prerequisites</w:t>
      </w:r>
    </w:p>
    <w:p>
      <w:pPr>
        <w:pStyle w:val="ListBullet"/>
      </w:pPr>
      <w:r>
        <w:t>You must have permission to edit tags for the target site.</w:t>
      </w:r>
    </w:p>
    <w:p>
      <w:pPr>
        <w:pStyle w:val="Heading3"/>
      </w:pPr>
      <w:r>
        <w:t>Method</w:t>
      </w:r>
    </w:p>
    <w:p>
      <w:r>
        <w:t>POST</w:t>
      </w:r>
    </w:p>
    <w:p>
      <w:pPr>
        <w:pStyle w:val="Heading3"/>
      </w:pPr>
      <w:r>
        <w:t>URL</w:t>
      </w:r>
    </w:p>
    <w:p>
      <w:r>
        <w:t>https://public-api.wordpress.com/rest/v1.1/sites/{{site}}/tags/slug:{{tag}}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tag on a WordPress.com site, identified by its tag slug, updating fields like name and/or description.</w:t>
      </w:r>
    </w:p>
    <w:p>
      <w:pPr>
        <w:pStyle w:val="Heading3"/>
      </w:pPr>
      <w:r>
        <w:t>Enforcement Rules</w:t>
      </w:r>
    </w:p>
    <w:p>
      <w:pPr>
        <w:pStyle w:val="ListBullet"/>
      </w:pPr>
      <w:r>
        <w:t>The site path parameter must always be present.</w:t>
      </w:r>
    </w:p>
    <w:p>
      <w:pPr>
        <w:pStyle w:val="ListBullet"/>
      </w:pPr>
      <w:r>
        <w:t>The tag path parameter must always be present.</w:t>
      </w:r>
    </w:p>
    <w:p>
      <w:pPr>
        <w:pStyle w:val="ListBullet"/>
      </w:pPr>
      <w:r>
        <w:t>Always construct the path as /rest/v1.1/sites/{{site}}/tags/slug:{{tag}}, where {{site}} and {{tag}} are non-empty strings.</w:t>
      </w:r>
    </w:p>
    <w:p>
      <w:pPr>
        <w:pStyle w:val="ListBullet"/>
      </w:pPr>
      <w:r>
        <w:t>Do not call the API with a missing or empty site or tag (e.g., avoid /sites//tags/slug: or /sites/{{site}}/tags/slug:).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/rest/v1.1/sites/82974409/tags/slug:testing-tag</w:t>
        <w:br/>
        <w:t>/rest/v1.1/sites/example.wordpress.com/tags/slug:news</w:t>
      </w:r>
    </w:p>
    <w:p>
      <w:pPr>
        <w:pStyle w:val="Heading3"/>
      </w:pPr>
      <w:r>
        <w:t>Invalid Examples</w:t>
      </w:r>
    </w:p>
    <w:p>
      <w:r>
        <w:rPr>
          <w:b/>
          <w:color w:val="666666"/>
          <w:sz w:val="16"/>
        </w:rPr>
        <w:t>[http]</w:t>
      </w:r>
    </w:p>
    <w:p>
      <w:pPr>
        <w:shd w:fill="F2F2F2" w:val="clear"/>
      </w:pPr>
      <w:r>
        <w:rPr>
          <w:rFonts w:ascii="Courier New" w:hAnsi="Courier New"/>
          <w:sz w:val="17"/>
        </w:rPr>
        <w:t>/rest/v1.1/sites//tags/slug:testing-tag</w:t>
        <w:br/>
        <w:t>/rest/v1.1/sites/82974409/tags/slug:</w:t>
        <w:br/>
        <w:t>/rest/v1.1/sites/82974409/tags/slug: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tag</w:t>
            </w:r>
          </w:p>
        </w:tc>
        <w:tc>
          <w:tcPr>
            <w:tcW w:type="dxa" w:w="2880"/>
          </w:tcPr>
          <w:p>
            <w:r>
              <w:t>string</w:t>
            </w:r>
          </w:p>
        </w:tc>
        <w:tc>
          <w:tcPr>
            <w:tcW w:type="dxa" w:w="2880"/>
          </w:tcPr>
          <w:p>
            <w:r>
              <w:t>The tag slug. Sent in the URL path after slug:.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or edit (formats output for editing; shortcodes left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fields=ID,name,slug).</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tag.</w:t>
            </w:r>
          </w:p>
        </w:tc>
      </w:tr>
      <w:tr>
        <w:tc>
          <w:tcPr>
            <w:tcW w:type="dxa" w:w="2880"/>
          </w:tcPr>
          <w:p>
            <w:r>
              <w:t>description</w:t>
            </w:r>
          </w:p>
        </w:tc>
        <w:tc>
          <w:tcPr>
            <w:tcW w:type="dxa" w:w="2880"/>
          </w:tcPr>
          <w:p>
            <w:r>
              <w:t>string</w:t>
            </w:r>
          </w:p>
        </w:tc>
        <w:tc>
          <w:tcPr>
            <w:tcW w:type="dxa" w:w="2880"/>
          </w:tcPr>
          <w:p>
            <w:r>
              <w:t>A description of the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"Testing Tag",</w:t>
        <w:br/>
        <w:t xml:space="preserve"> "slug": "testing-tag",</w:t>
        <w:br/>
        <w:t xml:space="preserve"> "description": "Kitties are awesome!",</w:t>
        <w:br/>
        <w:t xml:space="preserve"> "post_count": 10,</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tag ID.</w:t>
            </w:r>
          </w:p>
        </w:tc>
      </w:tr>
      <w:tr>
        <w:tc>
          <w:tcPr>
            <w:tcW w:type="dxa" w:w="2880"/>
          </w:tcPr>
          <w:p>
            <w:r>
              <w:t>name</w:t>
            </w:r>
          </w:p>
        </w:tc>
        <w:tc>
          <w:tcPr>
            <w:tcW w:type="dxa" w:w="2880"/>
          </w:tcPr>
          <w:p>
            <w:r>
              <w:t>string</w:t>
            </w:r>
          </w:p>
        </w:tc>
        <w:tc>
          <w:tcPr>
            <w:tcW w:type="dxa" w:w="2880"/>
          </w:tcPr>
          <w:p>
            <w:r>
              <w:t>The name of the tag.</w:t>
            </w:r>
          </w:p>
        </w:tc>
      </w:tr>
      <w:tr>
        <w:tc>
          <w:tcPr>
            <w:tcW w:type="dxa" w:w="2880"/>
          </w:tcPr>
          <w:p>
            <w:r>
              <w:t>slug</w:t>
            </w:r>
          </w:p>
        </w:tc>
        <w:tc>
          <w:tcPr>
            <w:tcW w:type="dxa" w:w="2880"/>
          </w:tcPr>
          <w:p>
            <w:r>
              <w:t>string</w:t>
            </w:r>
          </w:p>
        </w:tc>
        <w:tc>
          <w:tcPr>
            <w:tcW w:type="dxa" w:w="2880"/>
          </w:tcPr>
          <w:p>
            <w:r>
              <w:t>The slug of the tag.</w:t>
            </w:r>
          </w:p>
        </w:tc>
      </w:tr>
      <w:tr>
        <w:tc>
          <w:tcPr>
            <w:tcW w:type="dxa" w:w="2880"/>
          </w:tcPr>
          <w:p>
            <w:r>
              <w:t>description</w:t>
            </w:r>
          </w:p>
        </w:tc>
        <w:tc>
          <w:tcPr>
            <w:tcW w:type="dxa" w:w="2880"/>
          </w:tcPr>
          <w:p>
            <w:r>
              <w:t>string</w:t>
            </w:r>
          </w:p>
        </w:tc>
        <w:tc>
          <w:tcPr>
            <w:tcW w:type="dxa" w:w="2880"/>
          </w:tcPr>
          <w:p>
            <w:r>
              <w:t>The description of the tag.</w:t>
            </w:r>
          </w:p>
        </w:tc>
      </w:tr>
      <w:tr>
        <w:tc>
          <w:tcPr>
            <w:tcW w:type="dxa" w:w="2880"/>
          </w:tcPr>
          <w:p>
            <w:r>
              <w:t>post_count</w:t>
            </w:r>
          </w:p>
        </w:tc>
        <w:tc>
          <w:tcPr>
            <w:tcW w:type="dxa" w:w="2880"/>
          </w:tcPr>
          <w:p>
            <w:r>
              <w:t>int</w:t>
            </w:r>
          </w:p>
        </w:tc>
        <w:tc>
          <w:tcPr>
            <w:tcW w:type="dxa" w:w="2880"/>
          </w:tcPr>
          <w:p>
            <w:r>
              <w:t>The number of posts using this tag.</w:t>
            </w:r>
          </w:p>
        </w:tc>
      </w:tr>
      <w:tr>
        <w:tc>
          <w:tcPr>
            <w:tcW w:type="dxa" w:w="2880"/>
          </w:tcPr>
          <w:p>
            <w:r>
              <w:t>meta</w:t>
            </w:r>
          </w:p>
        </w:tc>
        <w:tc>
          <w:tcPr>
            <w:tcW w:type="dxa" w:w="2880"/>
          </w:tcPr>
          <w:p>
            <w:r>
              <w:t>object</w:t>
            </w:r>
          </w:p>
        </w:tc>
        <w:tc>
          <w:tcPr>
            <w:tcW w:type="dxa" w:w="2880"/>
          </w:tcPr>
          <w:p>
            <w:r>
              <w:t>Meta data.</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'https://public-api.wordpress.com/rest/v1.1/sites/82974409/tags/slug:testing-tag' \</w:t>
        <w:br/>
        <w:t xml:space="preserve"> --header 'Accept: application/json' \</w:t>
        <w:br/>
        <w:t xml:space="preserve"> --header 'Content-Type: application/json' \</w:t>
        <w:br/>
        <w:t xml:space="preserve"> --data '{</w:t>
        <w:br/>
        <w:t xml:space="preserve"> "description": "Kitties are awesome!"</w:t>
        <w:br/>
        <w:t xml:space="preserve">  }'</w:t>
      </w:r>
    </w:p>
    <w:p>
      <w:pPr>
        <w:pStyle w:val="Heading3"/>
      </w:pPr>
      <w:r>
        <w:t>Example Usage</w:t>
      </w:r>
    </w:p>
    <w:p>
      <w:pPr>
        <w:pStyle w:val="Heading3"/>
      </w:pPr>
      <w:r>
        <w:t>Example 1: Update the Tag Description</w:t>
      </w:r>
    </w:p>
    <w:p>
      <w:pPr>
        <w:pStyle w:val="Heading3"/>
      </w:pPr>
      <w:r>
        <w:t>Example 2: Update the Tag Name</w:t>
      </w:r>
    </w:p>
    <w:p>
      <w:r>
        <w:rPr>
          <w:b/>
          <w:color w:val="666666"/>
          <w:sz w:val="16"/>
        </w:rPr>
        <w:t>[bash]</w:t>
      </w:r>
    </w:p>
    <w:p>
      <w:pPr>
        <w:shd w:fill="F2F2F2" w:val="clear"/>
      </w:pPr>
      <w:r>
        <w:rPr>
          <w:rFonts w:ascii="Courier New" w:hAnsi="Courier New"/>
          <w:sz w:val="17"/>
        </w:rPr>
        <w:t>curl --location --request POST \</w:t>
        <w:br/>
        <w:t xml:space="preserve"> 'https://public-api.wordpress.com/rest/v1.1/sites/example.wordpress.com/tags/slug:news' \</w:t>
        <w:br/>
        <w:t xml:space="preserve"> --header 'Accept: application/json' \</w:t>
        <w:br/>
        <w:t xml:space="preserve"> --header 'Content-Type: application/json' \</w:t>
        <w:br/>
        <w:t xml:space="preserve"> --data '{</w:t>
        <w:br/>
        <w:t xml:space="preserve"> "name": "Company News"</w:t>
        <w:br/>
        <w:t xml:space="preserve">  }'</w:t>
      </w:r>
    </w:p>
    <w:p>
      <w:pPr>
        <w:pStyle w:val="Heading3"/>
      </w:pPr>
      <w:r>
        <w:t>Example 3: Request Only Specific Fields</w:t>
      </w:r>
    </w:p>
    <w:p>
      <w:r>
        <w:rPr>
          <w:b/>
          <w:color w:val="666666"/>
          <w:sz w:val="16"/>
        </w:rPr>
        <w:t>[bash]</w:t>
      </w:r>
    </w:p>
    <w:p>
      <w:pPr>
        <w:shd w:fill="F2F2F2" w:val="clear"/>
      </w:pPr>
      <w:r>
        <w:rPr>
          <w:rFonts w:ascii="Courier New" w:hAnsi="Courier New"/>
          <w:sz w:val="17"/>
        </w:rPr>
        <w:t>curl --location --request POST \</w:t>
        <w:br/>
        <w:t xml:space="preserve"> 'https://public-api.wordpress.com/rest/v1.1/sites/82974409/tags/slug:testing-tag?fields=ID,name,slug,description' \</w:t>
        <w:br/>
        <w:t xml:space="preserve"> --header 'Accept: application/json' \</w:t>
        <w:br/>
        <w:t xml:space="preserve"> --header 'Content-Type: application/json' \</w:t>
        <w:br/>
        <w:t xml:space="preserve"> --data '{</w:t>
        <w:br/>
        <w:t xml:space="preserve"> "description": "Updated description"</w:t>
        <w:br/>
        <w:t xml:space="preserve">  }'</w:t>
      </w:r>
    </w:p>
    <w:p>
      <w:pPr>
        <w:pStyle w:val="Heading3"/>
      </w:pPr>
      <w:r>
        <w:t>Notes</w:t>
      </w:r>
    </w:p>
    <w:p>
      <w:pPr>
        <w:pStyle w:val="ListBullet"/>
      </w:pPr>
      <w:r>
        <w:t>The tag is identified by slug via the slug:{{tag}} segment in the URL path.</w:t>
      </w:r>
    </w:p>
    <w:p>
      <w:pPr>
        <w:pStyle w:val="ListBullet"/>
      </w:pPr>
      <w:r>
        <w:t>The documentation states: “This endpoint does not return any errors.”</w:t>
      </w:r>
    </w:p>
    <w:p>
      <w:pPr>
        <w:pStyle w:val="Heading3"/>
      </w:pPr>
      <w:r>
        <w:t>Error Handling</w:t>
      </w:r>
    </w:p>
    <w:p>
      <w:pPr>
        <w:pStyle w:val="ListBullet"/>
      </w:pPr>
      <w:r>
        <w:t>The documentation states this endpoint does not return any errors (no error response bodies provided).</w:t>
      </w:r>
    </w:p>
    <w:p>
      <w:pPr>
        <w:pStyle w:val="Heading3"/>
      </w:pPr>
      <w:r>
        <w:t>Related tags actions</w:t>
      </w:r>
    </w:p>
    <w:p>
      <w:pPr>
        <w:pStyle w:val="ListBullet"/>
      </w:pPr>
      <w:r>
        <w:t>[POST] Delete a Site Tag by Slug — /rest/v1.1/sites/{{site}}/tags/slug:{{tag}}/delete</w:t>
      </w:r>
    </w:p>
    <w:p>
      <w:pPr>
        <w:pStyle w:val="ListBullet"/>
      </w:pPr>
      <w:r>
        <w:t>[POST] Create a New Tag for a Site — /sites/{{site}}/tags/new</w:t>
      </w:r>
    </w:p>
    <w:p>
      <w:pPr>
        <w:pStyle w:val="ListBullet"/>
      </w:pPr>
      <w:r>
        <w:t>[GET] Get a Site Tag by Slug — /sites/{{site}}/tags/slug:{{tag}}</w:t>
      </w:r>
    </w:p>
    <w:p>
      <w:pPr>
        <w:pStyle w:val="ListBullet"/>
      </w:pPr>
      <w:r>
        <w:t>[GET] Get Tag Details — /rest/v1.1/read/tags/{{tag}}</w:t>
      </w:r>
    </w:p>
    <w:p>
      <w:pPr>
        <w:pStyle w:val="ListBullet"/>
      </w:pPr>
      <w:r>
        <w:t>[GET] List Top Tags Grouped by Alphabet Letter — /read/tags/alphabetic</w:t>
      </w:r>
    </w:p>
    <w:p>
      <w:pPr>
        <w:pStyle w:val="ListBullet"/>
      </w:pPr>
      <w:r>
        <w:t>[GET] List a Site’s Tags — /sites/{{site}}/tags</w:t>
      </w:r>
    </w:p>
    <w:p>
      <w:r>
        <w:br w:type="page"/>
      </w:r>
    </w:p>
    <w:p>
      <w:pPr>
        <w:pStyle w:val="Heading2"/>
      </w:pPr>
      <w:r>
        <w:t>222. [GET] Get the Current User’s Two-Factor Configuration</w:t>
      </w:r>
    </w:p>
    <w:p>
      <w:r>
        <w:rPr>
          <w:b/>
        </w:rPr>
        <w:t xml:space="preserve">Endpoint: </w:t>
      </w:r>
      <w:r>
        <w:rPr>
          <w:rFonts w:ascii="Courier New" w:hAnsi="Courier New"/>
          <w:sz w:val="18"/>
        </w:rPr>
        <w:t>/rest/v1.1/me/two-step</w:t>
      </w:r>
    </w:p>
    <w:p>
      <w:pPr>
        <w:pStyle w:val="Heading3"/>
      </w:pPr>
      <w:r>
        <w:t>Prerequisites</w:t>
      </w:r>
    </w:p>
    <w:p>
      <w:pPr>
        <w:pStyle w:val="ListBullet"/>
      </w:pPr>
      <w:r>
        <w:t>None</w:t>
      </w:r>
    </w:p>
    <w:p>
      <w:pPr>
        <w:pStyle w:val="Heading3"/>
      </w:pPr>
      <w:r>
        <w:t>Method</w:t>
      </w:r>
    </w:p>
    <w:p>
      <w:r>
        <w:t>GET</w:t>
      </w:r>
    </w:p>
    <w:p>
      <w:pPr>
        <w:pStyle w:val="Heading3"/>
      </w:pPr>
      <w:r>
        <w:t>URL</w:t>
      </w:r>
    </w:p>
    <w:p>
      <w:r>
        <w:t>https://public-api.wordpress.com/rest/v1.1/me/two-step</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context/formatting. Values: display (default; formats output as HTML for display; parses shortcodes; adds paragraph tags) or edit (formats output for editing; leaves shortcodes unparsed; preserves significant whitespace).</w:t>
            </w:r>
          </w:p>
        </w:tc>
      </w:tr>
      <w:tr>
        <w:tc>
          <w:tcPr>
            <w:tcW w:type="dxa" w:w="2880"/>
          </w:tcPr>
          <w:p>
            <w:r>
              <w:t>http_envelope</w:t>
            </w:r>
          </w:p>
        </w:tc>
        <w:tc>
          <w:tcPr>
            <w:tcW w:type="dxa" w:w="2880"/>
          </w:tcPr>
          <w:p>
            <w:r>
              <w:t>bool</w:t>
            </w:r>
          </w:p>
        </w:tc>
        <w:tc>
          <w:tcPr>
            <w:tcW w:type="dxa" w:w="2880"/>
          </w:tcPr>
          <w:p>
            <w:r>
              <w:t>Values: false (default) or true (forces HTTP status code to always be 200; wraps JSON response in an envelope containing the “real” HTTP status code and headers).</w:t>
            </w:r>
          </w:p>
        </w:tc>
      </w:tr>
      <w:tr>
        <w:tc>
          <w:tcPr>
            <w:tcW w:type="dxa" w:w="2880"/>
          </w:tcPr>
          <w:p>
            <w:r>
              <w:t>pretty</w:t>
            </w:r>
          </w:p>
        </w:tc>
        <w:tc>
          <w:tcPr>
            <w:tcW w:type="dxa" w:w="2880"/>
          </w:tcPr>
          <w:p>
            <w:r>
              <w:t>bool</w:t>
            </w:r>
          </w:p>
        </w:tc>
        <w:tc>
          <w:tcPr>
            <w:tcW w:type="dxa" w:w="2880"/>
          </w:tcPr>
          <w:p>
            <w:r>
              <w:t>Values: false (default) or true (pretty-prints JSON output).</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Description</w:t>
      </w:r>
    </w:p>
    <w:p>
      <w:r>
        <w:t>Returns information about the current user’s two-factor (two-step) configuration.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/rest/v1.1/me/two-step</w:t>
        <w:br/>
        <w:t>/rest/v1.1/me/two-step?context=display</w:t>
        <w:br/>
        <w:t>/rest/v1.1/me/two-step?pretty=true&amp;fields=ID,title</w:t>
      </w:r>
    </w:p>
    <w:p>
      <w:pPr>
        <w:pStyle w:val="Heading3"/>
      </w:pPr>
      <w:r>
        <w:t>Response</w:t>
      </w:r>
    </w:p>
    <w:p>
      <w:pPr>
        <w:pStyle w:val="Heading3"/>
      </w:pPr>
      <w:r>
        <w:t>Success Response</w:t>
      </w:r>
    </w:p>
    <w:p>
      <w:r>
        <w:t>The scraped documentation does not provide an example response body or response field schema for this endpoint.</w:t>
      </w:r>
    </w:p>
    <w:p>
      <w:pPr>
        <w:pStyle w:val="Heading3"/>
      </w:pPr>
      <w:r>
        <w:t>Error Handling</w:t>
      </w:r>
    </w:p>
    <w:p>
      <w:pPr>
        <w:pStyle w:val="ListBullet"/>
      </w:pPr>
      <w:r>
        <w:t>The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'https://public-api.wordpress.com/rest/v1.1/me/two-step?context=display'</w:t>
      </w:r>
    </w:p>
    <w:p>
      <w:pPr>
        <w:pStyle w:val="Heading3"/>
      </w:pPr>
      <w:r>
        <w:t>Example Usage</w:t>
      </w:r>
    </w:p>
    <w:p>
      <w:pPr>
        <w:pStyle w:val="Heading3"/>
      </w:pPr>
      <w:r>
        <w:t>Example 1: Default output</w:t>
      </w:r>
    </w:p>
    <w:p>
      <w:r>
        <w:rPr>
          <w:b/>
          <w:color w:val="666666"/>
          <w:sz w:val="16"/>
        </w:rPr>
        <w:t>[bash]</w:t>
      </w:r>
    </w:p>
    <w:p>
      <w:pPr>
        <w:shd w:fill="F2F2F2" w:val="clear"/>
      </w:pPr>
      <w:r>
        <w:rPr>
          <w:rFonts w:ascii="Courier New" w:hAnsi="Courier New"/>
          <w:sz w:val="17"/>
        </w:rPr>
        <w:t>curl -i 'https://public-api.wordpress.com/rest/v1.1/me/two-step'</w:t>
      </w:r>
    </w:p>
    <w:p>
      <w:pPr>
        <w:pStyle w:val="Heading3"/>
      </w:pPr>
      <w:r>
        <w:t>Example 2: Editing context with pretty JSON</w:t>
      </w:r>
    </w:p>
    <w:p>
      <w:r>
        <w:rPr>
          <w:b/>
          <w:color w:val="666666"/>
          <w:sz w:val="16"/>
        </w:rPr>
        <w:t>[bash]</w:t>
      </w:r>
    </w:p>
    <w:p>
      <w:pPr>
        <w:shd w:fill="F2F2F2" w:val="clear"/>
      </w:pPr>
      <w:r>
        <w:rPr>
          <w:rFonts w:ascii="Courier New" w:hAnsi="Courier New"/>
          <w:sz w:val="17"/>
        </w:rPr>
        <w:t>curl -i \</w:t>
        <w:br/>
        <w:t xml:space="preserve"> 'https://public-api.wordpress.com/rest/v1.1/me/two-step?context=edit&amp;pretty=true'</w:t>
      </w:r>
    </w:p>
    <w:p>
      <w:pPr>
        <w:pStyle w:val="Heading3"/>
      </w:pPr>
      <w:r>
        <w:t>Example 3: Request only specific fields</w:t>
      </w:r>
    </w:p>
    <w:p>
      <w:r>
        <w:rPr>
          <w:b/>
          <w:color w:val="666666"/>
          <w:sz w:val="16"/>
        </w:rPr>
        <w:t>[bash]</w:t>
      </w:r>
    </w:p>
    <w:p>
      <w:pPr>
        <w:shd w:fill="F2F2F2" w:val="clear"/>
      </w:pPr>
      <w:r>
        <w:rPr>
          <w:rFonts w:ascii="Courier New" w:hAnsi="Courier New"/>
          <w:sz w:val="17"/>
        </w:rPr>
        <w:t>curl -i \</w:t>
        <w:br/>
        <w:t xml:space="preserve"> 'https://public-api.wordpress.com/rest/v1.1/me/two-step?fields=ID,title'</w:t>
      </w:r>
    </w:p>
    <w:p>
      <w:r>
        <w:br w:type="page"/>
      </w:r>
    </w:p>
    <w:p>
      <w:pPr>
        <w:pStyle w:val="Heading2"/>
      </w:pPr>
      <w:r>
        <w:t>223. [POST] Delete a User’s Connected Application Access Token</w:t>
      </w:r>
    </w:p>
    <w:p>
      <w:r>
        <w:rPr>
          <w:b/>
        </w:rPr>
        <w:t xml:space="preserve">Endpoint: </w:t>
      </w:r>
      <w:r>
        <w:rPr>
          <w:rFonts w:ascii="Courier New" w:hAnsi="Courier New"/>
          <w:sz w:val="18"/>
        </w:rPr>
        <w:t>/rest/v1.1/me/connected-applications/{{id}}/delete</w:t>
      </w:r>
    </w:p>
    <w:p>
      <w:pPr>
        <w:pStyle w:val="Heading3"/>
      </w:pPr>
      <w:r>
        <w:t>Prerequisites</w:t>
      </w:r>
    </w:p>
    <w:p>
      <w:pPr>
        <w:pStyle w:val="ListBullet"/>
      </w:pPr>
      <w:r>
        <w:t>Must have the connected application connection ID (ID) you want to delete</w:t>
      </w:r>
    </w:p>
    <w:p>
      <w:pPr>
        <w:pStyle w:val="Heading3"/>
      </w:pPr>
      <w:r>
        <w:t>Method</w:t>
      </w:r>
    </w:p>
    <w:p>
      <w:r>
        <w:t>POST</w:t>
      </w:r>
    </w:p>
    <w:p>
      <w:pPr>
        <w:pStyle w:val="Heading3"/>
      </w:pPr>
      <w:r>
        <w:t>URL</w:t>
      </w:r>
    </w:p>
    <w:p>
      <w:r>
        <w:t>https://public-api.wordpress.com/rest/v1.1/me/connected-applications/{{ID}}/delete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one of the current user’s connected application access tokens (identified by the connected application connection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/connected-applications//delete or /connected-applications/delete).</w:t>
      </w:r>
    </w:p>
    <w:p>
      <w:pPr>
        <w:pStyle w:val="ListBullet"/>
      </w:pPr>
      <w:r>
        <w:t>Always construct the path as /rest/v1.1/me/connected-applications/{{ID}}/delete,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/rest/v1.1/me/connected-applications/12345/delete</w:t>
      </w:r>
    </w:p>
    <w:p>
      <w:pPr>
        <w:pStyle w:val="Heading3"/>
      </w:pPr>
      <w:r>
        <w:t>Invalid Examples</w:t>
      </w:r>
    </w:p>
    <w:p>
      <w:r>
        <w:rPr>
          <w:b/>
          <w:color w:val="666666"/>
          <w:sz w:val="16"/>
        </w:rPr>
        <w:t>[http]</w:t>
      </w:r>
    </w:p>
    <w:p>
      <w:pPr>
        <w:shd w:fill="F2F2F2" w:val="clear"/>
      </w:pPr>
      <w:r>
        <w:rPr>
          <w:rFonts w:ascii="Courier New" w:hAnsi="Courier New"/>
          <w:sz w:val="17"/>
        </w:rPr>
        <w:t>/rest/v1.1/me/connected-applications//delete</w:t>
        <w:br/>
        <w:t>/rest/v1.1/me/connected-applications/delete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connected application's connection.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Possible values: display (default; formats output as HTML for display, parses shortcodes, adds paragraph tags), edit (formats for editing; leaves shortcodes unparsed and preserves significant whitespace).</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response in an envelope containing the “real” HTTP status code and headers.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specified fields only.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w:t>
            </w:r>
          </w:p>
        </w:tc>
        <w:tc>
          <w:tcPr>
            <w:tcW w:type="dxa" w:w="2880"/>
          </w:tcPr>
          <w:p>
            <w:r>
              <w:t>Was the application access token successfully deleted?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'https://public-api.wordpress.com/rest/v1.1/me/connected-applications/12345/delete' \</w:t>
        <w:br/>
        <w:t xml:space="preserve"> --header 'Accept: application/json'</w:t>
      </w:r>
    </w:p>
    <w:p>
      <w:pPr>
        <w:pStyle w:val="Heading3"/>
      </w:pPr>
      <w:r>
        <w:t>Notes</w:t>
      </w:r>
    </w:p>
    <w:p>
      <w:pPr>
        <w:pStyle w:val="ListBullet"/>
      </w:pPr>
      <w:r>
        <w:t>This endpoint is documented as returning no errors.</w:t>
      </w:r>
    </w:p>
    <w:p>
      <w:pPr>
        <w:pStyle w:val="Heading3"/>
      </w:pPr>
      <w:r>
        <w:t>Related connectedApplications actions</w:t>
      </w:r>
    </w:p>
    <w:p>
      <w:pPr>
        <w:pStyle w:val="ListBullet"/>
      </w:pPr>
      <w:r>
        <w:t>[GET] List the Current User’s Connected Applications — /rest/v1.1/me/connected-applications/</w:t>
      </w:r>
    </w:p>
    <w:p>
      <w:pPr>
        <w:pStyle w:val="ListBullet"/>
      </w:pPr>
      <w:r>
        <w:t>[GET] Get the Current User’s Connected Application — /rest/v1.1/me/connected-applications/{{id}}</w:t>
      </w:r>
    </w:p>
    <w:p>
      <w:r>
        <w:br w:type="page"/>
      </w:r>
    </w:p>
    <w:p>
      <w:pPr>
        <w:pStyle w:val="Heading2"/>
      </w:pPr>
      <w:r>
        <w:t>224. [GET] Get Current User Billing History</w:t>
      </w:r>
    </w:p>
    <w:p>
      <w:r>
        <w:rPr>
          <w:b/>
        </w:rPr>
        <w:t xml:space="preserve">Endpoint: </w:t>
      </w:r>
      <w:r>
        <w:rPr>
          <w:rFonts w:ascii="Courier New" w:hAnsi="Courier New"/>
          <w:sz w:val="18"/>
        </w:rPr>
        <w:t>/me/billing-history</w:t>
      </w:r>
    </w:p>
    <w:p>
      <w:pPr>
        <w:pStyle w:val="Heading3"/>
      </w:pPr>
      <w:r>
        <w:t>Get the Current User’s Billing History</w:t>
      </w:r>
    </w:p>
    <w:p>
      <w:pPr>
        <w:pStyle w:val="Heading3"/>
      </w:pPr>
      <w:r>
        <w:t>Prerequisites</w:t>
      </w:r>
    </w:p>
    <w:p>
      <w:pPr>
        <w:pStyle w:val="ListBullet"/>
      </w:pPr>
      <w:r>
        <w:t>None</w:t>
      </w:r>
    </w:p>
    <w:p>
      <w:pPr>
        <w:pStyle w:val="Heading3"/>
      </w:pPr>
      <w:r>
        <w:t>Method</w:t>
      </w:r>
    </w:p>
    <w:p>
      <w:r>
        <w:t>GET</w:t>
      </w:r>
    </w:p>
    <w:p>
      <w:pPr>
        <w:pStyle w:val="Heading3"/>
      </w:pPr>
      <w:r>
        <w:t>URL</w:t>
      </w:r>
    </w:p>
    <w:p>
      <w:r>
        <w:t>https://public-api.wordpress.com/rest/v1.1/me/billing-history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limited list of the current user’s previous purchases (billing history) and a list of upcoming charges.</w:t>
      </w:r>
    </w:p>
    <w:p>
      <w:pPr>
        <w:pStyle w:val="Heading3"/>
      </w:pPr>
      <w:r>
        <w:t>Required Query Parameters</w:t>
      </w:r>
    </w:p>
    <w:p>
      <w:pPr>
        <w:pStyle w:val="ListBullet"/>
      </w:pPr>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Possible values: display (default; formats output as HTML for display; parses shortcodes; adds paragraph tags) or edit (formats for editing; leaves shortcodes unparsed; preserves significant whitespace).</w:t>
            </w:r>
          </w:p>
        </w:tc>
      </w:tr>
      <w:tr>
        <w:tc>
          <w:tcPr>
            <w:tcW w:type="dxa" w:w="2880"/>
          </w:tcPr>
          <w:p>
            <w:r>
              <w:t>http_envelope</w:t>
            </w:r>
          </w:p>
        </w:tc>
        <w:tc>
          <w:tcPr>
            <w:tcW w:type="dxa" w:w="2880"/>
          </w:tcPr>
          <w:p>
            <w:r>
              <w:t>bool</w:t>
            </w:r>
          </w:p>
        </w:tc>
        <w:tc>
          <w:tcPr>
            <w:tcW w:type="dxa" w:w="2880"/>
          </w:tcPr>
          <w:p>
            <w:r>
              <w:t>If true, forces the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only the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"billing_history": [],</w:t>
        <w:br/>
        <w:t xml:space="preserve"> "billing_history_total": 0,</w:t>
        <w:br/>
        <w:t xml:space="preserve"> "upcoming_charges":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billing_history</w:t>
            </w:r>
          </w:p>
        </w:tc>
        <w:tc>
          <w:tcPr>
            <w:tcW w:type="dxa" w:w="2880"/>
          </w:tcPr>
          <w:p>
            <w:r>
              <w:t>array</w:t>
            </w:r>
          </w:p>
        </w:tc>
        <w:tc>
          <w:tcPr>
            <w:tcW w:type="dxa" w:w="2880"/>
          </w:tcPr>
          <w:p>
            <w:r>
              <w:t>Limited list of current user's previous purchases.</w:t>
            </w:r>
          </w:p>
        </w:tc>
      </w:tr>
      <w:tr>
        <w:tc>
          <w:tcPr>
            <w:tcW w:type="dxa" w:w="2880"/>
          </w:tcPr>
          <w:p>
            <w:r>
              <w:t>billing_history_total</w:t>
            </w:r>
          </w:p>
        </w:tc>
        <w:tc>
          <w:tcPr>
            <w:tcW w:type="dxa" w:w="2880"/>
          </w:tcPr>
          <w:p>
            <w:r>
              <w:t>int</w:t>
            </w:r>
          </w:p>
        </w:tc>
        <w:tc>
          <w:tcPr>
            <w:tcW w:type="dxa" w:w="2880"/>
          </w:tcPr>
          <w:p>
            <w:r>
              <w:t>Number of current user's previous purchases.</w:t>
            </w:r>
          </w:p>
        </w:tc>
      </w:tr>
      <w:tr>
        <w:tc>
          <w:tcPr>
            <w:tcW w:type="dxa" w:w="2880"/>
          </w:tcPr>
          <w:p>
            <w:r>
              <w:t>upcoming_charges</w:t>
            </w:r>
          </w:p>
        </w:tc>
        <w:tc>
          <w:tcPr>
            <w:tcW w:type="dxa" w:w="2880"/>
          </w:tcPr>
          <w:p>
            <w:r>
              <w:t>array</w:t>
            </w:r>
          </w:p>
        </w:tc>
        <w:tc>
          <w:tcPr>
            <w:tcW w:type="dxa" w:w="2880"/>
          </w:tcPr>
          <w:p>
            <w:r>
              <w:t>List of current user's upcoming charges.</w:t>
            </w:r>
          </w:p>
        </w:tc>
      </w:tr>
    </w:tbl>
    <w:p/>
    <w:p>
      <w:pPr>
        <w:pStyle w:val="Heading3"/>
      </w:pPr>
      <w:r>
        <w:t>Error Handling</w:t>
      </w:r>
    </w:p>
    <w:p>
      <w:r>
        <w:t>No error responses are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'https://public-api.wordpress.com/rest/v1.1/me/billing-history' \</w:t>
        <w:br/>
        <w:t xml:space="preserve"> --header 'Accept: application/json'</w:t>
      </w:r>
    </w:p>
    <w:p>
      <w:pPr>
        <w:pStyle w:val="Heading3"/>
      </w:pPr>
      <w:r>
        <w:t>Example Usage</w:t>
      </w:r>
    </w:p>
    <w:p>
      <w:pPr>
        <w:pStyle w:val="Heading3"/>
      </w:pPr>
      <w:r>
        <w:t>Example 1: Default response</w:t>
      </w:r>
    </w:p>
    <w:p>
      <w:r>
        <w:rPr>
          <w:b/>
          <w:color w:val="666666"/>
          <w:sz w:val="16"/>
        </w:rPr>
        <w:t>[bash]</w:t>
      </w:r>
    </w:p>
    <w:p>
      <w:pPr>
        <w:shd w:fill="F2F2F2" w:val="clear"/>
      </w:pPr>
      <w:r>
        <w:rPr>
          <w:rFonts w:ascii="Courier New" w:hAnsi="Courier New"/>
          <w:sz w:val="17"/>
        </w:rPr>
        <w:t>curl -s 'https://public-api.wordpress.com/rest/v1.1/me/billing-history' \</w:t>
        <w:br/>
        <w:t xml:space="preserve"> -H 'Accept: application/json'</w:t>
      </w:r>
    </w:p>
    <w:p>
      <w:pPr>
        <w:pStyle w:val="Heading3"/>
      </w:pPr>
      <w:r>
        <w:t>Example 2: Edit context + pretty output</w:t>
      </w:r>
    </w:p>
    <w:p>
      <w:r>
        <w:rPr>
          <w:b/>
          <w:color w:val="666666"/>
          <w:sz w:val="16"/>
        </w:rPr>
        <w:t>[bash]</w:t>
      </w:r>
    </w:p>
    <w:p>
      <w:pPr>
        <w:shd w:fill="F2F2F2" w:val="clear"/>
      </w:pPr>
      <w:r>
        <w:rPr>
          <w:rFonts w:ascii="Courier New" w:hAnsi="Courier New"/>
          <w:sz w:val="17"/>
        </w:rPr>
        <w:t>curl -s 'https://public-api.wordpress.com/rest/v1.1/me/billing-history?context=edit&amp;pretty=true' \</w:t>
        <w:br/>
        <w:t xml:space="preserve"> -H 'Accept: application/json'</w:t>
      </w:r>
    </w:p>
    <w:p>
      <w:pPr>
        <w:pStyle w:val="Heading3"/>
      </w:pPr>
      <w:r>
        <w:t>Example 3: JSONP callback</w:t>
      </w:r>
    </w:p>
    <w:p>
      <w:r>
        <w:rPr>
          <w:b/>
          <w:color w:val="666666"/>
          <w:sz w:val="16"/>
        </w:rPr>
        <w:t>[bash]</w:t>
      </w:r>
    </w:p>
    <w:p>
      <w:pPr>
        <w:shd w:fill="F2F2F2" w:val="clear"/>
      </w:pPr>
      <w:r>
        <w:rPr>
          <w:rFonts w:ascii="Courier New" w:hAnsi="Courier New"/>
          <w:sz w:val="17"/>
        </w:rPr>
        <w:t>curl -s 'https://public-api.wordpress.com/rest/v1.1/me/billing-history?callback=handleBillingHistory' \</w:t>
        <w:br/>
        <w:t xml:space="preserve"> -H 'Accept: application/json'</w:t>
      </w:r>
    </w:p>
    <w:p>
      <w:r>
        <w:br w:type="page"/>
      </w:r>
    </w:p>
    <w:p>
      <w:pPr>
        <w:pStyle w:val="Heading2"/>
      </w:pPr>
      <w:r>
        <w:t>225. [POST] Edit a Site Taxonomy Term (by Slug)</w:t>
      </w:r>
    </w:p>
    <w:p>
      <w:r>
        <w:rPr>
          <w:b/>
        </w:rPr>
        <w:t xml:space="preserve">Endpoint: </w:t>
      </w:r>
      <w:r>
        <w:rPr>
          <w:rFonts w:ascii="Courier New" w:hAnsi="Courier New"/>
          <w:sz w:val="18"/>
        </w:rPr>
        <w:t>/rest/v1.1/sites/{{site}}/taxonomies/{{taxonomy}}/terms/slug:{{slug}}</w:t>
      </w:r>
    </w:p>
    <w:p>
      <w:pPr>
        <w:pStyle w:val="Heading3"/>
      </w:pPr>
      <w:r>
        <w:t>Prerequisites</w:t>
      </w:r>
    </w:p>
    <w:p>
      <w:pPr>
        <w:pStyle w:val="ListBullet"/>
      </w:pPr>
      <w:r>
        <w:t>You must have permission to edit terms for the target site and taxonomy.</w:t>
      </w:r>
    </w:p>
    <w:p>
      <w:pPr>
        <w:pStyle w:val="Heading3"/>
      </w:pPr>
      <w:r>
        <w:t>Method</w:t>
      </w:r>
    </w:p>
    <w:p>
      <w:r>
        <w:t>POST</w:t>
      </w:r>
    </w:p>
    <w:p>
      <w:pPr>
        <w:pStyle w:val="Heading3"/>
      </w:pPr>
      <w:r>
        <w:t>URL</w:t>
      </w:r>
    </w:p>
    <w:p>
      <w:r>
        <w:t>https://public-api.wordpress.com/rest/v1.1/sites/{{site}}/taxonomies/{{taxonomy}}/terms/slug:{{slug}}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Edits an existing term within a given site and taxonomy, identified by its slug. You can update the term’s name, description, and (for hierarchical taxonomies) its parent term.</w:t>
      </w:r>
    </w:p>
    <w:p>
      <w:pPr>
        <w:pStyle w:val="Heading3"/>
      </w:pPr>
      <w:r>
        <w:t>Enforcement Rules</w:t>
      </w:r>
    </w:p>
    <w:p>
      <w:pPr>
        <w:pStyle w:val="ListBullet"/>
      </w:pPr>
      <w:r>
        <w:t>The site path parameter must always be present.</w:t>
      </w:r>
    </w:p>
    <w:p>
      <w:pPr>
        <w:pStyle w:val="ListBullet"/>
      </w:pPr>
      <w:r>
        <w:t>The taxonomy path parameter must always be present.</w:t>
      </w:r>
    </w:p>
    <w:p>
      <w:pPr>
        <w:pStyle w:val="ListBullet"/>
      </w:pPr>
      <w:r>
        <w:t>The slug path parameter must always be present.</w:t>
      </w:r>
    </w:p>
    <w:p>
      <w:pPr>
        <w:pStyle w:val="ListBullet"/>
      </w:pPr>
      <w:r>
        <w:t>Always construct the path as /rest/v1.1/sites/{{site}}/taxonomies/{{taxonomy}}/terms/slug:{{slug}}, where each path parameter is a non-empty string.</w:t>
      </w:r>
    </w:p>
    <w:p>
      <w:pPr>
        <w:pStyle w:val="ListBullet"/>
      </w:pPr>
      <w:r>
        <w:t>Do not call the API with missing or empty path parameters (e.g., avoid /sites//taxonomies/...).</w:t>
      </w:r>
    </w:p>
    <w:p>
      <w:pPr>
        <w:pStyle w:val="ListBullet"/>
      </w:pPr>
      <w:r>
        <w:t xml:space="preserve">Prefix rule: the slug value is used with the required slug: prefix in the path. </w:t>
        <w:br/>
        <w:br/>
        <w:t>Final segment must be slug:{{slug}} (e.g., slug:testing-term), not just {{slug}}.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/rest/v1.1/sites/82974409/taxonomies/post_tag/terms/slug:testing-term</w:t>
        <w:br/>
        <w:t>/rest/v1.1/sites/example.com/taxonomies/category/terms/slug:news</w:t>
      </w:r>
    </w:p>
    <w:p>
      <w:pPr>
        <w:pStyle w:val="Heading3"/>
      </w:pPr>
      <w:r>
        <w:t>Invalid Examples</w:t>
      </w:r>
    </w:p>
    <w:p>
      <w:r>
        <w:rPr>
          <w:b/>
          <w:color w:val="666666"/>
          <w:sz w:val="16"/>
        </w:rPr>
        <w:t>[http]</w:t>
      </w:r>
    </w:p>
    <w:p>
      <w:pPr>
        <w:shd w:fill="F2F2F2" w:val="clear"/>
      </w:pPr>
      <w:r>
        <w:rPr>
          <w:rFonts w:ascii="Courier New" w:hAnsi="Courier New"/>
          <w:sz w:val="17"/>
        </w:rPr>
        <w:t>/rest/v1.1/sites//taxonomies/post_tag/terms/slug:testing-term</w:t>
        <w:br/>
        <w:t>/rest/v1.1/sites/82974409/taxonomies//terms/slug:testing-term</w:t>
        <w:br/>
        <w:t>/rest/v1.1/sites/82974409/taxonomies/post_tag/terms/slug:</w:t>
        <w:br/>
        <w:t>/REST/v1.1/sites/82974409/taxonomies/post_tag/terms/testing-term  # missing slug: prefix</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 | string</w:t>
            </w:r>
          </w:p>
        </w:tc>
        <w:tc>
          <w:tcPr>
            <w:tcW w:type="dxa" w:w="2880"/>
          </w:tcPr>
          <w:p>
            <w:r>
              <w:t>Site ID or domain. Sent in the URL path.</w:t>
            </w:r>
          </w:p>
        </w:tc>
      </w:tr>
      <w:tr>
        <w:tc>
          <w:tcPr>
            <w:tcW w:type="dxa" w:w="2880"/>
          </w:tcPr>
          <w:p>
            <w:r>
              <w:t>taxonomy</w:t>
            </w:r>
          </w:p>
        </w:tc>
        <w:tc>
          <w:tcPr>
            <w:tcW w:type="dxa" w:w="2880"/>
          </w:tcPr>
          <w:p>
            <w:r>
              <w:t>string</w:t>
            </w:r>
          </w:p>
        </w:tc>
        <w:tc>
          <w:tcPr>
            <w:tcW w:type="dxa" w:w="2880"/>
          </w:tcPr>
          <w:p>
            <w:r>
              <w:t>Taxonomy. Sent in the URL path.</w:t>
            </w:r>
          </w:p>
        </w:tc>
      </w:tr>
      <w:tr>
        <w:tc>
          <w:tcPr>
            <w:tcW w:type="dxa" w:w="2880"/>
          </w:tcPr>
          <w:p>
            <w:r>
              <w:t>slug</w:t>
            </w:r>
          </w:p>
        </w:tc>
        <w:tc>
          <w:tcPr>
            <w:tcW w:type="dxa" w:w="2880"/>
          </w:tcPr>
          <w:p>
            <w:r>
              <w:t>string</w:t>
            </w:r>
          </w:p>
        </w:tc>
        <w:tc>
          <w:tcPr>
            <w:tcW w:type="dxa" w:w="2880"/>
          </w:tcPr>
          <w:p>
            <w:r>
              <w:t>The term slug. Sent in the URL path as slug:{{slug}}.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HTML formatted for display), edit (formatted for editing; shortcodes unparsed, whitespace preserved).</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with the “real” status code and headers.</w:t>
            </w:r>
          </w:p>
        </w:tc>
      </w:tr>
      <w:tr>
        <w:tc>
          <w:tcPr>
            <w:tcW w:type="dxa" w:w="2880"/>
          </w:tcPr>
          <w:p>
            <w:r>
              <w:t>pretty</w:t>
            </w:r>
          </w:p>
        </w:tc>
        <w:tc>
          <w:tcPr>
            <w:tcW w:type="dxa" w:w="2880"/>
          </w:tcPr>
          <w:p>
            <w:r>
              <w:t>bool</w:t>
            </w:r>
          </w:p>
        </w:tc>
        <w:tc>
          <w:tcPr>
            <w:tcW w:type="dxa" w:w="2880"/>
          </w:tcPr>
          <w:p>
            <w:r>
              <w:t>false (default) or true. Output pretty-printed JSON.</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fields=ID,name,slug).</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term.</w:t>
            </w:r>
          </w:p>
        </w:tc>
      </w:tr>
      <w:tr>
        <w:tc>
          <w:tcPr>
            <w:tcW w:type="dxa" w:w="2880"/>
          </w:tcPr>
          <w:p>
            <w:r>
              <w:t>description</w:t>
            </w:r>
          </w:p>
        </w:tc>
        <w:tc>
          <w:tcPr>
            <w:tcW w:type="dxa" w:w="2880"/>
          </w:tcPr>
          <w:p>
            <w:r>
              <w:t>string</w:t>
            </w:r>
          </w:p>
        </w:tc>
        <w:tc>
          <w:tcPr>
            <w:tcW w:type="dxa" w:w="2880"/>
          </w:tcPr>
          <w:p>
            <w:r>
              <w:t>A description of the term.</w:t>
            </w:r>
          </w:p>
        </w:tc>
      </w:tr>
      <w:tr>
        <w:tc>
          <w:tcPr>
            <w:tcW w:type="dxa" w:w="2880"/>
          </w:tcPr>
          <w:p>
            <w:r>
              <w:t>parent</w:t>
            </w:r>
          </w:p>
        </w:tc>
        <w:tc>
          <w:tcPr>
            <w:tcW w:type="dxa" w:w="2880"/>
          </w:tcPr>
          <w:p>
            <w:r>
              <w:t>int</w:t>
            </w:r>
          </w:p>
        </w:tc>
        <w:tc>
          <w:tcPr>
            <w:tcW w:type="dxa" w:w="2880"/>
          </w:tcPr>
          <w:p>
            <w:r>
              <w:t>The parent ID for the term, if hierarchical.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"name": "Testing Term",</w:t>
        <w:br/>
        <w:t xml:space="preserve"> "slug": "testing-term",</w:t>
        <w:br/>
        <w:t xml:space="preserve"> "description": "The most delicious",</w:t>
        <w:br/>
        <w:t xml:space="preserve"> "post_count": 0,</w:t>
        <w:br/>
        <w:t xml:space="preserve"> "feed_url": "https://example.com/tag/testing-term/feed/",</w:t>
        <w:br/>
        <w:t xml:space="preserve"> "parent": 0,</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category ID.</w:t>
            </w:r>
          </w:p>
        </w:tc>
      </w:tr>
      <w:tr>
        <w:tc>
          <w:tcPr>
            <w:tcW w:type="dxa" w:w="2880"/>
          </w:tcPr>
          <w:p>
            <w:r>
              <w:t>name</w:t>
            </w:r>
          </w:p>
        </w:tc>
        <w:tc>
          <w:tcPr>
            <w:tcW w:type="dxa" w:w="2880"/>
          </w:tcPr>
          <w:p>
            <w:r>
              <w:t>string</w:t>
            </w:r>
          </w:p>
        </w:tc>
        <w:tc>
          <w:tcPr>
            <w:tcW w:type="dxa" w:w="2880"/>
          </w:tcPr>
          <w:p>
            <w:r>
              <w:t>The name of the category.</w:t>
            </w:r>
          </w:p>
        </w:tc>
      </w:tr>
      <w:tr>
        <w:tc>
          <w:tcPr>
            <w:tcW w:type="dxa" w:w="2880"/>
          </w:tcPr>
          <w:p>
            <w:r>
              <w:t>slug</w:t>
            </w:r>
          </w:p>
        </w:tc>
        <w:tc>
          <w:tcPr>
            <w:tcW w:type="dxa" w:w="2880"/>
          </w:tcPr>
          <w:p>
            <w:r>
              <w:t>string</w:t>
            </w:r>
          </w:p>
        </w:tc>
        <w:tc>
          <w:tcPr>
            <w:tcW w:type="dxa" w:w="2880"/>
          </w:tcPr>
          <w:p>
            <w:r>
              <w:t>The slug of the category.</w:t>
            </w:r>
          </w:p>
        </w:tc>
      </w:tr>
      <w:tr>
        <w:tc>
          <w:tcPr>
            <w:tcW w:type="dxa" w:w="2880"/>
          </w:tcPr>
          <w:p>
            <w:r>
              <w:t>description</w:t>
            </w:r>
          </w:p>
        </w:tc>
        <w:tc>
          <w:tcPr>
            <w:tcW w:type="dxa" w:w="2880"/>
          </w:tcPr>
          <w:p>
            <w:r>
              <w:t>string</w:t>
            </w:r>
          </w:p>
        </w:tc>
        <w:tc>
          <w:tcPr>
            <w:tcW w:type="dxa" w:w="2880"/>
          </w:tcPr>
          <w:p>
            <w:r>
              <w:t>The description of the category.</w:t>
            </w:r>
          </w:p>
        </w:tc>
      </w:tr>
      <w:tr>
        <w:tc>
          <w:tcPr>
            <w:tcW w:type="dxa" w:w="2880"/>
          </w:tcPr>
          <w:p>
            <w:r>
              <w:t>post_count</w:t>
            </w:r>
          </w:p>
        </w:tc>
        <w:tc>
          <w:tcPr>
            <w:tcW w:type="dxa" w:w="2880"/>
          </w:tcPr>
          <w:p>
            <w:r>
              <w:t>int</w:t>
            </w:r>
          </w:p>
        </w:tc>
        <w:tc>
          <w:tcPr>
            <w:tcW w:type="dxa" w:w="2880"/>
          </w:tcPr>
          <w:p>
            <w:r>
              <w:t>The number of posts using this category.</w:t>
            </w:r>
          </w:p>
        </w:tc>
      </w:tr>
      <w:tr>
        <w:tc>
          <w:tcPr>
            <w:tcW w:type="dxa" w:w="2880"/>
          </w:tcPr>
          <w:p>
            <w:r>
              <w:t>feed_url</w:t>
            </w:r>
          </w:p>
        </w:tc>
        <w:tc>
          <w:tcPr>
            <w:tcW w:type="dxa" w:w="2880"/>
          </w:tcPr>
          <w:p>
            <w:r>
              <w:t>string</w:t>
            </w:r>
          </w:p>
        </w:tc>
        <w:tc>
          <w:tcPr>
            <w:tcW w:type="dxa" w:w="2880"/>
          </w:tcPr>
          <w:p>
            <w:r>
              <w:t>The URL of the feed for this category.</w:t>
            </w:r>
          </w:p>
        </w:tc>
      </w:tr>
      <w:tr>
        <w:tc>
          <w:tcPr>
            <w:tcW w:type="dxa" w:w="2880"/>
          </w:tcPr>
          <w:p>
            <w:r>
              <w:t>parent</w:t>
            </w:r>
          </w:p>
        </w:tc>
        <w:tc>
          <w:tcPr>
            <w:tcW w:type="dxa" w:w="2880"/>
          </w:tcPr>
          <w:p>
            <w:r>
              <w:t>int</w:t>
            </w:r>
          </w:p>
        </w:tc>
        <w:tc>
          <w:tcPr>
            <w:tcW w:type="dxa" w:w="2880"/>
          </w:tcPr>
          <w:p>
            <w:r>
              <w:t>The parent ID for the category.</w:t>
            </w:r>
          </w:p>
        </w:tc>
      </w:tr>
      <w:tr>
        <w:tc>
          <w:tcPr>
            <w:tcW w:type="dxa" w:w="2880"/>
          </w:tcPr>
          <w:p>
            <w:r>
              <w:t>meta</w:t>
            </w:r>
          </w:p>
        </w:tc>
        <w:tc>
          <w:tcPr>
            <w:tcW w:type="dxa" w:w="2880"/>
          </w:tcPr>
          <w:p>
            <w:r>
              <w:t>object</w:t>
            </w:r>
          </w:p>
        </w:tc>
        <w:tc>
          <w:tcPr>
            <w:tcW w:type="dxa" w:w="2880"/>
          </w:tcPr>
          <w:p>
            <w:r>
              <w:t>Meta data.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'https://public-api.wordpress.com/rest/v1.1/sites/82974409/taxonomies/post_tag/terms/slug:testing-term' \</w:t>
        <w:br/>
        <w:t xml:space="preserve"> --header 'Accept: application/json' \</w:t>
        <w:br/>
        <w:t xml:space="preserve"> --header 'Content-Type: application/json' \</w:t>
        <w:br/>
        <w:t xml:space="preserve"> --data '{</w:t>
        <w:br/>
        <w:t xml:space="preserve"> "description": "The most delicious"</w:t>
        <w:br/>
        <w:t xml:space="preserve">  }'</w:t>
      </w:r>
    </w:p>
    <w:p>
      <w:pPr>
        <w:pStyle w:val="Heading3"/>
      </w:pPr>
      <w:r>
        <w:t>Example Usage</w:t>
      </w:r>
    </w:p>
    <w:p>
      <w:pPr>
        <w:pStyle w:val="Heading3"/>
      </w:pPr>
      <w:r>
        <w:t>Example 1: Update the Term Description</w:t>
      </w:r>
    </w:p>
    <w:p>
      <w:r>
        <w:rPr>
          <w:b/>
          <w:color w:val="666666"/>
          <w:sz w:val="16"/>
        </w:rPr>
        <w:t>[bash]</w:t>
      </w:r>
    </w:p>
    <w:p>
      <w:pPr>
        <w:shd w:fill="F2F2F2" w:val="clear"/>
      </w:pPr>
      <w:r>
        <w:rPr>
          <w:rFonts w:ascii="Courier New" w:hAnsi="Courier New"/>
          <w:sz w:val="17"/>
        </w:rPr>
        <w:t>curl -X POST \</w:t>
        <w:br/>
        <w:t xml:space="preserve"> 'https://public-api.wordpress.com/rest/v1.1/sites/82974409/taxonomies/post_tag/terms/slug:testing-term' \</w:t>
        <w:br/>
        <w:t xml:space="preserve"> -H 'Accept: application/json' \</w:t>
        <w:br/>
        <w:t xml:space="preserve"> -H 'Content-Type: application/json' \</w:t>
        <w:br/>
        <w:t xml:space="preserve"> -d '{"description":"The most delicious"}'</w:t>
      </w:r>
    </w:p>
    <w:p>
      <w:pPr>
        <w:pStyle w:val="Heading3"/>
      </w:pPr>
      <w:r>
        <w:t>Example 2: Update Name and Description with context=edit</w:t>
      </w:r>
    </w:p>
    <w:p>
      <w:r>
        <w:rPr>
          <w:b/>
          <w:color w:val="666666"/>
          <w:sz w:val="16"/>
        </w:rPr>
        <w:t>[bash]</w:t>
      </w:r>
    </w:p>
    <w:p>
      <w:pPr>
        <w:shd w:fill="F2F2F2" w:val="clear"/>
      </w:pPr>
      <w:r>
        <w:rPr>
          <w:rFonts w:ascii="Courier New" w:hAnsi="Courier New"/>
          <w:sz w:val="17"/>
        </w:rPr>
        <w:t>curl -X POST \</w:t>
        <w:br/>
        <w:t xml:space="preserve"> 'https://public-api.wordpress.com/rest/v1.1/sites/example.com/taxonomies/category/terms/slug:news?context=edit' \</w:t>
        <w:br/>
        <w:t xml:space="preserve"> -H 'Accept: application/json' \</w:t>
        <w:br/>
        <w:t xml:space="preserve"> -H 'Content-Type: application/json' \</w:t>
        <w:br/>
        <w:t xml:space="preserve"> -d '{"name":"News","description":"Announcements and updates"}'</w:t>
      </w:r>
    </w:p>
    <w:p>
      <w:pPr>
        <w:pStyle w:val="Heading3"/>
      </w:pPr>
      <w:r>
        <w:t>Example 3: Set a Parent Term (Hierarchical Taxonomies)</w:t>
      </w:r>
    </w:p>
    <w:p>
      <w:r>
        <w:rPr>
          <w:b/>
          <w:color w:val="666666"/>
          <w:sz w:val="16"/>
        </w:rPr>
        <w:t>[bash]</w:t>
      </w:r>
    </w:p>
    <w:p>
      <w:pPr>
        <w:shd w:fill="F2F2F2" w:val="clear"/>
      </w:pPr>
      <w:r>
        <w:rPr>
          <w:rFonts w:ascii="Courier New" w:hAnsi="Courier New"/>
          <w:sz w:val="17"/>
        </w:rPr>
        <w:t>curl -X POST \</w:t>
        <w:br/>
        <w:t xml:space="preserve"> 'https://public-api.wordpress.com/rest/v1.1/sites/82974409/taxonomies/category/terms/slug:local' \</w:t>
        <w:br/>
        <w:t xml:space="preserve"> -H 'Accept: application/json' \</w:t>
        <w:br/>
        <w:t xml:space="preserve"> -H 'Content-Type: application/json' \</w:t>
        <w:br/>
        <w:t xml:space="preserve"> -d '{"parent":456}'</w:t>
      </w:r>
    </w:p>
    <w:p>
      <w:pPr>
        <w:pStyle w:val="Heading3"/>
      </w:pPr>
      <w:r>
        <w:t>Notes</w:t>
      </w:r>
    </w:p>
    <w:p>
      <w:pPr>
        <w:pStyle w:val="ListBullet"/>
      </w:pPr>
      <w:r>
        <w:t>The documentation states: “This endpoint does not return any errors.”</w:t>
      </w:r>
    </w:p>
    <w:p>
      <w:pPr>
        <w:pStyle w:val="ListBullet"/>
      </w:pPr>
      <w:r>
        <w:t>The response field descriptions reference “category”; the endpoint is for editing a taxonomy term and may apply to other taxonomies (e.g., tags) as well.</w:t>
      </w:r>
    </w:p>
    <w:p>
      <w:pPr>
        <w:pStyle w:val="Heading3"/>
      </w:pPr>
      <w:r>
        <w:t>Gotchas</w:t>
      </w:r>
    </w:p>
    <w:p>
      <w:pPr>
        <w:pStyle w:val="ListBullet"/>
      </w:pPr>
      <w:r>
        <w:t>Ensure the URL uses the slug: prefix exactly (e.g., .../terms/slug:testing-term).</w:t>
      </w:r>
    </w:p>
    <w:p>
      <w:pPr>
        <w:pStyle w:val="ListBullet"/>
      </w:pPr>
      <w:r>
        <w:t>http_envelope=true changes the shape of the response (wrapped in an envelope), even though the HTTP status code will always be 200.</w:t>
      </w:r>
    </w:p>
    <w:p>
      <w:pPr>
        <w:pStyle w:val="Heading3"/>
      </w:pPr>
      <w:r>
        <w:t>Related taxonomyTerms actions</w:t>
      </w:r>
    </w:p>
    <w:p>
      <w:pPr>
        <w:pStyle w:val="ListBullet"/>
      </w:pPr>
      <w:r>
        <w:t>[GET] List a Site’s Taxonomy Terms — /sites/{{site}}/taxonomies/{{taxonomy}}/terms</w:t>
      </w:r>
    </w:p>
    <w:p>
      <w:pPr>
        <w:pStyle w:val="ListBullet"/>
      </w:pPr>
      <w:r>
        <w:t>[GET] Get a Site Taxonomy Term by Slug — /rest/v1.1/sites/{{site}}/taxonomies/{{taxonomy}}/terms/slug:{{slug}}</w:t>
      </w:r>
    </w:p>
    <w:p>
      <w:pPr>
        <w:pStyle w:val="ListBullet"/>
      </w:pPr>
      <w:r>
        <w:t>[POST] Delete a Site Taxonomy Term (by Slug) — /rest/v1.1/sites/{{site}}/taxonomies/{{taxonomy}}/terms/slug:{{slug}}/delete</w:t>
      </w:r>
    </w:p>
    <w:p>
      <w:r>
        <w:br w:type="page"/>
      </w:r>
    </w:p>
    <w:p>
      <w:pPr>
        <w:pStyle w:val="Heading2"/>
      </w:pPr>
      <w:r>
        <w:t>226. [POST] Send a Two-Step SMS Code for the Current User</w:t>
      </w:r>
    </w:p>
    <w:p>
      <w:r>
        <w:rPr>
          <w:b/>
        </w:rPr>
        <w:t xml:space="preserve">Endpoint: </w:t>
      </w:r>
      <w:r>
        <w:rPr>
          <w:rFonts w:ascii="Courier New" w:hAnsi="Courier New"/>
          <w:sz w:val="18"/>
        </w:rPr>
        <w:t>/me/two-step/sms/new</w:t>
      </w:r>
    </w:p>
    <w:p>
      <w:pPr>
        <w:pStyle w:val="Heading3"/>
      </w:pPr>
      <w:r>
        <w:t>Prerequisites</w:t>
      </w:r>
    </w:p>
    <w:p>
      <w:pPr>
        <w:pStyle w:val="ListBullet"/>
      </w:pPr>
      <w:r>
        <w:t>Two-step authentication must be enabled for the current user (so an SMS code can be sent)</w:t>
      </w:r>
    </w:p>
    <w:p>
      <w:pPr>
        <w:pStyle w:val="Heading3"/>
      </w:pPr>
      <w:r>
        <w:t>Method</w:t>
      </w:r>
    </w:p>
    <w:p>
      <w:r>
        <w:t>POST</w:t>
      </w:r>
    </w:p>
    <w:p>
      <w:pPr>
        <w:pStyle w:val="Heading3"/>
      </w:pPr>
      <w:r>
        <w:t>URL</w:t>
      </w:r>
    </w:p>
    <w:p>
      <w:r>
        <w:t>https://public-api.wordpress.com/rest/v1.1/me/two-step/sms/new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Sends a two-step verification code via SMS to the current authenticated user.</w:t>
      </w:r>
    </w:p>
    <w:p>
      <w:pPr>
        <w:pStyle w:val="Heading3"/>
      </w:pPr>
      <w:r>
        <w:t>Enforcement Rules</w:t>
      </w:r>
    </w:p>
    <w:p>
      <w:pPr>
        <w:pStyle w:val="ListBullet"/>
      </w:pPr>
      <w:r>
        <w:t>This endpoint does not use any path parameters.</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Supported values: display (default; formats output as HTML for display, parses shortcodes, adds paragraph tags), edit (formats output for editing; leaves shortcodes unparsed and preserves significant whitespace).</w:t>
            </w:r>
          </w:p>
        </w:tc>
      </w:tr>
      <w:tr>
        <w:tc>
          <w:tcPr>
            <w:tcW w:type="dxa" w:w="2880"/>
          </w:tcPr>
          <w:p>
            <w:r>
              <w:t>http_envelope</w:t>
            </w:r>
          </w:p>
        </w:tc>
        <w:tc>
          <w:tcPr>
            <w:tcW w:type="dxa" w:w="2880"/>
          </w:tcPr>
          <w:p>
            <w:r>
              <w:t>boolean</w:t>
            </w:r>
          </w:p>
        </w:tc>
        <w:tc>
          <w:tcPr>
            <w:tcW w:type="dxa" w:w="2880"/>
          </w:tcPr>
          <w:p>
            <w:r>
              <w:t>If true, forces the HTTP status code to always be 200 and wraps the JSON response in an envelope containing the “real” HTTP status code and headers. Default: false.</w:t>
            </w:r>
          </w:p>
        </w:tc>
      </w:tr>
      <w:tr>
        <w:tc>
          <w:tcPr>
            <w:tcW w:type="dxa" w:w="2880"/>
          </w:tcPr>
          <w:p>
            <w:r>
              <w:t>pretty</w:t>
            </w:r>
          </w:p>
        </w:tc>
        <w:tc>
          <w:tcPr>
            <w:tcW w:type="dxa" w:w="2880"/>
          </w:tcPr>
          <w:p>
            <w:r>
              <w:t>boolean</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Returns only the specified fields. Comma-separated list (e.g., fields=sent).</w:t>
            </w:r>
          </w:p>
        </w:tc>
      </w:tr>
      <w:tr>
        <w:tc>
          <w:tcPr>
            <w:tcW w:type="dxa" w:w="2880"/>
          </w:tcPr>
          <w:p>
            <w:r>
              <w:t>callback</w:t>
            </w:r>
          </w:p>
        </w:tc>
        <w:tc>
          <w:tcPr>
            <w:tcW w:type="dxa" w:w="2880"/>
          </w:tcPr>
          <w:p>
            <w:r>
              <w:t>string</w:t>
            </w:r>
          </w:p>
        </w:tc>
        <w:tc>
          <w:tcPr>
            <w:tcW w:type="dxa" w:w="2880"/>
          </w:tcPr>
          <w:p>
            <w:r>
              <w:t>Optional JSONP callback function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"sent":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sent</w:t>
            </w:r>
          </w:p>
        </w:tc>
        <w:tc>
          <w:tcPr>
            <w:tcW w:type="dxa" w:w="2880"/>
          </w:tcPr>
          <w:p>
            <w:r>
              <w:t>boolean</w:t>
            </w:r>
          </w:p>
        </w:tc>
        <w:tc>
          <w:tcPr>
            <w:tcW w:type="dxa" w:w="2880"/>
          </w:tcPr>
          <w:p>
            <w:r>
              <w:t>Was the code sent?</w:t>
            </w:r>
          </w:p>
        </w:tc>
      </w:tr>
    </w:tbl>
    <w:p/>
    <w:p>
      <w:pPr>
        <w:pStyle w:val="Heading3"/>
      </w:pPr>
      <w:r>
        <w:t>Error Handling</w:t>
      </w:r>
    </w:p>
    <w:p>
      <w:pPr>
        <w:pStyle w:val="ListBullet"/>
      </w:pPr>
      <w:r>
        <w:t>This endpoint’s documentation states: “This endpoint does not return any errors.”</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--header 'Accept: application/json' \</w:t>
        <w:br/>
        <w:t xml:space="preserve"> 'https://public-api.wordpress.com/rest/v1.1/me/two-step/sms/new'</w:t>
      </w:r>
    </w:p>
    <w:p>
      <w:pPr>
        <w:pStyle w:val="Heading3"/>
      </w:pPr>
      <w:r>
        <w:t>Example Usage</w:t>
      </w:r>
    </w:p>
    <w:p>
      <w:pPr>
        <w:pStyle w:val="Heading3"/>
      </w:pPr>
      <w:r>
        <w:t>Example 1: Send SMS code (default behavior)</w:t>
      </w:r>
    </w:p>
    <w:p>
      <w:pPr>
        <w:pStyle w:val="Heading3"/>
      </w:pPr>
      <w:r>
        <w:t>Example 2: Force HTTP 200 responses with an envelope</w:t>
      </w:r>
    </w:p>
    <w:p>
      <w:r>
        <w:rPr>
          <w:b/>
          <w:color w:val="666666"/>
          <w:sz w:val="16"/>
        </w:rPr>
        <w:t>[bash]</w:t>
      </w:r>
    </w:p>
    <w:p>
      <w:pPr>
        <w:shd w:fill="F2F2F2" w:val="clear"/>
      </w:pPr>
      <w:r>
        <w:rPr>
          <w:rFonts w:ascii="Courier New" w:hAnsi="Courier New"/>
          <w:sz w:val="17"/>
        </w:rPr>
        <w:t>curl -i --location --request POST \</w:t>
        <w:br/>
        <w:t xml:space="preserve"> --header 'Accept: application/json' \</w:t>
        <w:br/>
        <w:t xml:space="preserve"> 'https://public-api.wordpress.com/rest/v1.1/me/two-step/sms/new?http_envelope=true'</w:t>
      </w:r>
    </w:p>
    <w:p>
      <w:pPr>
        <w:pStyle w:val="Heading3"/>
      </w:pPr>
      <w:r>
        <w:t>Example 3: Return only the sent field</w:t>
      </w:r>
    </w:p>
    <w:p>
      <w:r>
        <w:rPr>
          <w:b/>
          <w:color w:val="666666"/>
          <w:sz w:val="16"/>
        </w:rPr>
        <w:t>[bash]</w:t>
      </w:r>
    </w:p>
    <w:p>
      <w:pPr>
        <w:shd w:fill="F2F2F2" w:val="clear"/>
      </w:pPr>
      <w:r>
        <w:rPr>
          <w:rFonts w:ascii="Courier New" w:hAnsi="Courier New"/>
          <w:sz w:val="17"/>
        </w:rPr>
        <w:t>curl -i --location --request POST \</w:t>
        <w:br/>
        <w:t xml:space="preserve"> --header 'Accept: application/json' \</w:t>
        <w:br/>
        <w:t xml:space="preserve"> 'https://public-api.wordpress.com/rest/v1.1/me/two-step/sms/new?fields=sent'</w:t>
      </w:r>
    </w:p>
    <w:p>
      <w:r>
        <w:br w:type="page"/>
      </w:r>
    </w:p>
    <w:p>
      <w:pPr>
        <w:pStyle w:val="Heading2"/>
      </w:pPr>
      <w:r>
        <w:t>227. [GET] List a Site’s Tags</w:t>
      </w:r>
    </w:p>
    <w:p>
      <w:r>
        <w:rPr>
          <w:b/>
        </w:rPr>
        <w:t xml:space="preserve">Endpoint: </w:t>
      </w:r>
      <w:r>
        <w:rPr>
          <w:rFonts w:ascii="Courier New" w:hAnsi="Courier New"/>
          <w:sz w:val="18"/>
        </w:rPr>
        <w:t>/sites/{{site}}/tags</w:t>
      </w:r>
    </w:p>
    <w:p>
      <w:pPr>
        <w:pStyle w:val="Heading3"/>
      </w:pPr>
      <w:r>
        <w:t>Method</w:t>
      </w:r>
    </w:p>
    <w:p>
      <w:r>
        <w:t>GET</w:t>
      </w:r>
    </w:p>
    <w:p>
      <w:pPr>
        <w:pStyle w:val="Heading3"/>
      </w:pPr>
      <w:r>
        <w:t>URL</w:t>
      </w:r>
    </w:p>
    <w:p>
      <w:r>
        <w:t>https://public-api.wordpress.com/rest/v1.1/sites/{{site}}/tags</w:t>
      </w:r>
    </w:p>
    <w:p>
      <w:pPr>
        <w:pStyle w:val="Heading3"/>
      </w:pPr>
      <w:r>
        <w:t>Description</w:t>
      </w:r>
    </w:p>
    <w:p>
      <w:r>
        <w:t>Returns a list of tags for the specified site (by site ID or domain). Supports pagination, searching, sorting, and output formatting via query parameters.</w:t>
      </w:r>
    </w:p>
    <w:p>
      <w:pPr>
        <w:pStyle w:val="Heading3"/>
      </w:pPr>
      <w:r>
        <w:t>Enforcement Rules</w:t>
      </w:r>
    </w:p>
    <w:p>
      <w:pPr>
        <w:pStyle w:val="ListBullet"/>
      </w:pPr>
      <w:r>
        <w:t>The site path parameter must always be present.</w:t>
      </w:r>
    </w:p>
    <w:p>
      <w:pPr>
        <w:pStyle w:val="ListBullet"/>
      </w:pPr>
      <w:r>
        <w:t>If the user provides a site, use that value directly (it can be an integer site ID or a string domain).</w:t>
      </w:r>
    </w:p>
    <w:p>
      <w:pPr>
        <w:pStyle w:val="ListBullet"/>
      </w:pPr>
      <w:r>
        <w:t>Do not call the API with a missing or empty site (e.g., avoid /sites//tags or /sites/tags).</w:t>
      </w:r>
    </w:p>
    <w:p>
      <w:pPr>
        <w:pStyle w:val="ListBullet"/>
      </w:pPr>
      <w:r>
        <w:t>Always construct the path as /sites/{{site}}/tags, where {{site}} is a non-empty string or integer.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/rest/v1.1/sites/123456/tags</w:t>
        <w:br/>
        <w:t>/rest/v1.1/sites/example.com/tags</w:t>
      </w:r>
    </w:p>
    <w:p>
      <w:pPr>
        <w:pStyle w:val="Heading3"/>
      </w:pPr>
      <w:r>
        <w:t>Invalid Examples</w:t>
      </w:r>
    </w:p>
    <w:p>
      <w:r>
        <w:rPr>
          <w:b/>
          <w:color w:val="666666"/>
          <w:sz w:val="16"/>
        </w:rPr>
        <w:t>[http]</w:t>
      </w:r>
    </w:p>
    <w:p>
      <w:pPr>
        <w:shd w:fill="F2F2F2" w:val="clear"/>
      </w:pPr>
      <w:r>
        <w:rPr>
          <w:rFonts w:ascii="Courier New" w:hAnsi="Courier New"/>
          <w:sz w:val="17"/>
        </w:rPr>
        <w:t>/rest/v1.1/sites//tags</w:t>
        <w:br/>
        <w:t>/rest/v1.1/sites/tags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int|string</w:t>
            </w:r>
          </w:p>
        </w:tc>
        <w:tc>
          <w:tcPr>
            <w:tcW w:type="dxa" w:w="2880"/>
          </w:tcPr>
          <w:p>
            <w:r>
              <w:t>Site ID or domain.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 context. Values: display (default; formats output as HTML for display, parses shortcodes, adds paragraph tags), edit (formats output for editing; leaves shortcodes unparsed and preserves significant whitespace).</w:t>
            </w:r>
          </w:p>
        </w:tc>
      </w:tr>
      <w:tr>
        <w:tc>
          <w:tcPr>
            <w:tcW w:type="dxa" w:w="2880"/>
          </w:tcPr>
          <w:p>
            <w:r>
              <w:t>http_envelope</w:t>
            </w:r>
          </w:p>
        </w:tc>
        <w:tc>
          <w:tcPr>
            <w:tcW w:type="dxa" w:w="2880"/>
          </w:tcPr>
          <w:p>
            <w:r>
              <w:t>bool</w:t>
            </w:r>
          </w:p>
        </w:tc>
        <w:tc>
          <w:tcPr>
            <w:tcW w:type="dxa" w:w="2880"/>
          </w:tcPr>
          <w:p>
            <w:r>
              <w:t>Values: false (default), true (forces HTTP status code to always be 200 and wraps the JSON response in an envelope containing the “real” HTTP status code and headers).</w:t>
            </w:r>
          </w:p>
        </w:tc>
      </w:tr>
      <w:tr>
        <w:tc>
          <w:tcPr>
            <w:tcW w:type="dxa" w:w="2880"/>
          </w:tcPr>
          <w:p>
            <w:r>
              <w:t>pretty</w:t>
            </w:r>
          </w:p>
        </w:tc>
        <w:tc>
          <w:tcPr>
            <w:tcW w:type="dxa" w:w="2880"/>
          </w:tcPr>
          <w:p>
            <w:r>
              <w:t>bool</w:t>
            </w:r>
          </w:p>
        </w:tc>
        <w:tc>
          <w:tcPr>
            <w:tcW w:type="dxa" w:w="2880"/>
          </w:tcPr>
          <w:p>
            <w:r>
              <w:t>Values: false (default), true (pretty-prints JSON output).</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 only specified fields.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r>
        <w:tc>
          <w:tcPr>
            <w:tcW w:type="dxa" w:w="2880"/>
          </w:tcPr>
          <w:p>
            <w:r>
              <w:t>number</w:t>
            </w:r>
          </w:p>
        </w:tc>
        <w:tc>
          <w:tcPr>
            <w:tcW w:type="dxa" w:w="2880"/>
          </w:tcPr>
          <w:p>
            <w:r>
              <w:t>int</w:t>
            </w:r>
          </w:p>
        </w:tc>
        <w:tc>
          <w:tcPr>
            <w:tcW w:type="dxa" w:w="2880"/>
          </w:tcPr>
          <w:p>
            <w:r>
              <w:t>Number of tags to return. Default: 100. Limit: 1000.</w:t>
            </w:r>
          </w:p>
        </w:tc>
      </w:tr>
      <w:tr>
        <w:tc>
          <w:tcPr>
            <w:tcW w:type="dxa" w:w="2880"/>
          </w:tcPr>
          <w:p>
            <w:r>
              <w:t>offset</w:t>
            </w:r>
          </w:p>
        </w:tc>
        <w:tc>
          <w:tcPr>
            <w:tcW w:type="dxa" w:w="2880"/>
          </w:tcPr>
          <w:p>
            <w:r>
              <w:t>int</w:t>
            </w:r>
          </w:p>
        </w:tc>
        <w:tc>
          <w:tcPr>
            <w:tcW w:type="dxa" w:w="2880"/>
          </w:tcPr>
          <w:p>
            <w:r>
              <w:t>0-indexed offset (used for pagination).</w:t>
            </w:r>
          </w:p>
        </w:tc>
      </w:tr>
      <w:tr>
        <w:tc>
          <w:tcPr>
            <w:tcW w:type="dxa" w:w="2880"/>
          </w:tcPr>
          <w:p>
            <w:r>
              <w:t>page</w:t>
            </w:r>
          </w:p>
        </w:tc>
        <w:tc>
          <w:tcPr>
            <w:tcW w:type="dxa" w:w="2880"/>
          </w:tcPr>
          <w:p>
            <w:r>
              <w:t>int</w:t>
            </w:r>
          </w:p>
        </w:tc>
        <w:tc>
          <w:tcPr>
            <w:tcW w:type="dxa" w:w="2880"/>
          </w:tcPr>
          <w:p>
            <w:r>
              <w:t>Return the Nth 1-indexed page of tags. Takes precedence over offset.</w:t>
            </w:r>
          </w:p>
        </w:tc>
      </w:tr>
      <w:tr>
        <w:tc>
          <w:tcPr>
            <w:tcW w:type="dxa" w:w="2880"/>
          </w:tcPr>
          <w:p>
            <w:r>
              <w:t>search</w:t>
            </w:r>
          </w:p>
        </w:tc>
        <w:tc>
          <w:tcPr>
            <w:tcW w:type="dxa" w:w="2880"/>
          </w:tcPr>
          <w:p>
            <w:r>
              <w:t>string</w:t>
            </w:r>
          </w:p>
        </w:tc>
        <w:tc>
          <w:tcPr>
            <w:tcW w:type="dxa" w:w="2880"/>
          </w:tcPr>
          <w:p>
            <w:r>
              <w:t>Limit results to tags whose names or slugs match the search query.</w:t>
            </w:r>
          </w:p>
        </w:tc>
      </w:tr>
      <w:tr>
        <w:tc>
          <w:tcPr>
            <w:tcW w:type="dxa" w:w="2880"/>
          </w:tcPr>
          <w:p>
            <w:r>
              <w:t>order</w:t>
            </w:r>
          </w:p>
        </w:tc>
        <w:tc>
          <w:tcPr>
            <w:tcW w:type="dxa" w:w="2880"/>
          </w:tcPr>
          <w:p>
            <w:r>
              <w:t>string</w:t>
            </w:r>
          </w:p>
        </w:tc>
        <w:tc>
          <w:tcPr>
            <w:tcW w:type="dxa" w:w="2880"/>
          </w:tcPr>
          <w:p>
            <w:r>
              <w:t>Sort direction. Values: ASC (default), DESC.</w:t>
            </w:r>
          </w:p>
        </w:tc>
      </w:tr>
      <w:tr>
        <w:tc>
          <w:tcPr>
            <w:tcW w:type="dxa" w:w="2880"/>
          </w:tcPr>
          <w:p>
            <w:r>
              <w:t>order_by</w:t>
            </w:r>
          </w:p>
        </w:tc>
        <w:tc>
          <w:tcPr>
            <w:tcW w:type="dxa" w:w="2880"/>
          </w:tcPr>
          <w:p>
            <w:r>
              <w:t>string</w:t>
            </w:r>
          </w:p>
        </w:tc>
        <w:tc>
          <w:tcPr>
            <w:tcW w:type="dxa" w:w="2880"/>
          </w:tcPr>
          <w:p>
            <w:r>
              <w:t>Sort field. Values: name (default), count (orders by number of posts in each tag).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"found": 2,</w:t>
        <w:br/>
        <w:t xml:space="preserve"> "tags": [</w:t>
        <w:br/>
        <w:t xml:space="preserve"> {</w:t>
        <w:br/>
        <w:t xml:space="preserve"> "ID": 123,</w:t>
        <w:br/>
        <w:t xml:space="preserve"> "name": "Announcements",</w:t>
        <w:br/>
        <w:t xml:space="preserve"> "slug": "announcements",</w:t>
        <w:br/>
        <w:t xml:space="preserve"> "description": "",</w:t>
        <w:br/>
        <w:t xml:space="preserve"> "post_count": 10</w:t>
        <w:br/>
        <w:t xml:space="preserve"> },</w:t>
        <w:br/>
        <w:t xml:space="preserve"> {</w:t>
        <w:br/>
        <w:t xml:space="preserve"> "ID": 456,</w:t>
        <w:br/>
        <w:t xml:space="preserve"> "name": "WordPress",</w:t>
        <w:br/>
        <w:t xml:space="preserve"> "slug": "wordpress",</w:t>
        <w:br/>
        <w:t xml:space="preserve"> "description": "",</w:t>
        <w:br/>
        <w:t xml:space="preserve"> "post_count": 25</w:t>
        <w:br/>
        <w:t xml:space="preserve"> }</w:t>
        <w:br/>
        <w:t xml:space="preserve"> ]</w:t>
        <w:br/>
        <w:t>}</w:t>
      </w:r>
    </w:p>
    <w:p>
      <w:r>
        <w:rPr>
          <w:b/>
        </w:rPr>
        <w:t>Note: Note: The documentation specifies found and tags but does not describe the fields inside each tag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found</w:t>
            </w:r>
          </w:p>
        </w:tc>
        <w:tc>
          <w:tcPr>
            <w:tcW w:type="dxa" w:w="2880"/>
          </w:tcPr>
          <w:p>
            <w:r>
              <w:t>int</w:t>
            </w:r>
          </w:p>
        </w:tc>
        <w:tc>
          <w:tcPr>
            <w:tcW w:type="dxa" w:w="2880"/>
          </w:tcPr>
          <w:p>
            <w:r>
              <w:t>The number of tags returned.</w:t>
            </w:r>
          </w:p>
        </w:tc>
      </w:tr>
      <w:tr>
        <w:tc>
          <w:tcPr>
            <w:tcW w:type="dxa" w:w="2880"/>
          </w:tcPr>
          <w:p>
            <w:r>
              <w:t>tags</w:t>
            </w:r>
          </w:p>
        </w:tc>
        <w:tc>
          <w:tcPr>
            <w:tcW w:type="dxa" w:w="2880"/>
          </w:tcPr>
          <w:p>
            <w:r>
              <w:t>array</w:t>
            </w:r>
          </w:p>
        </w:tc>
        <w:tc>
          <w:tcPr>
            <w:tcW w:type="dxa" w:w="2880"/>
          </w:tcPr>
          <w:p>
            <w:r>
              <w:t>Array of tag objects.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'https://public-api.wordpress.com/rest/v1.1/sites/example.com/tags?number=100&amp;order=ASC&amp;order_by=name'</w:t>
      </w:r>
    </w:p>
    <w:p>
      <w:pPr>
        <w:pStyle w:val="Heading3"/>
      </w:pPr>
      <w:r>
        <w:t>Example Usage</w:t>
      </w:r>
    </w:p>
    <w:p>
      <w:pPr>
        <w:pStyle w:val="Heading3"/>
      </w:pPr>
      <w:r>
        <w:t>Example 1: Search tags by name/slug</w:t>
      </w:r>
    </w:p>
    <w:p>
      <w:r>
        <w:rPr>
          <w:b/>
          <w:color w:val="666666"/>
          <w:sz w:val="16"/>
        </w:rPr>
        <w:t>[bash]</w:t>
      </w:r>
    </w:p>
    <w:p>
      <w:pPr>
        <w:shd w:fill="F2F2F2" w:val="clear"/>
      </w:pPr>
      <w:r>
        <w:rPr>
          <w:rFonts w:ascii="Courier New" w:hAnsi="Courier New"/>
          <w:sz w:val="17"/>
        </w:rPr>
        <w:t>curl -i --request GET \</w:t>
        <w:br/>
        <w:t xml:space="preserve"> 'https://public-api.wordpress.com/rest/v1.1/sites/example.com/tags?search=wp'</w:t>
      </w:r>
    </w:p>
    <w:p>
      <w:pPr>
        <w:pStyle w:val="Heading3"/>
      </w:pPr>
      <w:r>
        <w:t>Example 2: Use page-based pagination (page takes precedence over offset)</w:t>
      </w:r>
    </w:p>
    <w:p>
      <w:r>
        <w:rPr>
          <w:b/>
          <w:color w:val="666666"/>
          <w:sz w:val="16"/>
        </w:rPr>
        <w:t>[bash]</w:t>
      </w:r>
    </w:p>
    <w:p>
      <w:pPr>
        <w:shd w:fill="F2F2F2" w:val="clear"/>
      </w:pPr>
      <w:r>
        <w:rPr>
          <w:rFonts w:ascii="Courier New" w:hAnsi="Courier New"/>
          <w:sz w:val="17"/>
        </w:rPr>
        <w:t>curl -i --request GET \</w:t>
        <w:br/>
        <w:t xml:space="preserve"> 'https://public-api.wordpress.com/rest/v1.1/sites/example.com/tags?page=2&amp;number=50'</w:t>
      </w:r>
    </w:p>
    <w:p>
      <w:pPr>
        <w:pStyle w:val="Heading3"/>
      </w:pPr>
      <w:r>
        <w:t>Example 3: Request an editing-oriented context</w:t>
      </w:r>
    </w:p>
    <w:p>
      <w:r>
        <w:rPr>
          <w:b/>
          <w:color w:val="666666"/>
          <w:sz w:val="16"/>
        </w:rPr>
        <w:t>[bash]</w:t>
      </w:r>
    </w:p>
    <w:p>
      <w:pPr>
        <w:shd w:fill="F2F2F2" w:val="clear"/>
      </w:pPr>
      <w:r>
        <w:rPr>
          <w:rFonts w:ascii="Courier New" w:hAnsi="Courier New"/>
          <w:sz w:val="17"/>
        </w:rPr>
        <w:t>curl -i --request GET \</w:t>
        <w:br/>
        <w:t xml:space="preserve"> 'https://public-api.wordpress.com/rest/v1.1/sites/example.com/tags?context=edit'</w:t>
      </w:r>
    </w:p>
    <w:p>
      <w:pPr>
        <w:pStyle w:val="Heading3"/>
      </w:pPr>
      <w:r>
        <w:t>Notes</w:t>
      </w:r>
    </w:p>
    <w:p>
      <w:pPr>
        <w:pStyle w:val="ListBullet"/>
      </w:pPr>
      <w:r>
        <w:t>This endpoint indicates: “Requires authentication? No”.</w:t>
      </w:r>
    </w:p>
    <w:p>
      <w:pPr>
        <w:pStyle w:val="ListBullet"/>
      </w:pPr>
      <w:r>
        <w:t>page is 1-indexed and overrides offset when both are provided.</w:t>
      </w:r>
    </w:p>
    <w:p>
      <w:pPr>
        <w:pStyle w:val="ListBullet"/>
      </w:pPr>
      <w:r>
        <w:t>number defaults to 100 and has a maximum of 1000.</w:t>
      </w:r>
    </w:p>
    <w:p>
      <w:pPr>
        <w:pStyle w:val="Heading3"/>
      </w:pPr>
      <w:r>
        <w:t>Error Handling</w:t>
      </w:r>
    </w:p>
    <w:p>
      <w:pPr>
        <w:pStyle w:val="ListBullet"/>
      </w:pPr>
      <w:r>
        <w:t>The documentation states: “This endpoint does not return any errors.”</w:t>
      </w:r>
    </w:p>
    <w:p>
      <w:pPr>
        <w:pStyle w:val="Heading3"/>
      </w:pPr>
      <w:r>
        <w:t>Related tags actions</w:t>
      </w:r>
    </w:p>
    <w:p>
      <w:pPr>
        <w:pStyle w:val="ListBullet"/>
      </w:pPr>
      <w:r>
        <w:t>[POST] Delete a Site Tag by Slug — /rest/v1.1/sites/{{site}}/tags/slug:{{tag}}/delete</w:t>
      </w:r>
    </w:p>
    <w:p>
      <w:pPr>
        <w:pStyle w:val="ListBullet"/>
      </w:pPr>
      <w:r>
        <w:t>[POST] Create a New Tag for a Site — /sites/{{site}}/tags/new</w:t>
      </w:r>
    </w:p>
    <w:p>
      <w:pPr>
        <w:pStyle w:val="ListBullet"/>
      </w:pPr>
      <w:r>
        <w:t>[GET] Get a Site Tag by Slug — /sites/{{site}}/tags/slug:{{tag}}</w:t>
      </w:r>
    </w:p>
    <w:p>
      <w:pPr>
        <w:pStyle w:val="ListBullet"/>
      </w:pPr>
      <w:r>
        <w:t>[GET] Get Tag Details — /rest/v1.1/read/tags/{{tag}}</w:t>
      </w:r>
    </w:p>
    <w:p>
      <w:pPr>
        <w:pStyle w:val="ListBullet"/>
      </w:pPr>
      <w:r>
        <w:t>[GET] List Top Tags Grouped by Alphabet Letter — /read/tags/alphabetic</w:t>
      </w:r>
    </w:p>
    <w:p>
      <w:pPr>
        <w:pStyle w:val="ListBullet"/>
      </w:pPr>
      <w:r>
        <w:t>[POST] Edit a Site Tag (by Slug) — /rest/v1.1/sites/{{site}}/tags/slug:{{tag}}</w:t>
      </w:r>
    </w:p>
    <w:p>
      <w:r>
        <w:br w:type="page"/>
      </w:r>
    </w:p>
    <w:p>
      <w:pPr>
        <w:pStyle w:val="Heading2"/>
      </w:pPr>
      <w:r>
        <w:t>228. [POST] Update the Current User's Preferences</w:t>
      </w:r>
    </w:p>
    <w:p>
      <w:r>
        <w:rPr>
          <w:b/>
        </w:rPr>
        <w:t xml:space="preserve">Endpoint: </w:t>
      </w:r>
      <w:r>
        <w:rPr>
          <w:rFonts w:ascii="Courier New" w:hAnsi="Courier New"/>
          <w:sz w:val="18"/>
        </w:rPr>
        <w:t>/me/preferences/</w:t>
      </w:r>
    </w:p>
    <w:p>
      <w:pPr>
        <w:pStyle w:val="Heading3"/>
      </w:pPr>
      <w:r>
        <w:t>Prerequisites</w:t>
      </w:r>
    </w:p>
    <w:p>
      <w:pPr>
        <w:pStyle w:val="ListBullet"/>
      </w:pPr>
      <w:r>
        <w:t>Ability to update the authenticated user’s WordPress.com preferences (Calypso preferences)</w:t>
      </w:r>
    </w:p>
    <w:p>
      <w:pPr>
        <w:pStyle w:val="Heading3"/>
      </w:pPr>
      <w:r>
        <w:t>Method</w:t>
      </w:r>
    </w:p>
    <w:p>
      <w:r>
        <w:t>POST</w:t>
      </w:r>
    </w:p>
    <w:p>
      <w:pPr>
        <w:pStyle w:val="Heading3"/>
      </w:pPr>
      <w:r>
        <w:t>URL</w:t>
      </w:r>
    </w:p>
    <w:p>
      <w:r>
        <w:t>https://public-api.wordpress.com/rest/v1.1/me/preferences/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current user’s WordPress.com preferences. This endpoint is focused on preferences used by the WordPress.com Calypso experience.</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formatting context. Supported values: display (default; formats output as HTML for display, parses shortcodes, adds paragraph tags, etc.), edit (formats output for editing; leaves shortcodes unparsed and preserves significant whitespace). Sent in the URL as a query parameter.</w:t>
            </w:r>
          </w:p>
        </w:tc>
      </w:tr>
      <w:tr>
        <w:tc>
          <w:tcPr>
            <w:tcW w:type="dxa" w:w="2880"/>
          </w:tcPr>
          <w:p>
            <w:r>
              <w:t>http_envelope</w:t>
            </w:r>
          </w:p>
        </w:tc>
        <w:tc>
          <w:tcPr>
            <w:tcW w:type="dxa" w:w="2880"/>
          </w:tcPr>
          <w:p>
            <w:r>
              <w:t>bool</w:t>
            </w:r>
          </w:p>
        </w:tc>
        <w:tc>
          <w:tcPr>
            <w:tcW w:type="dxa" w:w="2880"/>
          </w:tcPr>
          <w:p>
            <w:r>
              <w:t>false (default) or true. If true, forces the HTTP status code to always be 200 and wraps the JSON response in an envelope containing the “real” HTTP status code and headers (useful for environments that block non-200 responses). Sent in the URL as a query parameter.</w:t>
            </w:r>
          </w:p>
        </w:tc>
      </w:tr>
      <w:tr>
        <w:tc>
          <w:tcPr>
            <w:tcW w:type="dxa" w:w="2880"/>
          </w:tcPr>
          <w:p>
            <w:r>
              <w:t>pretty</w:t>
            </w:r>
          </w:p>
        </w:tc>
        <w:tc>
          <w:tcPr>
            <w:tcW w:type="dxa" w:w="2880"/>
          </w:tcPr>
          <w:p>
            <w:r>
              <w:t>bool</w:t>
            </w:r>
          </w:p>
        </w:tc>
        <w:tc>
          <w:tcPr>
            <w:tcW w:type="dxa" w:w="2880"/>
          </w:tcPr>
          <w:p>
            <w:r>
              <w:t>false (default) or true. If true, outputs pretty-printed JSON. Sent in the URL as a query parameter.</w:t>
            </w:r>
          </w:p>
        </w:tc>
      </w:tr>
      <w:tr>
        <w:tc>
          <w:tcPr>
            <w:tcW w:type="dxa" w:w="2880"/>
          </w:tcPr>
          <w:p>
            <w:r>
              <w:t>meta</w:t>
            </w:r>
          </w:p>
        </w:tc>
        <w:tc>
          <w:tcPr>
            <w:tcW w:type="dxa" w:w="2880"/>
          </w:tcPr>
          <w:p>
            <w:r>
              <w:t>string</w:t>
            </w:r>
          </w:p>
        </w:tc>
        <w:tc>
          <w:tcPr>
            <w:tcW w:type="dxa" w:w="2880"/>
          </w:tcPr>
          <w:p>
            <w:r>
              <w:t>Optional. Loads data from endpoints found in the meta part of the response. Comma-separated list (e.g., meta=site,likes). Sent in the URL as a query parameter.</w:t>
            </w:r>
          </w:p>
        </w:tc>
      </w:tr>
      <w:tr>
        <w:tc>
          <w:tcPr>
            <w:tcW w:type="dxa" w:w="2880"/>
          </w:tcPr>
          <w:p>
            <w:r>
              <w:t>fields</w:t>
            </w:r>
          </w:p>
        </w:tc>
        <w:tc>
          <w:tcPr>
            <w:tcW w:type="dxa" w:w="2880"/>
          </w:tcPr>
          <w:p>
            <w:r>
              <w:t>string</w:t>
            </w:r>
          </w:p>
        </w:tc>
        <w:tc>
          <w:tcPr>
            <w:tcW w:type="dxa" w:w="2880"/>
          </w:tcPr>
          <w:p>
            <w:r>
              <w:t>Optional. Returns only the specified fields. Comma-separated list (e.g., fields=ID,title). Sent in the URL as a query parameter.</w:t>
            </w:r>
          </w:p>
        </w:tc>
      </w:tr>
      <w:tr>
        <w:tc>
          <w:tcPr>
            <w:tcW w:type="dxa" w:w="2880"/>
          </w:tcPr>
          <w:p>
            <w:r>
              <w:t>callback</w:t>
            </w:r>
          </w:p>
        </w:tc>
        <w:tc>
          <w:tcPr>
            <w:tcW w:type="dxa" w:w="2880"/>
          </w:tcPr>
          <w:p>
            <w:r>
              <w:t>string</w:t>
            </w:r>
          </w:p>
        </w:tc>
        <w:tc>
          <w:tcPr>
            <w:tcW w:type="dxa" w:w="2880"/>
          </w:tcPr>
          <w:p>
            <w:r>
              <w:t>Optional JSONP callback function name. Sent in the URL as a query parameter.</w:t>
            </w:r>
          </w:p>
        </w:tc>
      </w:tr>
    </w:tbl>
    <w:p/>
    <w:p>
      <w:pPr>
        <w:pStyle w:val="Heading3"/>
      </w:pPr>
      <w:r>
        <w:t>Required Request Body Fields</w:t>
      </w:r>
    </w:p>
    <w:p>
      <w:r>
        <w:t>None.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calypso_preferences</w:t>
            </w:r>
          </w:p>
        </w:tc>
        <w:tc>
          <w:tcPr>
            <w:tcW w:type="dxa" w:w="2880"/>
          </w:tcPr>
          <w:p>
            <w:r>
              <w:t>object</w:t>
            </w:r>
          </w:p>
        </w:tc>
        <w:tc>
          <w:tcPr>
            <w:tcW w:type="dxa" w:w="2880"/>
          </w:tcPr>
          <w:p>
            <w:r>
              <w:t>Sets the preferences associated with a user’s WordPress.com Calypso experience. Sent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"calypso_preferences": {}</w:t>
        <w:br/>
        <w:t>}</w:t>
      </w:r>
    </w:p>
    <w:p>
      <w:pPr>
        <w:pStyle w:val="Heading3"/>
      </w:pPr>
      <w:r>
        <w:t>Error Responses</w:t>
      </w:r>
    </w:p>
    <w:p>
      <w:r>
        <w:t>This endpoint does not return any errors (per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calypso_preferences</w:t>
            </w:r>
          </w:p>
        </w:tc>
        <w:tc>
          <w:tcPr>
            <w:tcW w:type="dxa" w:w="2880"/>
          </w:tcPr>
          <w:p>
            <w:r>
              <w:t>object</w:t>
            </w:r>
          </w:p>
        </w:tc>
        <w:tc>
          <w:tcPr>
            <w:tcW w:type="dxa" w:w="2880"/>
          </w:tcPr>
          <w:p>
            <w:r>
              <w:t>The preferences associated with a user’s WordPress.com Calypso experience.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'https://public-api.wordpress.com/rest/v1.1/me/preferences/?context=display' \</w:t>
        <w:br/>
        <w:t xml:space="preserve"> --header 'Accept: application/json' \</w:t>
        <w:br/>
        <w:t xml:space="preserve"> --header 'Content-Type: application/json' \</w:t>
        <w:br/>
        <w:t xml:space="preserve"> --data '{</w:t>
        <w:br/>
        <w:t xml:space="preserve"> "calypso_preferences": {}</w:t>
        <w:br/>
        <w:t xml:space="preserve">  }'</w:t>
      </w:r>
    </w:p>
    <w:p>
      <w:pPr>
        <w:pStyle w:val="Heading3"/>
      </w:pPr>
      <w:r>
        <w:t>Example Usage</w:t>
      </w:r>
    </w:p>
    <w:p>
      <w:pPr>
        <w:pStyle w:val="Heading3"/>
      </w:pPr>
      <w:r>
        <w:t>Example 1: Update Calypso preferences (basic)</w:t>
      </w:r>
    </w:p>
    <w:p>
      <w:r>
        <w:rPr>
          <w:b/>
          <w:color w:val="666666"/>
          <w:sz w:val="16"/>
        </w:rPr>
        <w:t>[bash]</w:t>
      </w:r>
    </w:p>
    <w:p>
      <w:pPr>
        <w:shd w:fill="F2F2F2" w:val="clear"/>
      </w:pPr>
      <w:r>
        <w:rPr>
          <w:rFonts w:ascii="Courier New" w:hAnsi="Courier New"/>
          <w:sz w:val="17"/>
        </w:rPr>
        <w:t>curl --location --request POST 'https://public-api.wordpress.com/rest/v1.1/me/preferences/' \</w:t>
        <w:br/>
        <w:t xml:space="preserve"> --header 'Accept: application/json' \</w:t>
        <w:br/>
        <w:t xml:space="preserve"> --header 'Content-Type: application/json' \</w:t>
        <w:br/>
        <w:t xml:space="preserve"> --data '{</w:t>
        <w:br/>
        <w:t xml:space="preserve"> "calypso_preferences": {}</w:t>
        <w:br/>
        <w:t xml:space="preserve">  }'</w:t>
      </w:r>
    </w:p>
    <w:p>
      <w:pPr>
        <w:pStyle w:val="Heading3"/>
      </w:pPr>
      <w:r>
        <w:t>Example 2: Update preferences and request edit-formatted output</w:t>
      </w:r>
    </w:p>
    <w:p>
      <w:r>
        <w:rPr>
          <w:b/>
          <w:color w:val="666666"/>
          <w:sz w:val="16"/>
        </w:rPr>
        <w:t>[bash]</w:t>
      </w:r>
    </w:p>
    <w:p>
      <w:pPr>
        <w:shd w:fill="F2F2F2" w:val="clear"/>
      </w:pPr>
      <w:r>
        <w:rPr>
          <w:rFonts w:ascii="Courier New" w:hAnsi="Courier New"/>
          <w:sz w:val="17"/>
        </w:rPr>
        <w:t>curl --location --request POST 'https://public-api.wordpress.com/rest/v1.1/me/preferences/?context=edit' \</w:t>
        <w:br/>
        <w:t xml:space="preserve"> --header 'Accept: application/json' \</w:t>
        <w:br/>
        <w:t xml:space="preserve"> --header 'Content-Type: application/json' \</w:t>
        <w:br/>
        <w:t xml:space="preserve"> --data '{</w:t>
        <w:br/>
        <w:t xml:space="preserve"> "calypso_preferences": {}</w:t>
        <w:br/>
        <w:t xml:space="preserve">  }'</w:t>
      </w:r>
    </w:p>
    <w:p>
      <w:pPr>
        <w:pStyle w:val="Heading3"/>
      </w:pPr>
      <w:r>
        <w:t>Notes</w:t>
      </w:r>
    </w:p>
    <w:p>
      <w:pPr>
        <w:pStyle w:val="ListBullet"/>
      </w:pPr>
      <w:r>
        <w:t>Query parameters must be sent in the URL query string (not in the request body).</w:t>
      </w:r>
    </w:p>
    <w:p>
      <w:pPr>
        <w:pStyle w:val="ListBullet"/>
      </w:pPr>
      <w:r>
        <w:t>The documentation does not specify the internal schema/keys for calypso_preferences; send an object matching the preference keys your application uses/receives.</w:t>
      </w:r>
    </w:p>
    <w:p>
      <w:pPr>
        <w:pStyle w:val="Heading3"/>
      </w:pPr>
      <w:r>
        <w:t>Related mePreferences actions</w:t>
      </w:r>
    </w:p>
    <w:p>
      <w:pPr>
        <w:pStyle w:val="ListBullet"/>
      </w:pPr>
      <w:r>
        <w:t>[GET] Get the Current User’s Preferences (Settings) — /rest/v1.1/me/preferences/</w:t>
      </w:r>
    </w:p>
    <w:p>
      <w:r>
        <w:br w:type="page"/>
      </w:r>
    </w:p>
    <w:p>
      <w:pPr>
        <w:pStyle w:val="Heading2"/>
      </w:pPr>
      <w:r>
        <w:t>229. [GET] Get the Current User’s Connected Application</w:t>
      </w:r>
    </w:p>
    <w:p>
      <w:r>
        <w:rPr>
          <w:b/>
        </w:rPr>
        <w:t xml:space="preserve">Endpoint: </w:t>
      </w:r>
      <w:r>
        <w:rPr>
          <w:rFonts w:ascii="Courier New" w:hAnsi="Courier New"/>
          <w:sz w:val="18"/>
        </w:rPr>
        <w:t>/rest/v1.1/me/connected-applications/{{id}}</w:t>
      </w:r>
    </w:p>
    <w:p>
      <w:pPr>
        <w:pStyle w:val="Heading3"/>
      </w:pPr>
      <w:r>
        <w:t>Prerequisites</w:t>
      </w:r>
    </w:p>
    <w:p>
      <w:pPr>
        <w:pStyle w:val="ListBullet"/>
      </w:pPr>
      <w:r>
        <w:t>A connected application connection ID (ID) for the current user</w:t>
      </w:r>
    </w:p>
    <w:p>
      <w:pPr>
        <w:pStyle w:val="Heading3"/>
      </w:pPr>
      <w:r>
        <w:t>Method</w:t>
      </w:r>
    </w:p>
    <w:p>
      <w:r>
        <w:t>GET</w:t>
      </w:r>
    </w:p>
    <w:p>
      <w:pPr>
        <w:pStyle w:val="Heading3"/>
      </w:pPr>
      <w:r>
        <w:t>URL</w:t>
      </w:r>
    </w:p>
    <w:p>
      <w:r>
        <w:t>https://public-api.wordpress.com/rest/v1.1/me/connected-applications/{{ID}}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connected application associated with the current user, identified by the application connection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/me/connected-applications// or /me/connected-applications/).</w:t>
      </w:r>
    </w:p>
    <w:p>
      <w:pPr>
        <w:pStyle w:val="ListBullet"/>
      </w:pPr>
      <w:r>
        <w:t>Always construct the path as /rest/v1.1/me/connected-applications/{{ID}}, where {{ID}}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/rest/v1.1/me/connected-applications/123</w:t>
      </w:r>
    </w:p>
    <w:p>
      <w:pPr>
        <w:pStyle w:val="Heading3"/>
      </w:pPr>
      <w:r>
        <w:t>Invalid Examples</w:t>
      </w:r>
    </w:p>
    <w:p>
      <w:r>
        <w:rPr>
          <w:b/>
          <w:color w:val="666666"/>
          <w:sz w:val="16"/>
        </w:rPr>
        <w:t>[http]</w:t>
      </w:r>
    </w:p>
    <w:p>
      <w:pPr>
        <w:shd w:fill="F2F2F2" w:val="clear"/>
      </w:pPr>
      <w:r>
        <w:rPr>
          <w:rFonts w:ascii="Courier New" w:hAnsi="Courier New"/>
          <w:sz w:val="17"/>
        </w:rPr>
        <w:t>/rest/v1.1/me/connected-applications/</w:t>
        <w:br/>
        <w:t>/rest/v1.1/me/connected-applications//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w:t>
            </w:r>
          </w:p>
        </w:tc>
        <w:tc>
          <w:tcPr>
            <w:tcW w:type="dxa" w:w="2880"/>
          </w:tcPr>
          <w:p>
            <w:r>
              <w:t>The ID of the connected application's connection.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Values: display (default, formats output as HTML for display), edit (formats output for editing; shortcodes left unparsed, whitespace preserved).</w:t>
            </w:r>
          </w:p>
        </w:tc>
      </w:tr>
      <w:tr>
        <w:tc>
          <w:tcPr>
            <w:tcW w:type="dxa" w:w="2880"/>
          </w:tcPr>
          <w:p>
            <w:r>
              <w:t>http_envelope</w:t>
            </w:r>
          </w:p>
        </w:tc>
        <w:tc>
          <w:tcPr>
            <w:tcW w:type="dxa" w:w="2880"/>
          </w:tcPr>
          <w:p>
            <w:r>
              <w:t>bool</w:t>
            </w:r>
          </w:p>
        </w:tc>
        <w:tc>
          <w:tcPr>
            <w:tcW w:type="dxa" w:w="2880"/>
          </w:tcPr>
          <w:p>
            <w:r>
              <w:t>If true, forces HTTP status code to always be 200 and wraps the JSON response in an envelope containing the “real” HTTP status code and headers. Default: false.</w:t>
            </w:r>
          </w:p>
        </w:tc>
      </w:tr>
      <w:tr>
        <w:tc>
          <w:tcPr>
            <w:tcW w:type="dxa" w:w="2880"/>
          </w:tcPr>
          <w:p>
            <w:r>
              <w:t>pretty</w:t>
            </w:r>
          </w:p>
        </w:tc>
        <w:tc>
          <w:tcPr>
            <w:tcW w:type="dxa" w:w="2880"/>
          </w:tcPr>
          <w:p>
            <w:r>
              <w:t>bool</w:t>
            </w:r>
          </w:p>
        </w:tc>
        <w:tc>
          <w:tcPr>
            <w:tcW w:type="dxa" w:w="2880"/>
          </w:tcPr>
          <w:p>
            <w:r>
              <w:t>If true, outputs pretty-printed JSON. Default: false.</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(e.g., meta=site,likes).</w:t>
            </w:r>
          </w:p>
        </w:tc>
      </w:tr>
      <w:tr>
        <w:tc>
          <w:tcPr>
            <w:tcW w:type="dxa" w:w="2880"/>
          </w:tcPr>
          <w:p>
            <w:r>
              <w:t>fields</w:t>
            </w:r>
          </w:p>
        </w:tc>
        <w:tc>
          <w:tcPr>
            <w:tcW w:type="dxa" w:w="2880"/>
          </w:tcPr>
          <w:p>
            <w:r>
              <w:t>string</w:t>
            </w:r>
          </w:p>
        </w:tc>
        <w:tc>
          <w:tcPr>
            <w:tcW w:type="dxa" w:w="2880"/>
          </w:tcPr>
          <w:p>
            <w:r>
              <w:t>Optional. Return only specified fields. Comma-separated list (e.g.,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"connection_ID": 123,</w:t>
        <w:br/>
        <w:t xml:space="preserve"> "title": "Example App",</w:t>
        <w:br/>
        <w:t xml:space="preserve"> "icon": "https://example.com/icon.png",</w:t>
        <w:br/>
        <w:t xml:space="preserve"> "URL": "https://example.com",</w:t>
        <w:br/>
        <w:t xml:space="preserve"> "description": "An example connected application.",</w:t>
        <w:br/>
        <w:t xml:space="preserve"> "permissions": [</w:t>
        <w:br/>
        <w:t xml:space="preserve"> "read",</w:t>
        <w:br/>
        <w:t xml:space="preserve"> "write"</w:t>
        <w:br/>
        <w:t xml:space="preserve"> ],</w:t>
        <w:br/>
        <w:t xml:space="preserve"> "authorized": "2024-01-15T10:30:00Z",</w:t>
        <w:br/>
        <w:t xml:space="preserve"> "blog":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connection_ID</w:t>
            </w:r>
          </w:p>
        </w:tc>
        <w:tc>
          <w:tcPr>
            <w:tcW w:type="dxa" w:w="2880"/>
          </w:tcPr>
          <w:p>
            <w:r>
              <w:t>int</w:t>
            </w:r>
          </w:p>
        </w:tc>
        <w:tc>
          <w:tcPr>
            <w:tcW w:type="dxa" w:w="2880"/>
          </w:tcPr>
          <w:p>
            <w:r>
              <w:t>The ID of the connection.</w:t>
            </w:r>
          </w:p>
        </w:tc>
      </w:tr>
      <w:tr>
        <w:tc>
          <w:tcPr>
            <w:tcW w:type="dxa" w:w="2880"/>
          </w:tcPr>
          <w:p>
            <w:r>
              <w:t>title</w:t>
            </w:r>
          </w:p>
        </w:tc>
        <w:tc>
          <w:tcPr>
            <w:tcW w:type="dxa" w:w="2880"/>
          </w:tcPr>
          <w:p>
            <w:r>
              <w:t>string</w:t>
            </w:r>
          </w:p>
        </w:tc>
        <w:tc>
          <w:tcPr>
            <w:tcW w:type="dxa" w:w="2880"/>
          </w:tcPr>
          <w:p>
            <w:r>
              <w:t>The name of the application.</w:t>
            </w:r>
          </w:p>
        </w:tc>
      </w:tr>
      <w:tr>
        <w:tc>
          <w:tcPr>
            <w:tcW w:type="dxa" w:w="2880"/>
          </w:tcPr>
          <w:p>
            <w:r>
              <w:t>icon</w:t>
            </w:r>
          </w:p>
        </w:tc>
        <w:tc>
          <w:tcPr>
            <w:tcW w:type="dxa" w:w="2880"/>
          </w:tcPr>
          <w:p>
            <w:r>
              <w:t>url</w:t>
            </w:r>
          </w:p>
        </w:tc>
        <w:tc>
          <w:tcPr>
            <w:tcW w:type="dxa" w:w="2880"/>
          </w:tcPr>
          <w:p>
            <w:r>
              <w:t>The URL of the application's icon.</w:t>
            </w:r>
          </w:p>
        </w:tc>
      </w:tr>
      <w:tr>
        <w:tc>
          <w:tcPr>
            <w:tcW w:type="dxa" w:w="2880"/>
          </w:tcPr>
          <w:p>
            <w:r>
              <w:t>URL</w:t>
            </w:r>
          </w:p>
        </w:tc>
        <w:tc>
          <w:tcPr>
            <w:tcW w:type="dxa" w:w="2880"/>
          </w:tcPr>
          <w:p>
            <w:r>
              <w:t>url</w:t>
            </w:r>
          </w:p>
        </w:tc>
        <w:tc>
          <w:tcPr>
            <w:tcW w:type="dxa" w:w="2880"/>
          </w:tcPr>
          <w:p>
            <w:r>
              <w:t>The URL of the application.</w:t>
            </w:r>
          </w:p>
        </w:tc>
      </w:tr>
      <w:tr>
        <w:tc>
          <w:tcPr>
            <w:tcW w:type="dxa" w:w="2880"/>
          </w:tcPr>
          <w:p>
            <w:r>
              <w:t>description</w:t>
            </w:r>
          </w:p>
        </w:tc>
        <w:tc>
          <w:tcPr>
            <w:tcW w:type="dxa" w:w="2880"/>
          </w:tcPr>
          <w:p>
            <w:r>
              <w:t>string</w:t>
            </w:r>
          </w:p>
        </w:tc>
        <w:tc>
          <w:tcPr>
            <w:tcW w:type="dxa" w:w="2880"/>
          </w:tcPr>
          <w:p>
            <w:r>
              <w:t>The description provided by the application's creator.</w:t>
            </w:r>
          </w:p>
        </w:tc>
      </w:tr>
      <w:tr>
        <w:tc>
          <w:tcPr>
            <w:tcW w:type="dxa" w:w="2880"/>
          </w:tcPr>
          <w:p>
            <w:r>
              <w:t>permissions</w:t>
            </w:r>
          </w:p>
        </w:tc>
        <w:tc>
          <w:tcPr>
            <w:tcW w:type="dxa" w:w="2880"/>
          </w:tcPr>
          <w:p>
            <w:r>
              <w:t>array</w:t>
            </w:r>
          </w:p>
        </w:tc>
        <w:tc>
          <w:tcPr>
            <w:tcW w:type="dxa" w:w="2880"/>
          </w:tcPr>
          <w:p>
            <w:r>
              <w:t>An array of permissions that the application has.</w:t>
            </w:r>
          </w:p>
        </w:tc>
      </w:tr>
      <w:tr>
        <w:tc>
          <w:tcPr>
            <w:tcW w:type="dxa" w:w="2880"/>
          </w:tcPr>
          <w:p>
            <w:r>
              <w:t>authorized</w:t>
            </w:r>
          </w:p>
        </w:tc>
        <w:tc>
          <w:tcPr>
            <w:tcW w:type="dxa" w:w="2880"/>
          </w:tcPr>
          <w:p>
            <w:r>
              <w:t>string</w:t>
            </w:r>
          </w:p>
        </w:tc>
        <w:tc>
          <w:tcPr>
            <w:tcW w:type="dxa" w:w="2880"/>
          </w:tcPr>
          <w:p>
            <w:r>
              <w:t>The date when the application was authorized.</w:t>
            </w:r>
          </w:p>
        </w:tc>
      </w:tr>
      <w:tr>
        <w:tc>
          <w:tcPr>
            <w:tcW w:type="dxa" w:w="2880"/>
          </w:tcPr>
          <w:p>
            <w:r>
              <w:t>blog</w:t>
            </w:r>
          </w:p>
        </w:tc>
        <w:tc>
          <w:tcPr>
            <w:tcW w:type="dxa" w:w="2880"/>
          </w:tcPr>
          <w:p>
            <w:r>
              <w:t>bool | array</w:t>
            </w:r>
          </w:p>
        </w:tc>
        <w:tc>
          <w:tcPr>
            <w:tcW w:type="dxa" w:w="2880"/>
          </w:tcPr>
          <w:p>
            <w:r>
              <w:t>An array of information about a blog the application has access to.</w:t>
            </w:r>
          </w:p>
        </w:tc>
      </w:tr>
    </w:tbl>
    <w:p/>
    <w:p>
      <w:pPr>
        <w:pStyle w:val="Heading3"/>
      </w:pPr>
      <w:r>
        <w:t>Error Handling</w:t>
      </w:r>
    </w:p>
    <w:p>
      <w:pPr>
        <w:pStyle w:val="ListBullet"/>
      </w:pPr>
      <w:r>
        <w:t>This endpoint does not return any errors (per the provided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'https://public-api.wordpress.com/rest/v1.1/me/connected-applications/123' \</w:t>
        <w:br/>
        <w:t xml:space="preserve"> --header 'Accept: application/json'</w:t>
      </w:r>
    </w:p>
    <w:p>
      <w:pPr>
        <w:pStyle w:val="Heading3"/>
      </w:pPr>
      <w:r>
        <w:t>Example Usage</w:t>
      </w:r>
    </w:p>
    <w:p>
      <w:pPr>
        <w:pStyle w:val="Heading3"/>
      </w:pPr>
      <w:r>
        <w:t>Example 1: Request only specific fields</w:t>
      </w:r>
    </w:p>
    <w:p>
      <w:r>
        <w:rPr>
          <w:b/>
          <w:color w:val="666666"/>
          <w:sz w:val="16"/>
        </w:rPr>
        <w:t>[bash]</w:t>
      </w:r>
    </w:p>
    <w:p>
      <w:pPr>
        <w:shd w:fill="F2F2F2" w:val="clear"/>
      </w:pPr>
      <w:r>
        <w:rPr>
          <w:rFonts w:ascii="Courier New" w:hAnsi="Courier New"/>
          <w:sz w:val="17"/>
        </w:rPr>
        <w:t>curl -i --request GET \</w:t>
        <w:br/>
        <w:t xml:space="preserve"> 'https://public-api.wordpress.com/rest/v1.1/me/connected-applications/123?fields=connection_ID,title,URL' \</w:t>
        <w:br/>
        <w:t xml:space="preserve"> --header 'Accept: application/json'</w:t>
      </w:r>
    </w:p>
    <w:p>
      <w:pPr>
        <w:pStyle w:val="Heading3"/>
      </w:pPr>
      <w:r>
        <w:t>Example 2: Use edit context</w:t>
      </w:r>
    </w:p>
    <w:p>
      <w:r>
        <w:rPr>
          <w:b/>
          <w:color w:val="666666"/>
          <w:sz w:val="16"/>
        </w:rPr>
        <w:t>[bash]</w:t>
      </w:r>
    </w:p>
    <w:p>
      <w:pPr>
        <w:shd w:fill="F2F2F2" w:val="clear"/>
      </w:pPr>
      <w:r>
        <w:rPr>
          <w:rFonts w:ascii="Courier New" w:hAnsi="Courier New"/>
          <w:sz w:val="17"/>
        </w:rPr>
        <w:t>curl -i --request GET \</w:t>
        <w:br/>
        <w:t xml:space="preserve"> 'https://public-api.wordpress.com/rest/v1.1/me/connected-applications/123?context=edit' \</w:t>
        <w:br/>
        <w:t xml:space="preserve"> --header 'Accept: application/json'</w:t>
      </w:r>
    </w:p>
    <w:p>
      <w:pPr>
        <w:pStyle w:val="Heading3"/>
      </w:pPr>
      <w:r>
        <w:t>Related connectedApplications actions</w:t>
      </w:r>
    </w:p>
    <w:p>
      <w:pPr>
        <w:pStyle w:val="ListBullet"/>
      </w:pPr>
      <w:r>
        <w:t>[GET] List the Current User’s Connected Applications — /rest/v1.1/me/connected-applications/</w:t>
      </w:r>
    </w:p>
    <w:p>
      <w:pPr>
        <w:pStyle w:val="ListBullet"/>
      </w:pPr>
      <w:r>
        <w:t>[POST] Delete a User’s Connected Application Access Token — /rest/v1.1/me/connected-applications/{{id}}/delete</w:t>
      </w:r>
    </w:p>
    <w:p>
      <w:r>
        <w:br w:type="page"/>
      </w:r>
    </w:p>
    <w:p>
      <w:pPr>
        <w:pStyle w:val="Heading2"/>
      </w:pPr>
      <w:r>
        <w:t>230. [GET] Get a VideoPress Video’s Poster</w:t>
      </w:r>
    </w:p>
    <w:p>
      <w:r>
        <w:rPr>
          <w:b/>
        </w:rPr>
        <w:t xml:space="preserve">Endpoint: </w:t>
      </w:r>
      <w:r>
        <w:rPr>
          <w:rFonts w:ascii="Courier New" w:hAnsi="Courier New"/>
          <w:sz w:val="18"/>
        </w:rPr>
        <w:t>/videos/{{guid}}/poster</w:t>
      </w:r>
    </w:p>
    <w:p>
      <w:pPr>
        <w:pStyle w:val="Heading3"/>
      </w:pPr>
      <w:r>
        <w:t>Method</w:t>
      </w:r>
    </w:p>
    <w:p>
      <w:r>
        <w:t>GET</w:t>
      </w:r>
    </w:p>
    <w:p>
      <w:pPr>
        <w:pStyle w:val="Heading3"/>
      </w:pPr>
      <w:r>
        <w:t>URL</w:t>
      </w:r>
    </w:p>
    <w:p>
      <w:r>
        <w:t>https://public-api.wordpress.com/rest/v1.1/videos/{{guid}}/poster</w:t>
      </w:r>
    </w:p>
    <w:p>
      <w:pPr>
        <w:pStyle w:val="Heading3"/>
      </w:pPr>
      <w:r>
        <w:t>Description</w:t>
      </w:r>
    </w:p>
    <w:p>
      <w:r>
        <w:t>Returns the poster image URL for a specified VideoPress video, identified by its GUID.</w:t>
      </w:r>
    </w:p>
    <w:p>
      <w:pPr>
        <w:pStyle w:val="Heading3"/>
      </w:pPr>
      <w:r>
        <w:t>Enforcement Rules</w:t>
      </w:r>
    </w:p>
    <w:p>
      <w:pPr>
        <w:pStyle w:val="ListBullet"/>
      </w:pPr>
      <w:r>
        <w:t>The guid path parameter must always be present.</w:t>
      </w:r>
    </w:p>
    <w:p>
      <w:pPr>
        <w:pStyle w:val="ListBullet"/>
      </w:pPr>
      <w:r>
        <w:t>If the user provides a guid, use that value directly.</w:t>
      </w:r>
    </w:p>
    <w:p>
      <w:pPr>
        <w:pStyle w:val="ListBullet"/>
      </w:pPr>
      <w:r>
        <w:t>Do not call the API with a missing or empty guid (e.g., avoid /videos//poster or /videos/poster).</w:t>
      </w:r>
    </w:p>
    <w:p>
      <w:pPr>
        <w:pStyle w:val="ListBullet"/>
      </w:pPr>
      <w:r>
        <w:t>Always construct the path as /videos/{{guid}}/poster, where {{guid}} is a non-empty string.</w:t>
      </w:r>
    </w:p>
    <w:p>
      <w:pPr>
        <w:pStyle w:val="ListBullet"/>
      </w:pPr>
      <w:r>
        <w:t>Do not infer or guess the guid.</w:t>
      </w:r>
    </w:p>
    <w:p>
      <w:r>
        <w:rPr>
          <w:b/>
        </w:rPr>
        <w:t>Execution rules</w:t>
      </w:r>
    </w:p>
    <w:p>
      <w:pPr>
        <w:pStyle w:val="ListBullet"/>
      </w:pPr>
      <w:r>
        <w:t>When executing the action, ensure to send Path Parameters in the URL and not in the query string or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/rest/v1.1/videos/abc123/poster</w:t>
        <w:br/>
        <w:t>/rest/v1.1/videos/9c2f7b1e-1234-5678-9abc-def012345678/poster</w:t>
      </w:r>
    </w:p>
    <w:p>
      <w:pPr>
        <w:pStyle w:val="Heading3"/>
      </w:pPr>
      <w:r>
        <w:t>Invalid Examples</w:t>
      </w:r>
    </w:p>
    <w:p>
      <w:r>
        <w:rPr>
          <w:b/>
          <w:color w:val="666666"/>
          <w:sz w:val="16"/>
        </w:rPr>
        <w:t>[http]</w:t>
      </w:r>
    </w:p>
    <w:p>
      <w:pPr>
        <w:shd w:fill="F2F2F2" w:val="clear"/>
      </w:pPr>
      <w:r>
        <w:rPr>
          <w:rFonts w:ascii="Courier New" w:hAnsi="Courier New"/>
          <w:sz w:val="17"/>
        </w:rPr>
        <w:t>/rest/v1.1/videos//poster</w:t>
        <w:br/>
        <w:t>/rest/v1.1/videos/poster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w:t>
            </w:r>
          </w:p>
        </w:tc>
        <w:tc>
          <w:tcPr>
            <w:tcW w:type="dxa" w:w="2880"/>
          </w:tcPr>
          <w:p>
            <w:r>
              <w:t>string</w:t>
            </w:r>
          </w:p>
        </w:tc>
        <w:tc>
          <w:tcPr>
            <w:tcW w:type="dxa" w:w="2880"/>
          </w:tcPr>
          <w:p>
            <w:r>
              <w:t>The GUID of the VideoPress video.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Output context. Possible values: display (default; formats output as HTML for display—shortcodes parsed, paragraph tags added), edit (formats output for editing—shortcodes left unparsed, significant whitespace kept).</w:t>
            </w:r>
          </w:p>
        </w:tc>
      </w:tr>
      <w:tr>
        <w:tc>
          <w:tcPr>
            <w:tcW w:type="dxa" w:w="2880"/>
          </w:tcPr>
          <w:p>
            <w:r>
              <w:t>http_envelope</w:t>
            </w:r>
          </w:p>
        </w:tc>
        <w:tc>
          <w:tcPr>
            <w:tcW w:type="dxa" w:w="2880"/>
          </w:tcPr>
          <w:p>
            <w:r>
              <w:t>bool</w:t>
            </w:r>
          </w:p>
        </w:tc>
        <w:tc>
          <w:tcPr>
            <w:tcW w:type="dxa" w:w="2880"/>
          </w:tcPr>
          <w:p>
            <w:r>
              <w:t>false (default) or true. If true, forces HTTP status code to always be 200 and wraps the JSON response in an envelope containing the “real” HTTP status code and headers (useful for environments that block non-200 responses).</w:t>
            </w:r>
          </w:p>
        </w:tc>
      </w:tr>
      <w:tr>
        <w:tc>
          <w:tcPr>
            <w:tcW w:type="dxa" w:w="2880"/>
          </w:tcPr>
          <w:p>
            <w:r>
              <w:t>pretty</w:t>
            </w:r>
          </w:p>
        </w:tc>
        <w:tc>
          <w:tcPr>
            <w:tcW w:type="dxa" w:w="2880"/>
          </w:tcPr>
          <w:p>
            <w:r>
              <w:t>bool</w:t>
            </w:r>
          </w:p>
        </w:tc>
        <w:tc>
          <w:tcPr>
            <w:tcW w:type="dxa" w:w="2880"/>
          </w:tcPr>
          <w:p>
            <w:r>
              <w:t>false (default) or true. If true, outputs pretty-printed JSON.</w:t>
            </w:r>
          </w:p>
        </w:tc>
      </w:tr>
      <w:tr>
        <w:tc>
          <w:tcPr>
            <w:tcW w:type="dxa" w:w="2880"/>
          </w:tcPr>
          <w:p>
            <w:r>
              <w:t>meta</w:t>
            </w:r>
          </w:p>
        </w:tc>
        <w:tc>
          <w:tcPr>
            <w:tcW w:type="dxa" w:w="2880"/>
          </w:tcPr>
          <w:p>
            <w:r>
              <w:t>string</w:t>
            </w:r>
          </w:p>
        </w:tc>
        <w:tc>
          <w:tcPr>
            <w:tcW w:type="dxa" w:w="2880"/>
          </w:tcPr>
          <w:p>
            <w:r>
              <w:t>Optional. Loads data from the endpoints found in the meta part of the response. Comma-separated list. Example: meta=site,likes.</w:t>
            </w:r>
          </w:p>
        </w:tc>
      </w:tr>
      <w:tr>
        <w:tc>
          <w:tcPr>
            <w:tcW w:type="dxa" w:w="2880"/>
          </w:tcPr>
          <w:p>
            <w:r>
              <w:t>fields</w:t>
            </w:r>
          </w:p>
        </w:tc>
        <w:tc>
          <w:tcPr>
            <w:tcW w:type="dxa" w:w="2880"/>
          </w:tcPr>
          <w:p>
            <w:r>
              <w:t>string</w:t>
            </w:r>
          </w:p>
        </w:tc>
        <w:tc>
          <w:tcPr>
            <w:tcW w:type="dxa" w:w="2880"/>
          </w:tcPr>
          <w:p>
            <w:r>
              <w:t>Optional. Returns specified fields only. Comma-separated list. Example: fields=ID,title.</w:t>
            </w:r>
          </w:p>
        </w:tc>
      </w:tr>
      <w:tr>
        <w:tc>
          <w:tcPr>
            <w:tcW w:type="dxa" w:w="2880"/>
          </w:tcPr>
          <w:p>
            <w:r>
              <w:t>callback</w:t>
            </w:r>
          </w:p>
        </w:tc>
        <w:tc>
          <w:tcPr>
            <w:tcW w:type="dxa" w:w="2880"/>
          </w:tcPr>
          <w:p>
            <w:r>
              <w:t>string</w:t>
            </w:r>
          </w:p>
        </w:tc>
        <w:tc>
          <w:tcPr>
            <w:tcW w:type="dxa" w:w="2880"/>
          </w:tcPr>
          <w:p>
            <w:r>
              <w:t>Optional JSONP callback function.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"poster": "https://example.com/path/to/poster.jpg"</w:t>
        <w:br/>
        <w:t>}</w:t>
      </w:r>
    </w:p>
    <w:p>
      <w:r>
        <w:rPr>
          <w:b/>
        </w:rPr>
        <w:t>Note: Note: The documentation states this endpoint does not return any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poster</w:t>
            </w:r>
          </w:p>
        </w:tc>
        <w:tc>
          <w:tcPr>
            <w:tcW w:type="dxa" w:w="2880"/>
          </w:tcPr>
          <w:p>
            <w:r>
              <w:t>string</w:t>
            </w:r>
          </w:p>
        </w:tc>
        <w:tc>
          <w:tcPr>
            <w:tcW w:type="dxa" w:w="2880"/>
          </w:tcPr>
          <w:p>
            <w:r>
              <w:t>The URL of the poster image for the given VideoPress video.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'https://public-api.wordpress.com/rest/v1.1/videos/abc123/poster' \</w:t>
        <w:br/>
        <w:t xml:space="preserve"> --header 'Accept: application/json'</w:t>
      </w:r>
    </w:p>
    <w:p>
      <w:pPr>
        <w:pStyle w:val="Heading3"/>
      </w:pPr>
      <w:r>
        <w:t>Example Usage</w:t>
      </w:r>
    </w:p>
    <w:p>
      <w:pPr>
        <w:pStyle w:val="Heading3"/>
      </w:pPr>
      <w:r>
        <w:t>Example 1: Default response</w:t>
      </w:r>
    </w:p>
    <w:p>
      <w:r>
        <w:rPr>
          <w:b/>
          <w:color w:val="666666"/>
          <w:sz w:val="16"/>
        </w:rPr>
        <w:t>[bash]</w:t>
      </w:r>
    </w:p>
    <w:p>
      <w:pPr>
        <w:shd w:fill="F2F2F2" w:val="clear"/>
      </w:pPr>
      <w:r>
        <w:rPr>
          <w:rFonts w:ascii="Courier New" w:hAnsi="Courier New"/>
          <w:sz w:val="17"/>
        </w:rPr>
        <w:t>curl -s \</w:t>
        <w:br/>
        <w:t xml:space="preserve"> 'https://public-api.wordpress.com/rest/v1.1/videos/abc123/poster' \</w:t>
        <w:br/>
        <w:t xml:space="preserve"> -H 'Accept: application/json'</w:t>
      </w:r>
    </w:p>
    <w:p>
      <w:pPr>
        <w:pStyle w:val="Heading3"/>
      </w:pPr>
      <w:r>
        <w:t>Example 2: Pretty-printed JSON</w:t>
      </w:r>
    </w:p>
    <w:p>
      <w:r>
        <w:rPr>
          <w:b/>
          <w:color w:val="666666"/>
          <w:sz w:val="16"/>
        </w:rPr>
        <w:t>[bash]</w:t>
      </w:r>
    </w:p>
    <w:p>
      <w:pPr>
        <w:shd w:fill="F2F2F2" w:val="clear"/>
      </w:pPr>
      <w:r>
        <w:rPr>
          <w:rFonts w:ascii="Courier New" w:hAnsi="Courier New"/>
          <w:sz w:val="17"/>
        </w:rPr>
        <w:t>curl -s \</w:t>
        <w:br/>
        <w:t xml:space="preserve"> 'https://public-api.wordpress.com/rest/v1.1/videos/abc123/poster?pretty=true' \</w:t>
        <w:br/>
        <w:t xml:space="preserve"> -H 'Accept: application/json'</w:t>
      </w:r>
    </w:p>
    <w:p>
      <w:pPr>
        <w:pStyle w:val="Heading3"/>
      </w:pPr>
      <w:r>
        <w:t>Example 3: Display context</w:t>
      </w:r>
    </w:p>
    <w:p>
      <w:r>
        <w:rPr>
          <w:b/>
          <w:color w:val="666666"/>
          <w:sz w:val="16"/>
        </w:rPr>
        <w:t>[bash]</w:t>
      </w:r>
    </w:p>
    <w:p>
      <w:pPr>
        <w:shd w:fill="F2F2F2" w:val="clear"/>
      </w:pPr>
      <w:r>
        <w:rPr>
          <w:rFonts w:ascii="Courier New" w:hAnsi="Courier New"/>
          <w:sz w:val="17"/>
        </w:rPr>
        <w:t>curl -s \</w:t>
        <w:br/>
        <w:t xml:space="preserve"> 'https://public-api.wordpress.com/rest/v1.1/videos/abc123/poster?context=display' \</w:t>
        <w:br/>
        <w:t xml:space="preserve"> -H 'Accept: application/json'</w:t>
      </w:r>
    </w:p>
    <w:p>
      <w:pPr>
        <w:pStyle w:val="Heading3"/>
      </w:pPr>
      <w:r>
        <w:t>Related videos actions</w:t>
      </w:r>
    </w:p>
    <w:p>
      <w:pPr>
        <w:pStyle w:val="ListBullet"/>
      </w:pPr>
      <w:r>
        <w:t>[GET] Get a VideoPress Video Poster Playlist — /rest/v1.1/videos/{{guid}}/playlist/{{format}}</w:t>
      </w:r>
    </w:p>
    <w:p>
      <w:pPr>
        <w:pStyle w:val="ListBullet"/>
      </w:pPr>
      <w:r>
        <w:t>[POST] Upload a VideoPress Video Poster — /rest/v1.1/videos/{{guid}}/poster</w:t>
      </w:r>
    </w:p>
    <w:p>
      <w:pPr>
        <w:pStyle w:val="ListBullet"/>
      </w:pPr>
      <w:r>
        <w:t>[GET] Get VideoPress Video Metadata — /rest/v1.1/videos/{{guid}}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