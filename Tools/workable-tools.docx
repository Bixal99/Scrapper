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WORKABLE API Actions</w:t>
      </w:r>
    </w:p>
    <w:p>
      <w:pPr>
        <w:pStyle w:val="Heading2"/>
      </w:pPr>
      <w:r>
        <w:t>1. [POST] Create a Department</w:t>
      </w:r>
    </w:p>
    <w:p>
      <w:r>
        <w:rPr>
          <w:b/>
        </w:rPr>
        <w:t xml:space="preserve">Endpoint: </w:t>
      </w:r>
      <w:r>
        <w:rPr>
          <w:rFonts w:ascii="Courier New" w:hAnsi="Courier New"/>
          <w:sz w:val="18"/>
        </w:rPr>
        <w:t>/spi/v3/departments</w:t>
      </w:r>
    </w:p>
    <w:p>
      <w:pPr>
        <w:pStyle w:val="Heading3"/>
      </w:pPr>
      <w:r>
        <w:t>Prerequisites</w:t>
      </w:r>
    </w:p>
    <w:p>
      <w:pPr>
        <w:pStyle w:val="ListBullet"/>
      </w:pPr>
      <w:r>
        <w:t>Workable API scope: w_departments</w:t>
      </w:r>
    </w:p>
    <w:p>
      <w:pPr>
        <w:pStyle w:val="Heading3"/>
      </w:pPr>
      <w:r>
        <w:t>Method</w:t>
      </w:r>
    </w:p>
    <w:p>
      <w:r>
        <w:t>POST</w:t>
      </w:r>
    </w:p>
    <w:p>
      <w:pPr>
        <w:pStyle w:val="Heading3"/>
      </w:pPr>
      <w:r>
        <w:t>URL</w:t>
      </w:r>
    </w:p>
    <w:p>
      <w:r>
        <w:t>https://{{WORKABLE_SUBDOMAIN}}.workable.com/spi/v3/departments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department in your Workable account and returns the newly created department object.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endpoint-level path parameters (the subdomain is part of the base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new department.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parent_id</w:t>
            </w:r>
          </w:p>
        </w:tc>
        <w:tc>
          <w:tcPr>
            <w:tcW w:type="dxa" w:w="2880"/>
          </w:tcPr>
          <w:p>
            <w:r>
              <w:t>string</w:t>
            </w:r>
          </w:p>
        </w:tc>
        <w:tc>
          <w:tcPr>
            <w:tcW w:type="dxa" w:w="2880"/>
          </w:tcPr>
          <w:p>
            <w:r>
              <w:t>The department identifier of the parent department, or null if top-level.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"3ff4d641",</w:t>
        <w:br/>
        <w:t xml:space="preserve"> "name": "Commercial",</w:t>
        <w:br/>
        <w:t xml:space="preserve"> "parent_id": null,</w:t>
        <w:br/>
        <w:t xml:space="preserve"> "sample": false</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[text]</w:t>
      </w:r>
    </w:p>
    <w:p>
      <w:pPr>
        <w:shd w:fill="F2F2F2" w:val="clear"/>
      </w:pPr>
      <w:r>
        <w:rPr>
          <w:rFonts w:ascii="Courier New" w:hAnsi="Courier New"/>
          <w:sz w:val="17"/>
        </w:rPr>
        <w:t>""</w:t>
      </w:r>
    </w:p>
    <w:p>
      <w:pPr>
        <w:pStyle w:val="Heading3"/>
      </w:pPr>
      <w:r>
        <w:t>Error Response (404 Not Found)</w:t>
      </w:r>
    </w:p>
    <w:p>
      <w:pPr>
        <w:pStyle w:val="Heading3"/>
      </w:pPr>
      <w:r>
        <w:t>Error Response (422 Unprocessable Entity)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department identifier.</w:t>
            </w:r>
          </w:p>
        </w:tc>
      </w:tr>
      <w:tr>
        <w:tc>
          <w:tcPr>
            <w:tcW w:type="dxa" w:w="2880"/>
          </w:tcPr>
          <w:p>
            <w:r>
              <w:t>name</w:t>
            </w:r>
          </w:p>
        </w:tc>
        <w:tc>
          <w:tcPr>
            <w:tcW w:type="dxa" w:w="2880"/>
          </w:tcPr>
          <w:p>
            <w:r>
              <w:t>string</w:t>
            </w:r>
          </w:p>
        </w:tc>
        <w:tc>
          <w:tcPr>
            <w:tcW w:type="dxa" w:w="2880"/>
          </w:tcPr>
          <w:p>
            <w:r>
              <w:t>The name of the department.</w:t>
            </w:r>
          </w:p>
        </w:tc>
      </w:tr>
      <w:tr>
        <w:tc>
          <w:tcPr>
            <w:tcW w:type="dxa" w:w="2880"/>
          </w:tcPr>
          <w:p>
            <w:r>
              <w:t>parent_id</w:t>
            </w:r>
          </w:p>
        </w:tc>
        <w:tc>
          <w:tcPr>
            <w:tcW w:type="dxa" w:w="2880"/>
          </w:tcPr>
          <w:p>
            <w:r>
              <w:t>string</w:t>
            </w:r>
          </w:p>
        </w:tc>
        <w:tc>
          <w:tcPr>
            <w:tcW w:type="dxa" w:w="2880"/>
          </w:tcPr>
          <w:p>
            <w:r>
              <w:t>The identifier of the parent department, or null if it is top-level.</w:t>
            </w:r>
          </w:p>
        </w:tc>
      </w:tr>
      <w:tr>
        <w:tc>
          <w:tcPr>
            <w:tcW w:type="dxa" w:w="2880"/>
          </w:tcPr>
          <w:p>
            <w:r>
              <w:t>sample</w:t>
            </w:r>
          </w:p>
        </w:tc>
        <w:tc>
          <w:tcPr>
            <w:tcW w:type="dxa" w:w="2880"/>
          </w:tcPr>
          <w:p>
            <w:r>
              <w:t>boolean</w:t>
            </w:r>
          </w:p>
        </w:tc>
        <w:tc>
          <w:tcPr>
            <w:tcW w:type="dxa" w:w="2880"/>
          </w:tcPr>
          <w:p>
            <w:r>
              <w:t>Indicates whether the department is a sample created department.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'https://{{WORKABLE_SUBDOMAIN}}.workable.com/spi/v3/departments' \</w:t>
        <w:br/>
        <w:t xml:space="preserve"> --header 'Accept: application/json' \</w:t>
        <w:br/>
        <w:t xml:space="preserve"> --header 'Content-Type: application/json' \</w:t>
        <w:br/>
        <w:t xml:space="preserve"> --data '{</w:t>
        <w:br/>
        <w:t xml:space="preserve"> "name": "Commercial",</w:t>
        <w:br/>
        <w:t xml:space="preserve"> "parent_id": null</w:t>
        <w:br/>
        <w:t xml:space="preserve">  }'</w:t>
      </w:r>
    </w:p>
    <w:p>
      <w:pPr>
        <w:pStyle w:val="Heading3"/>
      </w:pPr>
      <w:r>
        <w:t>Example Usage</w:t>
      </w:r>
    </w:p>
    <w:p>
      <w:pPr>
        <w:pStyle w:val="Heading3"/>
      </w:pPr>
      <w:r>
        <w:t>Example 1: Create a top-level department</w:t>
      </w:r>
    </w:p>
    <w:p>
      <w:pPr>
        <w:pStyle w:val="Heading3"/>
      </w:pPr>
      <w:r>
        <w:t>Example 2: Create a child department (with parent)</w:t>
      </w:r>
    </w:p>
    <w:p>
      <w:r>
        <w:rPr>
          <w:b/>
          <w:color w:val="666666"/>
          <w:sz w:val="16"/>
        </w:rPr>
        <w:t>[bash]</w:t>
      </w:r>
    </w:p>
    <w:p>
      <w:pPr>
        <w:shd w:fill="F2F2F2" w:val="clear"/>
      </w:pPr>
      <w:r>
        <w:rPr>
          <w:rFonts w:ascii="Courier New" w:hAnsi="Courier New"/>
          <w:sz w:val="17"/>
        </w:rPr>
        <w:t>curl --request POST 'https://{{WORKABLE_SUBDOMAIN}}.workable.com/spi/v3/departments' \</w:t>
        <w:br/>
        <w:t xml:space="preserve"> --header 'Accept: application/json' \</w:t>
        <w:br/>
        <w:t xml:space="preserve"> --header 'Content-Type: application/json' \</w:t>
        <w:br/>
        <w:t xml:space="preserve"> --data '{</w:t>
        <w:br/>
        <w:t xml:space="preserve"> "name": "Sales - EMEA",</w:t>
        <w:br/>
        <w:t xml:space="preserve"> "parent_id": "3ff4d641"</w:t>
        <w:br/>
        <w:t xml:space="preserve">  }'</w:t>
      </w:r>
    </w:p>
    <w:p>
      <w:pPr>
        <w:pStyle w:val="Heading3"/>
      </w:pPr>
      <w:r>
        <w:t>Behavior</w:t>
      </w:r>
    </w:p>
    <w:p>
      <w:pPr>
        <w:pStyle w:val="ListBullet"/>
      </w:pPr>
      <w:r>
        <w:t>Validates the request body (requires name).</w:t>
      </w:r>
    </w:p>
    <w:p>
      <w:pPr>
        <w:pStyle w:val="ListBullet"/>
      </w:pPr>
      <w:r>
        <w:t>Creates the department in the account.</w:t>
      </w:r>
    </w:p>
    <w:p>
      <w:pPr>
        <w:pStyle w:val="ListBullet"/>
      </w:pPr>
      <w:r>
        <w:t>Returns the created department object.</w:t>
      </w:r>
    </w:p>
    <w:p>
      <w:pPr>
        <w:pStyle w:val="Heading3"/>
      </w:pPr>
      <w:r>
        <w:t>Notes</w:t>
      </w:r>
    </w:p>
    <w:p>
      <w:pPr>
        <w:pStyle w:val="ListBullet"/>
      </w:pPr>
      <w:r>
        <w:t>parent_id can be null for a top-level department.</w:t>
      </w:r>
    </w:p>
    <w:p>
      <w:pPr>
        <w:pStyle w:val="ListBullet"/>
      </w:pPr>
      <w:r>
        <w:t>The response indicates whether the department is a sample department via sample.</w:t>
      </w:r>
    </w:p>
    <w:p>
      <w:pPr>
        <w:pStyle w:val="Heading3"/>
      </w:pPr>
      <w:r>
        <w:t>Error Handling</w:t>
      </w:r>
    </w:p>
    <w:p>
      <w:pPr>
        <w:pStyle w:val="ListBullet"/>
      </w:pPr>
      <w:r>
        <w:t>400 Bad Request: Request is invalid (example response is an empty JSON object in the docs).</w:t>
      </w:r>
    </w:p>
    <w:p>
      <w:pPr>
        <w:pStyle w:val="ListBullet"/>
      </w:pPr>
      <w:r>
        <w:t>401 Unauthorized: Authentication/authorization failure (docs show an empty plain-text response).</w:t>
      </w:r>
    </w:p>
    <w:p>
      <w:pPr>
        <w:pStyle w:val="ListBullet"/>
      </w:pPr>
      <w:r>
        <w:t>404 Not Found: Resource not found (docs show an empty response example).</w:t>
      </w:r>
    </w:p>
    <w:p>
      <w:pPr>
        <w:pStyle w:val="ListBullet"/>
      </w:pPr>
      <w:r>
        <w:t>422 Unprocessable Entity: Validation/semantic errors (example response is an empty JSON object in the docs).</w:t>
      </w:r>
    </w:p>
    <w:p>
      <w:pPr>
        <w:pStyle w:val="Heading3"/>
      </w:pPr>
      <w:r>
        <w:t>Related departments actions</w:t>
      </w:r>
    </w:p>
    <w:p>
      <w:pPr>
        <w:pStyle w:val="ListBullet"/>
      </w:pPr>
      <w:r>
        <w:t>[DELETE] Delete a Department — /departments/{{id}}</w:t>
      </w:r>
    </w:p>
    <w:p>
      <w:pPr>
        <w:pStyle w:val="ListBullet"/>
      </w:pPr>
      <w:r>
        <w:t>[POST] Merge a Department Into Another Department — /departments/{{id}}/merge</w:t>
      </w:r>
    </w:p>
    <w:p>
      <w:pPr>
        <w:pStyle w:val="ListBullet"/>
      </w:pPr>
      <w:r>
        <w:t>[GET] List an Account’s Public Job Departments — /accounts/{{subdomain}}/departments</w:t>
      </w:r>
    </w:p>
    <w:p>
      <w:pPr>
        <w:pStyle w:val="ListBullet"/>
      </w:pPr>
      <w:r>
        <w:t>[GET] List Account Departments — /spi/v3/departments</w:t>
      </w:r>
    </w:p>
    <w:p>
      <w:pPr>
        <w:pStyle w:val="ListBullet"/>
      </w:pPr>
      <w:r>
        <w:t>[PUT] Update a Department — /spi/v3/departments</w:t>
      </w:r>
    </w:p>
    <w:p>
      <w:r>
        <w:br w:type="page"/>
      </w:r>
    </w:p>
    <w:p>
      <w:pPr>
        <w:pStyle w:val="Heading2"/>
      </w:pPr>
      <w:r>
        <w:t>2. [GET] List Collaboration Permissions</w:t>
      </w:r>
    </w:p>
    <w:p>
      <w:r>
        <w:rPr>
          <w:b/>
        </w:rPr>
        <w:t xml:space="preserve">Endpoint: </w:t>
      </w:r>
      <w:r>
        <w:rPr>
          <w:rFonts w:ascii="Courier New" w:hAnsi="Courier New"/>
          <w:sz w:val="18"/>
        </w:rPr>
        <w:t>/spi/v3/collaboration_permissions</w:t>
      </w:r>
    </w:p>
    <w:p>
      <w:pPr>
        <w:pStyle w:val="Heading3"/>
      </w:pPr>
      <w:r>
        <w:t>Prerequisites</w:t>
      </w:r>
    </w:p>
    <w:p>
      <w:pPr>
        <w:pStyle w:val="ListBullet"/>
      </w:pPr>
      <w:r>
        <w:t>Your token must have the required scope: r_jobs</w:t>
      </w:r>
    </w:p>
    <w:p>
      <w:pPr>
        <w:pStyle w:val="Heading3"/>
      </w:pPr>
      <w:r>
        <w:t>Method</w:t>
      </w:r>
    </w:p>
    <w:p>
      <w:r>
        <w:t>GET</w:t>
      </w:r>
    </w:p>
    <w:p>
      <w:pPr>
        <w:pStyle w:val="Heading3"/>
      </w:pPr>
      <w:r>
        <w:t>URL</w:t>
      </w:r>
    </w:p>
    <w:p>
      <w:r>
        <w:t>https://{{WORKABLE_SUBDOMAIN}}.workable.com/spi/v3/collaboration_permissions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effective collaboration permissions configuration for the account. The response is a JSON object where each key is a permission identifier and each value is the list of roles granted that permission.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"ats:collab:candidates:access_ai_recruiter": [</w:t>
        <w:br/>
        <w:t xml:space="preserve"> "admin",</w:t>
        <w:br/>
        <w:t xml:space="preserve"> "hiring_manager",</w:t>
        <w:br/>
        <w:t xml:space="preserve"> "recruiting_admin",</w:t>
        <w:br/>
        <w:t xml:space="preserve"> "simple"</w:t>
        <w:br/>
        <w:t xml:space="preserve"> ],</w:t>
        <w:br/>
        <w:t xml:space="preserve"> "ats:collab:candidates:approve_reject_offer": [</w:t>
        <w:br/>
        <w:t xml:space="preserve"> "admin",</w:t>
        <w:br/>
        <w:t xml:space="preserve"> "hiring_manager",</w:t>
        <w:br/>
        <w:t xml:space="preserve"> "recruiting_admin"</w:t>
        <w:br/>
        <w:t xml:space="preserve"> ],</w:t>
        <w:br/>
        <w:t xml:space="preserve"> "ats:collab:candidates:block": [</w:t>
        <w:br/>
        <w:t xml:space="preserve"> "admin"</w:t>
        <w:br/>
        <w:t xml:space="preserve"> ],</w:t>
        <w:br/>
        <w:t xml:space="preserve"> "ats:collab:candidates:bookmark": [</w:t>
        <w:br/>
        <w:t xml:space="preserve"> "admin",</w:t>
        <w:br/>
        <w:t xml:space="preserve"> "hiring_manager",</w:t>
        <w:br/>
        <w:t xml:space="preserve"> "recruiting_admin",</w:t>
        <w:br/>
        <w:t xml:space="preserve"> "simple"</w:t>
        <w:br/>
        <w:t xml:space="preserve"> ],</w:t>
        <w:br/>
        <w:t xml:space="preserve"> "ats:collab:candidates:cancel_automation": [</w:t>
        <w:br/>
        <w:t xml:space="preserve"> "admin",</w:t>
        <w:br/>
        <w:t xml:space="preserve"> "hiring_manager",</w:t>
        <w:br/>
        <w:t xml:space="preserve"> "recruiting_admin",</w:t>
        <w:br/>
        <w:t xml:space="preserve"> "simple"</w:t>
        <w:br/>
        <w:t xml:space="preserve"> ],</w:t>
        <w:br/>
        <w:t xml:space="preserve"> "ats:collab:candidates:comment": [</w:t>
        <w:br/>
        <w:t xml:space="preserve"> "admin",</w:t>
        <w:br/>
        <w:t xml:space="preserve"> "hiring_manager",</w:t>
        <w:br/>
        <w:t xml:space="preserve"> "recruiter",</w:t>
        <w:br/>
        <w:t xml:space="preserve"> "recruiting_admin",</w:t>
        <w:br/>
        <w:t xml:space="preserve"> "reviewer",</w:t>
        <w:br/>
        <w:t xml:space="preserve"> "simple"</w:t>
        <w:br/>
        <w:t xml:space="preserve"> ],</w:t>
        <w:br/>
        <w:t xml:space="preserve"> "ats:collab:candidates:copy": [</w:t>
        <w:br/>
        <w:t xml:space="preserve"> "admin",</w:t>
        <w:br/>
        <w:t xml:space="preserve"> "hiring_manager",</w:t>
        <w:br/>
        <w:t xml:space="preserve"> "recruiter",</w:t>
        <w:br/>
        <w:t xml:space="preserve"> "recruiting_admin",</w:t>
        <w:br/>
        <w:t xml:space="preserve"> "simple"</w:t>
        <w:br/>
        <w:t xml:space="preserve"> ],</w:t>
        <w:br/>
        <w:t xml:space="preserve"> "ats:collab:candidates:create": [</w:t>
        <w:br/>
        <w:t xml:space="preserve"> "admin",</w:t>
        <w:br/>
        <w:t xml:space="preserve"> "hiring_manager",</w:t>
        <w:br/>
        <w:t xml:space="preserve"> "recruiter",</w:t>
        <w:br/>
        <w:t xml:space="preserve"> "recruiting_admin",</w:t>
        <w:br/>
        <w:t xml:space="preserve"> "simple"</w:t>
        <w:br/>
        <w:t xml:space="preserve"> ],</w:t>
        <w:br/>
        <w:t xml:space="preserve"> "ats:collab:candidates:create_tag": [</w:t>
        <w:br/>
        <w:t xml:space="preserve"> "admin",</w:t>
        <w:br/>
        <w:t xml:space="preserve"> "hiring_manager",</w:t>
        <w:br/>
        <w:t xml:space="preserve"> "recruiter",</w:t>
        <w:br/>
        <w:t xml:space="preserve"> "recruiting_admin",</w:t>
        <w:br/>
        <w:t xml:space="preserve"> "reviewer",</w:t>
        <w:br/>
        <w:t xml:space="preserve"> "simple"</w:t>
        <w:br/>
        <w:t xml:space="preserve"> ],</w:t>
        <w:br/>
        <w:t xml:space="preserve"> "ats:collab:candidates:delete": [</w:t>
        <w:br/>
        <w:t xml:space="preserve"> "admin",</w:t>
        <w:br/>
        <w:t xml:space="preserve"> "hiring_manager",</w:t>
        <w:br/>
        <w:t xml:space="preserve"> "recruiter",</w:t>
        <w:br/>
        <w:t xml:space="preserve"> "recruiting_admin",</w:t>
        <w:br/>
        <w:t xml:space="preserve"> "simple"</w:t>
        <w:br/>
        <w:t xml:space="preserve"> ],</w:t>
        <w:br/>
        <w:t xml:space="preserve"> "ats:collab:candidates:disqualify": [</w:t>
        <w:br/>
        <w:t xml:space="preserve"> "admin",</w:t>
        <w:br/>
        <w:t xml:space="preserve"> "hiring_manager",</w:t>
        <w:br/>
        <w:t xml:space="preserve"> "recruiting_admin",</w:t>
        <w:br/>
        <w:t xml:space="preserve"> "simple"</w:t>
        <w:br/>
        <w:t xml:space="preserve"> ],</w:t>
        <w:br/>
        <w:t xml:space="preserve"> "ats:collab:candidates:download": [</w:t>
        <w:br/>
        <w:t xml:space="preserve"> "admin",</w:t>
        <w:br/>
        <w:t xml:space="preserve"> "hiring_manager",</w:t>
        <w:br/>
        <w:t xml:space="preserve"> "recruiter",</w:t>
        <w:br/>
        <w:t xml:space="preserve"> "recruiting_admin",</w:t>
        <w:br/>
        <w:t xml:space="preserve"> "reviewer",</w:t>
        <w:br/>
        <w:t xml:space="preserve"> "simple"</w:t>
        <w:br/>
        <w:t xml:space="preserve"> ],</w:t>
        <w:br/>
        <w:t xml:space="preserve"> "ats:collab:candidates:edit_any_event": [</w:t>
        <w:br/>
        <w:t xml:space="preserve"> "admin",</w:t>
        <w:br/>
        <w:t xml:space="preserve"> "hiring_manager",</w:t>
        <w:br/>
        <w:t xml:space="preserve"> "recruiting_admin"</w:t>
        <w:br/>
        <w:t xml:space="preserve"> ],</w:t>
        <w:br/>
        <w:t xml:space="preserve"> "ats:collab:candidates:edit_any_message": [</w:t>
        <w:br/>
        <w:t xml:space="preserve"> "admin"</w:t>
        <w:br/>
        <w:t xml:space="preserve"> ],</w:t>
        <w:br/>
        <w:t xml:space="preserve"> "ats:collab:candidates:edit_any_visibility": [</w:t>
        <w:br/>
        <w:t xml:space="preserve"> "admin",</w:t>
        <w:br/>
        <w:t xml:space="preserve"> "recruiting_admin"</w:t>
        <w:br/>
        <w:t xml:space="preserve"> ],</w:t>
        <w:br/>
        <w:t xml:space="preserve"> "ats:collab:candidates:evaluate": [</w:t>
        <w:br/>
        <w:t xml:space="preserve"> "admin",</w:t>
        <w:br/>
        <w:t xml:space="preserve"> "hiring_manager",</w:t>
        <w:br/>
        <w:t xml:space="preserve"> "recruiting_admin",</w:t>
        <w:br/>
        <w:t xml:space="preserve"> "reviewer",</w:t>
        <w:br/>
        <w:t xml:space="preserve"> "simple"</w:t>
        <w:br/>
        <w:t xml:space="preserve"> ],</w:t>
        <w:br/>
        <w:t xml:space="preserve"> "ats:collab:candidates:export_to_hris": [</w:t>
        <w:br/>
        <w:t xml:space="preserve"> "admin",</w:t>
        <w:br/>
        <w:t xml:space="preserve"> "hiring_manager",</w:t>
        <w:br/>
        <w:t xml:space="preserve"> "recruiting_admin",</w:t>
        <w:br/>
        <w:t xml:space="preserve"> "simple"</w:t>
        <w:br/>
        <w:t xml:space="preserve"> ],</w:t>
        <w:br/>
        <w:t xml:space="preserve"> "ats:collab:candidates:manage_offer": [</w:t>
        <w:br/>
        <w:t xml:space="preserve"> "admin",</w:t>
        <w:br/>
        <w:t xml:space="preserve"> "hiring_manager",</w:t>
        <w:br/>
        <w:t xml:space="preserve"> "recruiting_admin"</w:t>
        <w:br/>
        <w:t xml:space="preserve"> ],</w:t>
        <w:br/>
        <w:t xml:space="preserve"> "ats:collab:candidates:manage_whitelist": [</w:t>
        <w:br/>
        <w:t xml:space="preserve"> "admin",</w:t>
        <w:br/>
        <w:t xml:space="preserve"> "recruiting_admin"</w:t>
        <w:br/>
        <w:t xml:space="preserve"> ],</w:t>
        <w:br/>
        <w:t xml:space="preserve"> "ats:collab:candidates:message": [</w:t>
        <w:br/>
        <w:t xml:space="preserve"> "admin",</w:t>
        <w:br/>
        <w:t xml:space="preserve"> "hiring_manager",</w:t>
        <w:br/>
        <w:t xml:space="preserve"> "recruiter",</w:t>
        <w:br/>
        <w:t xml:space="preserve"> "recruiting_admin",</w:t>
        <w:br/>
        <w:t xml:space="preserve"> "simple"</w:t>
        <w:br/>
        <w:t xml:space="preserve"> ],</w:t>
        <w:br/>
        <w:t xml:space="preserve"> "ats:collab:candidates:move": [</w:t>
        <w:br/>
        <w:t xml:space="preserve"> "admin",</w:t>
        <w:br/>
        <w:t xml:space="preserve"> "hiring_manager",</w:t>
        <w:br/>
        <w:t xml:space="preserve"> "recruiting_admin",</w:t>
        <w:br/>
        <w:t xml:space="preserve"> "simple"</w:t>
        <w:br/>
        <w:t xml:space="preserve"> ],</w:t>
        <w:br/>
        <w:t xml:space="preserve"> "ats:collab:candidates:print": [</w:t>
        <w:br/>
        <w:t xml:space="preserve"> "admin",</w:t>
        <w:br/>
        <w:t xml:space="preserve"> "hiring_manager",</w:t>
        <w:br/>
        <w:t xml:space="preserve"> "recruiter",</w:t>
        <w:br/>
        <w:t xml:space="preserve"> "recruiting_admin",</w:t>
        <w:br/>
        <w:t xml:space="preserve"> "reviewer",</w:t>
        <w:br/>
        <w:t xml:space="preserve"> "simple"</w:t>
        <w:br/>
        <w:t xml:space="preserve"> ],</w:t>
        <w:br/>
        <w:t xml:space="preserve"> "ats:collab:candidates:read": [</w:t>
        <w:br/>
        <w:t xml:space="preserve"> "admin",</w:t>
        <w:br/>
        <w:t xml:space="preserve"> "hiring_manager",</w:t>
        <w:br/>
        <w:t xml:space="preserve"> "recruiter",</w:t>
        <w:br/>
        <w:t xml:space="preserve"> "recruiting_admin",</w:t>
        <w:br/>
        <w:t xml:space="preserve"> "reviewer",</w:t>
        <w:br/>
        <w:t xml:space="preserve"> "simple"</w:t>
        <w:br/>
        <w:t xml:space="preserve"> ],</w:t>
        <w:br/>
        <w:t xml:space="preserve"> "ats:collab:candidates:revert": [</w:t>
        <w:br/>
        <w:t xml:space="preserve"> "admin",</w:t>
        <w:br/>
        <w:t xml:space="preserve"> "hiring_manager",</w:t>
        <w:br/>
        <w:t xml:space="preserve"> "recruiting_admin",</w:t>
        <w:br/>
        <w:t xml:space="preserve"> "simple"</w:t>
        <w:br/>
        <w:t xml:space="preserve"> ],</w:t>
        <w:br/>
        <w:t xml:space="preserve"> "ats:collab:candidates:save_template": [</w:t>
        <w:br/>
        <w:t xml:space="preserve"> "admin",</w:t>
        <w:br/>
        <w:t xml:space="preserve"> "recruiting_admin"</w:t>
        <w:br/>
        <w:t xml:space="preserve"> ],</w:t>
        <w:br/>
        <w:t xml:space="preserve"> "ats:collab:candidates:schedule_event": [</w:t>
        <w:br/>
        <w:t xml:space="preserve"> "admin",</w:t>
        <w:br/>
        <w:t xml:space="preserve"> "hiring_manager",</w:t>
        <w:br/>
        <w:t xml:space="preserve"> "recruiter",</w:t>
        <w:br/>
        <w:t xml:space="preserve"> "recruiting_admin",</w:t>
        <w:br/>
        <w:t xml:space="preserve"> "simple"</w:t>
        <w:br/>
        <w:t xml:space="preserve"> ],</w:t>
        <w:br/>
        <w:t xml:space="preserve"> "ats:collab:candidates:send_assessment": [</w:t>
        <w:br/>
        <w:t xml:space="preserve"> "admin",</w:t>
        <w:br/>
        <w:t xml:space="preserve"> "hiring_manager",</w:t>
        <w:br/>
        <w:t xml:space="preserve"> "recruiting_admin",</w:t>
        <w:br/>
        <w:t xml:space="preserve"> "simple"</w:t>
        <w:br/>
        <w:t xml:space="preserve"> ],</w:t>
        <w:br/>
        <w:t xml:space="preserve"> "ats:collab:candidates:send_bg_check": [</w:t>
        <w:br/>
        <w:t xml:space="preserve"> "admin",</w:t>
        <w:br/>
        <w:t xml:space="preserve"> "hiring_manager",</w:t>
        <w:br/>
        <w:t xml:space="preserve"> "recruiting_admin"</w:t>
        <w:br/>
        <w:t xml:space="preserve"> ],</w:t>
        <w:br/>
        <w:t xml:space="preserve"> "ats:collab:candidates:send_e_signature": [</w:t>
        <w:br/>
        <w:t xml:space="preserve"> "admin",</w:t>
        <w:br/>
        <w:t xml:space="preserve"> "hiring_manager",</w:t>
        <w:br/>
        <w:t xml:space="preserve"> "recruiting_admin"</w:t>
        <w:br/>
        <w:t xml:space="preserve"> ],</w:t>
        <w:br/>
        <w:t xml:space="preserve"> "ats:collab:candidates:send_survey": [</w:t>
        <w:br/>
        <w:t xml:space="preserve"> "admin",</w:t>
        <w:br/>
        <w:t xml:space="preserve"> "hiring_manager",</w:t>
        <w:br/>
        <w:t xml:space="preserve"> "recruiting_admin",</w:t>
        <w:br/>
        <w:t xml:space="preserve"> "simple"</w:t>
        <w:br/>
        <w:t xml:space="preserve"> ],</w:t>
        <w:br/>
        <w:t xml:space="preserve"> "ats:collab:candidates:share": [</w:t>
        <w:br/>
        <w:t xml:space="preserve"> "admin",</w:t>
        <w:br/>
        <w:t xml:space="preserve"> "hiring_manager",</w:t>
        <w:br/>
        <w:t xml:space="preserve"> "recruiting_admin",</w:t>
        <w:br/>
        <w:t xml:space="preserve"> "simple"</w:t>
        <w:br/>
        <w:t xml:space="preserve"> ],</w:t>
        <w:br/>
        <w:t xml:space="preserve"> "ats:collab:candidates:snooze": [</w:t>
        <w:br/>
        <w:t xml:space="preserve"> "admin",</w:t>
        <w:br/>
        <w:t xml:space="preserve"> "hiring_manager",</w:t>
        <w:br/>
        <w:t xml:space="preserve"> "recruiter",</w:t>
        <w:br/>
        <w:t xml:space="preserve"> "recruiting_admin",</w:t>
        <w:br/>
        <w:t xml:space="preserve"> "simple"</w:t>
        <w:br/>
        <w:t xml:space="preserve"> ],</w:t>
        <w:br/>
        <w:t xml:space="preserve"> "ats:collab:candidates:tag": [</w:t>
        <w:br/>
        <w:t xml:space="preserve"> "admin",</w:t>
        <w:br/>
        <w:t xml:space="preserve"> "hiring_manager",</w:t>
        <w:br/>
        <w:t xml:space="preserve"> "recruiter",</w:t>
        <w:br/>
        <w:t xml:space="preserve"> "recruiting_admin",</w:t>
        <w:br/>
        <w:t xml:space="preserve"> "reviewer",</w:t>
        <w:br/>
        <w:t xml:space="preserve"> "simple"</w:t>
        <w:br/>
        <w:t xml:space="preserve"> ],</w:t>
        <w:br/>
        <w:t xml:space="preserve"> "ats:collab:candidates:update": [</w:t>
        <w:br/>
        <w:t xml:space="preserve"> "admin",</w:t>
        <w:br/>
        <w:t xml:space="preserve"> "hiring_manager",</w:t>
        <w:br/>
        <w:t xml:space="preserve"> "recruiter",</w:t>
        <w:br/>
        <w:t xml:space="preserve"> "recruiting_admin",</w:t>
        <w:br/>
        <w:t xml:space="preserve"> "simple"</w:t>
        <w:br/>
        <w:t xml:space="preserve"> ],</w:t>
        <w:br/>
        <w:t xml:space="preserve"> "ats:collab:candidates:view_assessment_results": [</w:t>
        <w:br/>
        <w:t xml:space="preserve"> "admin",</w:t>
        <w:br/>
        <w:t xml:space="preserve"> "hiring_manager",</w:t>
        <w:br/>
        <w:t xml:space="preserve"> "recruiting_admin",</w:t>
        <w:br/>
        <w:t xml:space="preserve"> "reviewer",</w:t>
        <w:br/>
        <w:t xml:space="preserve"> "simple"</w:t>
        <w:br/>
        <w:t xml:space="preserve"> ],</w:t>
        <w:br/>
        <w:t xml:space="preserve"> "ats:collab:candidates:view_bg_check_results": [</w:t>
        <w:br/>
        <w:t xml:space="preserve"> "admin",</w:t>
        <w:br/>
        <w:t xml:space="preserve"> "hiring_manager",</w:t>
        <w:br/>
        <w:t xml:space="preserve"> "recruiting_admin"</w:t>
        <w:br/>
        <w:t xml:space="preserve"> ],</w:t>
        <w:br/>
        <w:t xml:space="preserve"> "ats:collab:candidates:view_e_signature": [</w:t>
        <w:br/>
        <w:t xml:space="preserve"> "admin",</w:t>
        <w:br/>
        <w:t xml:space="preserve"> "hiring_manager",</w:t>
        <w:br/>
        <w:t xml:space="preserve"> "recruiting_admin"</w:t>
        <w:br/>
        <w:t xml:space="preserve"> ],</w:t>
        <w:br/>
        <w:t xml:space="preserve"> "ats:collab:candidates:view_offer": [</w:t>
        <w:br/>
        <w:t xml:space="preserve"> "admin",</w:t>
        <w:br/>
        <w:t xml:space="preserve"> "hiring_manager",</w:t>
        <w:br/>
        <w:t xml:space="preserve"> "recruiting_admin"</w:t>
        <w:br/>
        <w:t xml:space="preserve"> ],</w:t>
        <w:br/>
        <w:t xml:space="preserve"> "ats:collab:candidates:view_other_evaluations": [</w:t>
        <w:br/>
        <w:t xml:space="preserve"> "admin",</w:t>
        <w:br/>
        <w:t xml:space="preserve"> "hiring_manager",</w:t>
        <w:br/>
        <w:t xml:space="preserve"> "recruiting_admin",</w:t>
        <w:br/>
        <w:t xml:space="preserve"> "reviewer",</w:t>
        <w:br/>
        <w:t xml:space="preserve"> "simple"</w:t>
        <w:br/>
        <w:t xml:space="preserve"> ],</w:t>
        <w:br/>
        <w:t xml:space="preserve"> "ats:collab:candidates:view_ref_check_results": [</w:t>
        <w:br/>
        <w:t xml:space="preserve"> "admin",</w:t>
        <w:br/>
        <w:t xml:space="preserve"> "hiring_manager",</w:t>
        <w:br/>
        <w:t xml:space="preserve"> "recruiting_admin",</w:t>
        <w:br/>
        <w:t xml:space="preserve"> "simple"</w:t>
        <w:br/>
        <w:t xml:space="preserve"> ],</w:t>
        <w:br/>
        <w:t xml:space="preserve"> "ats:collab:candidates:view_siblings": [</w:t>
        <w:br/>
        <w:t xml:space="preserve"> "admin",</w:t>
        <w:br/>
        <w:t xml:space="preserve"> "hiring_manager",</w:t>
        <w:br/>
        <w:t xml:space="preserve"> "recruiter",</w:t>
        <w:br/>
        <w:t xml:space="preserve"> "recruiting_admin",</w:t>
        <w:br/>
        <w:t xml:space="preserve"> "reviewer",</w:t>
        <w:br/>
        <w:t xml:space="preserve"> "simple"</w:t>
        <w:br/>
        <w:t xml:space="preserve"> ],</w:t>
        <w:br/>
        <w:t xml:space="preserve"> "ats:collab:collaboration:update": [</w:t>
        <w:br/>
        <w:t xml:space="preserve"> "admin",</w:t>
        <w:br/>
        <w:t xml:space="preserve"> "recruiting_admin"</w:t>
        <w:br/>
        <w:t xml:space="preserve"> ],</w:t>
        <w:br/>
        <w:t xml:space="preserve"> "ats:collab:custom_fields:toggle": [</w:t>
        <w:br/>
        <w:t xml:space="preserve"> "admin",</w:t>
        <w:br/>
        <w:t xml:space="preserve"> "hiring_manager",</w:t>
        <w:br/>
        <w:t xml:space="preserve"> "recruiting_admin"</w:t>
        <w:br/>
        <w:t xml:space="preserve"> ],</w:t>
        <w:br/>
        <w:t xml:space="preserve"> "ats:collab:jobs:archive": [</w:t>
        <w:br/>
        <w:t xml:space="preserve"> "admin",</w:t>
        <w:br/>
        <w:t xml:space="preserve"> "recruiting_admin"</w:t>
        <w:br/>
        <w:t xml:space="preserve"> ],</w:t>
        <w:br/>
        <w:t xml:space="preserve"> "ats:collab:jobs:delete": [</w:t>
        <w:br/>
        <w:t xml:space="preserve"> "admin",</w:t>
        <w:br/>
        <w:t xml:space="preserve"> "recruiting_admin"</w:t>
        <w:br/>
        <w:t xml:space="preserve"> ],</w:t>
        <w:br/>
        <w:t xml:space="preserve"> "ats:collab:jobs:duplicate": [</w:t>
        <w:br/>
        <w:t xml:space="preserve"> "admin",</w:t>
        <w:br/>
        <w:t xml:space="preserve"> "hiring_manager",</w:t>
        <w:br/>
        <w:t xml:space="preserve"> "recruiting_admin",</w:t>
        <w:br/>
        <w:t xml:space="preserve"> "simple"</w:t>
        <w:br/>
        <w:t xml:space="preserve"> ],</w:t>
        <w:br/>
        <w:t xml:space="preserve"> "ats:collab:jobs:edit": [</w:t>
        <w:br/>
        <w:t xml:space="preserve"> "admin",</w:t>
        <w:br/>
        <w:t xml:space="preserve"> "hiring_manager",</w:t>
        <w:br/>
        <w:t xml:space="preserve"> "recruiting_admin",</w:t>
        <w:br/>
        <w:t xml:space="preserve"> "simple"</w:t>
        <w:br/>
        <w:t xml:space="preserve"> ],</w:t>
        <w:br/>
        <w:t xml:space="preserve"> "ats:collab:jobs:leave_hiring_team": [</w:t>
        <w:br/>
        <w:t xml:space="preserve"> "admin"</w:t>
        <w:br/>
        <w:t xml:space="preserve"> ],</w:t>
        <w:br/>
        <w:t xml:space="preserve"> "ats:collab:jobs:publish": [</w:t>
        <w:br/>
        <w:t xml:space="preserve"> "admin",</w:t>
        <w:br/>
        <w:t xml:space="preserve"> "recruiting_admin"</w:t>
        <w:br/>
        <w:t xml:space="preserve"> ],</w:t>
        <w:br/>
        <w:t xml:space="preserve"> "ats:collab:jobs:show": [</w:t>
        <w:br/>
        <w:t xml:space="preserve"> "admin",</w:t>
        <w:br/>
        <w:t xml:space="preserve"> "hiring_manager",</w:t>
        <w:br/>
        <w:t xml:space="preserve"> "recruiter",</w:t>
        <w:br/>
        <w:t xml:space="preserve"> "recruiting_admin",</w:t>
        <w:br/>
        <w:t xml:space="preserve"> "reviewer",</w:t>
        <w:br/>
        <w:t xml:space="preserve"> "simple"</w:t>
        <w:br/>
        <w:t xml:space="preserve"> ],</w:t>
        <w:br/>
        <w:t xml:space="preserve"> "ats:collab:jobs:unarchive": [</w:t>
        <w:br/>
        <w:t xml:space="preserve"> "admin",</w:t>
        <w:br/>
        <w:t xml:space="preserve"> "hiring_manager",</w:t>
        <w:br/>
        <w:t xml:space="preserve"> "recruiting_admin",</w:t>
        <w:br/>
        <w:t xml:space="preserve"> "simple"</w:t>
        <w:br/>
        <w:t xml:space="preserve"> ],</w:t>
        <w:br/>
        <w:t xml:space="preserve"> "ats:collab:jobs:unpublish": [</w:t>
        <w:br/>
        <w:t xml:space="preserve"> "admin",</w:t>
        <w:br/>
        <w:t xml:space="preserve"> "recruiting_admin"</w:t>
        <w:br/>
        <w:t xml:space="preserve"> ],</w:t>
        <w:br/>
        <w:t xml:space="preserve"> "ats:collab:members:invite": [</w:t>
        <w:br/>
        <w:t xml:space="preserve"> "admin",</w:t>
        <w:br/>
        <w:t xml:space="preserve"> "hiring_manager",</w:t>
        <w:br/>
        <w:t xml:space="preserve"> "recruiting_admin",</w:t>
        <w:br/>
        <w:t xml:space="preserve"> "simple"</w:t>
        <w:br/>
        <w:t xml:space="preserve"> ],</w:t>
        <w:br/>
        <w:t xml:space="preserve"> "ats:collab:premium_postings:manage": [</w:t>
        <w:br/>
        <w:t xml:space="preserve"> "admin",</w:t>
        <w:br/>
        <w:t xml:space="preserve"> "recruiting_admin"</w:t>
        <w:br/>
        <w:t xml:space="preserve"> ],</w:t>
        <w:br/>
        <w:t xml:space="preserve"> "ats:collab:premium_postings:purchase": [</w:t>
        <w:br/>
        <w:t xml:space="preserve"> "admin",</w:t>
        <w:br/>
        <w:t xml:space="preserve"> "recruiting_admin"</w:t>
        <w:br/>
        <w:t xml:space="preserve"> ],</w:t>
        <w:br/>
        <w:t xml:space="preserve"> "ats:collab:referrals:request": [</w:t>
        <w:br/>
        <w:t xml:space="preserve"> "admin",</w:t>
        <w:br/>
        <w:t xml:space="preserve"> "hiring_manager",</w:t>
        <w:br/>
        <w:t xml:space="preserve"> "recruiting_admin",</w:t>
        <w:br/>
        <w:t xml:space="preserve"> "simple"</w:t>
        <w:br/>
        <w:t xml:space="preserve"> ],</w:t>
        <w:br/>
        <w:t xml:space="preserve"> "ats:collab:requisitions:create": [</w:t>
        <w:br/>
        <w:t xml:space="preserve"> "admin",</w:t>
        <w:br/>
        <w:t xml:space="preserve"> "hiring_manager",</w:t>
        <w:br/>
        <w:t xml:space="preserve"> "recruiting_admin"</w:t>
        <w:br/>
        <w:t xml:space="preserve"> ],</w:t>
        <w:br/>
        <w:t xml:space="preserve"> "ats:collab:requisitions:edit_status": [</w:t>
        <w:br/>
        <w:t xml:space="preserve"> "admin",</w:t>
        <w:br/>
        <w:t xml:space="preserve"> "recruiting_admin"</w:t>
        <w:br/>
        <w:t xml:space="preserve"> ],</w:t>
        <w:br/>
        <w:t xml:space="preserve"> "ats:collab:requisitions:manage": [</w:t>
        <w:br/>
        <w:t xml:space="preserve"> "admin",</w:t>
        <w:br/>
        <w:t xml:space="preserve"> "recruiting_admin"</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array(string)</w:t>
            </w:r>
          </w:p>
        </w:tc>
        <w:tc>
          <w:tcPr>
            <w:tcW w:type="dxa" w:w="2880"/>
          </w:tcPr>
          <w:p>
            <w:r>
              <w:t>Each top-level field name is a permission key (e.g., ats:collab:candidates:comment). The value is the list of roles granted that permission.</w:t>
            </w:r>
          </w:p>
        </w:tc>
      </w:tr>
    </w:tbl>
    <w:p/>
    <w:p>
      <w:pPr>
        <w:pStyle w:val="Heading3"/>
      </w:pPr>
      <w:r>
        <w:t>Notes</w:t>
      </w:r>
    </w:p>
    <w:p>
      <w:pPr>
        <w:pStyle w:val="ListBullet"/>
      </w:pPr>
      <w:r>
        <w:t>Possible values in each roles array include: admin, hiring_manager, recruiter, recruiting_admin, reviewer, simple.</w:t>
      </w:r>
    </w:p>
    <w:p>
      <w:pPr>
        <w:pStyle w:val="ListBullet"/>
      </w:pPr>
      <w:r>
        <w:t>The permissions View job listings (ats:collab:jobs:show) and View candidate profile (ats:collab:candidates:read) are set by default to all roles and can’t be changed (per the documentation).</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'https://{{WORKABLE_SUBDOMAIN}}.workable.com/spi/v3/collaboration_permissions' \</w:t>
        <w:br/>
        <w:t xml:space="preserve"> --header 'Accept: application/json'</w:t>
      </w:r>
    </w:p>
    <w:p>
      <w:r>
        <w:br w:type="page"/>
      </w:r>
    </w:p>
    <w:p>
      <w:pPr>
        <w:pStyle w:val="Heading2"/>
      </w:pPr>
      <w:r>
        <w:t>3. [GET] List Accessible Accounts</w:t>
      </w:r>
    </w:p>
    <w:p>
      <w:r>
        <w:rPr>
          <w:b/>
        </w:rPr>
        <w:t xml:space="preserve">Endpoint: </w:t>
      </w:r>
      <w:r>
        <w:rPr>
          <w:rFonts w:ascii="Courier New" w:hAnsi="Courier New"/>
          <w:sz w:val="18"/>
        </w:rPr>
        <w:t>/spi/v3/accounts</w:t>
      </w:r>
    </w:p>
    <w:p>
      <w:pPr>
        <w:pStyle w:val="Heading3"/>
      </w:pPr>
      <w:r>
        <w:t>Prerequisites</w:t>
      </w:r>
    </w:p>
    <w:p>
      <w:pPr>
        <w:pStyle w:val="ListBullet"/>
      </w:pPr>
      <w:r>
        <w:t>Must have the required scope: r_jobs</w:t>
      </w:r>
    </w:p>
    <w:p>
      <w:pPr>
        <w:pStyle w:val="Heading3"/>
      </w:pPr>
      <w:r>
        <w:t>Method</w:t>
      </w:r>
    </w:p>
    <w:p>
      <w:r>
        <w:t>GET</w:t>
      </w:r>
    </w:p>
    <w:p>
      <w:pPr>
        <w:pStyle w:val="Heading3"/>
      </w:pPr>
      <w:r>
        <w:t>URL</w:t>
      </w:r>
    </w:p>
    <w:p>
      <w:r>
        <w:t>https://{{WORKABLE_SUBDOMAIN}}.workable.com/spi/v3/accounts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collection of all the Workable accounts the authenticated caller has access to.</w:t>
      </w:r>
    </w:p>
    <w:p>
      <w:pPr>
        <w:pStyle w:val="Heading3"/>
      </w:pPr>
      <w:r>
        <w:t>Enforcement Rules</w:t>
      </w:r>
    </w:p>
    <w:p>
      <w:pPr>
        <w:pStyle w:val="ListBullet"/>
      </w:pPr>
      <w:r>
        <w:t>This endpoint has no path parameters.</w:t>
      </w:r>
    </w:p>
    <w:p>
      <w:pPr>
        <w:pStyle w:val="ListBullet"/>
      </w:pPr>
      <w:r>
        <w:t>When executing the action, send Query Parameters in the URL (none are documented for this endpoint),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"accounts": [</w:t>
        <w:br/>
        <w:t xml:space="preserve"> {</w:t>
        <w:br/>
        <w:t xml:space="preserve"> "id": "20ff5c50",</w:t>
        <w:br/>
        <w:t xml:space="preserve"> "name": "Groove Tech",</w:t>
        <w:br/>
        <w:t xml:space="preserve"> "subdomain": "groove-tech",</w:t>
        <w:br/>
        <w:t xml:space="preserve"> "description": "&lt;p&gt;We’ve all spent tons of hours trying to book a trip! Well, our guys finally got tired of going through this frustrating process and passionately decided to do something about it: To change the traveller’s experience. Four years later, we stick to that idea by daily plotting the traveling revolution.&lt;/p&gt; &lt;p&gt;Like busy little bees, all 98 of us, customise our user-friendly software and innovative services to match leisure and business travellers needs throughout the entire journey. We create innovative and top notch travel products for a simple reason: You deserve it.&lt;/p&gt; &lt;p&gt;Whether it’s about booking tickets or hotels, whatever the budget, us travel lovers are dedicated to deliver you a lifetime experience. How? By empowering you to easily discover, book and have fun at the whole world!&lt;/p&gt; &lt;p&gt;We are innovators, idealists and perfectionists. We love raising the bar to delight and amaze our customers and that’s exactly why working with us requires a lot of you. But it’s a lot more than that. We’ll brightly reward you. We’ll develop your career. We’ll keep you excited! In other words we promise being the most exciting place for you to work at.&lt;/p&gt; &lt;p&gt;We are growing as crazy and we need you industry experts and passionate individuals to do things that matter and take us off! Come aboard ready to share, learn and grow.&lt;/p&gt;",</w:t>
        <w:br/>
        <w:t xml:space="preserve"> "summary": "Lorem ipsum dolor sit amet, consectetur adipiscing elit. Nullam elementum posuere erat, quis mattis lectus ullamcorper sit amet. Praesent nec aliquet erat. Donec quis arcu id metus tristique eleifend. Aenean sed nunc id tortor vulputate auctor. Pellentesque ut volutpat augue, vel aliquam lectus. Maecenas mattis dictum risus, id varius nisi sodales vitae. Aenean pulvinar lacinia condimentum. Nulla id leo a tortor elementum dapibus id condimentum nibh.",</w:t>
        <w:br/>
        <w:t xml:space="preserve"> "website_url": "https://www.workable.com"</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accounts</w:t>
            </w:r>
          </w:p>
        </w:tc>
        <w:tc>
          <w:tcPr>
            <w:tcW w:type="dxa" w:w="2880"/>
          </w:tcPr>
          <w:p>
            <w:r>
              <w:t>array</w:t>
            </w:r>
          </w:p>
        </w:tc>
        <w:tc>
          <w:tcPr>
            <w:tcW w:type="dxa" w:w="2880"/>
          </w:tcPr>
          <w:p>
            <w:r>
              <w:t>Collection of accounts the caller has access to.</w:t>
            </w:r>
          </w:p>
        </w:tc>
      </w:tr>
      <w:tr>
        <w:tc>
          <w:tcPr>
            <w:tcW w:type="dxa" w:w="2880"/>
          </w:tcPr>
          <w:p>
            <w:r>
              <w:t>accounts[].id</w:t>
            </w:r>
          </w:p>
        </w:tc>
        <w:tc>
          <w:tcPr>
            <w:tcW w:type="dxa" w:w="2880"/>
          </w:tcPr>
          <w:p>
            <w:r>
              <w:t>string</w:t>
            </w:r>
          </w:p>
        </w:tc>
        <w:tc>
          <w:tcPr>
            <w:tcW w:type="dxa" w:w="2880"/>
          </w:tcPr>
          <w:p>
            <w:r>
              <w:t>The account unique key.</w:t>
            </w:r>
          </w:p>
        </w:tc>
      </w:tr>
      <w:tr>
        <w:tc>
          <w:tcPr>
            <w:tcW w:type="dxa" w:w="2880"/>
          </w:tcPr>
          <w:p>
            <w:r>
              <w:t>accounts[].name</w:t>
            </w:r>
          </w:p>
        </w:tc>
        <w:tc>
          <w:tcPr>
            <w:tcW w:type="dxa" w:w="2880"/>
          </w:tcPr>
          <w:p>
            <w:r>
              <w:t>string</w:t>
            </w:r>
          </w:p>
        </w:tc>
        <w:tc>
          <w:tcPr>
            <w:tcW w:type="dxa" w:w="2880"/>
          </w:tcPr>
          <w:p>
            <w:r>
              <w:t>The name of the account.</w:t>
            </w:r>
          </w:p>
        </w:tc>
      </w:tr>
      <w:tr>
        <w:tc>
          <w:tcPr>
            <w:tcW w:type="dxa" w:w="2880"/>
          </w:tcPr>
          <w:p>
            <w:r>
              <w:t>accounts[].subdomain</w:t>
            </w:r>
          </w:p>
        </w:tc>
        <w:tc>
          <w:tcPr>
            <w:tcW w:type="dxa" w:w="2880"/>
          </w:tcPr>
          <w:p>
            <w:r>
              <w:t>string</w:t>
            </w:r>
          </w:p>
        </w:tc>
        <w:tc>
          <w:tcPr>
            <w:tcW w:type="dxa" w:w="2880"/>
          </w:tcPr>
          <w:p>
            <w:r>
              <w:t>The subdomain of the account.</w:t>
            </w:r>
          </w:p>
        </w:tc>
      </w:tr>
      <w:tr>
        <w:tc>
          <w:tcPr>
            <w:tcW w:type="dxa" w:w="2880"/>
          </w:tcPr>
          <w:p>
            <w:r>
              <w:t>accounts[].description</w:t>
            </w:r>
          </w:p>
        </w:tc>
        <w:tc>
          <w:tcPr>
            <w:tcW w:type="dxa" w:w="2880"/>
          </w:tcPr>
          <w:p>
            <w:r>
              <w:t>string</w:t>
            </w:r>
          </w:p>
        </w:tc>
        <w:tc>
          <w:tcPr>
            <w:tcW w:type="dxa" w:w="2880"/>
          </w:tcPr>
          <w:p>
            <w:r>
              <w:t>The description of the account.</w:t>
            </w:r>
          </w:p>
        </w:tc>
      </w:tr>
      <w:tr>
        <w:tc>
          <w:tcPr>
            <w:tcW w:type="dxa" w:w="2880"/>
          </w:tcPr>
          <w:p>
            <w:r>
              <w:t>accounts[].summary</w:t>
            </w:r>
          </w:p>
        </w:tc>
        <w:tc>
          <w:tcPr>
            <w:tcW w:type="dxa" w:w="2880"/>
          </w:tcPr>
          <w:p>
            <w:r>
              <w:t>string</w:t>
            </w:r>
          </w:p>
        </w:tc>
        <w:tc>
          <w:tcPr>
            <w:tcW w:type="dxa" w:w="2880"/>
          </w:tcPr>
          <w:p>
            <w:r>
              <w:t>The summary of the account.</w:t>
            </w:r>
          </w:p>
        </w:tc>
      </w:tr>
      <w:tr>
        <w:tc>
          <w:tcPr>
            <w:tcW w:type="dxa" w:w="2880"/>
          </w:tcPr>
          <w:p>
            <w:r>
              <w:t>accounts[].website_url</w:t>
            </w:r>
          </w:p>
        </w:tc>
        <w:tc>
          <w:tcPr>
            <w:tcW w:type="dxa" w:w="2880"/>
          </w:tcPr>
          <w:p>
            <w:r>
              <w:t>string</w:t>
            </w:r>
          </w:p>
        </w:tc>
        <w:tc>
          <w:tcPr>
            <w:tcW w:type="dxa" w:w="2880"/>
          </w:tcPr>
          <w:p>
            <w:r>
              <w:t>The url of the account's web site.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'https://{{WORKABLE_SUBDOMAIN}}.workable.com/spi/v3/accounts' \</w:t>
        <w:br/>
        <w:t xml:space="preserve"> --header 'Accept: application/json'</w:t>
      </w:r>
    </w:p>
    <w:p>
      <w:pPr>
        <w:pStyle w:val="Heading3"/>
      </w:pPr>
      <w:r>
        <w:t>Notes</w:t>
      </w:r>
    </w:p>
    <w:p>
      <w:pPr>
        <w:pStyle w:val="ListBullet"/>
      </w:pPr>
      <w:r>
        <w:t>Accessible with all token types (as documented).</w:t>
      </w:r>
    </w:p>
    <w:p>
      <w:pPr>
        <w:pStyle w:val="ListBullet"/>
      </w:pPr>
      <w:r>
        <w:t>Required scope: r_jobs.</w:t>
      </w:r>
    </w:p>
    <w:p>
      <w:pPr>
        <w:pStyle w:val="Heading3"/>
      </w:pPr>
      <w:r>
        <w:t>Related accounts actions</w:t>
      </w:r>
    </w:p>
    <w:p>
      <w:pPr>
        <w:pStyle w:val="ListBullet"/>
      </w:pPr>
      <w:r>
        <w:t>[GET] Get an Account by Subdomain — /accounts/{{subdomain}}</w:t>
      </w:r>
    </w:p>
    <w:p>
      <w:r>
        <w:br w:type="page"/>
      </w:r>
    </w:p>
    <w:p>
      <w:pPr>
        <w:pStyle w:val="Heading2"/>
      </w:pPr>
      <w:r>
        <w:t>4. [GET] Get an Account by Subdomain</w:t>
      </w:r>
    </w:p>
    <w:p>
      <w:r>
        <w:rPr>
          <w:b/>
        </w:rPr>
        <w:t xml:space="preserve">Endpoint: </w:t>
      </w:r>
      <w:r>
        <w:rPr>
          <w:rFonts w:ascii="Courier New" w:hAnsi="Courier New"/>
          <w:sz w:val="18"/>
        </w:rPr>
        <w:t>/accounts/{{subdomain}}</w:t>
      </w:r>
    </w:p>
    <w:p>
      <w:pPr>
        <w:pStyle w:val="Heading3"/>
      </w:pPr>
      <w:r>
        <w:t>Prerequisites</w:t>
      </w:r>
    </w:p>
    <w:p>
      <w:pPr>
        <w:pStyle w:val="ListBullet"/>
      </w:pPr>
      <w:r>
        <w:t>Must have the required scope: r_jobs</w:t>
      </w:r>
    </w:p>
    <w:p>
      <w:pPr>
        <w:pStyle w:val="Heading3"/>
      </w:pPr>
      <w:r>
        <w:t>Method</w:t>
      </w:r>
    </w:p>
    <w:p>
      <w:r>
        <w:t>GET</w:t>
      </w:r>
    </w:p>
    <w:p>
      <w:pPr>
        <w:pStyle w:val="Heading3"/>
      </w:pPr>
      <w:r>
        <w:t>URL</w:t>
      </w:r>
    </w:p>
    <w:p>
      <w:r>
        <w:t>https://{{WORKABLE_SUBDOMAIN}}.workable.com/spi/v3/accounts/{{subdomain}}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a specific Workable account you have access to, identified by its subdomain.</w:t>
      </w:r>
    </w:p>
    <w:p>
      <w:pPr>
        <w:pStyle w:val="Heading3"/>
      </w:pPr>
      <w:r>
        <w:t>Enforcement Rules</w:t>
      </w:r>
    </w:p>
    <w:p>
      <w:pPr>
        <w:pStyle w:val="ListBullet"/>
      </w:pPr>
      <w:r>
        <w:t>The subdomain path parameter must always be present.</w:t>
      </w:r>
    </w:p>
    <w:p>
      <w:pPr>
        <w:pStyle w:val="ListBullet"/>
      </w:pPr>
      <w:r>
        <w:t>If the user provides a subdomain, use that value directly.</w:t>
      </w:r>
    </w:p>
    <w:p>
      <w:pPr>
        <w:pStyle w:val="ListBullet"/>
      </w:pPr>
      <w:r>
        <w:t>Do not call the API with a missing or empty subdomain (e.g., avoid /accounts// or /accounts).</w:t>
      </w:r>
    </w:p>
    <w:p>
      <w:pPr>
        <w:pStyle w:val="ListBullet"/>
      </w:pPr>
      <w:r>
        <w:t>Always construct the path as /accounts/{{subdomain}}, where {{subdomain}} is a non-empty string.</w:t>
      </w:r>
    </w:p>
    <w:p>
      <w:pPr>
        <w:pStyle w:val="ListBullet"/>
      </w:pPr>
      <w:r>
        <w:t>When executing the action, ensure to send Path Parameters in the URL and not in the body.</w:t>
      </w:r>
    </w:p>
    <w:p>
      <w:pPr>
        <w:pStyle w:val="ListBullet"/>
      </w:pPr>
      <w:r>
        <w:t>This endpoint has no query parameters; do not send parameters in the body.</w:t>
      </w:r>
    </w:p>
    <w:p>
      <w:pPr>
        <w:pStyle w:val="Heading3"/>
      </w:pPr>
      <w:r>
        <w:t>Valid Examples</w:t>
      </w:r>
    </w:p>
    <w:p>
      <w:r>
        <w:rPr>
          <w:b/>
          <w:color w:val="666666"/>
          <w:sz w:val="16"/>
        </w:rPr>
        <w:t>[http]</w:t>
      </w:r>
    </w:p>
    <w:p>
      <w:pPr>
        <w:shd w:fill="F2F2F2" w:val="clear"/>
      </w:pPr>
      <w:r>
        <w:rPr>
          <w:rFonts w:ascii="Courier New" w:hAnsi="Courier New"/>
          <w:sz w:val="17"/>
        </w:rPr>
        <w:t>/accounts/groove-tech</w:t>
        <w:br/>
        <w:t>/accounts/acme</w:t>
      </w:r>
    </w:p>
    <w:p>
      <w:pPr>
        <w:pStyle w:val="Heading3"/>
      </w:pPr>
      <w:r>
        <w:t>Invalid Examples</w:t>
      </w:r>
    </w:p>
    <w:p>
      <w:r>
        <w:rPr>
          <w:b/>
          <w:color w:val="666666"/>
          <w:sz w:val="16"/>
        </w:rPr>
        <w:t>[http]</w:t>
      </w:r>
    </w:p>
    <w:p>
      <w:pPr>
        <w:shd w:fill="F2F2F2" w:val="clear"/>
      </w:pPr>
      <w:r>
        <w:rPr>
          <w:rFonts w:ascii="Courier New" w:hAnsi="Courier New"/>
          <w:sz w:val="17"/>
        </w:rPr>
        <w:t>/accounts//</w:t>
        <w:br/>
        <w:t>/accounts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subdomain</w:t>
            </w:r>
          </w:p>
        </w:tc>
        <w:tc>
          <w:tcPr>
            <w:tcW w:type="dxa" w:w="2880"/>
          </w:tcPr>
          <w:p>
            <w:r>
              <w:t>string</w:t>
            </w:r>
          </w:p>
        </w:tc>
        <w:tc>
          <w:tcPr>
            <w:tcW w:type="dxa" w:w="2880"/>
          </w:tcPr>
          <w:p>
            <w:r>
              <w:t>The subdomain of the account.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"20ff5c50",</w:t>
        <w:br/>
        <w:t xml:space="preserve"> "name": "Groove Tech",</w:t>
        <w:br/>
        <w:t xml:space="preserve"> "subdomain": "groove-tech",</w:t>
        <w:br/>
        <w:t xml:space="preserve"> "description": "&lt;p&gt;We’ve all spent tons of hours trying to book a trip! Well, our guys finally got tired of going through this frustrating process and passionately decided to do something about it: To change the traveller’s experience. Four years later, we stick to that idea by daily plotting the traveling revolution.&lt;/p&gt; &lt;p&gt;Like busy little bees, all 98 of us, customise our user-friendly software and innovative services to match leisure and business travellers needs throughout the entire journey. We create innovative and top notch travel products for a simple reason: You deserve it.&lt;/p&gt; &lt;p&gt;Whether it’s about booking tickets or hotels, whatever the budget, us travel lovers are dedicated to deliver you a lifetime experience. How? By empowering you to easily discover, book and have fun at the whole world!&lt;/p&gt; &lt;p&gt;We are innovators, idealists and perfectionists. We love raising the bar to delight and amaze our customers and that’s exactly why working with us requires a lot of you. But it’s a lot more than that. We’ll brightly reward you. We’ll develop your career. We’ll keep you excited! In other words we promise being the most exciting place for you to work at.&lt;/p&gt; &lt;p&gt;We are growing as crazy and we need you industry experts and passionate individuals to do things that matter and take us off! Come aboard ready to share, learn and grow.&lt;/p&gt;",</w:t>
        <w:br/>
        <w:t xml:space="preserve"> "summary": "Lorem ipsum dolor sit amet, consectetur adipiscing elit. Nullam elementum posuere erat, quis mattis lectus ullamcorper sit amet. Praesent nec aliquet erat. Donec quis arcu id metus tristique eleifend. Aenean sed nunc id tortor vulputate auctor. Pellentesque ut volutpat augue, vel aliquam lectus. Maecenas mattis dictum risus, id varius nisi sodales vitae. Aenean pulvinar lacinia condimentum. Nulla id leo a tortor elementum dapibus id condimentum nibh.",</w:t>
        <w:br/>
        <w:t xml:space="preserve"> "website_url": "https://www.workable.com"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account unique key.</w:t>
            </w:r>
          </w:p>
        </w:tc>
      </w:tr>
      <w:tr>
        <w:tc>
          <w:tcPr>
            <w:tcW w:type="dxa" w:w="2880"/>
          </w:tcPr>
          <w:p>
            <w:r>
              <w:t>name</w:t>
            </w:r>
          </w:p>
        </w:tc>
        <w:tc>
          <w:tcPr>
            <w:tcW w:type="dxa" w:w="2880"/>
          </w:tcPr>
          <w:p>
            <w:r>
              <w:t>string</w:t>
            </w:r>
          </w:p>
        </w:tc>
        <w:tc>
          <w:tcPr>
            <w:tcW w:type="dxa" w:w="2880"/>
          </w:tcPr>
          <w:p>
            <w:r>
              <w:t>The name of the account.</w:t>
            </w:r>
          </w:p>
        </w:tc>
      </w:tr>
      <w:tr>
        <w:tc>
          <w:tcPr>
            <w:tcW w:type="dxa" w:w="2880"/>
          </w:tcPr>
          <w:p>
            <w:r>
              <w:t>subdomain</w:t>
            </w:r>
          </w:p>
        </w:tc>
        <w:tc>
          <w:tcPr>
            <w:tcW w:type="dxa" w:w="2880"/>
          </w:tcPr>
          <w:p>
            <w:r>
              <w:t>string</w:t>
            </w:r>
          </w:p>
        </w:tc>
        <w:tc>
          <w:tcPr>
            <w:tcW w:type="dxa" w:w="2880"/>
          </w:tcPr>
          <w:p>
            <w:r>
              <w:t>The account subdomain.</w:t>
            </w:r>
          </w:p>
        </w:tc>
      </w:tr>
      <w:tr>
        <w:tc>
          <w:tcPr>
            <w:tcW w:type="dxa" w:w="2880"/>
          </w:tcPr>
          <w:p>
            <w:r>
              <w:t>description</w:t>
            </w:r>
          </w:p>
        </w:tc>
        <w:tc>
          <w:tcPr>
            <w:tcW w:type="dxa" w:w="2880"/>
          </w:tcPr>
          <w:p>
            <w:r>
              <w:t>string</w:t>
            </w:r>
          </w:p>
        </w:tc>
        <w:tc>
          <w:tcPr>
            <w:tcW w:type="dxa" w:w="2880"/>
          </w:tcPr>
          <w:p>
            <w:r>
              <w:t>The description of the account.</w:t>
            </w:r>
          </w:p>
        </w:tc>
      </w:tr>
      <w:tr>
        <w:tc>
          <w:tcPr>
            <w:tcW w:type="dxa" w:w="2880"/>
          </w:tcPr>
          <w:p>
            <w:r>
              <w:t>summary</w:t>
            </w:r>
          </w:p>
        </w:tc>
        <w:tc>
          <w:tcPr>
            <w:tcW w:type="dxa" w:w="2880"/>
          </w:tcPr>
          <w:p>
            <w:r>
              <w:t>string</w:t>
            </w:r>
          </w:p>
        </w:tc>
        <w:tc>
          <w:tcPr>
            <w:tcW w:type="dxa" w:w="2880"/>
          </w:tcPr>
          <w:p>
            <w:r>
              <w:t>The summary of the account.</w:t>
            </w:r>
          </w:p>
        </w:tc>
      </w:tr>
      <w:tr>
        <w:tc>
          <w:tcPr>
            <w:tcW w:type="dxa" w:w="2880"/>
          </w:tcPr>
          <w:p>
            <w:r>
              <w:t>website_url</w:t>
            </w:r>
          </w:p>
        </w:tc>
        <w:tc>
          <w:tcPr>
            <w:tcW w:type="dxa" w:w="2880"/>
          </w:tcPr>
          <w:p>
            <w:r>
              <w:t>string</w:t>
            </w:r>
          </w:p>
        </w:tc>
        <w:tc>
          <w:tcPr>
            <w:tcW w:type="dxa" w:w="2880"/>
          </w:tcPr>
          <w:p>
            <w:r>
              <w:t>The URL of the account's website.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'https://{{WORKABLE_SUBDOMAIN}}.workable.com/spi/v3/accounts/groove-tech' \</w:t>
        <w:br/>
        <w:t xml:space="preserve"> --header 'Accept: application/json'</w:t>
      </w:r>
    </w:p>
    <w:p>
      <w:pPr>
        <w:pStyle w:val="Heading3"/>
      </w:pPr>
      <w:r>
        <w:t>Behavior</w:t>
      </w:r>
    </w:p>
    <w:p>
      <w:pPr>
        <w:pStyle w:val="ListBullet"/>
      </w:pPr>
      <w:r>
        <w:t>Validates the subdomain path parameter is present.</w:t>
      </w:r>
    </w:p>
    <w:p>
      <w:pPr>
        <w:pStyle w:val="ListBullet"/>
      </w:pPr>
      <w:r>
        <w:t>Looks up the account associated with that subdomain (if accessible to the caller).</w:t>
      </w:r>
    </w:p>
    <w:p>
      <w:pPr>
        <w:pStyle w:val="ListBullet"/>
      </w:pPr>
      <w:r>
        <w:t>Returns the account object on success, or an error if unauthorized or not found.</w:t>
      </w:r>
    </w:p>
    <w:p>
      <w:pPr>
        <w:pStyle w:val="Heading3"/>
      </w:pPr>
      <w:r>
        <w:t>Error Handling</w:t>
      </w:r>
    </w:p>
    <w:p>
      <w:pPr>
        <w:pStyle w:val="ListBullet"/>
      </w:pPr>
      <w:r>
        <w:t>401 Unauthorized: Returned when the caller is not authorized to access the account.</w:t>
      </w:r>
    </w:p>
    <w:p>
      <w:pPr>
        <w:pStyle w:val="ListBullet"/>
      </w:pPr>
      <w:r>
        <w:t>404 Not Found: Returned when the account subdomain does not exist (or is not accessible).</w:t>
      </w:r>
    </w:p>
    <w:p>
      <w:pPr>
        <w:pStyle w:val="Heading3"/>
      </w:pPr>
      <w:r>
        <w:t>Related accounts actions</w:t>
      </w:r>
    </w:p>
    <w:p>
      <w:pPr>
        <w:pStyle w:val="ListBullet"/>
      </w:pPr>
      <w:r>
        <w:t>[GET] List Accessible Accounts — /spi/v3/accounts</w:t>
      </w:r>
    </w:p>
    <w:p>
      <w:r>
        <w:br w:type="page"/>
      </w:r>
    </w:p>
    <w:p>
      <w:pPr>
        <w:pStyle w:val="Heading2"/>
      </w:pPr>
      <w:r>
        <w:t>5. [DELETE] Delete a Department</w:t>
      </w:r>
    </w:p>
    <w:p>
      <w:r>
        <w:rPr>
          <w:b/>
        </w:rPr>
        <w:t xml:space="preserve">Endpoint: </w:t>
      </w:r>
      <w:r>
        <w:rPr>
          <w:rFonts w:ascii="Courier New" w:hAnsi="Courier New"/>
          <w:sz w:val="18"/>
        </w:rPr>
        <w:t>/departments/{{id}}</w:t>
      </w:r>
    </w:p>
    <w:p>
      <w:pPr>
        <w:pStyle w:val="Heading3"/>
      </w:pPr>
      <w:r>
        <w:t>Prerequisites</w:t>
      </w:r>
    </w:p>
    <w:p>
      <w:pPr>
        <w:pStyle w:val="ListBullet"/>
      </w:pPr>
      <w:r>
        <w:t>Must have permission scope: w_departments</w:t>
      </w:r>
    </w:p>
    <w:p>
      <w:pPr>
        <w:pStyle w:val="Heading3"/>
      </w:pPr>
      <w:r>
        <w:t>Method</w:t>
      </w:r>
    </w:p>
    <w:p>
      <w:r>
        <w:t>DELETE</w:t>
      </w:r>
    </w:p>
    <w:p>
      <w:pPr>
        <w:pStyle w:val="Heading3"/>
      </w:pPr>
      <w:r>
        <w:t>URL</w:t>
      </w:r>
    </w:p>
    <w:p>
      <w:r>
        <w:t>https://{{WORKABLE_SUBDOMAIN}}.workable.com/spi/v3/departments/{{id}}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department by ID. By default, the API checks whether there are affected resources tied to the department and may block deletion with a 409 Conflict. You can bypass that check by passing force=DELETE.</w:t>
      </w:r>
    </w:p>
    <w:p>
      <w:pPr>
        <w:pStyle w:val="Heading3"/>
      </w:pPr>
      <w:r>
        <w:t>Enforcement Rules</w:t>
      </w:r>
    </w:p>
    <w:p>
      <w:pPr>
        <w:pStyle w:val="ListBullet"/>
      </w:pPr>
      <w:r>
        <w:t>The id path parameter must always be present and must be a non-empty string.</w:t>
      </w:r>
    </w:p>
    <w:p>
      <w:pPr>
        <w:pStyle w:val="ListBullet"/>
      </w:pPr>
      <w:r>
        <w:t>Always construct the path as /departments/{{id}}.</w:t>
      </w:r>
    </w:p>
    <w:p>
      <w:pPr>
        <w:pStyle w:val="ListBullet"/>
      </w:pPr>
      <w:r>
        <w:t>Do not call the API with a missing or empty id (e.g., avoid /departments/).</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/departments/123</w:t>
        <w:br/>
        <w:t>/departments/dept_abc123</w:t>
      </w:r>
    </w:p>
    <w:p>
      <w:pPr>
        <w:pStyle w:val="Heading3"/>
      </w:pPr>
      <w:r>
        <w:t>Invalid Examples</w:t>
      </w:r>
    </w:p>
    <w:p>
      <w:r>
        <w:rPr>
          <w:b/>
          <w:color w:val="666666"/>
          <w:sz w:val="16"/>
        </w:rPr>
        <w:t>[http]</w:t>
      </w:r>
    </w:p>
    <w:p>
      <w:pPr>
        <w:shd w:fill="F2F2F2" w:val="clear"/>
      </w:pPr>
      <w:r>
        <w:rPr>
          <w:rFonts w:ascii="Courier New" w:hAnsi="Courier New"/>
          <w:sz w:val="17"/>
        </w:rPr>
        <w:t>/departments/</w:t>
        <w:br/>
        <w:t>/departments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department id that you want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string</w:t>
            </w:r>
          </w:p>
        </w:tc>
        <w:tc>
          <w:tcPr>
            <w:tcW w:type="dxa" w:w="2880"/>
          </w:tcPr>
          <w:p>
            <w:r>
              <w:t>If not present or different than value DELETE, the API first checks for affected resources and returns 409 Conflict if any are found. When passed value DELETE, it bypasses the check and proceeds to deletion anyway.</w:t>
            </w:r>
          </w:p>
        </w:tc>
      </w:tr>
    </w:tbl>
    <w:p/>
    <w:p>
      <w:pPr>
        <w:pStyle w:val="Heading3"/>
      </w:pPr>
      <w:r>
        <w:t>Response</w:t>
      </w:r>
    </w:p>
    <w:p>
      <w:pPr>
        <w:pStyle w:val="Heading3"/>
      </w:pPr>
      <w:r>
        <w:t>Success Response (204 No Content)</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"affected_resources": [</w:t>
        <w:br/>
        <w:t xml:space="preserve"> "collaboration_rules"</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affected_resources</w:t>
            </w:r>
          </w:p>
        </w:tc>
        <w:tc>
          <w:tcPr>
            <w:tcW w:type="dxa" w:w="2880"/>
          </w:tcPr>
          <w:p>
            <w:r>
              <w:t>array</w:t>
            </w:r>
          </w:p>
        </w:tc>
        <w:tc>
          <w:tcPr>
            <w:tcW w:type="dxa" w:w="2880"/>
          </w:tcPr>
          <w:p>
            <w:r>
              <w:t>(Only on 409) List of resource types affected by the department (e.g., "collaboration_rules").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'https://{{WORKABLE_SUBDOMAIN}}.workable.com/spi/v3/departments/dept_abc123' \</w:t>
        <w:br/>
        <w:t xml:space="preserve"> --header 'Accept: application/json'</w:t>
      </w:r>
    </w:p>
    <w:p>
      <w:pPr>
        <w:pStyle w:val="Heading3"/>
      </w:pPr>
      <w:r>
        <w:t>Example Usage</w:t>
      </w:r>
    </w:p>
    <w:p>
      <w:pPr>
        <w:pStyle w:val="Heading3"/>
      </w:pPr>
      <w:r>
        <w:t>Example 1: Delete a department (default safety check)</w:t>
      </w:r>
    </w:p>
    <w:p>
      <w:pPr>
        <w:pStyle w:val="Heading3"/>
      </w:pPr>
      <w:r>
        <w:t>Example 2: Force delete a department (bypass affected-resources check)</w:t>
      </w:r>
    </w:p>
    <w:p>
      <w:r>
        <w:rPr>
          <w:b/>
          <w:color w:val="666666"/>
          <w:sz w:val="16"/>
        </w:rPr>
        <w:t>[bash]</w:t>
      </w:r>
    </w:p>
    <w:p>
      <w:pPr>
        <w:shd w:fill="F2F2F2" w:val="clear"/>
      </w:pPr>
      <w:r>
        <w:rPr>
          <w:rFonts w:ascii="Courier New" w:hAnsi="Courier New"/>
          <w:sz w:val="17"/>
        </w:rPr>
        <w:t>curl -i --request DELETE \</w:t>
        <w:br/>
        <w:t xml:space="preserve"> --location 'https://{{WORKABLE_SUBDOMAIN}}.workable.com/spi/v3/departments/dept_abc123?force=DELETE' \</w:t>
        <w:br/>
        <w:t xml:space="preserve"> --header 'Accept: application/json'</w:t>
      </w:r>
    </w:p>
    <w:p>
      <w:pPr>
        <w:pStyle w:val="Heading3"/>
      </w:pPr>
      <w:r>
        <w:t>Behavior</w:t>
      </w:r>
    </w:p>
    <w:p>
      <w:pPr>
        <w:pStyle w:val="ListBullet"/>
      </w:pPr>
      <w:r>
        <w:t>If force is not present or is not equal to DELETE, the API checks for affected resources tied to the department.</w:t>
      </w:r>
    </w:p>
    <w:p>
      <w:pPr>
        <w:pStyle w:val="ListBullet"/>
      </w:pPr>
      <w:r>
        <w:t>If affected resources exist, the API returns 409 Conflict with an affected_resources list.</w:t>
      </w:r>
    </w:p>
    <w:p>
      <w:pPr>
        <w:pStyle w:val="ListBullet"/>
      </w:pPr>
      <w:r>
        <w:t>If force=DELETE is provided, the API bypasses the check and deletes the department.</w:t>
      </w:r>
    </w:p>
    <w:p>
      <w:pPr>
        <w:pStyle w:val="ListBullet"/>
      </w:pPr>
      <w:r>
        <w:t>On successful deletion, the API returns 204 No Content.</w:t>
      </w:r>
    </w:p>
    <w:p>
      <w:pPr>
        <w:pStyle w:val="Heading3"/>
      </w:pPr>
      <w:r>
        <w:t>Notes</w:t>
      </w:r>
    </w:p>
    <w:p>
      <w:pPr>
        <w:pStyle w:val="ListBullet"/>
      </w:pPr>
      <w:r>
        <w:t>Successful deletion returns 204 with no content.</w:t>
      </w:r>
    </w:p>
    <w:p>
      <w:pPr>
        <w:pStyle w:val="ListBullet"/>
      </w:pPr>
      <w:r>
        <w:t>force=DELETE is a literal value; other values do not trigger forced deletion.</w:t>
      </w:r>
    </w:p>
    <w:p>
      <w:pPr>
        <w:pStyle w:val="Heading3"/>
      </w:pPr>
      <w:r>
        <w:t>Gotchas</w:t>
      </w:r>
    </w:p>
    <w:p>
      <w:pPr>
        <w:pStyle w:val="ListBullet"/>
      </w:pPr>
      <w:r>
        <w:t>If you omit force=DELETE, deletion may fail with 409 even though the department ID exists, due to affected resources.</w:t>
      </w:r>
    </w:p>
    <w:p>
      <w:pPr>
        <w:pStyle w:val="Heading3"/>
      </w:pPr>
      <w:r>
        <w:t>Error Handling</w:t>
      </w:r>
    </w:p>
    <w:p>
      <w:pPr>
        <w:pStyle w:val="ListBullet"/>
      </w:pPr>
      <w:r>
        <w:t>401: Unauthorized.</w:t>
      </w:r>
    </w:p>
    <w:p>
      <w:pPr>
        <w:pStyle w:val="ListBullet"/>
      </w:pPr>
      <w:r>
        <w:t>403: Forbidden (insufficient permissions/scope).</w:t>
      </w:r>
    </w:p>
    <w:p>
      <w:pPr>
        <w:pStyle w:val="ListBullet"/>
      </w:pPr>
      <w:r>
        <w:t>404: Department not found.</w:t>
      </w:r>
    </w:p>
    <w:p>
      <w:pPr>
        <w:pStyle w:val="ListBullet"/>
      </w:pPr>
      <w:r>
        <w:t>409: Conflict due to affected resources (unless force=DELETE is used).</w:t>
      </w:r>
    </w:p>
    <w:p>
      <w:pPr>
        <w:pStyle w:val="ListBullet"/>
      </w:pPr>
      <w:r>
        <w:t>422: Unprocessable entity (request could not be processed).</w:t>
      </w:r>
    </w:p>
    <w:p>
      <w:pPr>
        <w:pStyle w:val="Heading3"/>
      </w:pPr>
      <w:r>
        <w:t>Related departments actions</w:t>
      </w:r>
    </w:p>
    <w:p>
      <w:pPr>
        <w:pStyle w:val="ListBullet"/>
      </w:pPr>
      <w:r>
        <w:t>[POST] Create a Department — /spi/v3/departments</w:t>
      </w:r>
    </w:p>
    <w:p>
      <w:pPr>
        <w:pStyle w:val="ListBullet"/>
      </w:pPr>
      <w:r>
        <w:t>[POST] Merge a Department Into Another Department — /departments/{{id}}/merge</w:t>
      </w:r>
    </w:p>
    <w:p>
      <w:pPr>
        <w:pStyle w:val="ListBullet"/>
      </w:pPr>
      <w:r>
        <w:t>[GET] List an Account’s Public Job Departments — /accounts/{{subdomain}}/departments</w:t>
      </w:r>
    </w:p>
    <w:p>
      <w:pPr>
        <w:pStyle w:val="ListBullet"/>
      </w:pPr>
      <w:r>
        <w:t>[GET] List Account Departments — /spi/v3/departments</w:t>
      </w:r>
    </w:p>
    <w:p>
      <w:pPr>
        <w:pStyle w:val="ListBullet"/>
      </w:pPr>
      <w:r>
        <w:t>[PUT] Update a Department — /spi/v3/departments</w:t>
      </w:r>
    </w:p>
    <w:p>
      <w:r>
        <w:br w:type="page"/>
      </w:r>
    </w:p>
    <w:p>
      <w:pPr>
        <w:pStyle w:val="Heading2"/>
      </w:pPr>
      <w:r>
        <w:t>6. [POST] Merge a Department Into Another Department</w:t>
      </w:r>
    </w:p>
    <w:p>
      <w:r>
        <w:rPr>
          <w:b/>
        </w:rPr>
        <w:t xml:space="preserve">Endpoint: </w:t>
      </w:r>
      <w:r>
        <w:rPr>
          <w:rFonts w:ascii="Courier New" w:hAnsi="Courier New"/>
          <w:sz w:val="18"/>
        </w:rPr>
        <w:t>/departments/{{id}}/merge</w:t>
      </w:r>
    </w:p>
    <w:p>
      <w:pPr>
        <w:pStyle w:val="Heading3"/>
      </w:pPr>
      <w:r>
        <w:t>Prerequisites</w:t>
      </w:r>
    </w:p>
    <w:p>
      <w:pPr>
        <w:pStyle w:val="ListBullet"/>
      </w:pPr>
      <w:r>
        <w:t>Must have the required scope: w_departments</w:t>
      </w:r>
    </w:p>
    <w:p>
      <w:pPr>
        <w:pStyle w:val="Heading3"/>
      </w:pPr>
      <w:r>
        <w:t>Method</w:t>
      </w:r>
    </w:p>
    <w:p>
      <w:r>
        <w:t>POST</w:t>
      </w:r>
    </w:p>
    <w:p>
      <w:pPr>
        <w:pStyle w:val="Heading3"/>
      </w:pPr>
      <w:r>
        <w:t>URL</w:t>
      </w:r>
    </w:p>
    <w:p>
      <w:r>
        <w:t>https://{{WORKABLE_SUBDOMAIN}}.workable.com/spi/v3/departments/{{id}}/merge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Merges an existing department (id) into a target department in your Workable account. On success, it returns the full department object referring to the target department. If the merge would affect other resources, the API may return 409 Conflict unless force is set to true.</w:t>
      </w:r>
    </w:p>
    <w:p>
      <w:pPr>
        <w:pStyle w:val="Heading3"/>
      </w:pPr>
      <w:r>
        <w:t>Enforcement Rules</w:t>
      </w:r>
    </w:p>
    <w:p>
      <w:pPr>
        <w:pStyle w:val="ListBullet"/>
      </w:pPr>
      <w:r>
        <w:t>The id path parameter must always be present and must be a non-empty string.</w:t>
      </w:r>
    </w:p>
    <w:p>
      <w:pPr>
        <w:pStyle w:val="ListBullet"/>
      </w:pPr>
      <w:r>
        <w:t>Always construct the path as /departments/{{id}}/merge.</w:t>
      </w:r>
    </w:p>
    <w:p>
      <w:pPr>
        <w:pStyle w:val="ListBullet"/>
      </w:pPr>
      <w:r>
        <w:t>Do not call the API with a missing or empty id (e.g., avoid /departments//merge or /departments/merge).</w:t>
      </w:r>
    </w:p>
    <w:p>
      <w:pPr>
        <w:pStyle w:val="ListBullet"/>
      </w:pPr>
      <w:r>
        <w:t>When executing the action, ensure to send Path Parameters in the URL and not in the body.</w:t>
      </w:r>
    </w:p>
    <w:p>
      <w:pPr>
        <w:pStyle w:val="ListBullet"/>
      </w:pPr>
      <w:r>
        <w:t>This endpoint has no query parameters documented; send inputs in the JSON body.</w:t>
      </w:r>
    </w:p>
    <w:p>
      <w:pPr>
        <w:pStyle w:val="Heading3"/>
      </w:pPr>
      <w:r>
        <w:t>Valid Examples</w:t>
      </w:r>
    </w:p>
    <w:p>
      <w:r>
        <w:rPr>
          <w:b/>
          <w:color w:val="666666"/>
          <w:sz w:val="16"/>
        </w:rPr>
        <w:t>[http]</w:t>
      </w:r>
    </w:p>
    <w:p>
      <w:pPr>
        <w:shd w:fill="F2F2F2" w:val="clear"/>
      </w:pPr>
      <w:r>
        <w:rPr>
          <w:rFonts w:ascii="Courier New" w:hAnsi="Courier New"/>
          <w:sz w:val="17"/>
        </w:rPr>
        <w:t>/departments/3ff4d64b/merge</w:t>
      </w:r>
    </w:p>
    <w:p>
      <w:pPr>
        <w:pStyle w:val="Heading3"/>
      </w:pPr>
      <w:r>
        <w:t>Invalid Examples</w:t>
      </w:r>
    </w:p>
    <w:p>
      <w:r>
        <w:rPr>
          <w:b/>
          <w:color w:val="666666"/>
          <w:sz w:val="16"/>
        </w:rPr>
        <w:t>[http]</w:t>
      </w:r>
    </w:p>
    <w:p>
      <w:pPr>
        <w:shd w:fill="F2F2F2" w:val="clear"/>
      </w:pPr>
      <w:r>
        <w:rPr>
          <w:rFonts w:ascii="Courier New" w:hAnsi="Courier New"/>
          <w:sz w:val="17"/>
        </w:rPr>
        <w:t>/departments//merge</w:t>
        <w:br/>
        <w:t>/departments/merge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department id that you want to merge with a target department.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target_department_id</w:t>
            </w:r>
          </w:p>
        </w:tc>
        <w:tc>
          <w:tcPr>
            <w:tcW w:type="dxa" w:w="2880"/>
          </w:tcPr>
          <w:p>
            <w:r>
              <w:t>string</w:t>
            </w:r>
          </w:p>
        </w:tc>
        <w:tc>
          <w:tcPr>
            <w:tcW w:type="dxa" w:w="2880"/>
          </w:tcPr>
          <w:p>
            <w:r>
              <w:t>The target department identifier that the given department id will be merged into.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boolean</w:t>
            </w:r>
          </w:p>
        </w:tc>
        <w:tc>
          <w:tcPr>
            <w:tcW w:type="dxa" w:w="2880"/>
          </w:tcPr>
          <w:p>
            <w:r>
              <w:t>When false, the API checks for affected resources and may return 409 with a list of them. When true, bypasses that restriction and proceeds with the merge anyway.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"3ff4d64b",</w:t>
        <w:br/>
        <w:t xml:space="preserve"> "name": "HR",</w:t>
        <w:br/>
        <w:t xml:space="preserve"> "parent_id": null,</w:t>
        <w:br/>
        <w:t xml:space="preserve"> "sample": false</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Error Response (404 Not Found)</w:t>
      </w:r>
    </w:p>
    <w:p>
      <w:r>
        <w:rPr>
          <w:b/>
          <w:color w:val="666666"/>
          <w:sz w:val="16"/>
        </w:rPr>
        <w:t>[json]</w:t>
      </w:r>
    </w:p>
    <w:p>
      <w:pPr>
        <w:shd w:fill="F2F2F2" w:val="clear"/>
      </w:pPr>
      <w:r>
        <w:rPr>
          <w:rFonts w:ascii="Courier New" w:hAnsi="Courier New"/>
          <w:sz w:val="17"/>
        </w:rPr>
        <w:t>""</w:t>
      </w:r>
    </w:p>
    <w:p>
      <w:pPr>
        <w:pStyle w:val="Heading3"/>
      </w:pPr>
      <w:r>
        <w:t>Error Response (409 Conflict)</w:t>
      </w:r>
    </w:p>
    <w:p>
      <w:r>
        <w:t>Returned when resources are affected by this merge (unless force: true).</w:t>
      </w:r>
    </w:p>
    <w:p>
      <w:r>
        <w:rPr>
          <w:b/>
          <w:color w:val="666666"/>
          <w:sz w:val="16"/>
        </w:rPr>
        <w:t>[json]</w:t>
      </w:r>
    </w:p>
    <w:p>
      <w:pPr>
        <w:shd w:fill="F2F2F2" w:val="clear"/>
      </w:pPr>
      <w:r>
        <w:rPr>
          <w:rFonts w:ascii="Courier New" w:hAnsi="Courier New"/>
          <w:sz w:val="17"/>
        </w:rPr>
        <w:t>{</w:t>
        <w:br/>
        <w:t xml:space="preserve"> "affected_resources": [</w:t>
        <w:br/>
        <w:t xml:space="preserve"> "collaboration_rules"</w:t>
        <w:br/>
        <w:t xml:space="preserve"> ]</w:t>
        <w:br/>
        <w:t>}</w:t>
      </w:r>
    </w:p>
    <w:p>
      <w:pPr>
        <w:pStyle w:val="Heading3"/>
      </w:pPr>
      <w:r>
        <w:t>Error Response (422 Unprocessable Entity)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department identifier.</w:t>
            </w:r>
          </w:p>
        </w:tc>
      </w:tr>
      <w:tr>
        <w:tc>
          <w:tcPr>
            <w:tcW w:type="dxa" w:w="2880"/>
          </w:tcPr>
          <w:p>
            <w:r>
              <w:t>name</w:t>
            </w:r>
          </w:p>
        </w:tc>
        <w:tc>
          <w:tcPr>
            <w:tcW w:type="dxa" w:w="2880"/>
          </w:tcPr>
          <w:p>
            <w:r>
              <w:t>string</w:t>
            </w:r>
          </w:p>
        </w:tc>
        <w:tc>
          <w:tcPr>
            <w:tcW w:type="dxa" w:w="2880"/>
          </w:tcPr>
          <w:p>
            <w:r>
              <w:t>The name of the department.</w:t>
            </w:r>
          </w:p>
        </w:tc>
      </w:tr>
      <w:tr>
        <w:tc>
          <w:tcPr>
            <w:tcW w:type="dxa" w:w="2880"/>
          </w:tcPr>
          <w:p>
            <w:r>
              <w:t>parent_id</w:t>
            </w:r>
          </w:p>
        </w:tc>
        <w:tc>
          <w:tcPr>
            <w:tcW w:type="dxa" w:w="2880"/>
          </w:tcPr>
          <w:p>
            <w:r>
              <w:t>string | null</w:t>
            </w:r>
          </w:p>
        </w:tc>
        <w:tc>
          <w:tcPr>
            <w:tcW w:type="dxa" w:w="2880"/>
          </w:tcPr>
          <w:p>
            <w:r>
              <w:t>The department identifier of the parent department, or null if it is a top level department.</w:t>
            </w:r>
          </w:p>
        </w:tc>
      </w:tr>
      <w:tr>
        <w:tc>
          <w:tcPr>
            <w:tcW w:type="dxa" w:w="2880"/>
          </w:tcPr>
          <w:p>
            <w:r>
              <w:t>sample</w:t>
            </w:r>
          </w:p>
        </w:tc>
        <w:tc>
          <w:tcPr>
            <w:tcW w:type="dxa" w:w="2880"/>
          </w:tcPr>
          <w:p>
            <w:r>
              <w:t>boolean</w:t>
            </w:r>
          </w:p>
        </w:tc>
        <w:tc>
          <w:tcPr>
            <w:tcW w:type="dxa" w:w="2880"/>
          </w:tcPr>
          <w:p>
            <w:r>
              <w:t>Indicates whether the department is a sample created department.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'https://{{WORKABLE_SUBDOMAIN}}.workable.com/spi/v3/departments/3ff4d64b/merge' \</w:t>
        <w:br/>
        <w:t xml:space="preserve"> --header 'Accept: application/json' \</w:t>
        <w:br/>
        <w:t xml:space="preserve"> --header 'Content-Type: application/json' \</w:t>
        <w:br/>
        <w:t xml:space="preserve"> --data '{</w:t>
        <w:br/>
        <w:t xml:space="preserve"> "target_department_id": "3ff4d64b",</w:t>
        <w:br/>
        <w:t xml:space="preserve"> "force": false</w:t>
        <w:br/>
        <w:t xml:space="preserve">  }'</w:t>
      </w:r>
    </w:p>
    <w:p>
      <w:pPr>
        <w:pStyle w:val="Heading3"/>
      </w:pPr>
      <w:r>
        <w:t>Example Usage</w:t>
      </w:r>
    </w:p>
    <w:p>
      <w:pPr>
        <w:pStyle w:val="Heading3"/>
      </w:pPr>
      <w:r>
        <w:t>Example 1: Merge with safety check (may return 409)</w:t>
      </w:r>
    </w:p>
    <w:p>
      <w:r>
        <w:rPr>
          <w:b/>
          <w:color w:val="666666"/>
          <w:sz w:val="16"/>
        </w:rPr>
        <w:t>[bash]</w:t>
      </w:r>
    </w:p>
    <w:p>
      <w:pPr>
        <w:shd w:fill="F2F2F2" w:val="clear"/>
      </w:pPr>
      <w:r>
        <w:rPr>
          <w:rFonts w:ascii="Courier New" w:hAnsi="Courier New"/>
          <w:sz w:val="17"/>
        </w:rPr>
        <w:t>curl --location 'https://{{WORKABLE_SUBDOMAIN}}.workable.com/spi/v3/departments/dep_old_123/merge' \</w:t>
        <w:br/>
        <w:t xml:space="preserve"> --header 'Accept: application/json' \</w:t>
        <w:br/>
        <w:t xml:space="preserve"> --header 'Content-Type: application/json' \</w:t>
        <w:br/>
        <w:t xml:space="preserve"> --data '{</w:t>
        <w:br/>
        <w:t xml:space="preserve"> "target_department_id": "dep_target_456",</w:t>
        <w:br/>
        <w:t xml:space="preserve"> "force": false</w:t>
        <w:br/>
        <w:t xml:space="preserve">  }'</w:t>
      </w:r>
    </w:p>
    <w:p>
      <w:pPr>
        <w:pStyle w:val="Heading3"/>
      </w:pPr>
      <w:r>
        <w:t>Example 2: Force merge even if resources are affected</w:t>
      </w:r>
    </w:p>
    <w:p>
      <w:r>
        <w:rPr>
          <w:b/>
          <w:color w:val="666666"/>
          <w:sz w:val="16"/>
        </w:rPr>
        <w:t>[bash]</w:t>
      </w:r>
    </w:p>
    <w:p>
      <w:pPr>
        <w:shd w:fill="F2F2F2" w:val="clear"/>
      </w:pPr>
      <w:r>
        <w:rPr>
          <w:rFonts w:ascii="Courier New" w:hAnsi="Courier New"/>
          <w:sz w:val="17"/>
        </w:rPr>
        <w:t>curl --location 'https://{{WORKABLE_SUBDOMAIN}}.workable.com/spi/v3/departments/dep_old_123/merge' \</w:t>
        <w:br/>
        <w:t xml:space="preserve"> --header 'Accept: application/json' \</w:t>
        <w:br/>
        <w:t xml:space="preserve"> --header 'Content-Type: application/json' \</w:t>
        <w:br/>
        <w:t xml:space="preserve"> --data '{</w:t>
        <w:br/>
        <w:t xml:space="preserve"> "target_department_id": "dep_target_456",</w:t>
        <w:br/>
        <w:t xml:space="preserve"> "force": true</w:t>
        <w:br/>
        <w:t xml:space="preserve">  }'</w:t>
      </w:r>
    </w:p>
    <w:p>
      <w:pPr>
        <w:pStyle w:val="Heading3"/>
      </w:pPr>
      <w:r>
        <w:t>Behavior</w:t>
      </w:r>
    </w:p>
    <w:p>
      <w:pPr>
        <w:pStyle w:val="ListBullet"/>
      </w:pPr>
      <w:r>
        <w:t>Validation: Confirms id is provided and target_department_id exists in the request body.</w:t>
      </w:r>
    </w:p>
    <w:p>
      <w:pPr>
        <w:pStyle w:val="ListBullet"/>
      </w:pPr>
      <w:r>
        <w:t>Impact check: If force is false, checks whether the merge would affect other resources.</w:t>
      </w:r>
    </w:p>
    <w:p>
      <w:pPr>
        <w:pStyle w:val="ListBullet"/>
      </w:pPr>
      <w:r>
        <w:t>Merge execution: If allowed (or force is true), merges the department id into target_department_id.</w:t>
      </w:r>
    </w:p>
    <w:p>
      <w:pPr>
        <w:pStyle w:val="ListBullet"/>
      </w:pPr>
      <w:r>
        <w:t>Response: Returns the department object referring to the target department.</w:t>
      </w:r>
    </w:p>
    <w:p>
      <w:pPr>
        <w:pStyle w:val="Heading3"/>
      </w:pPr>
      <w:r>
        <w:t>Notes</w:t>
      </w:r>
    </w:p>
    <w:p>
      <w:pPr>
        <w:pStyle w:val="ListBullet"/>
      </w:pPr>
      <w:r>
        <w:t>If resources are affected, the API can return 409 with affected_resources. Set force: true to bypass this restriction and proceed.</w:t>
      </w:r>
    </w:p>
    <w:p>
      <w:pPr>
        <w:pStyle w:val="Heading3"/>
      </w:pPr>
      <w:r>
        <w:t>Error Handling</w:t>
      </w:r>
    </w:p>
    <w:p>
      <w:pPr>
        <w:pStyle w:val="ListBullet"/>
      </w:pPr>
      <w:r>
        <w:t>400 Bad Request: Generic invalid request (example response is {} in the provided spec).</w:t>
      </w:r>
    </w:p>
    <w:p>
      <w:pPr>
        <w:pStyle w:val="ListBullet"/>
      </w:pPr>
      <w:r>
        <w:t>401 Unauthorized: Unauthorized (response body is documented as plain text and may be empty).</w:t>
      </w:r>
    </w:p>
    <w:p>
      <w:pPr>
        <w:pStyle w:val="ListBullet"/>
      </w:pPr>
      <w:r>
        <w:t>404 Not Found: Department not found (example in spec is an empty string).</w:t>
      </w:r>
    </w:p>
    <w:p>
      <w:pPr>
        <w:pStyle w:val="ListBullet"/>
      </w:pPr>
      <w:r>
        <w:t>409 Conflict: Merge would affect resources; response includes affected_resources.</w:t>
      </w:r>
    </w:p>
    <w:p>
      <w:pPr>
        <w:pStyle w:val="ListBullet"/>
      </w:pPr>
      <w:r>
        <w:t>422 Unprocessable Entity: Request understood but cannot be processed (example response is {} in the provided spec).</w:t>
      </w:r>
    </w:p>
    <w:p>
      <w:pPr>
        <w:pStyle w:val="Heading3"/>
      </w:pPr>
      <w:r>
        <w:t>Related departments actions</w:t>
      </w:r>
    </w:p>
    <w:p>
      <w:pPr>
        <w:pStyle w:val="ListBullet"/>
      </w:pPr>
      <w:r>
        <w:t>[POST] Create a Department — /spi/v3/departments</w:t>
      </w:r>
    </w:p>
    <w:p>
      <w:pPr>
        <w:pStyle w:val="ListBullet"/>
      </w:pPr>
      <w:r>
        <w:t>[DELETE] Delete a Department — /departments/{{id}}</w:t>
      </w:r>
    </w:p>
    <w:p>
      <w:pPr>
        <w:pStyle w:val="ListBullet"/>
      </w:pPr>
      <w:r>
        <w:t>[GET] List an Account’s Public Job Departments — /accounts/{{subdomain}}/departments</w:t>
      </w:r>
    </w:p>
    <w:p>
      <w:pPr>
        <w:pStyle w:val="ListBullet"/>
      </w:pPr>
      <w:r>
        <w:t>[GET] List Account Departments — /spi/v3/departments</w:t>
      </w:r>
    </w:p>
    <w:p>
      <w:pPr>
        <w:pStyle w:val="ListBullet"/>
      </w:pPr>
      <w:r>
        <w:t>[PUT] Update a Department — /spi/v3/departments</w:t>
      </w:r>
    </w:p>
    <w:p>
      <w:r>
        <w:br w:type="page"/>
      </w:r>
    </w:p>
    <w:p>
      <w:pPr>
        <w:pStyle w:val="Heading2"/>
      </w:pPr>
      <w:r>
        <w:t>7. [GET] List Account Legal Entities</w:t>
      </w:r>
    </w:p>
    <w:p>
      <w:r>
        <w:rPr>
          <w:b/>
        </w:rPr>
        <w:t xml:space="preserve">Endpoint: </w:t>
      </w:r>
      <w:r>
        <w:rPr>
          <w:rFonts w:ascii="Courier New" w:hAnsi="Courier New"/>
          <w:sz w:val="18"/>
        </w:rPr>
        <w:t>/legal_entities</w:t>
      </w:r>
    </w:p>
    <w:p>
      <w:pPr>
        <w:pStyle w:val="Heading3"/>
      </w:pPr>
      <w:r>
        <w:t>Prerequisites</w:t>
      </w:r>
    </w:p>
    <w:p>
      <w:pPr>
        <w:pStyle w:val="ListBullet"/>
      </w:pPr>
      <w:r>
        <w:t>Employee Management features must be enabled for the Workable account</w:t>
      </w:r>
    </w:p>
    <w:p>
      <w:pPr>
        <w:pStyle w:val="ListBullet"/>
      </w:pPr>
      <w:r>
        <w:t>Token must have scope r_account enabled (via Settings → Integrations)</w:t>
      </w:r>
    </w:p>
    <w:p>
      <w:pPr>
        <w:pStyle w:val="Heading3"/>
      </w:pPr>
      <w:r>
        <w:t>Method</w:t>
      </w:r>
    </w:p>
    <w:p>
      <w:r>
        <w:t>GET</w:t>
      </w:r>
    </w:p>
    <w:p>
      <w:pPr>
        <w:pStyle w:val="Heading3"/>
      </w:pPr>
      <w:r>
        <w:t>URL</w:t>
      </w:r>
    </w:p>
    <w:p>
      <w:r>
        <w:t>https://{{WORKABLE_SUBDOMAIN}}.workable.com/spi/v3/legal_entities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collection of the account’s defined legal entities and related hierarchy nodes (entities, locations, sites).</w:t>
      </w:r>
    </w:p>
    <w:p>
      <w:pPr>
        <w:pStyle w:val="Heading3"/>
      </w:pPr>
      <w:r>
        <w:t>Enforcement Rules</w:t>
      </w:r>
    </w:p>
    <w:p>
      <w:pPr>
        <w:pStyle w:val="ListBullet"/>
      </w:pPr>
      <w:r>
        <w:t>The WORKABLE_SUBDOMAIN must always be present and non-empty in the base URL.</w:t>
      </w:r>
    </w:p>
    <w:p>
      <w:pPr>
        <w:pStyle w:val="ListBullet"/>
      </w:pPr>
      <w:r>
        <w:t>Always call the endpoint at the fixed path /legal_entities.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https://acme.workable.com/spi/v3/legal_entities</w:t>
        <w:br/>
        <w:t>https://{{WORKABLE_SUBDOMAIN}}.workable.com/spi/v3/legal_entities</w:t>
      </w:r>
    </w:p>
    <w:p>
      <w:pPr>
        <w:pStyle w:val="Heading3"/>
      </w:pPr>
      <w:r>
        <w:t>Invalid Examples</w:t>
      </w:r>
    </w:p>
    <w:p>
      <w:r>
        <w:rPr>
          <w:b/>
          <w:color w:val="666666"/>
          <w:sz w:val="16"/>
        </w:rPr>
        <w:t>[http]</w:t>
      </w:r>
    </w:p>
    <w:p>
      <w:pPr>
        <w:shd w:fill="F2F2F2" w:val="clear"/>
      </w:pPr>
      <w:r>
        <w:rPr>
          <w:rFonts w:ascii="Courier New" w:hAnsi="Courier New"/>
          <w:sz w:val="17"/>
        </w:rPr>
        <w:t>https://.workable.com/spi/v3/legal_entities</w:t>
        <w:br/>
        <w:t>https://{{WORKABLE_SUBDOMAIN}}.workable.com/spi/v3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WORKABLE_SUBDOMAIN</w:t>
            </w:r>
          </w:p>
        </w:tc>
        <w:tc>
          <w:tcPr>
            <w:tcW w:type="dxa" w:w="2880"/>
          </w:tcPr>
          <w:p>
            <w:r>
              <w:t>string</w:t>
            </w:r>
          </w:p>
        </w:tc>
        <w:tc>
          <w:tcPr>
            <w:tcW w:type="dxa" w:w="2880"/>
          </w:tcPr>
          <w:p>
            <w:r>
              <w:t>The Workable account subdomain used in the base URL (e.g., acme).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"8b588cb9-8ab2-4ae4-9b14-99a8e0f910f6",</w:t>
        <w:br/>
        <w:t xml:space="preserve"> "name": "Demo Entity US",</w:t>
        <w:br/>
        <w:t xml:space="preserve"> "legal_name": "",</w:t>
        <w:br/>
        <w:t xml:space="preserve"> "type": "entity",</w:t>
        <w:br/>
        <w:t xml:space="preserve"> "parent_id": null,</w:t>
        <w:br/>
        <w:t xml:space="preserve"> "display_name": "Demo Entity US"</w:t>
        <w:br/>
        <w:t xml:space="preserve"> },</w:t>
        <w:br/>
        <w:t xml:space="preserve"> {</w:t>
        <w:br/>
        <w:t xml:space="preserve"> "id": "218baa69-a0f2-44bb-a0b4-11cd002f2d6a",</w:t>
        <w:br/>
        <w:t xml:space="preserve"> "name": "Boston, MA, USA",</w:t>
        <w:br/>
        <w:t xml:space="preserve"> "legal_name": null,</w:t>
        <w:br/>
        <w:t xml:space="preserve"> "type": "location",</w:t>
        <w:br/>
        <w:t xml:space="preserve"> "parent_id": "8b588cb9-8ab2-4ae4-9b14-99a8e0f910f6",</w:t>
        <w:br/>
        <w:t xml:space="preserve"> "display_name": "Demo Entity US | Boston, MA, USA"</w:t>
        <w:br/>
        <w:t xml:space="preserve"> },</w:t>
        <w:br/>
        <w:t xml:space="preserve"> {</w:t>
        <w:br/>
        <w:t xml:space="preserve"> "id": "f06cd9dd-005c-4a87-bf2d-f972953d96a8",</w:t>
        <w:br/>
        <w:t xml:space="preserve"> "name": "Financial District",</w:t>
        <w:br/>
        <w:t xml:space="preserve"> "legal_name": null,</w:t>
        <w:br/>
        <w:t xml:space="preserve"> "type": "site",</w:t>
        <w:br/>
        <w:t xml:space="preserve"> "parent_id": "218baa69-a0f2-44bb-a0b4-11cd002f2d6a",</w:t>
        <w:br/>
        <w:t xml:space="preserve"> "display_name": "Demo Entity US | Boston, MA, USA | Financial District"</w:t>
        <w:br/>
        <w:t xml:space="preserve"> },</w:t>
        <w:br/>
        <w:t xml:space="preserve"> {</w:t>
        <w:br/>
        <w:t xml:space="preserve"> "id": "ae48fc93-6b2c-453e-9e51-5909e090044d",</w:t>
        <w:br/>
        <w:t xml:space="preserve"> "name": "Demo Entity UK",</w:t>
        <w:br/>
        <w:t xml:space="preserve"> "legal_name": "",</w:t>
        <w:br/>
        <w:t xml:space="preserve"> "type": "entity",</w:t>
        <w:br/>
        <w:t xml:space="preserve"> "parent_id": null,</w:t>
        <w:br/>
        <w:t xml:space="preserve"> "display_name": "Demo Entity UK"</w:t>
        <w:br/>
        <w:t xml:space="preserve"> },</w:t>
        <w:br/>
        <w:t xml:space="preserve"> {</w:t>
        <w:br/>
        <w:t xml:space="preserve"> "id": "e697173f-5853-48c0-8eb4-b9c67ca11a93",</w:t>
        <w:br/>
        <w:t xml:space="preserve"> "name": "London, England, United Kingdom",</w:t>
        <w:br/>
        <w:t xml:space="preserve"> "legal_name": null,</w:t>
        <w:br/>
        <w:t xml:space="preserve"> "type": "location",</w:t>
        <w:br/>
        <w:t xml:space="preserve"> "parent_id": "ae48fc93-6b2c-453e-9e51-5909e090044d",</w:t>
        <w:br/>
        <w:t xml:space="preserve"> "display_name": "Demo Entity UK | London, England, United Kingdom"</w:t>
        <w:br/>
        <w:t xml:space="preserve"> },</w:t>
        <w:br/>
        <w:t xml:space="preserve"> {</w:t>
        <w:br/>
        <w:t xml:space="preserve"> "id": "ab745273-9327-4baf-860f-8ec0a267303c",</w:t>
        <w:br/>
        <w:t xml:space="preserve"> "name": "London",</w:t>
        <w:br/>
        <w:t xml:space="preserve"> "legal_name": null,</w:t>
        <w:br/>
        <w:t xml:space="preserve"> "type": "site",</w:t>
        <w:br/>
        <w:t xml:space="preserve"> "parent_id": "e697173f-5853-48c0-8eb4-b9c67ca11a93",</w:t>
        <w:br/>
        <w:t xml:space="preserve"> "display_name": "Demo Entity UK | London, England, United Kingdom | London"</w:t>
        <w:br/>
        <w:t xml:space="preserve"> },</w:t>
        <w:br/>
        <w:t xml:space="preserve"> {</w:t>
        <w:br/>
        <w:t xml:space="preserve"> "id": "552e100e-b12e-4712-99e9-abb456373019",</w:t>
        <w:br/>
        <w:t xml:space="preserve"> "name": "Demo Entity Australia",</w:t>
        <w:br/>
        <w:t xml:space="preserve"> "legal_name": "",</w:t>
        <w:br/>
        <w:t xml:space="preserve"> "type": "entity",</w:t>
        <w:br/>
        <w:t xml:space="preserve"> "parent_id": null,</w:t>
        <w:br/>
        <w:t xml:space="preserve"> "display_name": "Demo Entity Australia"</w:t>
        <w:br/>
        <w:t xml:space="preserve"> },</w:t>
        <w:br/>
        <w:t xml:space="preserve"> {</w:t>
        <w:br/>
        <w:t xml:space="preserve"> "id": "ebc4650f-3f8b-4306-90f3-7a18558cdd8f",</w:t>
        <w:br/>
        <w:t xml:space="preserve"> "name": "Sydney, New South Wales, Australia",</w:t>
        <w:br/>
        <w:t xml:space="preserve"> "legal_name": null,</w:t>
        <w:br/>
        <w:t xml:space="preserve"> "type": "location",</w:t>
        <w:br/>
        <w:t xml:space="preserve"> "parent_id": "552e100e-b12e-4712-99e9-abb456373019",</w:t>
        <w:br/>
        <w:t xml:space="preserve"> "display_name": "Demo Entity Australia | Sydney, New South Wales, Australia"</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legal entity identifier. This id should be used when creating or updating an employee using the POST and PATCH endpoints respectively.</w:t>
            </w:r>
          </w:p>
        </w:tc>
      </w:tr>
      <w:tr>
        <w:tc>
          <w:tcPr>
            <w:tcW w:type="dxa" w:w="2880"/>
          </w:tcPr>
          <w:p>
            <w:r>
              <w:t>name</w:t>
            </w:r>
          </w:p>
        </w:tc>
        <w:tc>
          <w:tcPr>
            <w:tcW w:type="dxa" w:w="2880"/>
          </w:tcPr>
          <w:p>
            <w:r>
              <w:t>string</w:t>
            </w:r>
          </w:p>
        </w:tc>
        <w:tc>
          <w:tcPr>
            <w:tcW w:type="dxa" w:w="2880"/>
          </w:tcPr>
          <w:p>
            <w:r>
              <w:t>The common/colloquial name of the entity, location, or site.</w:t>
            </w:r>
          </w:p>
        </w:tc>
      </w:tr>
      <w:tr>
        <w:tc>
          <w:tcPr>
            <w:tcW w:type="dxa" w:w="2880"/>
          </w:tcPr>
          <w:p>
            <w:r>
              <w:t>legal_name</w:t>
            </w:r>
          </w:p>
        </w:tc>
        <w:tc>
          <w:tcPr>
            <w:tcW w:type="dxa" w:w="2880"/>
          </w:tcPr>
          <w:p>
            <w:r>
              <w:t>string | null</w:t>
            </w:r>
          </w:p>
        </w:tc>
        <w:tc>
          <w:tcPr>
            <w:tcW w:type="dxa" w:w="2880"/>
          </w:tcPr>
          <w:p>
            <w:r>
              <w:t>The official/legal name of the entity; may be null if not provided or not applicable.</w:t>
            </w:r>
          </w:p>
        </w:tc>
      </w:tr>
      <w:tr>
        <w:tc>
          <w:tcPr>
            <w:tcW w:type="dxa" w:w="2880"/>
          </w:tcPr>
          <w:p>
            <w:r>
              <w:t>type</w:t>
            </w:r>
          </w:p>
        </w:tc>
        <w:tc>
          <w:tcPr>
            <w:tcW w:type="dxa" w:w="2880"/>
          </w:tcPr>
          <w:p>
            <w:r>
              <w:t>string</w:t>
            </w:r>
          </w:p>
        </w:tc>
        <w:tc>
          <w:tcPr>
            <w:tcW w:type="dxa" w:w="2880"/>
          </w:tcPr>
          <w:p>
            <w:r>
              <w:t>Classification type. Available values: entity, location, site.</w:t>
            </w:r>
          </w:p>
        </w:tc>
      </w:tr>
      <w:tr>
        <w:tc>
          <w:tcPr>
            <w:tcW w:type="dxa" w:w="2880"/>
          </w:tcPr>
          <w:p>
            <w:r>
              <w:t>parent_id</w:t>
            </w:r>
          </w:p>
        </w:tc>
        <w:tc>
          <w:tcPr>
            <w:tcW w:type="dxa" w:w="2880"/>
          </w:tcPr>
          <w:p>
            <w:r>
              <w:t>string | null</w:t>
            </w:r>
          </w:p>
        </w:tc>
        <w:tc>
          <w:tcPr>
            <w:tcW w:type="dxa" w:w="2880"/>
          </w:tcPr>
          <w:p>
            <w:r>
              <w:t>Unique identifier of the parent object. Typically null for entity; for location refers to an entity; for site refers to a location.</w:t>
            </w:r>
          </w:p>
        </w:tc>
      </w:tr>
      <w:tr>
        <w:tc>
          <w:tcPr>
            <w:tcW w:type="dxa" w:w="2880"/>
          </w:tcPr>
          <w:p>
            <w:r>
              <w:t>display_name</w:t>
            </w:r>
          </w:p>
        </w:tc>
        <w:tc>
          <w:tcPr>
            <w:tcW w:type="dxa" w:w="2880"/>
          </w:tcPr>
          <w:p>
            <w:r>
              <w:t>string</w:t>
            </w:r>
          </w:p>
        </w:tc>
        <w:tc>
          <w:tcPr>
            <w:tcW w:type="dxa" w:w="2880"/>
          </w:tcPr>
          <w:p>
            <w:r>
              <w:t>Concatenated human-readable name including the hierarchy (entity → location → site).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'https://{{WORKABLE_SUBDOMAIN}}.workable.com/spi/v3/legal_entities' \</w:t>
        <w:br/>
        <w:t xml:space="preserve"> --header 'Accept: application/json'</w:t>
      </w:r>
    </w:p>
    <w:p>
      <w:pPr>
        <w:pStyle w:val="Heading3"/>
      </w:pPr>
      <w:r>
        <w:t>Behavior</w:t>
      </w:r>
    </w:p>
    <w:p>
      <w:pPr>
        <w:pStyle w:val="ListBullet"/>
      </w:pPr>
      <w:r>
        <w:t>Validates the request has access to the r_account scope and that the account has Employee Management enabled.</w:t>
      </w:r>
    </w:p>
    <w:p>
      <w:pPr>
        <w:pStyle w:val="ListBullet"/>
      </w:pPr>
      <w:r>
        <w:t>Returns an array of objects representing entity, location, and site nodes, including hierarchy via parent_id and a display_name.</w:t>
      </w:r>
    </w:p>
    <w:p>
      <w:pPr>
        <w:pStyle w:val="Heading3"/>
      </w:pPr>
      <w:r>
        <w:t>Notes</w:t>
      </w:r>
    </w:p>
    <w:p>
      <w:pPr>
        <w:pStyle w:val="ListBullet"/>
      </w:pPr>
      <w:r>
        <w:t>Accessible with all token types (per documentation).</w:t>
      </w:r>
    </w:p>
    <w:p>
      <w:pPr>
        <w:pStyle w:val="ListBullet"/>
      </w:pPr>
      <w:r>
        <w:t>This endpoint uses scope r_account, which must be enabled in Settings → Integrations.</w:t>
      </w:r>
    </w:p>
    <w:p>
      <w:pPr>
        <w:pStyle w:val="Heading3"/>
      </w:pPr>
      <w:r>
        <w:t>Error Handling</w:t>
      </w:r>
    </w:p>
    <w:p>
      <w:pPr>
        <w:pStyle w:val="ListBullet"/>
      </w:pPr>
      <w:r>
        <w:t>400 Bad Request: Returns an empty JSON object ({}) in the provided example.</w:t>
      </w:r>
    </w:p>
    <w:p>
      <w:r>
        <w:br w:type="page"/>
      </w:r>
    </w:p>
    <w:p>
      <w:pPr>
        <w:pStyle w:val="Heading2"/>
      </w:pPr>
      <w:r>
        <w:t>8. [PATCH] Update an Employee</w:t>
      </w:r>
    </w:p>
    <w:p>
      <w:r>
        <w:rPr>
          <w:b/>
        </w:rPr>
        <w:t xml:space="preserve">Endpoint: </w:t>
      </w:r>
      <w:r>
        <w:rPr>
          <w:rFonts w:ascii="Courier New" w:hAnsi="Courier New"/>
          <w:sz w:val="18"/>
        </w:rPr>
        <w:t>/employees/{{id}}</w:t>
      </w:r>
    </w:p>
    <w:p>
      <w:pPr>
        <w:pStyle w:val="Heading3"/>
      </w:pPr>
      <w:r>
        <w:t>Prerequisites</w:t>
      </w:r>
    </w:p>
    <w:p>
      <w:pPr>
        <w:pStyle w:val="ListBullet"/>
      </w:pPr>
      <w:r>
        <w:t>Required scope: w_employees (enabled through Settings → Integrations in Workable)</w:t>
      </w:r>
    </w:p>
    <w:p>
      <w:pPr>
        <w:pStyle w:val="Heading3"/>
      </w:pPr>
      <w:r>
        <w:t>Method</w:t>
      </w:r>
    </w:p>
    <w:p>
      <w:r>
        <w:t>PATCH</w:t>
      </w:r>
    </w:p>
    <w:p>
      <w:pPr>
        <w:pStyle w:val="Heading3"/>
      </w:pPr>
      <w:r>
        <w:t>URL</w:t>
      </w:r>
    </w:p>
    <w:p>
      <w:r>
        <w:t>https://{{WORKABLE_SUBDOMAIN}}.workable.com/spi/v3/employees/{{id}}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employee by employee ID. The request body can include standard employee fields and account-specific custom employee fields (including composite and multi-value composite fields).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/employees// or /employees).</w:t>
      </w:r>
    </w:p>
    <w:p>
      <w:pPr>
        <w:pStyle w:val="ListBullet"/>
      </w:pPr>
      <w:r>
        <w:t>Always construct the path as /employees/{{id}}, where {{id}} is a non-empty string.</w:t>
      </w:r>
    </w:p>
    <w:p>
      <w:pPr>
        <w:pStyle w:val="ListBullet"/>
      </w:pPr>
      <w:r>
        <w:t>When executing the action, ensure to send Path Parameters in the URL and not in the body.</w:t>
      </w:r>
    </w:p>
    <w:p>
      <w:pPr>
        <w:pStyle w:val="ListBullet"/>
      </w:pPr>
      <w:r>
        <w:t>This endpoint uses the w_employees scope (ensure it is enabled before calling).</w:t>
      </w:r>
    </w:p>
    <w:p>
      <w:pPr>
        <w:pStyle w:val="Heading3"/>
      </w:pPr>
      <w:r>
        <w:t>Valid Examples</w:t>
      </w:r>
    </w:p>
    <w:p>
      <w:r>
        <w:rPr>
          <w:b/>
          <w:color w:val="666666"/>
          <w:sz w:val="16"/>
        </w:rPr>
        <w:t>[http]</w:t>
      </w:r>
    </w:p>
    <w:p>
      <w:pPr>
        <w:shd w:fill="F2F2F2" w:val="clear"/>
      </w:pPr>
      <w:r>
        <w:rPr>
          <w:rFonts w:ascii="Courier New" w:hAnsi="Courier New"/>
          <w:sz w:val="17"/>
        </w:rPr>
        <w:t>/employees/375b</w:t>
        <w:br/>
        <w:t>/employees/2fce</w:t>
      </w:r>
    </w:p>
    <w:p>
      <w:pPr>
        <w:pStyle w:val="Heading3"/>
      </w:pPr>
      <w:r>
        <w:t>Invalid Examples</w:t>
      </w:r>
    </w:p>
    <w:p>
      <w:r>
        <w:rPr>
          <w:b/>
          <w:color w:val="666666"/>
          <w:sz w:val="16"/>
        </w:rPr>
        <w:t>[http]</w:t>
      </w:r>
    </w:p>
    <w:p>
      <w:pPr>
        <w:shd w:fill="F2F2F2" w:val="clear"/>
      </w:pPr>
      <w:r>
        <w:rPr>
          <w:rFonts w:ascii="Courier New" w:hAnsi="Courier New"/>
          <w:sz w:val="17"/>
        </w:rPr>
        <w:t>/employees//</w:t>
        <w:br/>
        <w:t>/employees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employee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member_id</w:t>
            </w:r>
          </w:p>
        </w:tc>
        <w:tc>
          <w:tcPr>
            <w:tcW w:type="dxa" w:w="2880"/>
          </w:tcPr>
          <w:p>
            <w:r>
              <w:t>string</w:t>
            </w:r>
          </w:p>
        </w:tc>
        <w:tc>
          <w:tcPr>
            <w:tcW w:type="dxa" w:w="2880"/>
          </w:tcPr>
          <w:p>
            <w:r>
              <w:t>Optional value; can be retrieved by GET /members endpoint.</w:t>
            </w:r>
          </w:p>
        </w:tc>
      </w:tr>
      <w:tr>
        <w:tc>
          <w:tcPr>
            <w:tcW w:type="dxa" w:w="2880"/>
          </w:tcPr>
          <w:p>
            <w:r>
              <w:t>employee</w:t>
            </w:r>
          </w:p>
        </w:tc>
        <w:tc>
          <w:tcPr>
            <w:tcW w:type="dxa" w:w="2880"/>
          </w:tcPr>
          <w:p>
            <w:r>
              <w:t>object</w:t>
            </w:r>
          </w:p>
        </w:tc>
        <w:tc>
          <w:tcPr>
            <w:tcW w:type="dxa" w:w="2880"/>
          </w:tcPr>
          <w:p>
            <w:r>
              <w:t>Object containing employee fields to update (includes standard fields and custom fields). The documentation example shows updating firstname, a composite field (tax_identification_number_group), and a custom composite multi-value field keyed by its field id (e.g., 1195b).</w:t>
            </w:r>
          </w:p>
        </w:tc>
      </w:tr>
    </w:tbl>
    <w:p/>
    <w:p>
      <w:pPr>
        <w:pStyle w:val="Heading3"/>
      </w:pPr>
      <w:r>
        <w:t>Notes on composite/custom field updates (from provided docs)</w:t>
      </w:r>
    </w:p>
    <w:p>
      <w:pPr>
        <w:pStyle w:val="ListBullet"/>
      </w:pPr>
      <w:r>
        <w:t>For composite fields (e.g., tax_identification_number_group), when updating a subfield you may need to send other already-set subfields again along with the changed value (as shown in the example).</w:t>
      </w:r>
    </w:p>
    <w:p>
      <w:pPr>
        <w:pStyle w:val="ListBullet"/>
      </w:pPr>
      <w:r>
        <w:t xml:space="preserve">File upload in composite field: send an object with keys: </w:t>
        <w:br/>
        <w:br/>
        <w:t>url: a signed URL that contains the file</w:t>
        <w:br/>
        <w:t>name: the name of the file</w:t>
      </w:r>
    </w:p>
    <w:p>
      <w:pPr>
        <w:pStyle w:val="ListBullet"/>
      </w:pPr>
      <w:r>
        <w:t xml:space="preserve">Custom fields can be addressed by their field id (example: 1195b). </w:t>
        <w:br/>
        <w:br/>
        <w:t>The example 1195b field is a multi-value composite field (is_multiple: true), so its value is an array.</w:t>
        <w:br/>
        <w:t>Each array item has a value object with subfield ids as keys (example subfields: 1195c dropdown, 1195d text).</w:t>
        <w:br/>
        <w:t>Dropdown subfield values use the choice id (example: 7f63).</w:t>
      </w:r>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'https://{{WORKABLE_SUBDOMAIN}}.workable.com/spi/v3/employees/375b' \</w:t>
        <w:br/>
        <w:t xml:space="preserve"> --header 'Accept: application/json' \</w:t>
        <w:br/>
        <w:t xml:space="preserve"> --header 'Content-Type: application/json' \</w:t>
        <w:br/>
        <w:t xml:space="preserve"> --data '{</w:t>
        <w:br/>
        <w:t xml:space="preserve"> "member_id": "79ab3f",</w:t>
        <w:br/>
        <w:t xml:space="preserve"> "employee": {</w:t>
        <w:br/>
        <w:t xml:space="preserve"> "firstname": "Zinedina",</w:t>
        <w:br/>
        <w:t xml:space="preserve"> "tax_identification_number_group": {</w:t>
        <w:br/>
        <w:t xml:space="preserve"> "tax_identification_number_number": "IX444301",</w:t>
        <w:br/>
        <w:t xml:space="preserve"> "tax_identification_number_issue_date": "1992-05-05T00:00:00.000Z",</w:t>
        <w:br/>
        <w:t xml:space="preserve"> "tax_identification_number_file": {</w:t>
        <w:br/>
        <w:t xml:space="preserve"> "url": "https://www.cheggindia.com/wp-content/uploads/2023/06/Tax-Identification-Number-India_-How-to-Apply-for-a-TIN-Online.png",</w:t>
        <w:br/>
        <w:t xml:space="preserve"> "name": "tax_identification"</w:t>
        <w:br/>
        <w:t xml:space="preserve">        }</w:t>
        <w:br/>
        <w:t xml:space="preserve">      },</w:t>
        <w:br/>
        <w:t xml:space="preserve"> "1195b": [</w:t>
        <w:br/>
        <w:t xml:space="preserve">        {</w:t>
        <w:br/>
        <w:t xml:space="preserve"> "value": {</w:t>
        <w:br/>
        <w:t xml:space="preserve"> "1195c": "7f63",</w:t>
        <w:br/>
        <w:t xml:space="preserve"> "1195d": "Manually created contact field value"</w:t>
        <w:br/>
        <w:t xml:space="preserve">          }</w:t>
        <w:br/>
        <w:t xml:space="preserve">        }</w:t>
        <w:br/>
        <w:t xml:space="preserve">      ]</w:t>
        <w:br/>
        <w:t xml:space="preserve">    }</w:t>
        <w:br/>
        <w:t xml:space="preserve">  }'</w:t>
      </w:r>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"id": "375b",</w:t>
        <w:br/>
        <w:t xml:space="preserve"> "firstname": "Zinedina",</w:t>
        <w:br/>
        <w:t xml:space="preserve"> "lastname": "Doe",</w:t>
        <w:br/>
        <w:t xml:space="preserve"> "email": "zinedin_doe@gmail.com",</w:t>
        <w:br/>
        <w:t xml:space="preserve"> "start_date": "2021-10-08T00:00:00.000Z",</w:t>
        <w:br/>
        <w:t xml:space="preserve"> "state": "published",</w:t>
        <w:br/>
        <w:t xml:space="preserve"> "employee_number": "80",</w:t>
        <w:br/>
        <w:t xml:space="preserve"> "avatar": "",</w:t>
        <w:br/>
        <w:t xml:space="preserve"> "phone": "+18579909723",</w:t>
        <w:br/>
        <w:t xml:space="preserve"> "job_title": "Account Manager ",</w:t>
        <w:br/>
        <w:t xml:space="preserve"> "manager_id": "2fce",</w:t>
        <w:br/>
        <w:t xml:space="preserve"> "department_id": "3ff4d641",</w:t>
        <w:br/>
        <w:t xml:space="preserve"> "template_id": null,</w:t>
        <w:br/>
        <w:t xml:space="preserve"> "division_id": null,</w:t>
        <w:br/>
        <w:t xml:space="preserve"> "candidate_id": null,</w:t>
        <w:br/>
        <w:t xml:space="preserve"> "roles": null,</w:t>
        <w:br/>
        <w:t xml:space="preserve"> "legal_entity_id": "e697173f-5853-48c0-8eb4-b9c67ca11a93",</w:t>
        <w:br/>
        <w:t xml:space="preserve"> "work_schedule_id": "5c6",</w:t>
        <w:br/>
        <w:t xml:space="preserve"> "work_email": "zinedin_doe@sampleemployee.com"</w:t>
        <w:br/>
        <w:t>}</w:t>
      </w:r>
    </w:p>
    <w:p>
      <w:pPr>
        <w:pStyle w:val="Heading3"/>
      </w:pPr>
      <w:r>
        <w:t>Error Response (400)</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Employee id.</w:t>
            </w:r>
          </w:p>
        </w:tc>
      </w:tr>
      <w:tr>
        <w:tc>
          <w:tcPr>
            <w:tcW w:type="dxa" w:w="2880"/>
          </w:tcPr>
          <w:p>
            <w:r>
              <w:t>firstname</w:t>
            </w:r>
          </w:p>
        </w:tc>
        <w:tc>
          <w:tcPr>
            <w:tcW w:type="dxa" w:w="2880"/>
          </w:tcPr>
          <w:p>
            <w:r>
              <w:t>string</w:t>
            </w:r>
          </w:p>
        </w:tc>
        <w:tc>
          <w:tcPr>
            <w:tcW w:type="dxa" w:w="2880"/>
          </w:tcPr>
          <w:p>
            <w:r>
              <w:t>Employee first name.</w:t>
            </w:r>
          </w:p>
        </w:tc>
      </w:tr>
      <w:tr>
        <w:tc>
          <w:tcPr>
            <w:tcW w:type="dxa" w:w="2880"/>
          </w:tcPr>
          <w:p>
            <w:r>
              <w:t>lastname</w:t>
            </w:r>
          </w:p>
        </w:tc>
        <w:tc>
          <w:tcPr>
            <w:tcW w:type="dxa" w:w="2880"/>
          </w:tcPr>
          <w:p>
            <w:r>
              <w:t>string</w:t>
            </w:r>
          </w:p>
        </w:tc>
        <w:tc>
          <w:tcPr>
            <w:tcW w:type="dxa" w:w="2880"/>
          </w:tcPr>
          <w:p>
            <w:r>
              <w:t>Employee last name.</w:t>
            </w:r>
          </w:p>
        </w:tc>
      </w:tr>
      <w:tr>
        <w:tc>
          <w:tcPr>
            <w:tcW w:type="dxa" w:w="2880"/>
          </w:tcPr>
          <w:p>
            <w:r>
              <w:t>email</w:t>
            </w:r>
          </w:p>
        </w:tc>
        <w:tc>
          <w:tcPr>
            <w:tcW w:type="dxa" w:w="2880"/>
          </w:tcPr>
          <w:p>
            <w:r>
              <w:t>string</w:t>
            </w:r>
          </w:p>
        </w:tc>
        <w:tc>
          <w:tcPr>
            <w:tcW w:type="dxa" w:w="2880"/>
          </w:tcPr>
          <w:p>
            <w:r>
              <w:t>Employee email.</w:t>
            </w:r>
          </w:p>
        </w:tc>
      </w:tr>
      <w:tr>
        <w:tc>
          <w:tcPr>
            <w:tcW w:type="dxa" w:w="2880"/>
          </w:tcPr>
          <w:p>
            <w:r>
              <w:t>start_date</w:t>
            </w:r>
          </w:p>
        </w:tc>
        <w:tc>
          <w:tcPr>
            <w:tcW w:type="dxa" w:w="2880"/>
          </w:tcPr>
          <w:p>
            <w:r>
              <w:t>string</w:t>
            </w:r>
          </w:p>
        </w:tc>
        <w:tc>
          <w:tcPr>
            <w:tcW w:type="dxa" w:w="2880"/>
          </w:tcPr>
          <w:p>
            <w:r>
              <w:t>Start date (timestamp string as returned by API).</w:t>
            </w:r>
          </w:p>
        </w:tc>
      </w:tr>
      <w:tr>
        <w:tc>
          <w:tcPr>
            <w:tcW w:type="dxa" w:w="2880"/>
          </w:tcPr>
          <w:p>
            <w:r>
              <w:t>state</w:t>
            </w:r>
          </w:p>
        </w:tc>
        <w:tc>
          <w:tcPr>
            <w:tcW w:type="dxa" w:w="2880"/>
          </w:tcPr>
          <w:p>
            <w:r>
              <w:t>string</w:t>
            </w:r>
          </w:p>
        </w:tc>
        <w:tc>
          <w:tcPr>
            <w:tcW w:type="dxa" w:w="2880"/>
          </w:tcPr>
          <w:p>
            <w:r>
              <w:t>Employee state (example: published).</w:t>
            </w:r>
          </w:p>
        </w:tc>
      </w:tr>
      <w:tr>
        <w:tc>
          <w:tcPr>
            <w:tcW w:type="dxa" w:w="2880"/>
          </w:tcPr>
          <w:p>
            <w:r>
              <w:t>employee_number</w:t>
            </w:r>
          </w:p>
        </w:tc>
        <w:tc>
          <w:tcPr>
            <w:tcW w:type="dxa" w:w="2880"/>
          </w:tcPr>
          <w:p>
            <w:r>
              <w:t>string</w:t>
            </w:r>
          </w:p>
        </w:tc>
        <w:tc>
          <w:tcPr>
            <w:tcW w:type="dxa" w:w="2880"/>
          </w:tcPr>
          <w:p>
            <w:r>
              <w:t>Employee number.</w:t>
            </w:r>
          </w:p>
        </w:tc>
      </w:tr>
      <w:tr>
        <w:tc>
          <w:tcPr>
            <w:tcW w:type="dxa" w:w="2880"/>
          </w:tcPr>
          <w:p>
            <w:r>
              <w:t>avatar</w:t>
            </w:r>
          </w:p>
        </w:tc>
        <w:tc>
          <w:tcPr>
            <w:tcW w:type="dxa" w:w="2880"/>
          </w:tcPr>
          <w:p>
            <w:r>
              <w:t>string</w:t>
            </w:r>
          </w:p>
        </w:tc>
        <w:tc>
          <w:tcPr>
            <w:tcW w:type="dxa" w:w="2880"/>
          </w:tcPr>
          <w:p>
            <w:r>
              <w:t>Avatar URL or empty string.</w:t>
            </w:r>
          </w:p>
        </w:tc>
      </w:tr>
      <w:tr>
        <w:tc>
          <w:tcPr>
            <w:tcW w:type="dxa" w:w="2880"/>
          </w:tcPr>
          <w:p>
            <w:r>
              <w:t>phone</w:t>
            </w:r>
          </w:p>
        </w:tc>
        <w:tc>
          <w:tcPr>
            <w:tcW w:type="dxa" w:w="2880"/>
          </w:tcPr>
          <w:p>
            <w:r>
              <w:t>string</w:t>
            </w:r>
          </w:p>
        </w:tc>
        <w:tc>
          <w:tcPr>
            <w:tcW w:type="dxa" w:w="2880"/>
          </w:tcPr>
          <w:p>
            <w:r>
              <w:t>Phone number.</w:t>
            </w:r>
          </w:p>
        </w:tc>
      </w:tr>
      <w:tr>
        <w:tc>
          <w:tcPr>
            <w:tcW w:type="dxa" w:w="2880"/>
          </w:tcPr>
          <w:p>
            <w:r>
              <w:t>job_title</w:t>
            </w:r>
          </w:p>
        </w:tc>
        <w:tc>
          <w:tcPr>
            <w:tcW w:type="dxa" w:w="2880"/>
          </w:tcPr>
          <w:p>
            <w:r>
              <w:t>string</w:t>
            </w:r>
          </w:p>
        </w:tc>
        <w:tc>
          <w:tcPr>
            <w:tcW w:type="dxa" w:w="2880"/>
          </w:tcPr>
          <w:p>
            <w:r>
              <w:t>Job title.</w:t>
            </w:r>
          </w:p>
        </w:tc>
      </w:tr>
      <w:tr>
        <w:tc>
          <w:tcPr>
            <w:tcW w:type="dxa" w:w="2880"/>
          </w:tcPr>
          <w:p>
            <w:r>
              <w:t>manager_id</w:t>
            </w:r>
          </w:p>
        </w:tc>
        <w:tc>
          <w:tcPr>
            <w:tcW w:type="dxa" w:w="2880"/>
          </w:tcPr>
          <w:p>
            <w:r>
              <w:t>string</w:t>
            </w:r>
          </w:p>
        </w:tc>
        <w:tc>
          <w:tcPr>
            <w:tcW w:type="dxa" w:w="2880"/>
          </w:tcPr>
          <w:p>
            <w:r>
              <w:t>Manager employee id.</w:t>
            </w:r>
          </w:p>
        </w:tc>
      </w:tr>
      <w:tr>
        <w:tc>
          <w:tcPr>
            <w:tcW w:type="dxa" w:w="2880"/>
          </w:tcPr>
          <w:p>
            <w:r>
              <w:t>department_id</w:t>
            </w:r>
          </w:p>
        </w:tc>
        <w:tc>
          <w:tcPr>
            <w:tcW w:type="dxa" w:w="2880"/>
          </w:tcPr>
          <w:p>
            <w:r>
              <w:t>string</w:t>
            </w:r>
          </w:p>
        </w:tc>
        <w:tc>
          <w:tcPr>
            <w:tcW w:type="dxa" w:w="2880"/>
          </w:tcPr>
          <w:p>
            <w:r>
              <w:t>Department id.</w:t>
            </w:r>
          </w:p>
        </w:tc>
      </w:tr>
      <w:tr>
        <w:tc>
          <w:tcPr>
            <w:tcW w:type="dxa" w:w="2880"/>
          </w:tcPr>
          <w:p>
            <w:r>
              <w:t>template_id</w:t>
            </w:r>
          </w:p>
        </w:tc>
        <w:tc>
          <w:tcPr>
            <w:tcW w:type="dxa" w:w="2880"/>
          </w:tcPr>
          <w:p>
            <w:r>
              <w:t>null</w:t>
            </w:r>
          </w:p>
        </w:tc>
        <w:tc>
          <w:tcPr>
            <w:tcW w:type="dxa" w:w="2880"/>
          </w:tcPr>
          <w:p>
            <w:r>
              <w:t>Template id (nullable).</w:t>
            </w:r>
          </w:p>
        </w:tc>
      </w:tr>
      <w:tr>
        <w:tc>
          <w:tcPr>
            <w:tcW w:type="dxa" w:w="2880"/>
          </w:tcPr>
          <w:p>
            <w:r>
              <w:t>division_id</w:t>
            </w:r>
          </w:p>
        </w:tc>
        <w:tc>
          <w:tcPr>
            <w:tcW w:type="dxa" w:w="2880"/>
          </w:tcPr>
          <w:p>
            <w:r>
              <w:t>null</w:t>
            </w:r>
          </w:p>
        </w:tc>
        <w:tc>
          <w:tcPr>
            <w:tcW w:type="dxa" w:w="2880"/>
          </w:tcPr>
          <w:p>
            <w:r>
              <w:t>Division id (nullable).</w:t>
            </w:r>
          </w:p>
        </w:tc>
      </w:tr>
      <w:tr>
        <w:tc>
          <w:tcPr>
            <w:tcW w:type="dxa" w:w="2880"/>
          </w:tcPr>
          <w:p>
            <w:r>
              <w:t>candidate_id</w:t>
            </w:r>
          </w:p>
        </w:tc>
        <w:tc>
          <w:tcPr>
            <w:tcW w:type="dxa" w:w="2880"/>
          </w:tcPr>
          <w:p>
            <w:r>
              <w:t>null</w:t>
            </w:r>
          </w:p>
        </w:tc>
        <w:tc>
          <w:tcPr>
            <w:tcW w:type="dxa" w:w="2880"/>
          </w:tcPr>
          <w:p>
            <w:r>
              <w:t>Candidate id (nullable).</w:t>
            </w:r>
          </w:p>
        </w:tc>
      </w:tr>
      <w:tr>
        <w:tc>
          <w:tcPr>
            <w:tcW w:type="dxa" w:w="2880"/>
          </w:tcPr>
          <w:p>
            <w:r>
              <w:t>roles</w:t>
            </w:r>
          </w:p>
        </w:tc>
        <w:tc>
          <w:tcPr>
            <w:tcW w:type="dxa" w:w="2880"/>
          </w:tcPr>
          <w:p>
            <w:r>
              <w:t>null</w:t>
            </w:r>
          </w:p>
        </w:tc>
        <w:tc>
          <w:tcPr>
            <w:tcW w:type="dxa" w:w="2880"/>
          </w:tcPr>
          <w:p>
            <w:r>
              <w:t>Roles (nullable).</w:t>
            </w:r>
          </w:p>
        </w:tc>
      </w:tr>
      <w:tr>
        <w:tc>
          <w:tcPr>
            <w:tcW w:type="dxa" w:w="2880"/>
          </w:tcPr>
          <w:p>
            <w:r>
              <w:t>legal_entity_id</w:t>
            </w:r>
          </w:p>
        </w:tc>
        <w:tc>
          <w:tcPr>
            <w:tcW w:type="dxa" w:w="2880"/>
          </w:tcPr>
          <w:p>
            <w:r>
              <w:t>string</w:t>
            </w:r>
          </w:p>
        </w:tc>
        <w:tc>
          <w:tcPr>
            <w:tcW w:type="dxa" w:w="2880"/>
          </w:tcPr>
          <w:p>
            <w:r>
              <w:t>Legal entity id.</w:t>
            </w:r>
          </w:p>
        </w:tc>
      </w:tr>
      <w:tr>
        <w:tc>
          <w:tcPr>
            <w:tcW w:type="dxa" w:w="2880"/>
          </w:tcPr>
          <w:p>
            <w:r>
              <w:t>work_schedule_id</w:t>
            </w:r>
          </w:p>
        </w:tc>
        <w:tc>
          <w:tcPr>
            <w:tcW w:type="dxa" w:w="2880"/>
          </w:tcPr>
          <w:p>
            <w:r>
              <w:t>string</w:t>
            </w:r>
          </w:p>
        </w:tc>
        <w:tc>
          <w:tcPr>
            <w:tcW w:type="dxa" w:w="2880"/>
          </w:tcPr>
          <w:p>
            <w:r>
              <w:t>Work schedule id.</w:t>
            </w:r>
          </w:p>
        </w:tc>
      </w:tr>
      <w:tr>
        <w:tc>
          <w:tcPr>
            <w:tcW w:type="dxa" w:w="2880"/>
          </w:tcPr>
          <w:p>
            <w:r>
              <w:t>work_email</w:t>
            </w:r>
          </w:p>
        </w:tc>
        <w:tc>
          <w:tcPr>
            <w:tcW w:type="dxa" w:w="2880"/>
          </w:tcPr>
          <w:p>
            <w:r>
              <w:t>string</w:t>
            </w:r>
          </w:p>
        </w:tc>
        <w:tc>
          <w:tcPr>
            <w:tcW w:type="dxa" w:w="2880"/>
          </w:tcPr>
          <w:p>
            <w:r>
              <w:t>Work email address.</w:t>
            </w:r>
          </w:p>
        </w:tc>
      </w:tr>
    </w:tbl>
    <w:p/>
    <w:p>
      <w:pPr>
        <w:pStyle w:val="Heading3"/>
      </w:pPr>
      <w:r>
        <w:t>Behavior</w:t>
      </w:r>
    </w:p>
    <w:p>
      <w:pPr>
        <w:pStyle w:val="ListBullet"/>
      </w:pPr>
      <w:r>
        <w:t>Accepts a PATCH request for /employees/{{id}}.</w:t>
      </w:r>
    </w:p>
    <w:p>
      <w:pPr>
        <w:pStyle w:val="ListBullet"/>
      </w:pPr>
      <w:r>
        <w:t>Applies updates for fields included in the request body.</w:t>
      </w:r>
    </w:p>
    <w:p>
      <w:pPr>
        <w:pStyle w:val="ListBullet"/>
      </w:pPr>
      <w:r>
        <w:t>Returns the updated employee object on success.</w:t>
      </w:r>
    </w:p>
    <w:p>
      <w:pPr>
        <w:pStyle w:val="Heading3"/>
      </w:pPr>
      <w:r>
        <w:t>Notes</w:t>
      </w:r>
    </w:p>
    <w:p>
      <w:pPr>
        <w:pStyle w:val="ListBullet"/>
      </w:pPr>
      <w:r>
        <w:t>The request body schema shown in the OpenAPI snippet explicitly defines member_id, and the narrative example includes an employee object with fields to update.</w:t>
      </w:r>
    </w:p>
    <w:p>
      <w:pPr>
        <w:pStyle w:val="ListBullet"/>
      </w:pPr>
      <w:r>
        <w:t>Custom employee field structures (including composite/multi-value fields) depend on the account configuration (referenced in docs via /employee_fields).</w:t>
      </w:r>
    </w:p>
    <w:p>
      <w:pPr>
        <w:pStyle w:val="Heading3"/>
      </w:pPr>
      <w:r>
        <w:t>Related employees actions</w:t>
      </w:r>
    </w:p>
    <w:p>
      <w:pPr>
        <w:pStyle w:val="ListBullet"/>
      </w:pPr>
      <w:r>
        <w:t>[GET] Get an Employee — /spi/v3/employees/{{id}}</w:t>
      </w:r>
    </w:p>
    <w:p>
      <w:pPr>
        <w:pStyle w:val="ListBullet"/>
      </w:pPr>
      <w:r>
        <w:t>[POST] Create an Employee — /spi/v3/employees</w:t>
      </w:r>
    </w:p>
    <w:p>
      <w:pPr>
        <w:pStyle w:val="ListBullet"/>
      </w:pPr>
      <w:r>
        <w:t>[GET] List Account Employees — /spi/v3/employees</w:t>
      </w:r>
    </w:p>
    <w:p>
      <w:r>
        <w:br w:type="page"/>
      </w:r>
    </w:p>
    <w:p>
      <w:pPr>
        <w:pStyle w:val="Heading2"/>
      </w:pPr>
      <w:r>
        <w:t>9. [GET] List an Account’s Public Jobs</w:t>
      </w:r>
    </w:p>
    <w:p>
      <w:r>
        <w:rPr>
          <w:b/>
        </w:rPr>
        <w:t xml:space="preserve">Endpoint: </w:t>
      </w:r>
      <w:r>
        <w:rPr>
          <w:rFonts w:ascii="Courier New" w:hAnsi="Courier New"/>
          <w:sz w:val="18"/>
        </w:rPr>
        <w:t>/accounts/{{subdomain}}</w:t>
      </w:r>
    </w:p>
    <w:p>
      <w:pPr>
        <w:pStyle w:val="Heading3"/>
      </w:pPr>
      <w:r>
        <w:t>Prerequisites</w:t>
      </w:r>
    </w:p>
    <w:p>
      <w:pPr>
        <w:pStyle w:val="ListBullet"/>
      </w:pPr>
      <w:r>
        <w:t>Know the account subdomain you want to query (e.g., groove-tech).</w:t>
      </w:r>
    </w:p>
    <w:p>
      <w:pPr>
        <w:pStyle w:val="Heading3"/>
      </w:pPr>
      <w:r>
        <w:t>Method</w:t>
      </w:r>
    </w:p>
    <w:p>
      <w:r>
        <w:t>GET</w:t>
      </w:r>
    </w:p>
    <w:p>
      <w:pPr>
        <w:pStyle w:val="Heading3"/>
      </w:pPr>
      <w:r>
        <w:t>URL</w:t>
      </w:r>
    </w:p>
    <w:p>
      <w:r>
        <w:t>https://{{WORKABLE_SUBDOMAIN}}.workable.com/spi/v3/accounts/{{subdomain}}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collection of the public jobs for a Workable account, along with basic account information (name, description). Optionally includes each job’s description field.</w:t>
      </w:r>
    </w:p>
    <w:p>
      <w:pPr>
        <w:pStyle w:val="Heading3"/>
      </w:pPr>
      <w:r>
        <w:t>Enforcement Rules</w:t>
      </w:r>
    </w:p>
    <w:p>
      <w:pPr>
        <w:pStyle w:val="ListBullet"/>
      </w:pPr>
      <w:r>
        <w:t>The subdomain path parameter must always be present.</w:t>
      </w:r>
    </w:p>
    <w:p>
      <w:pPr>
        <w:pStyle w:val="ListBullet"/>
      </w:pPr>
      <w:r>
        <w:t>If the user provides a subdomain, use that value directly.</w:t>
      </w:r>
    </w:p>
    <w:p>
      <w:pPr>
        <w:pStyle w:val="ListBullet"/>
      </w:pPr>
      <w:r>
        <w:t>Do not call the API with a missing or empty subdomain (e.g., avoid /accounts//).</w:t>
      </w:r>
    </w:p>
    <w:p>
      <w:pPr>
        <w:pStyle w:val="ListBullet"/>
      </w:pPr>
      <w:r>
        <w:t>Always construct the path as /accounts/{{subdomain}}, where {{subdomain}}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/accounts/groove-tech</w:t>
        <w:br/>
        <w:t>/accounts/acme</w:t>
      </w:r>
    </w:p>
    <w:p>
      <w:pPr>
        <w:pStyle w:val="Heading3"/>
      </w:pPr>
      <w:r>
        <w:t>Invalid Examples</w:t>
      </w:r>
    </w:p>
    <w:p>
      <w:r>
        <w:rPr>
          <w:b/>
          <w:color w:val="666666"/>
          <w:sz w:val="16"/>
        </w:rPr>
        <w:t>[http]</w:t>
      </w:r>
    </w:p>
    <w:p>
      <w:pPr>
        <w:shd w:fill="F2F2F2" w:val="clear"/>
      </w:pPr>
      <w:r>
        <w:rPr>
          <w:rFonts w:ascii="Courier New" w:hAnsi="Courier New"/>
          <w:sz w:val="17"/>
        </w:rPr>
        <w:t>/accounts/</w:t>
        <w:br/>
        <w:t>/accounts</w:t>
        <w:br/>
        <w:t>/accounts//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subdomain</w:t>
            </w:r>
          </w:p>
        </w:tc>
        <w:tc>
          <w:tcPr>
            <w:tcW w:type="dxa" w:w="2880"/>
          </w:tcPr>
          <w:p>
            <w:r>
              <w:t>string</w:t>
            </w:r>
          </w:p>
        </w:tc>
        <w:tc>
          <w:tcPr>
            <w:tcW w:type="dxa" w:w="2880"/>
          </w:tcPr>
          <w:p>
            <w:r>
              <w:t>The account subdomain (e.g., groove-tech).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details</w:t>
            </w:r>
          </w:p>
        </w:tc>
        <w:tc>
          <w:tcPr>
            <w:tcW w:type="dxa" w:w="2880"/>
          </w:tcPr>
          <w:p>
            <w:r>
              <w:t>boolean</w:t>
            </w:r>
          </w:p>
        </w:tc>
        <w:tc>
          <w:tcPr>
            <w:tcW w:type="dxa" w:w="2880"/>
          </w:tcPr>
          <w:p>
            <w:r>
              <w:t>Includes the description field for jobs. Default: false.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"Groove Tech",</w:t>
        <w:br/>
        <w:t xml:space="preserve"> "description": "&lt;p&gt;We’ve all spent tons of hours trying to book a trip! ...&lt;/p&gt;",</w:t>
        <w:br/>
        <w:t xml:space="preserve"> "jobs": [</w:t>
        <w:br/>
        <w:t xml:space="preserve"> {</w:t>
        <w:br/>
        <w:t xml:space="preserve"> "title": "Finance Manager",</w:t>
        <w:br/>
        <w:t xml:space="preserve"> "code": "UK/1/FM",</w:t>
        <w:br/>
        <w:t xml:space="preserve"> "shortcode": "GROOV006",</w:t>
        <w:br/>
        <w:t xml:space="preserve"> "country": "United Kingdom",</w:t>
        <w:br/>
        <w:t xml:space="preserve"> "state": "London",</w:t>
        <w:br/>
        <w:t xml:space="preserve"> "city": "London",</w:t>
        <w:br/>
        <w:t xml:space="preserve"> "department": "Finance",</w:t>
        <w:br/>
        <w:t xml:space="preserve"> "telecommuting": false,</w:t>
        <w:br/>
        <w:t xml:space="preserve"> "published_on": "2019-04-07",</w:t>
        <w:br/>
        <w:t xml:space="preserve"> "url": "https://groove-tech.workable.com/jobs/724378555",</w:t>
        <w:br/>
        <w:t xml:space="preserve"> "application_url": "https://groove-tech.workable.com/jobs/724378555/candidates/new",</w:t>
        <w:br/>
        <w:t xml:space="preserve"> "shortlink": "https://groove-tech.workable.com/j/GROOV006",</w:t>
        <w:br/>
        <w:t xml:space="preserve"> "created_at": "2019-04-07",</w:t>
        <w:br/>
        <w:t xml:space="preserve"> "description": " &lt;p&gt;We are looking for an experienced Finance Manager ...&lt;/p&gt;",</w:t>
        <w:br/>
        <w:t xml:space="preserve"> "employment_type": "Full-time",</w:t>
        <w:br/>
        <w:t xml:space="preserve"> "industry": "Business Supplies and &lt;equipment&gt;&lt;/equipment&gt;",</w:t>
        <w:br/>
        <w:t xml:space="preserve"> "function": "Finance",</w:t>
        <w:br/>
        <w:t xml:space="preserve"> "experience": "Mid-senior Level",</w:t>
        <w:br/>
        <w:t xml:space="preserve"> "education": "Bachelor's Degree",</w:t>
        <w:br/>
        <w:t xml:space="preserve"> "workplace_type": "on_site"</w:t>
        <w:br/>
        <w:t xml:space="preserve"> }</w:t>
        <w:br/>
        <w:t xml:space="preserve"> ]</w:t>
        <w:br/>
        <w:t>}</w:t>
      </w:r>
    </w:p>
    <w:p>
      <w:r>
        <w:rPr>
          <w:b/>
        </w:rPr>
        <w:t>Note: Note: workplace_type is documented in the scraped text but is not present in the provided OpenAPI schema example. If returned by the API, it will be a string with possible values on_site, hybrid, remote.</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account.</w:t>
            </w:r>
          </w:p>
        </w:tc>
      </w:tr>
      <w:tr>
        <w:tc>
          <w:tcPr>
            <w:tcW w:type="dxa" w:w="2880"/>
          </w:tcPr>
          <w:p>
            <w:r>
              <w:t>description</w:t>
            </w:r>
          </w:p>
        </w:tc>
        <w:tc>
          <w:tcPr>
            <w:tcW w:type="dxa" w:w="2880"/>
          </w:tcPr>
          <w:p>
            <w:r>
              <w:t>string</w:t>
            </w:r>
          </w:p>
        </w:tc>
        <w:tc>
          <w:tcPr>
            <w:tcW w:type="dxa" w:w="2880"/>
          </w:tcPr>
          <w:p>
            <w:r>
              <w:t>The description of the account (HTML string).</w:t>
            </w:r>
          </w:p>
        </w:tc>
      </w:tr>
      <w:tr>
        <w:tc>
          <w:tcPr>
            <w:tcW w:type="dxa" w:w="2880"/>
          </w:tcPr>
          <w:p>
            <w:r>
              <w:t>jobs</w:t>
            </w:r>
          </w:p>
        </w:tc>
        <w:tc>
          <w:tcPr>
            <w:tcW w:type="dxa" w:w="2880"/>
          </w:tcPr>
          <w:p>
            <w:r>
              <w:t>array</w:t>
            </w:r>
          </w:p>
        </w:tc>
        <w:tc>
          <w:tcPr>
            <w:tcW w:type="dxa" w:w="2880"/>
          </w:tcPr>
          <w:p>
            <w:r>
              <w:t>The public jobs of the account.</w:t>
            </w:r>
          </w:p>
        </w:tc>
      </w:tr>
      <w:tr>
        <w:tc>
          <w:tcPr>
            <w:tcW w:type="dxa" w:w="2880"/>
          </w:tcPr>
          <w:p>
            <w:r>
              <w:t>jobs[].title</w:t>
            </w:r>
          </w:p>
        </w:tc>
        <w:tc>
          <w:tcPr>
            <w:tcW w:type="dxa" w:w="2880"/>
          </w:tcPr>
          <w:p>
            <w:r>
              <w:t>string</w:t>
            </w:r>
          </w:p>
        </w:tc>
        <w:tc>
          <w:tcPr>
            <w:tcW w:type="dxa" w:w="2880"/>
          </w:tcPr>
          <w:p>
            <w:r>
              <w:t>The job title.</w:t>
            </w:r>
          </w:p>
        </w:tc>
      </w:tr>
      <w:tr>
        <w:tc>
          <w:tcPr>
            <w:tcW w:type="dxa" w:w="2880"/>
          </w:tcPr>
          <w:p>
            <w:r>
              <w:t>jobs[].code</w:t>
            </w:r>
          </w:p>
        </w:tc>
        <w:tc>
          <w:tcPr>
            <w:tcW w:type="dxa" w:w="2880"/>
          </w:tcPr>
          <w:p>
            <w:r>
              <w:t>string</w:t>
            </w:r>
          </w:p>
        </w:tc>
        <w:tc>
          <w:tcPr>
            <w:tcW w:type="dxa" w:w="2880"/>
          </w:tcPr>
          <w:p>
            <w:r>
              <w:t>The job code.</w:t>
            </w:r>
          </w:p>
        </w:tc>
      </w:tr>
      <w:tr>
        <w:tc>
          <w:tcPr>
            <w:tcW w:type="dxa" w:w="2880"/>
          </w:tcPr>
          <w:p>
            <w:r>
              <w:t>jobs[].shortcode</w:t>
            </w:r>
          </w:p>
        </w:tc>
        <w:tc>
          <w:tcPr>
            <w:tcW w:type="dxa" w:w="2880"/>
          </w:tcPr>
          <w:p>
            <w:r>
              <w:t>string</w:t>
            </w:r>
          </w:p>
        </w:tc>
        <w:tc>
          <w:tcPr>
            <w:tcW w:type="dxa" w:w="2880"/>
          </w:tcPr>
          <w:p>
            <w:r>
              <w:t>Job code as defined in editor.</w:t>
            </w:r>
          </w:p>
        </w:tc>
      </w:tr>
      <w:tr>
        <w:tc>
          <w:tcPr>
            <w:tcW w:type="dxa" w:w="2880"/>
          </w:tcPr>
          <w:p>
            <w:r>
              <w:t>jobs[].country</w:t>
            </w:r>
          </w:p>
        </w:tc>
        <w:tc>
          <w:tcPr>
            <w:tcW w:type="dxa" w:w="2880"/>
          </w:tcPr>
          <w:p>
            <w:r>
              <w:t>string</w:t>
            </w:r>
          </w:p>
        </w:tc>
        <w:tc>
          <w:tcPr>
            <w:tcW w:type="dxa" w:w="2880"/>
          </w:tcPr>
          <w:p>
            <w:r>
              <w:t>The country name as defined in job editor.</w:t>
            </w:r>
          </w:p>
        </w:tc>
      </w:tr>
      <w:tr>
        <w:tc>
          <w:tcPr>
            <w:tcW w:type="dxa" w:w="2880"/>
          </w:tcPr>
          <w:p>
            <w:r>
              <w:t>jobs[].state</w:t>
            </w:r>
          </w:p>
        </w:tc>
        <w:tc>
          <w:tcPr>
            <w:tcW w:type="dxa" w:w="2880"/>
          </w:tcPr>
          <w:p>
            <w:r>
              <w:t>string</w:t>
            </w:r>
          </w:p>
        </w:tc>
        <w:tc>
          <w:tcPr>
            <w:tcW w:type="dxa" w:w="2880"/>
          </w:tcPr>
          <w:p>
            <w:r>
              <w:t>The geographical state this job is located at.</w:t>
            </w:r>
          </w:p>
        </w:tc>
      </w:tr>
      <w:tr>
        <w:tc>
          <w:tcPr>
            <w:tcW w:type="dxa" w:w="2880"/>
          </w:tcPr>
          <w:p>
            <w:r>
              <w:t>jobs[].city</w:t>
            </w:r>
          </w:p>
        </w:tc>
        <w:tc>
          <w:tcPr>
            <w:tcW w:type="dxa" w:w="2880"/>
          </w:tcPr>
          <w:p>
            <w:r>
              <w:t>string</w:t>
            </w:r>
          </w:p>
        </w:tc>
        <w:tc>
          <w:tcPr>
            <w:tcW w:type="dxa" w:w="2880"/>
          </w:tcPr>
          <w:p>
            <w:r>
              <w:t>The city as defined in job editor.</w:t>
            </w:r>
          </w:p>
        </w:tc>
      </w:tr>
      <w:tr>
        <w:tc>
          <w:tcPr>
            <w:tcW w:type="dxa" w:w="2880"/>
          </w:tcPr>
          <w:p>
            <w:r>
              <w:t>jobs[].department</w:t>
            </w:r>
          </w:p>
        </w:tc>
        <w:tc>
          <w:tcPr>
            <w:tcW w:type="dxa" w:w="2880"/>
          </w:tcPr>
          <w:p>
            <w:r>
              <w:t>string</w:t>
            </w:r>
          </w:p>
        </w:tc>
        <w:tc>
          <w:tcPr>
            <w:tcW w:type="dxa" w:w="2880"/>
          </w:tcPr>
          <w:p>
            <w:r>
              <w:t>The department as defined in job editor.</w:t>
            </w:r>
          </w:p>
        </w:tc>
      </w:tr>
      <w:tr>
        <w:tc>
          <w:tcPr>
            <w:tcW w:type="dxa" w:w="2880"/>
          </w:tcPr>
          <w:p>
            <w:r>
              <w:t>jobs[].telecommuting</w:t>
            </w:r>
          </w:p>
        </w:tc>
        <w:tc>
          <w:tcPr>
            <w:tcW w:type="dxa" w:w="2880"/>
          </w:tcPr>
          <w:p>
            <w:r>
              <w:t>boolean</w:t>
            </w:r>
          </w:p>
        </w:tc>
        <w:tc>
          <w:tcPr>
            <w:tcW w:type="dxa" w:w="2880"/>
          </w:tcPr>
          <w:p>
            <w:r>
              <w:t>Indicates if this is a remote/telecommute job.</w:t>
            </w:r>
          </w:p>
        </w:tc>
      </w:tr>
      <w:tr>
        <w:tc>
          <w:tcPr>
            <w:tcW w:type="dxa" w:w="2880"/>
          </w:tcPr>
          <w:p>
            <w:r>
              <w:t>jobs[].published_on</w:t>
            </w:r>
          </w:p>
        </w:tc>
        <w:tc>
          <w:tcPr>
            <w:tcW w:type="dxa" w:w="2880"/>
          </w:tcPr>
          <w:p>
            <w:r>
              <w:t>string</w:t>
            </w:r>
          </w:p>
        </w:tc>
        <w:tc>
          <w:tcPr>
            <w:tcW w:type="dxa" w:w="2880"/>
          </w:tcPr>
          <w:p>
            <w:r>
              <w:t>The publication date of the job.</w:t>
            </w:r>
          </w:p>
        </w:tc>
      </w:tr>
      <w:tr>
        <w:tc>
          <w:tcPr>
            <w:tcW w:type="dxa" w:w="2880"/>
          </w:tcPr>
          <w:p>
            <w:r>
              <w:t>jobs[].url</w:t>
            </w:r>
          </w:p>
        </w:tc>
        <w:tc>
          <w:tcPr>
            <w:tcW w:type="dxa" w:w="2880"/>
          </w:tcPr>
          <w:p>
            <w:r>
              <w:t>string</w:t>
            </w:r>
          </w:p>
        </w:tc>
        <w:tc>
          <w:tcPr>
            <w:tcW w:type="dxa" w:w="2880"/>
          </w:tcPr>
          <w:p>
            <w:r>
              <w:t>URL to the application form.</w:t>
            </w:r>
          </w:p>
        </w:tc>
      </w:tr>
      <w:tr>
        <w:tc>
          <w:tcPr>
            <w:tcW w:type="dxa" w:w="2880"/>
          </w:tcPr>
          <w:p>
            <w:r>
              <w:t>jobs[].application_url</w:t>
            </w:r>
          </w:p>
        </w:tc>
        <w:tc>
          <w:tcPr>
            <w:tcW w:type="dxa" w:w="2880"/>
          </w:tcPr>
          <w:p>
            <w:r>
              <w:t>string</w:t>
            </w:r>
          </w:p>
        </w:tc>
        <w:tc>
          <w:tcPr>
            <w:tcW w:type="dxa" w:w="2880"/>
          </w:tcPr>
          <w:p>
            <w:r>
              <w:t>URL to the job page.</w:t>
            </w:r>
          </w:p>
        </w:tc>
      </w:tr>
      <w:tr>
        <w:tc>
          <w:tcPr>
            <w:tcW w:type="dxa" w:w="2880"/>
          </w:tcPr>
          <w:p>
            <w:r>
              <w:t>jobs[].shortlink</w:t>
            </w:r>
          </w:p>
        </w:tc>
        <w:tc>
          <w:tcPr>
            <w:tcW w:type="dxa" w:w="2880"/>
          </w:tcPr>
          <w:p>
            <w:r>
              <w:t>string</w:t>
            </w:r>
          </w:p>
        </w:tc>
        <w:tc>
          <w:tcPr>
            <w:tcW w:type="dxa" w:w="2880"/>
          </w:tcPr>
          <w:p>
            <w:r>
              <w:t>Short URL to the job page.</w:t>
            </w:r>
          </w:p>
        </w:tc>
      </w:tr>
      <w:tr>
        <w:tc>
          <w:tcPr>
            <w:tcW w:type="dxa" w:w="2880"/>
          </w:tcPr>
          <w:p>
            <w:r>
              <w:t>jobs[].created_at</w:t>
            </w:r>
          </w:p>
        </w:tc>
        <w:tc>
          <w:tcPr>
            <w:tcW w:type="dxa" w:w="2880"/>
          </w:tcPr>
          <w:p>
            <w:r>
              <w:t>string</w:t>
            </w:r>
          </w:p>
        </w:tc>
        <w:tc>
          <w:tcPr>
            <w:tcW w:type="dxa" w:w="2880"/>
          </w:tcPr>
          <w:p>
            <w:r>
              <w:t>The timestamp the job was created.</w:t>
            </w:r>
          </w:p>
        </w:tc>
      </w:tr>
      <w:tr>
        <w:tc>
          <w:tcPr>
            <w:tcW w:type="dxa" w:w="2880"/>
          </w:tcPr>
          <w:p>
            <w:r>
              <w:t>jobs[].description</w:t>
            </w:r>
          </w:p>
        </w:tc>
        <w:tc>
          <w:tcPr>
            <w:tcW w:type="dxa" w:w="2880"/>
          </w:tcPr>
          <w:p>
            <w:r>
              <w:t>string</w:t>
            </w:r>
          </w:p>
        </w:tc>
        <w:tc>
          <w:tcPr>
            <w:tcW w:type="dxa" w:w="2880"/>
          </w:tcPr>
          <w:p>
            <w:r>
              <w:t>The job description (included when details=true).</w:t>
            </w:r>
          </w:p>
        </w:tc>
      </w:tr>
      <w:tr>
        <w:tc>
          <w:tcPr>
            <w:tcW w:type="dxa" w:w="2880"/>
          </w:tcPr>
          <w:p>
            <w:r>
              <w:t>jobs[].employment_type</w:t>
            </w:r>
          </w:p>
        </w:tc>
        <w:tc>
          <w:tcPr>
            <w:tcW w:type="dxa" w:w="2880"/>
          </w:tcPr>
          <w:p>
            <w:r>
              <w:t>string</w:t>
            </w:r>
          </w:p>
        </w:tc>
        <w:tc>
          <w:tcPr>
            <w:tcW w:type="dxa" w:w="2880"/>
          </w:tcPr>
          <w:p>
            <w:r>
              <w:t>The employment type of the job (e.g., Full-time).</w:t>
            </w:r>
          </w:p>
        </w:tc>
      </w:tr>
      <w:tr>
        <w:tc>
          <w:tcPr>
            <w:tcW w:type="dxa" w:w="2880"/>
          </w:tcPr>
          <w:p>
            <w:r>
              <w:t>jobs[].industry</w:t>
            </w:r>
          </w:p>
        </w:tc>
        <w:tc>
          <w:tcPr>
            <w:tcW w:type="dxa" w:w="2880"/>
          </w:tcPr>
          <w:p>
            <w:r>
              <w:t>string</w:t>
            </w:r>
          </w:p>
        </w:tc>
        <w:tc>
          <w:tcPr>
            <w:tcW w:type="dxa" w:w="2880"/>
          </w:tcPr>
          <w:p>
            <w:r>
              <w:t>The job’s industry.</w:t>
            </w:r>
          </w:p>
        </w:tc>
      </w:tr>
      <w:tr>
        <w:tc>
          <w:tcPr>
            <w:tcW w:type="dxa" w:w="2880"/>
          </w:tcPr>
          <w:p>
            <w:r>
              <w:t>jobs[].function</w:t>
            </w:r>
          </w:p>
        </w:tc>
        <w:tc>
          <w:tcPr>
            <w:tcW w:type="dxa" w:w="2880"/>
          </w:tcPr>
          <w:p>
            <w:r>
              <w:t>string</w:t>
            </w:r>
          </w:p>
        </w:tc>
        <w:tc>
          <w:tcPr>
            <w:tcW w:type="dxa" w:w="2880"/>
          </w:tcPr>
          <w:p>
            <w:r>
              <w:t>The job’s function.</w:t>
            </w:r>
          </w:p>
        </w:tc>
      </w:tr>
      <w:tr>
        <w:tc>
          <w:tcPr>
            <w:tcW w:type="dxa" w:w="2880"/>
          </w:tcPr>
          <w:p>
            <w:r>
              <w:t>jobs[].experience</w:t>
            </w:r>
          </w:p>
        </w:tc>
        <w:tc>
          <w:tcPr>
            <w:tcW w:type="dxa" w:w="2880"/>
          </w:tcPr>
          <w:p>
            <w:r>
              <w:t>string</w:t>
            </w:r>
          </w:p>
        </w:tc>
        <w:tc>
          <w:tcPr>
            <w:tcW w:type="dxa" w:w="2880"/>
          </w:tcPr>
          <w:p>
            <w:r>
              <w:t>The experience required for the job.</w:t>
            </w:r>
          </w:p>
        </w:tc>
      </w:tr>
      <w:tr>
        <w:tc>
          <w:tcPr>
            <w:tcW w:type="dxa" w:w="2880"/>
          </w:tcPr>
          <w:p>
            <w:r>
              <w:t>jobs[].education</w:t>
            </w:r>
          </w:p>
        </w:tc>
        <w:tc>
          <w:tcPr>
            <w:tcW w:type="dxa" w:w="2880"/>
          </w:tcPr>
          <w:p>
            <w:r>
              <w:t>string</w:t>
            </w:r>
          </w:p>
        </w:tc>
        <w:tc>
          <w:tcPr>
            <w:tcW w:type="dxa" w:w="2880"/>
          </w:tcPr>
          <w:p>
            <w:r>
              <w:t>The education level required for the job.</w:t>
            </w:r>
          </w:p>
        </w:tc>
      </w:tr>
      <w:tr>
        <w:tc>
          <w:tcPr>
            <w:tcW w:type="dxa" w:w="2880"/>
          </w:tcPr>
          <w:p>
            <w:r>
              <w:t>jobs[].workplace_type</w:t>
            </w:r>
          </w:p>
        </w:tc>
        <w:tc>
          <w:tcPr>
            <w:tcW w:type="dxa" w:w="2880"/>
          </w:tcPr>
          <w:p>
            <w:r>
              <w:t>string</w:t>
            </w:r>
          </w:p>
        </w:tc>
        <w:tc>
          <w:tcPr>
            <w:tcW w:type="dxa" w:w="2880"/>
          </w:tcPr>
          <w:p>
            <w:r>
              <w:t>Workplace type. Possible values: on_site, hybrid, remote. (Documented in scraped text.)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'https://{{WORKABLE_SUBDOMAIN}}.workable.com/spi/v3/accounts/groove-tech?details=true' \</w:t>
        <w:br/>
        <w:t xml:space="preserve"> --header 'Accept: application/json'</w:t>
      </w:r>
    </w:p>
    <w:p>
      <w:pPr>
        <w:pStyle w:val="Heading3"/>
      </w:pPr>
      <w:r>
        <w:t>Example Usage</w:t>
      </w:r>
    </w:p>
    <w:p>
      <w:pPr>
        <w:pStyle w:val="Heading3"/>
      </w:pPr>
      <w:r>
        <w:t>Example 1: List jobs (without job descriptions)</w:t>
      </w:r>
    </w:p>
    <w:p>
      <w:r>
        <w:rPr>
          <w:b/>
          <w:color w:val="666666"/>
          <w:sz w:val="16"/>
        </w:rPr>
        <w:t>[bash]</w:t>
      </w:r>
    </w:p>
    <w:p>
      <w:pPr>
        <w:shd w:fill="F2F2F2" w:val="clear"/>
      </w:pPr>
      <w:r>
        <w:rPr>
          <w:rFonts w:ascii="Courier New" w:hAnsi="Courier New"/>
          <w:sz w:val="17"/>
        </w:rPr>
        <w:t>curl --location 'https://{{WORKABLE_SUBDOMAIN}}.workable.com/spi/v3/accounts/groove-tech' \</w:t>
        <w:br/>
        <w:t xml:space="preserve"> --header 'Accept: application/json'</w:t>
      </w:r>
    </w:p>
    <w:p>
      <w:pPr>
        <w:pStyle w:val="Heading3"/>
      </w:pPr>
      <w:r>
        <w:t>Example 2: List jobs including each job’s description</w:t>
      </w:r>
    </w:p>
    <w:p>
      <w:pPr>
        <w:pStyle w:val="Heading3"/>
      </w:pPr>
      <w:r>
        <w:t>Notes</w:t>
      </w:r>
    </w:p>
    <w:p>
      <w:pPr>
        <w:pStyle w:val="ListBullet"/>
      </w:pPr>
      <w:r>
        <w:t>This endpoint returns public job data for an account.</w:t>
      </w:r>
    </w:p>
    <w:p>
      <w:pPr>
        <w:pStyle w:val="ListBullet"/>
      </w:pPr>
      <w:r>
        <w:t>Set details=true to include the jobs[].description field in the response.</w:t>
      </w:r>
    </w:p>
    <w:p>
      <w:pPr>
        <w:pStyle w:val="Heading3"/>
      </w:pPr>
      <w:r>
        <w:t>Error Handling</w:t>
      </w:r>
    </w:p>
    <w:p>
      <w:pPr>
        <w:pStyle w:val="ListBullet"/>
      </w:pPr>
      <w:r>
        <w:t xml:space="preserve">404 Not Found: Returned when the account subdomain is not found. </w:t>
        <w:br/>
        <w:br/>
        <w:t>Example response: {"error":"not-found"}</w:t>
      </w:r>
    </w:p>
    <w:p>
      <w:r>
        <w:br w:type="page"/>
      </w:r>
    </w:p>
    <w:p>
      <w:pPr>
        <w:pStyle w:val="Heading2"/>
      </w:pPr>
      <w:r>
        <w:t>10. [GET] List Active Subscriptions</w:t>
      </w:r>
    </w:p>
    <w:p>
      <w:r>
        <w:rPr>
          <w:b/>
        </w:rPr>
        <w:t xml:space="preserve">Endpoint: </w:t>
      </w:r>
      <w:r>
        <w:rPr>
          <w:rFonts w:ascii="Courier New" w:hAnsi="Courier New"/>
          <w:sz w:val="18"/>
        </w:rPr>
        <w:t>/spi/v3/subscriptions</w:t>
      </w:r>
    </w:p>
    <w:p>
      <w:pPr>
        <w:pStyle w:val="Heading3"/>
      </w:pPr>
      <w:r>
        <w:t>Prerequisites</w:t>
      </w:r>
    </w:p>
    <w:p>
      <w:pPr>
        <w:pStyle w:val="ListBullet"/>
      </w:pPr>
      <w:r>
        <w:t>Must have scope: r_candidates or r_employees</w:t>
      </w:r>
    </w:p>
    <w:p>
      <w:pPr>
        <w:pStyle w:val="Heading3"/>
      </w:pPr>
      <w:r>
        <w:t>Method</w:t>
      </w:r>
    </w:p>
    <w:p>
      <w:r>
        <w:t>GET</w:t>
      </w:r>
    </w:p>
    <w:p>
      <w:pPr>
        <w:pStyle w:val="Heading3"/>
      </w:pPr>
      <w:r>
        <w:t>URL</w:t>
      </w:r>
    </w:p>
    <w:p>
      <w:r>
        <w:t>https://{{WORKABLE_SUBDOMAIN}}.workable.com/spi/v3/subscriptions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your active subscriptions.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"subscriptions": [</w:t>
        <w:br/>
        <w:t xml:space="preserve"> {</w:t>
        <w:br/>
        <w:t xml:space="preserve"> "id": 772571818,</w:t>
        <w:br/>
        <w:t xml:space="preserve"> "target": "https://www.acme.com/workable_subscriptions",</w:t>
        <w:br/>
        <w:t xml:space="preserve"> "valid_until": "2021-09-11T11:34:34.685Z",</w:t>
        <w:br/>
        <w:t xml:space="preserve"> "created_at": "2020-09-11T11:34:34.685Z",</w:t>
        <w:br/>
        <w:t xml:space="preserve"> "stage_slug": "applied",</w:t>
        <w:br/>
        <w:t xml:space="preserve"> "job_shortcode": "JOB2001"</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subscriptions</w:t>
            </w:r>
          </w:p>
        </w:tc>
        <w:tc>
          <w:tcPr>
            <w:tcW w:type="dxa" w:w="2880"/>
          </w:tcPr>
          <w:p>
            <w:r>
              <w:t>array</w:t>
            </w:r>
          </w:p>
        </w:tc>
        <w:tc>
          <w:tcPr>
            <w:tcW w:type="dxa" w:w="2880"/>
          </w:tcPr>
          <w:p>
            <w:r>
              <w:t>List of active subscriptions.</w:t>
            </w:r>
          </w:p>
        </w:tc>
      </w:tr>
      <w:tr>
        <w:tc>
          <w:tcPr>
            <w:tcW w:type="dxa" w:w="2880"/>
          </w:tcPr>
          <w:p>
            <w:r>
              <w:t>subscriptions[].id</w:t>
            </w:r>
          </w:p>
        </w:tc>
        <w:tc>
          <w:tcPr>
            <w:tcW w:type="dxa" w:w="2880"/>
          </w:tcPr>
          <w:p>
            <w:r>
              <w:t>integer</w:t>
            </w:r>
          </w:p>
        </w:tc>
        <w:tc>
          <w:tcPr>
            <w:tcW w:type="dxa" w:w="2880"/>
          </w:tcPr>
          <w:p>
            <w:r>
              <w:t>Subscription ID.</w:t>
            </w:r>
          </w:p>
        </w:tc>
      </w:tr>
      <w:tr>
        <w:tc>
          <w:tcPr>
            <w:tcW w:type="dxa" w:w="2880"/>
          </w:tcPr>
          <w:p>
            <w:r>
              <w:t>subscriptions[].target</w:t>
            </w:r>
          </w:p>
        </w:tc>
        <w:tc>
          <w:tcPr>
            <w:tcW w:type="dxa" w:w="2880"/>
          </w:tcPr>
          <w:p>
            <w:r>
              <w:t>string</w:t>
            </w:r>
          </w:p>
        </w:tc>
        <w:tc>
          <w:tcPr>
            <w:tcW w:type="dxa" w:w="2880"/>
          </w:tcPr>
          <w:p>
            <w:r>
              <w:t>Target URL that receives subscription events.</w:t>
            </w:r>
          </w:p>
        </w:tc>
      </w:tr>
      <w:tr>
        <w:tc>
          <w:tcPr>
            <w:tcW w:type="dxa" w:w="2880"/>
          </w:tcPr>
          <w:p>
            <w:r>
              <w:t>subscriptions[].valid_until</w:t>
            </w:r>
          </w:p>
        </w:tc>
        <w:tc>
          <w:tcPr>
            <w:tcW w:type="dxa" w:w="2880"/>
          </w:tcPr>
          <w:p>
            <w:r>
              <w:t>string</w:t>
            </w:r>
          </w:p>
        </w:tc>
        <w:tc>
          <w:tcPr>
            <w:tcW w:type="dxa" w:w="2880"/>
          </w:tcPr>
          <w:p>
            <w:r>
              <w:t>ISO 8601 timestamp indicating when the subscription is valid until.</w:t>
            </w:r>
          </w:p>
        </w:tc>
      </w:tr>
      <w:tr>
        <w:tc>
          <w:tcPr>
            <w:tcW w:type="dxa" w:w="2880"/>
          </w:tcPr>
          <w:p>
            <w:r>
              <w:t>subscriptions[].created_at</w:t>
            </w:r>
          </w:p>
        </w:tc>
        <w:tc>
          <w:tcPr>
            <w:tcW w:type="dxa" w:w="2880"/>
          </w:tcPr>
          <w:p>
            <w:r>
              <w:t>string</w:t>
            </w:r>
          </w:p>
        </w:tc>
        <w:tc>
          <w:tcPr>
            <w:tcW w:type="dxa" w:w="2880"/>
          </w:tcPr>
          <w:p>
            <w:r>
              <w:t>ISO 8601 timestamp indicating when the subscription was created.</w:t>
            </w:r>
          </w:p>
        </w:tc>
      </w:tr>
      <w:tr>
        <w:tc>
          <w:tcPr>
            <w:tcW w:type="dxa" w:w="2880"/>
          </w:tcPr>
          <w:p>
            <w:r>
              <w:t>subscriptions[].stage_slug</w:t>
            </w:r>
          </w:p>
        </w:tc>
        <w:tc>
          <w:tcPr>
            <w:tcW w:type="dxa" w:w="2880"/>
          </w:tcPr>
          <w:p>
            <w:r>
              <w:t>string</w:t>
            </w:r>
          </w:p>
        </w:tc>
        <w:tc>
          <w:tcPr>
            <w:tcW w:type="dxa" w:w="2880"/>
          </w:tcPr>
          <w:p>
            <w:r>
              <w:t>Stage slug associated with the subscription (e.g., applied).</w:t>
            </w:r>
          </w:p>
        </w:tc>
      </w:tr>
      <w:tr>
        <w:tc>
          <w:tcPr>
            <w:tcW w:type="dxa" w:w="2880"/>
          </w:tcPr>
          <w:p>
            <w:r>
              <w:t>subscriptions[].job_shortcode</w:t>
            </w:r>
          </w:p>
        </w:tc>
        <w:tc>
          <w:tcPr>
            <w:tcW w:type="dxa" w:w="2880"/>
          </w:tcPr>
          <w:p>
            <w:r>
              <w:t>string</w:t>
            </w:r>
          </w:p>
        </w:tc>
        <w:tc>
          <w:tcPr>
            <w:tcW w:type="dxa" w:w="2880"/>
          </w:tcPr>
          <w:p>
            <w:r>
              <w:t>Job shortcode associated with the subscription (e.g., JOB2001).</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'https://{{WORKABLE_SUBDOMAIN}}.workable.com/spi/v3/subscriptions' \</w:t>
        <w:br/>
        <w:t xml:space="preserve"> --header 'Accept: application/json'</w:t>
      </w:r>
    </w:p>
    <w:p>
      <w:pPr>
        <w:pStyle w:val="Heading3"/>
      </w:pPr>
      <w:r>
        <w:t>Notes</w:t>
      </w:r>
    </w:p>
    <w:p>
      <w:pPr>
        <w:pStyle w:val="ListBullet"/>
      </w:pPr>
      <w:r>
        <w:t>Accessible with all token types (per documentation).</w:t>
      </w:r>
    </w:p>
    <w:p>
      <w:pPr>
        <w:pStyle w:val="Heading3"/>
      </w:pPr>
      <w:r>
        <w:t>Error Handling</w:t>
      </w:r>
    </w:p>
    <w:p>
      <w:pPr>
        <w:pStyle w:val="ListBullet"/>
      </w:pPr>
      <w:r>
        <w:t>404 Not Found: Returned when the resource is not found (response body shown as an empty JSON object in the documentation).</w:t>
      </w:r>
    </w:p>
    <w:p>
      <w:pPr>
        <w:pStyle w:val="Heading3"/>
      </w:pPr>
      <w:r>
        <w:t>Related subscriptions actions</w:t>
      </w:r>
    </w:p>
    <w:p>
      <w:pPr>
        <w:pStyle w:val="ListBullet"/>
      </w:pPr>
      <w:r>
        <w:t>[DELETE] Unsubscribe (Delete) a Webhook Subscription — /subscriptions/{{id}}</w:t>
      </w:r>
    </w:p>
    <w:p>
      <w:pPr>
        <w:pStyle w:val="ListBullet"/>
      </w:pPr>
      <w:r>
        <w:t>[POST] Create a Webhook Subscription (Subscribe to an Event) — /spi/v3/subscriptions</w:t>
      </w:r>
    </w:p>
    <w:p>
      <w:r>
        <w:br w:type="page"/>
      </w:r>
    </w:p>
    <w:p>
      <w:pPr>
        <w:pStyle w:val="Heading2"/>
      </w:pPr>
      <w:r>
        <w:t>11. [GET] List Employee Fields</w:t>
      </w:r>
    </w:p>
    <w:p>
      <w:r>
        <w:rPr>
          <w:b/>
        </w:rPr>
        <w:t xml:space="preserve">Endpoint: </w:t>
      </w:r>
      <w:r>
        <w:rPr>
          <w:rFonts w:ascii="Courier New" w:hAnsi="Courier New"/>
          <w:sz w:val="18"/>
        </w:rPr>
        <w:t>/employee_fields</w:t>
      </w:r>
    </w:p>
    <w:p>
      <w:pPr>
        <w:pStyle w:val="Heading3"/>
      </w:pPr>
      <w:r>
        <w:t>Prerequisites</w:t>
      </w:r>
    </w:p>
    <w:p>
      <w:pPr>
        <w:pStyle w:val="ListBullet"/>
      </w:pPr>
      <w:r>
        <w:t>Required scope: r_account (enabled via Settings → Integrations)</w:t>
      </w:r>
    </w:p>
    <w:p>
      <w:pPr>
        <w:pStyle w:val="Heading3"/>
      </w:pPr>
      <w:r>
        <w:t>Method</w:t>
      </w:r>
    </w:p>
    <w:p>
      <w:r>
        <w:t>GET</w:t>
      </w:r>
    </w:p>
    <w:p>
      <w:pPr>
        <w:pStyle w:val="Heading3"/>
      </w:pPr>
      <w:r>
        <w:t>URL</w:t>
      </w:r>
    </w:p>
    <w:p>
      <w:r>
        <w:t>https://{{WORKABLE_SUBDOMAIN}}.workable.com/spi/v3/employee_fields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collection of the defined employee_fields for a Workable account. These field id values are used when creating/updating employee field values in employee POST/PUT actions.</w:t>
      </w:r>
    </w:p>
    <w:p>
      <w:pPr>
        <w:pStyle w:val="Heading3"/>
      </w:pPr>
      <w:r>
        <w:t>Enforcement Rules</w:t>
      </w:r>
    </w:p>
    <w:p>
      <w:pPr>
        <w:pStyle w:val="ListBullet"/>
      </w:pPr>
      <w:r>
        <w:t>The WORKABLE_SUBDOMAIN variable must always be present and non-empty.</w:t>
      </w:r>
    </w:p>
    <w:p>
      <w:pPr>
        <w:pStyle w:val="ListBullet"/>
      </w:pPr>
      <w:r>
        <w:t xml:space="preserve">Always construct the URL using the base URL and path exactly as: </w:t>
        <w:br/>
        <w:br/>
        <w:t>/employee_fields</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https://acme.workable.com/spi/v3/employee_fields</w:t>
        <w:br/>
        <w:t>https://{{WORKABLE_SUBDOMAIN}}.workable.com/spi/v3/employee_fields?member_id=mem_123</w:t>
      </w:r>
    </w:p>
    <w:p>
      <w:pPr>
        <w:pStyle w:val="Heading3"/>
      </w:pPr>
      <w:r>
        <w:t>Invalid Examples</w:t>
      </w:r>
    </w:p>
    <w:p>
      <w:r>
        <w:rPr>
          <w:b/>
          <w:color w:val="666666"/>
          <w:sz w:val="16"/>
        </w:rPr>
        <w:t>[http]</w:t>
      </w:r>
    </w:p>
    <w:p>
      <w:pPr>
        <w:shd w:fill="F2F2F2" w:val="clear"/>
      </w:pPr>
      <w:r>
        <w:rPr>
          <w:rFonts w:ascii="Courier New" w:hAnsi="Courier New"/>
          <w:sz w:val="17"/>
        </w:rPr>
        <w:t>https://.workable.com/spi/v3/employee_fields</w:t>
        <w:br/>
        <w:t>https://{{WORKABLE_SUBDOMAIN}}.workable.com/spi/v3/employee_fields (with member_id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member_id</w:t>
            </w:r>
          </w:p>
        </w:tc>
        <w:tc>
          <w:tcPr>
            <w:tcW w:type="dxa" w:w="2880"/>
          </w:tcPr>
          <w:p>
            <w:r>
              <w:t>string</w:t>
            </w:r>
          </w:p>
        </w:tc>
        <w:tc>
          <w:tcPr>
            <w:tcW w:type="dxa" w:w="2880"/>
          </w:tcPr>
          <w:p>
            <w:r>
              <w:t>Optional member id that can be derived from GET /members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"firstname",</w:t>
        <w:br/>
        <w:t xml:space="preserve"> "account_id": "3da58cc2",</w:t>
        <w:br/>
        <w:t xml:space="preserve"> "label": "First name",</w:t>
        <w:br/>
        <w:t xml:space="preserve"> "hint": null,</w:t>
        <w:br/>
        <w:t xml:space="preserve"> "type": "text",</w:t>
        <w:br/>
        <w:t xml:space="preserve"> "editable_by": "admin",</w:t>
        <w:br/>
        <w:t xml:space="preserve"> "approvable_by": "admin",</w:t>
        <w:br/>
        <w:t xml:space="preserve"> "viewable_by": "all",</w:t>
        <w:br/>
        <w:t xml:space="preserve"> "keep_history": false,</w:t>
        <w:br/>
        <w:t xml:space="preserve"> "is_multiple": false</w:t>
        <w:br/>
        <w:t xml:space="preserve"> },</w:t>
        <w:br/>
        <w:t xml:space="preserve"> {</w:t>
        <w:br/>
        <w:t xml:space="preserve"> "id": "status",</w:t>
        <w:br/>
        <w:t xml:space="preserve"> "account_id": "3da58cc2",</w:t>
        <w:br/>
        <w:t xml:space="preserve"> "label": "Status",</w:t>
        <w:br/>
        <w:t xml:space="preserve"> "hint": null,</w:t>
        <w:br/>
        <w:t xml:space="preserve"> "type": "dropdown",</w:t>
        <w:br/>
        <w:t xml:space="preserve"> "editable_by": "admin",</w:t>
        <w:br/>
        <w:t xml:space="preserve"> "approvable_by": "admin",</w:t>
        <w:br/>
        <w:t xml:space="preserve"> "viewable_by": "employee",</w:t>
        <w:br/>
        <w:t xml:space="preserve"> "choices": [</w:t>
        <w:br/>
        <w:t xml:space="preserve"> {</w:t>
        <w:br/>
        <w:t xml:space="preserve"> "id": "status_active",</w:t>
        <w:br/>
        <w:t xml:space="preserve"> "employee_field_id": 66911,</w:t>
        <w:br/>
        <w:t xml:space="preserve"> "account_id": "3da58cc2",</w:t>
        <w:br/>
        <w:t xml:space="preserve"> "label": "Active",</w:t>
        <w:br/>
        <w:t xml:space="preserve"> "position": 0,</w:t>
        <w:br/>
        <w:t xml:space="preserve"> "can_edit_mapping": true</w:t>
        <w:br/>
        <w:t xml:space="preserve"> },</w:t>
        <w:br/>
        <w:t xml:space="preserve"> {</w:t>
        <w:br/>
        <w:t xml:space="preserve"> "id": "status_draft",</w:t>
        <w:br/>
        <w:t xml:space="preserve"> "employee_field_id": 66911,</w:t>
        <w:br/>
        <w:t xml:space="preserve"> "account_id": "3da58cc2",</w:t>
        <w:br/>
        <w:t xml:space="preserve"> "label": "Draft",</w:t>
        <w:br/>
        <w:t xml:space="preserve"> "position": 1,</w:t>
        <w:br/>
        <w:t xml:space="preserve"> "can_edit_mapping": true</w:t>
        <w:br/>
        <w:t xml:space="preserve"> },</w:t>
        <w:br/>
        <w:t xml:space="preserve"> {</w:t>
        <w:br/>
        <w:t xml:space="preserve"> "id": "status_inactive",</w:t>
        <w:br/>
        <w:t xml:space="preserve"> "employee_field_id": 66911,</w:t>
        <w:br/>
        <w:t xml:space="preserve"> "account_id": "3da58cc2",</w:t>
        <w:br/>
        <w:t xml:space="preserve"> "label": "Inactive",</w:t>
        <w:br/>
        <w:t xml:space="preserve"> "position": 2,</w:t>
        <w:br/>
        <w:t xml:space="preserve"> "can_edit_mapping": true</w:t>
        <w:br/>
        <w:t xml:space="preserve"> }</w:t>
        <w:br/>
        <w:t xml:space="preserve"> ],</w:t>
        <w:br/>
        <w:t xml:space="preserve"> "keep_history": true,</w:t>
        <w:br/>
        <w:t xml:space="preserve"> "is_multiple": false</w:t>
        <w:br/>
        <w:t xml:space="preserve"> },</w:t>
        <w:br/>
        <w:t xml:space="preserve"> {</w:t>
        <w:br/>
        <w:t xml:space="preserve"> "id": "social_security_number_group",</w:t>
        <w:br/>
        <w:t xml:space="preserve"> "account_id": "3da58cc2",</w:t>
        <w:br/>
        <w:t xml:space="preserve"> "label": "Social security number",</w:t>
        <w:br/>
        <w:t xml:space="preserve"> "hint": null,</w:t>
        <w:br/>
        <w:t xml:space="preserve"> "type": "composite",</w:t>
        <w:br/>
        <w:t xml:space="preserve"> "editable_by": "employee",</w:t>
        <w:br/>
        <w:t xml:space="preserve"> "approvable_by": "admin",</w:t>
        <w:br/>
        <w:t xml:space="preserve"> "viewable_by": "employee",</w:t>
        <w:br/>
        <w:t xml:space="preserve"> "subfields": [</w:t>
        <w:br/>
        <w:t xml:space="preserve"> {</w:t>
        <w:br/>
        <w:t xml:space="preserve"> "id": "social_security_number_number",</w:t>
        <w:br/>
        <w:t xml:space="preserve"> "account_id": "3da58cc2",</w:t>
        <w:br/>
        <w:t xml:space="preserve"> "label": "Number",</w:t>
        <w:br/>
        <w:t xml:space="preserve"> "hint": null,</w:t>
        <w:br/>
        <w:t xml:space="preserve"> "type": "text",</w:t>
        <w:br/>
        <w:t xml:space="preserve"> "position": 0</w:t>
        <w:br/>
        <w:t xml:space="preserve"> },</w:t>
        <w:br/>
        <w:t xml:space="preserve"> {</w:t>
        <w:br/>
        <w:t xml:space="preserve"> "id": "social_security_number_issue_date",</w:t>
        <w:br/>
        <w:t xml:space="preserve"> "account_id": "3da58cc2",</w:t>
        <w:br/>
        <w:t xml:space="preserve"> "label": "Issue date",</w:t>
        <w:br/>
        <w:t xml:space="preserve"> "hint": null,</w:t>
        <w:br/>
        <w:t xml:space="preserve"> "type": "date",</w:t>
        <w:br/>
        <w:t xml:space="preserve"> "position": 1,</w:t>
        <w:br/>
        <w:t xml:space="preserve"> "date_format": "fullDate"</w:t>
        <w:br/>
        <w:t xml:space="preserve"> },</w:t>
        <w:br/>
        <w:t xml:space="preserve"> {</w:t>
        <w:br/>
        <w:t xml:space="preserve"> "id": "social_security_number_file",</w:t>
        <w:br/>
        <w:t xml:space="preserve"> "account_id": "3da58cc2",</w:t>
        <w:br/>
        <w:t xml:space="preserve"> "label": "File",</w:t>
        <w:br/>
        <w:t xml:space="preserve"> "hint": null,</w:t>
        <w:br/>
        <w:t xml:space="preserve"> "type": "file",</w:t>
        <w:br/>
        <w:t xml:space="preserve"> "position": 2</w:t>
        <w:br/>
        <w:t xml:space="preserve"> }</w:t>
        <w:br/>
        <w:t xml:space="preserve"> ],</w:t>
        <w:br/>
        <w:t xml:space="preserve"> "keep_history": true,</w:t>
        <w:br/>
        <w:t xml:space="preserve"> "is_multiple": false</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r>
    </w:p>
    <w:p>
      <w:pPr>
        <w:pStyle w:val="Heading3"/>
      </w:pPr>
      <w:r>
        <w:t>Error Response (404)</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employee field. Use this identifier when creating/updating employee field values for employees.</w:t>
            </w:r>
          </w:p>
        </w:tc>
      </w:tr>
      <w:tr>
        <w:tc>
          <w:tcPr>
            <w:tcW w:type="dxa" w:w="2880"/>
          </w:tcPr>
          <w:p>
            <w:r>
              <w:t>account_id</w:t>
            </w:r>
          </w:p>
        </w:tc>
        <w:tc>
          <w:tcPr>
            <w:tcW w:type="dxa" w:w="2880"/>
          </w:tcPr>
          <w:p>
            <w:r>
              <w:t>string</w:t>
            </w:r>
          </w:p>
        </w:tc>
        <w:tc>
          <w:tcPr>
            <w:tcW w:type="dxa" w:w="2880"/>
          </w:tcPr>
          <w:p>
            <w:r>
              <w:t>Account identifier associated with the field.</w:t>
            </w:r>
          </w:p>
        </w:tc>
      </w:tr>
      <w:tr>
        <w:tc>
          <w:tcPr>
            <w:tcW w:type="dxa" w:w="2880"/>
          </w:tcPr>
          <w:p>
            <w:r>
              <w:t>label</w:t>
            </w:r>
          </w:p>
        </w:tc>
        <w:tc>
          <w:tcPr>
            <w:tcW w:type="dxa" w:w="2880"/>
          </w:tcPr>
          <w:p>
            <w:r>
              <w:t>string</w:t>
            </w:r>
          </w:p>
        </w:tc>
        <w:tc>
          <w:tcPr>
            <w:tcW w:type="dxa" w:w="2880"/>
          </w:tcPr>
          <w:p>
            <w:r>
              <w:t>The label of the employee field shown in the UI.</w:t>
            </w:r>
          </w:p>
        </w:tc>
      </w:tr>
      <w:tr>
        <w:tc>
          <w:tcPr>
            <w:tcW w:type="dxa" w:w="2880"/>
          </w:tcPr>
          <w:p>
            <w:r>
              <w:t>hint</w:t>
            </w:r>
          </w:p>
        </w:tc>
        <w:tc>
          <w:tcPr>
            <w:tcW w:type="dxa" w:w="2880"/>
          </w:tcPr>
          <w:p>
            <w:r>
              <w:t>string | null</w:t>
            </w:r>
          </w:p>
        </w:tc>
        <w:tc>
          <w:tcPr>
            <w:tcW w:type="dxa" w:w="2880"/>
          </w:tcPr>
          <w:p>
            <w:r>
              <w:t>The hint shown in the UI.</w:t>
            </w:r>
          </w:p>
        </w:tc>
      </w:tr>
      <w:tr>
        <w:tc>
          <w:tcPr>
            <w:tcW w:type="dxa" w:w="2880"/>
          </w:tcPr>
          <w:p>
            <w:r>
              <w:t>type</w:t>
            </w:r>
          </w:p>
        </w:tc>
        <w:tc>
          <w:tcPr>
            <w:tcW w:type="dxa" w:w="2880"/>
          </w:tcPr>
          <w:p>
            <w:r>
              <w:t>string</w:t>
            </w:r>
          </w:p>
        </w:tc>
        <w:tc>
          <w:tcPr>
            <w:tcW w:type="dxa" w:w="2880"/>
          </w:tcPr>
          <w:p>
            <w:r>
              <w:t>Field type. Available values: boolean, composite, country, currency, date, email, file, image, location, numeric, payRate, paragraph, percentage, phone, text, timetable, directReports.</w:t>
            </w:r>
          </w:p>
        </w:tc>
      </w:tr>
      <w:tr>
        <w:tc>
          <w:tcPr>
            <w:tcW w:type="dxa" w:w="2880"/>
          </w:tcPr>
          <w:p>
            <w:r>
              <w:t>editable_by</w:t>
            </w:r>
          </w:p>
        </w:tc>
        <w:tc>
          <w:tcPr>
            <w:tcW w:type="dxa" w:w="2880"/>
          </w:tcPr>
          <w:p>
            <w:r>
              <w:t>string</w:t>
            </w:r>
          </w:p>
        </w:tc>
        <w:tc>
          <w:tcPr>
            <w:tcW w:type="dxa" w:w="2880"/>
          </w:tcPr>
          <w:p>
            <w:r>
              <w:t>Role access level for editing. Available values: employee, line_manager, admin.</w:t>
            </w:r>
          </w:p>
        </w:tc>
      </w:tr>
      <w:tr>
        <w:tc>
          <w:tcPr>
            <w:tcW w:type="dxa" w:w="2880"/>
          </w:tcPr>
          <w:p>
            <w:r>
              <w:t>approvable_by</w:t>
            </w:r>
          </w:p>
        </w:tc>
        <w:tc>
          <w:tcPr>
            <w:tcW w:type="dxa" w:w="2880"/>
          </w:tcPr>
          <w:p>
            <w:r>
              <w:t>string</w:t>
            </w:r>
          </w:p>
        </w:tc>
        <w:tc>
          <w:tcPr>
            <w:tcW w:type="dxa" w:w="2880"/>
          </w:tcPr>
          <w:p>
            <w:r>
              <w:t>Role access level for approvals workflow. Available values: none, admin.</w:t>
            </w:r>
          </w:p>
        </w:tc>
      </w:tr>
      <w:tr>
        <w:tc>
          <w:tcPr>
            <w:tcW w:type="dxa" w:w="2880"/>
          </w:tcPr>
          <w:p>
            <w:r>
              <w:t>viewable_by</w:t>
            </w:r>
          </w:p>
        </w:tc>
        <w:tc>
          <w:tcPr>
            <w:tcW w:type="dxa" w:w="2880"/>
          </w:tcPr>
          <w:p>
            <w:r>
              <w:t>string</w:t>
            </w:r>
          </w:p>
        </w:tc>
        <w:tc>
          <w:tcPr>
            <w:tcW w:type="dxa" w:w="2880"/>
          </w:tcPr>
          <w:p>
            <w:r>
              <w:t>Role access level for viewing. Available values: all, employee, line_manager, admin.</w:t>
            </w:r>
          </w:p>
        </w:tc>
      </w:tr>
      <w:tr>
        <w:tc>
          <w:tcPr>
            <w:tcW w:type="dxa" w:w="2880"/>
          </w:tcPr>
          <w:p>
            <w:r>
              <w:t>keep_history</w:t>
            </w:r>
          </w:p>
        </w:tc>
        <w:tc>
          <w:tcPr>
            <w:tcW w:type="dxa" w:w="2880"/>
          </w:tcPr>
          <w:p>
            <w:r>
              <w:t>boolean</w:t>
            </w:r>
          </w:p>
        </w:tc>
        <w:tc>
          <w:tcPr>
            <w:tcW w:type="dxa" w:w="2880"/>
          </w:tcPr>
          <w:p>
            <w:r>
              <w:t>Whether historical evolution of this field is tracked.</w:t>
            </w:r>
          </w:p>
        </w:tc>
      </w:tr>
      <w:tr>
        <w:tc>
          <w:tcPr>
            <w:tcW w:type="dxa" w:w="2880"/>
          </w:tcPr>
          <w:p>
            <w:r>
              <w:t>is_multiple</w:t>
            </w:r>
          </w:p>
        </w:tc>
        <w:tc>
          <w:tcPr>
            <w:tcW w:type="dxa" w:w="2880"/>
          </w:tcPr>
          <w:p>
            <w:r>
              <w:t>boolean</w:t>
            </w:r>
          </w:p>
        </w:tc>
        <w:tc>
          <w:tcPr>
            <w:tcW w:type="dxa" w:w="2880"/>
          </w:tcPr>
          <w:p>
            <w:r>
              <w:t>Whether multiple entries are allowed for this field.</w:t>
            </w:r>
          </w:p>
        </w:tc>
      </w:tr>
      <w:tr>
        <w:tc>
          <w:tcPr>
            <w:tcW w:type="dxa" w:w="2880"/>
          </w:tcPr>
          <w:p>
            <w:r>
              <w:t>choices</w:t>
            </w:r>
          </w:p>
        </w:tc>
        <w:tc>
          <w:tcPr>
            <w:tcW w:type="dxa" w:w="2880"/>
          </w:tcPr>
          <w:p>
            <w:r>
              <w:t>array</w:t>
            </w:r>
          </w:p>
        </w:tc>
        <w:tc>
          <w:tcPr>
            <w:tcW w:type="dxa" w:w="2880"/>
          </w:tcPr>
          <w:p>
            <w:r>
              <w:t>Options for dropdown field types. See choices.* fields below. Present only for dropdown-like fields.</w:t>
            </w:r>
          </w:p>
        </w:tc>
      </w:tr>
      <w:tr>
        <w:tc>
          <w:tcPr>
            <w:tcW w:type="dxa" w:w="2880"/>
          </w:tcPr>
          <w:p>
            <w:r>
              <w:t>subfields</w:t>
            </w:r>
          </w:p>
        </w:tc>
        <w:tc>
          <w:tcPr>
            <w:tcW w:type="dxa" w:w="2880"/>
          </w:tcPr>
          <w:p>
            <w:r>
              <w:t>array</w:t>
            </w:r>
          </w:p>
        </w:tc>
        <w:tc>
          <w:tcPr>
            <w:tcW w:type="dxa" w:w="2880"/>
          </w:tcPr>
          <w:p>
            <w:r>
              <w:t>Subfields for composite field types. Present only when type is composite.</w:t>
            </w:r>
          </w:p>
        </w:tc>
      </w:tr>
      <w:tr>
        <w:tc>
          <w:tcPr>
            <w:tcW w:type="dxa" w:w="2880"/>
          </w:tcPr>
          <w:p>
            <w:r>
              <w:t>date_format</w:t>
            </w:r>
          </w:p>
        </w:tc>
        <w:tc>
          <w:tcPr>
            <w:tcW w:type="dxa" w:w="2880"/>
          </w:tcPr>
          <w:p>
            <w:r>
              <w:t>string</w:t>
            </w:r>
          </w:p>
        </w:tc>
        <w:tc>
          <w:tcPr>
            <w:tcW w:type="dxa" w:w="2880"/>
          </w:tcPr>
          <w:p>
            <w:r>
              <w:t>For date type fields, available options: full_date, month_year. (Examples may show fullDate / monthYear.)</w:t>
            </w:r>
          </w:p>
        </w:tc>
      </w:tr>
    </w:tbl>
    <w:p/>
    <w:p>
      <w:pPr>
        <w:pStyle w:val="Heading3"/>
      </w:pPr>
      <w:r>
        <w:t>subfields.* (for composite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subfields.id</w:t>
            </w:r>
          </w:p>
        </w:tc>
        <w:tc>
          <w:tcPr>
            <w:tcW w:type="dxa" w:w="2880"/>
          </w:tcPr>
          <w:p>
            <w:r>
              <w:t>string</w:t>
            </w:r>
          </w:p>
        </w:tc>
        <w:tc>
          <w:tcPr>
            <w:tcW w:type="dxa" w:w="2880"/>
          </w:tcPr>
          <w:p>
            <w:r>
              <w:t>Subfield id.</w:t>
            </w:r>
          </w:p>
        </w:tc>
      </w:tr>
      <w:tr>
        <w:tc>
          <w:tcPr>
            <w:tcW w:type="dxa" w:w="2880"/>
          </w:tcPr>
          <w:p>
            <w:r>
              <w:t>subfields.label</w:t>
            </w:r>
          </w:p>
        </w:tc>
        <w:tc>
          <w:tcPr>
            <w:tcW w:type="dxa" w:w="2880"/>
          </w:tcPr>
          <w:p>
            <w:r>
              <w:t>string</w:t>
            </w:r>
          </w:p>
        </w:tc>
        <w:tc>
          <w:tcPr>
            <w:tcW w:type="dxa" w:w="2880"/>
          </w:tcPr>
          <w:p>
            <w:r>
              <w:t>Subfield label.</w:t>
            </w:r>
          </w:p>
        </w:tc>
      </w:tr>
      <w:tr>
        <w:tc>
          <w:tcPr>
            <w:tcW w:type="dxa" w:w="2880"/>
          </w:tcPr>
          <w:p>
            <w:r>
              <w:t>subfields.hint</w:t>
            </w:r>
          </w:p>
        </w:tc>
        <w:tc>
          <w:tcPr>
            <w:tcW w:type="dxa" w:w="2880"/>
          </w:tcPr>
          <w:p>
            <w:r>
              <w:t>string | null</w:t>
            </w:r>
          </w:p>
        </w:tc>
        <w:tc>
          <w:tcPr>
            <w:tcW w:type="dxa" w:w="2880"/>
          </w:tcPr>
          <w:p>
            <w:r>
              <w:t>Subfield hint.</w:t>
            </w:r>
          </w:p>
        </w:tc>
      </w:tr>
      <w:tr>
        <w:tc>
          <w:tcPr>
            <w:tcW w:type="dxa" w:w="2880"/>
          </w:tcPr>
          <w:p>
            <w:r>
              <w:t>subfields.type</w:t>
            </w:r>
          </w:p>
        </w:tc>
        <w:tc>
          <w:tcPr>
            <w:tcW w:type="dxa" w:w="2880"/>
          </w:tcPr>
          <w:p>
            <w:r>
              <w:t>string</w:t>
            </w:r>
          </w:p>
        </w:tc>
        <w:tc>
          <w:tcPr>
            <w:tcW w:type="dxa" w:w="2880"/>
          </w:tcPr>
          <w:p>
            <w:r>
              <w:t>Subfield type (same domain as type).</w:t>
            </w:r>
          </w:p>
        </w:tc>
      </w:tr>
      <w:tr>
        <w:tc>
          <w:tcPr>
            <w:tcW w:type="dxa" w:w="2880"/>
          </w:tcPr>
          <w:p>
            <w:r>
              <w:t>subfields.position</w:t>
            </w:r>
          </w:p>
        </w:tc>
        <w:tc>
          <w:tcPr>
            <w:tcW w:type="dxa" w:w="2880"/>
          </w:tcPr>
          <w:p>
            <w:r>
              <w:t>integer</w:t>
            </w:r>
          </w:p>
        </w:tc>
        <w:tc>
          <w:tcPr>
            <w:tcW w:type="dxa" w:w="2880"/>
          </w:tcPr>
          <w:p>
            <w:r>
              <w:t>Position of the subfield in the composite structure.</w:t>
            </w:r>
          </w:p>
        </w:tc>
      </w:tr>
      <w:tr>
        <w:tc>
          <w:tcPr>
            <w:tcW w:type="dxa" w:w="2880"/>
          </w:tcPr>
          <w:p>
            <w:r>
              <w:t>subfields.date_format</w:t>
            </w:r>
          </w:p>
        </w:tc>
        <w:tc>
          <w:tcPr>
            <w:tcW w:type="dxa" w:w="2880"/>
          </w:tcPr>
          <w:p>
            <w:r>
              <w:t>string</w:t>
            </w:r>
          </w:p>
        </w:tc>
        <w:tc>
          <w:tcPr>
            <w:tcW w:type="dxa" w:w="2880"/>
          </w:tcPr>
          <w:p>
            <w:r>
              <w:t>Date format for date subfields (when present).</w:t>
            </w:r>
          </w:p>
        </w:tc>
      </w:tr>
    </w:tbl>
    <w:p/>
    <w:p>
      <w:pPr>
        <w:pStyle w:val="Heading3"/>
      </w:pPr>
      <w:r>
        <w:t>choices.* (for dropdown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choices.id</w:t>
            </w:r>
          </w:p>
        </w:tc>
        <w:tc>
          <w:tcPr>
            <w:tcW w:type="dxa" w:w="2880"/>
          </w:tcPr>
          <w:p>
            <w:r>
              <w:t>string</w:t>
            </w:r>
          </w:p>
        </w:tc>
        <w:tc>
          <w:tcPr>
            <w:tcW w:type="dxa" w:w="2880"/>
          </w:tcPr>
          <w:p>
            <w:r>
              <w:t>The id of the option for a specific dropdown employee field.</w:t>
            </w:r>
          </w:p>
        </w:tc>
      </w:tr>
      <w:tr>
        <w:tc>
          <w:tcPr>
            <w:tcW w:type="dxa" w:w="2880"/>
          </w:tcPr>
          <w:p>
            <w:r>
              <w:t>choices.label</w:t>
            </w:r>
          </w:p>
        </w:tc>
        <w:tc>
          <w:tcPr>
            <w:tcW w:type="dxa" w:w="2880"/>
          </w:tcPr>
          <w:p>
            <w:r>
              <w:t>string</w:t>
            </w:r>
          </w:p>
        </w:tc>
        <w:tc>
          <w:tcPr>
            <w:tcW w:type="dxa" w:w="2880"/>
          </w:tcPr>
          <w:p>
            <w:r>
              <w:t>The label of the option shown in the UI.</w:t>
            </w:r>
          </w:p>
        </w:tc>
      </w:tr>
      <w:tr>
        <w:tc>
          <w:tcPr>
            <w:tcW w:type="dxa" w:w="2880"/>
          </w:tcPr>
          <w:p>
            <w:r>
              <w:t>choices.position</w:t>
            </w:r>
          </w:p>
        </w:tc>
        <w:tc>
          <w:tcPr>
            <w:tcW w:type="dxa" w:w="2880"/>
          </w:tcPr>
          <w:p>
            <w:r>
              <w:t>integer</w:t>
            </w:r>
          </w:p>
        </w:tc>
        <w:tc>
          <w:tcPr>
            <w:tcW w:type="dxa" w:w="2880"/>
          </w:tcPr>
          <w:p>
            <w:r>
              <w:t>The position of the option in the dropdown menu.</w:t>
            </w:r>
          </w:p>
        </w:tc>
      </w:tr>
      <w:tr>
        <w:tc>
          <w:tcPr>
            <w:tcW w:type="dxa" w:w="2880"/>
          </w:tcPr>
          <w:p>
            <w:r>
              <w:t>choices.employee_field_id</w:t>
            </w:r>
          </w:p>
        </w:tc>
        <w:tc>
          <w:tcPr>
            <w:tcW w:type="dxa" w:w="2880"/>
          </w:tcPr>
          <w:p>
            <w:r>
              <w:t>integer</w:t>
            </w:r>
          </w:p>
        </w:tc>
        <w:tc>
          <w:tcPr>
            <w:tcW w:type="dxa" w:w="2880"/>
          </w:tcPr>
          <w:p>
            <w:r>
              <w:t>Internal identifier for the employee field (as returned in examples).</w:t>
            </w:r>
          </w:p>
        </w:tc>
      </w:tr>
      <w:tr>
        <w:tc>
          <w:tcPr>
            <w:tcW w:type="dxa" w:w="2880"/>
          </w:tcPr>
          <w:p>
            <w:r>
              <w:t>choices.account_id</w:t>
            </w:r>
          </w:p>
        </w:tc>
        <w:tc>
          <w:tcPr>
            <w:tcW w:type="dxa" w:w="2880"/>
          </w:tcPr>
          <w:p>
            <w:r>
              <w:t>string</w:t>
            </w:r>
          </w:p>
        </w:tc>
        <w:tc>
          <w:tcPr>
            <w:tcW w:type="dxa" w:w="2880"/>
          </w:tcPr>
          <w:p>
            <w:r>
              <w:t>Account identifier associated with the choice (as returned in examples).</w:t>
            </w:r>
          </w:p>
        </w:tc>
      </w:tr>
      <w:tr>
        <w:tc>
          <w:tcPr>
            <w:tcW w:type="dxa" w:w="2880"/>
          </w:tcPr>
          <w:p>
            <w:r>
              <w:t>choices.can_edit_mapping</w:t>
            </w:r>
          </w:p>
        </w:tc>
        <w:tc>
          <w:tcPr>
            <w:tcW w:type="dxa" w:w="2880"/>
          </w:tcPr>
          <w:p>
            <w:r>
              <w:t>boolean | null</w:t>
            </w:r>
          </w:p>
        </w:tc>
        <w:tc>
          <w:tcPr>
            <w:tcW w:type="dxa" w:w="2880"/>
          </w:tcPr>
          <w:p>
            <w:r>
              <w:t>Whether mapping can be edited (as returned in examples).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'https://{{WORKABLE_SUBDOMAIN}}.workable.com/spi/v3/employee_fields' \</w:t>
        <w:br/>
        <w:t xml:space="preserve"> --header 'Accept: application/json'</w:t>
      </w:r>
    </w:p>
    <w:p>
      <w:pPr>
        <w:pStyle w:val="Heading3"/>
      </w:pPr>
      <w:r>
        <w:t>Example Usage</w:t>
      </w:r>
    </w:p>
    <w:p>
      <w:pPr>
        <w:pStyle w:val="Heading3"/>
      </w:pPr>
      <w:r>
        <w:t>Example 1: List employee fields</w:t>
      </w:r>
    </w:p>
    <w:p>
      <w:pPr>
        <w:pStyle w:val="Heading3"/>
      </w:pPr>
      <w:r>
        <w:t>Example 2: List employee fields for a specific member context (optional)</w:t>
      </w:r>
    </w:p>
    <w:p>
      <w:r>
        <w:rPr>
          <w:b/>
          <w:color w:val="666666"/>
          <w:sz w:val="16"/>
        </w:rPr>
        <w:t>[bash]</w:t>
      </w:r>
    </w:p>
    <w:p>
      <w:pPr>
        <w:shd w:fill="F2F2F2" w:val="clear"/>
      </w:pPr>
      <w:r>
        <w:rPr>
          <w:rFonts w:ascii="Courier New" w:hAnsi="Courier New"/>
          <w:sz w:val="17"/>
        </w:rPr>
        <w:t>curl --request GET \</w:t>
        <w:br/>
        <w:t xml:space="preserve"> --url 'https://{{WORKABLE_SUBDOMAIN}}.workable.com/spi/v3/employee_fields?member_id=mem_123' \</w:t>
        <w:br/>
        <w:t xml:space="preserve"> --header 'Accept: application/json'</w:t>
      </w:r>
    </w:p>
    <w:p>
      <w:pPr>
        <w:pStyle w:val="Heading3"/>
      </w:pPr>
      <w:r>
        <w:t>Behavior</w:t>
      </w:r>
    </w:p>
    <w:p>
      <w:pPr>
        <w:pStyle w:val="ListBullet"/>
      </w:pPr>
      <w:r>
        <w:t>Validates that the caller has the r_account scope.</w:t>
      </w:r>
    </w:p>
    <w:p>
      <w:pPr>
        <w:pStyle w:val="ListBullet"/>
      </w:pPr>
      <w:r>
        <w:t>Returns an array of employee field definitions for the account.</w:t>
      </w:r>
    </w:p>
    <w:p>
      <w:pPr>
        <w:pStyle w:val="ListBullet"/>
      </w:pPr>
      <w:r>
        <w:t>For type: "composite" fields, includes subfields.</w:t>
      </w:r>
    </w:p>
    <w:p>
      <w:pPr>
        <w:pStyle w:val="ListBullet"/>
      </w:pPr>
      <w:r>
        <w:t>For type: "dropdown" fields, includes choices.</w:t>
      </w:r>
    </w:p>
    <w:p>
      <w:pPr>
        <w:pStyle w:val="Heading3"/>
      </w:pPr>
      <w:r>
        <w:t>Notes</w:t>
      </w:r>
    </w:p>
    <w:p>
      <w:pPr>
        <w:pStyle w:val="ListBullet"/>
      </w:pPr>
      <w:r>
        <w:t>Custom fields can have non-semantic ids (e.g., "1195b") and may include subfields with their own ids (e.g., "1195c", "1195d"). These ids are important for both display and programmatic updates.</w:t>
      </w:r>
    </w:p>
    <w:p>
      <w:pPr>
        <w:pStyle w:val="ListBullet"/>
      </w:pPr>
      <w:r>
        <w:t>Subfields inherit editable_by, approvable_by, and viewable_by from the parent composite field (as described in the docs).</w:t>
      </w:r>
    </w:p>
    <w:p>
      <w:pPr>
        <w:pStyle w:val="Heading3"/>
      </w:pPr>
      <w:r>
        <w:t>Gotchas</w:t>
      </w:r>
    </w:p>
    <w:p>
      <w:pPr>
        <w:pStyle w:val="ListBullet"/>
      </w:pPr>
      <w:r>
        <w:t>date_format values are described as full_date / month_year, but examples may show fullDate / monthYear. Preserve the values as returned by the API.</w:t>
      </w:r>
    </w:p>
    <w:p>
      <w:pPr>
        <w:pStyle w:val="ListBullet"/>
      </w:pPr>
      <w:r>
        <w:t>This endpoint returns field definitions, not employee field values.</w:t>
      </w:r>
    </w:p>
    <w:p>
      <w:pPr>
        <w:pStyle w:val="Heading3"/>
      </w:pPr>
      <w:r>
        <w:t>Error Handling</w:t>
      </w:r>
    </w:p>
    <w:p>
      <w:pPr>
        <w:pStyle w:val="ListBullet"/>
      </w:pPr>
      <w:r>
        <w:t>400: Returns {} (empty object) in the provided example.</w:t>
      </w:r>
    </w:p>
    <w:p>
      <w:pPr>
        <w:pStyle w:val="ListBullet"/>
      </w:pPr>
      <w:r>
        <w:t>404: Returns an empty string ("") in the provided example.</w:t>
      </w:r>
    </w:p>
    <w:p>
      <w:r>
        <w:br w:type="page"/>
      </w:r>
    </w:p>
    <w:p>
      <w:pPr>
        <w:pStyle w:val="Heading2"/>
      </w:pPr>
      <w:r>
        <w:t>12. [GET] Get an Employee</w:t>
      </w:r>
    </w:p>
    <w:p>
      <w:r>
        <w:rPr>
          <w:b/>
        </w:rPr>
        <w:t xml:space="preserve">Endpoint: </w:t>
      </w:r>
      <w:r>
        <w:rPr>
          <w:rFonts w:ascii="Courier New" w:hAnsi="Courier New"/>
          <w:sz w:val="18"/>
        </w:rPr>
        <w:t>/spi/v3/employees/{{id}}</w:t>
      </w:r>
    </w:p>
    <w:p>
      <w:pPr>
        <w:pStyle w:val="Heading3"/>
      </w:pPr>
      <w:r>
        <w:t>Prerequisites</w:t>
      </w:r>
    </w:p>
    <w:p>
      <w:pPr>
        <w:pStyle w:val="ListBullet"/>
      </w:pPr>
      <w:r>
        <w:t>Workable integration must have the r_employees scope enabled (via Settings → Integrations).</w:t>
      </w:r>
    </w:p>
    <w:p>
      <w:pPr>
        <w:pStyle w:val="ListBullet"/>
      </w:pPr>
      <w:r>
        <w:t>The caller must have permission to view the requested employee fields (visibility depends on the employee profile template and the role associated with the token).</w:t>
      </w:r>
    </w:p>
    <w:p>
      <w:pPr>
        <w:pStyle w:val="Heading3"/>
      </w:pPr>
      <w:r>
        <w:t>Method</w:t>
      </w:r>
    </w:p>
    <w:p>
      <w:r>
        <w:t>GET</w:t>
      </w:r>
    </w:p>
    <w:p>
      <w:pPr>
        <w:pStyle w:val="Heading3"/>
      </w:pPr>
      <w:r>
        <w:t>URL</w:t>
      </w:r>
    </w:p>
    <w:p>
      <w:r>
        <w:t>https://{{WORKABLE_SUBDOMAIN}}.workable.com/spi/v3/employees/{{id}}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relevant information for a specific employee. The fields returned may vary depending on the permissions/role of the token used and the employee profile template visibility settings.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/employees/ or /employees//).</w:t>
      </w:r>
    </w:p>
    <w:p>
      <w:pPr>
        <w:pStyle w:val="ListBullet"/>
      </w:pPr>
      <w:r>
        <w:t>Always construct the path as /employees/{{id}},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/employees/2fbc</w:t>
        <w:br/>
        <w:t>/employees/abc123</w:t>
      </w:r>
    </w:p>
    <w:p>
      <w:pPr>
        <w:pStyle w:val="Heading3"/>
      </w:pPr>
      <w:r>
        <w:t>Invalid Examples</w:t>
      </w:r>
    </w:p>
    <w:p>
      <w:r>
        <w:rPr>
          <w:b/>
          <w:color w:val="666666"/>
          <w:sz w:val="16"/>
        </w:rPr>
        <w:t>[http]</w:t>
      </w:r>
    </w:p>
    <w:p>
      <w:pPr>
        <w:shd w:fill="F2F2F2" w:val="clear"/>
      </w:pPr>
      <w:r>
        <w:rPr>
          <w:rFonts w:ascii="Courier New" w:hAnsi="Courier New"/>
          <w:sz w:val="17"/>
        </w:rPr>
        <w:t>/employees/</w:t>
        <w:br/>
        <w:t>/employees//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employee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member_id</w:t>
            </w:r>
          </w:p>
        </w:tc>
        <w:tc>
          <w:tcPr>
            <w:tcW w:type="dxa" w:w="2880"/>
          </w:tcPr>
          <w:p>
            <w:r>
              <w:t>string</w:t>
            </w:r>
          </w:p>
        </w:tc>
        <w:tc>
          <w:tcPr>
            <w:tcW w:type="dxa" w:w="2880"/>
          </w:tcPr>
          <w:p>
            <w:r>
              <w:t>Optional member id for user tokens. Required for account tokens. (Members endpoint: GET /members)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"2fbc",</w:t>
        <w:br/>
        <w:t xml:space="preserve"> "firstname": "Rex",</w:t>
        <w:br/>
        <w:t xml:space="preserve"> "lastname": "Abernathy",</w:t>
        <w:br/>
        <w:t xml:space="preserve"> "preferred_name": "Rex",</w:t>
        <w:br/>
        <w:t xml:space="preserve"> "employee_number": "5",</w:t>
        <w:br/>
        <w:t xml:space="preserve"> "status": "status_active",</w:t>
        <w:br/>
        <w:t xml:space="preserve"> "country": {</w:t>
        <w:br/>
        <w:t xml:space="preserve"> "display": "United Kingdom of Great Britain and Northern Ireland",</w:t>
        <w:br/>
        <w:t xml:space="preserve"> "value": "GB"</w:t>
        <w:br/>
        <w:t xml:space="preserve"> },</w:t>
        <w:br/>
        <w:t xml:space="preserve"> "address": {</w:t>
        <w:br/>
        <w:t xml:space="preserve"> "id": "EiVMb25kb24gUm9hZCwgSGlnaGZpZWxkLCBTaGVmZmllbGQsIFVLIi4qLAoUChIJIdmY0omCeUgRIY6G2ETqMl0SFAoSCaX6k4JignlIEeIrQ_I8jUrB",</w:t>
        <w:br/>
        <w:t xml:space="preserve"> "city": "Sheffield",</w:t>
        <w:br/>
        <w:t xml:space="preserve"> "bounds": {</w:t>
        <w:br/>
        <w:t xml:space="preserve"> "northeast": "53.36983958029149,-1.474926019708498",</w:t>
        <w:br/>
        <w:t xml:space="preserve"> "southwest": "53.36714161970849,-1.477623980291502"</w:t>
        <w:br/>
        <w:t xml:space="preserve"> },</w:t>
        <w:br/>
        <w:t xml:space="preserve"> "coords": "53.36849059999999, -1.476275",</w:t>
        <w:br/>
        <w:t xml:space="preserve"> "status": "PARTIAL_SUCCESS",</w:t>
        <w:br/>
        <w:t xml:space="preserve"> "country": "United Kingdom",</w:t>
        <w:br/>
        <w:t xml:space="preserve"> "zip_code": "S2",</w:t>
        <w:br/>
        <w:t xml:space="preserve"> "state_code": "England",</w:t>
        <w:br/>
        <w:t xml:space="preserve"> "subregion": "England",</w:t>
        <w:br/>
        <w:t xml:space="preserve"> "street_name": "London Road",</w:t>
        <w:br/>
        <w:t xml:space="preserve"> "country_code": "GB",</w:t>
        <w:br/>
        <w:t xml:space="preserve"> "street_number": "",</w:t>
        <w:br/>
        <w:t xml:space="preserve"> "location_string": "London Road, Highfield, Sheffield, UK"</w:t>
        <w:br/>
        <w:t xml:space="preserve"> },</w:t>
        <w:br/>
        <w:t xml:space="preserve"> "gender": "gender_male",</w:t>
        <w:br/>
        <w:t xml:space="preserve"> "birthdate": "1987-09-23T00:00:00.000Z",</w:t>
        <w:br/>
        <w:t xml:space="preserve"> "marital_status_group": {</w:t>
        <w:br/>
        <w:t xml:space="preserve"> "marital_status": "marital_status_married"</w:t>
        <w:br/>
        <w:t xml:space="preserve"> },</w:t>
        <w:br/>
        <w:t xml:space="preserve"> "phone_group": [</w:t>
        <w:br/>
        <w:t xml:space="preserve"> {</w:t>
        <w:br/>
        <w:t xml:space="preserve"> "row_id": "22b5e",</w:t>
        <w:br/>
        <w:t xml:space="preserve"> "is_primary": true,</w:t>
        <w:br/>
        <w:t xml:space="preserve"> "value": {</w:t>
        <w:br/>
        <w:t xml:space="preserve"> "phone_type": "phone_type_mobile",</w:t>
        <w:br/>
        <w:t xml:space="preserve"> "phone": "+18579909723"</w:t>
        <w:br/>
        <w:t xml:space="preserve"> }</w:t>
        <w:br/>
        <w:t xml:space="preserve"> }</w:t>
        <w:br/>
        <w:t xml:space="preserve"> ],</w:t>
        <w:br/>
        <w:t xml:space="preserve"> "work_email": "rex_abernathy@sampleemployee.com",</w:t>
        <w:br/>
        <w:t xml:space="preserve"> "personal_email": [</w:t>
        <w:br/>
        <w:t xml:space="preserve"> {</w:t>
        <w:br/>
        <w:t xml:space="preserve"> "row_id": "2432e",</w:t>
        <w:br/>
        <w:t xml:space="preserve"> "is_primary": true,</w:t>
        <w:br/>
        <w:t xml:space="preserve"> "value": "rex_abernathy@gmail.com"</w:t>
        <w:br/>
        <w:t xml:space="preserve"> }</w:t>
        <w:br/>
        <w:t xml:space="preserve"> ],</w:t>
        <w:br/>
        <w:t xml:space="preserve"> "chat_group": [</w:t>
        <w:br/>
        <w:t xml:space="preserve"> {</w:t>
        <w:br/>
        <w:t xml:space="preserve"> "row_id": "2431e",</w:t>
        <w:br/>
        <w:t xml:space="preserve"> "is_primary": true,</w:t>
        <w:br/>
        <w:t xml:space="preserve"> "value": {</w:t>
        <w:br/>
        <w:t xml:space="preserve"> "chat_type": "chat_type_slack",</w:t>
        <w:br/>
        <w:t xml:space="preserve"> "chat_username": "rex"</w:t>
        <w:br/>
        <w:t xml:space="preserve"> }</w:t>
        <w:br/>
        <w:t xml:space="preserve"> },</w:t>
        <w:br/>
        <w:t xml:space="preserve"> {</w:t>
        <w:br/>
        <w:t xml:space="preserve"> "row_id": "2431f",</w:t>
        <w:br/>
        <w:t xml:space="preserve"> "is_primary": false,</w:t>
        <w:br/>
        <w:t xml:space="preserve"> "value": {</w:t>
        <w:br/>
        <w:t xml:space="preserve"> "chat_type": "chat_type_google_meet",</w:t>
        <w:br/>
        <w:t xml:space="preserve"> "chat_username": "rex"</w:t>
        <w:br/>
        <w:t xml:space="preserve"> }</w:t>
        <w:br/>
        <w:t xml:space="preserve"> }</w:t>
        <w:br/>
        <w:t xml:space="preserve"> ],</w:t>
        <w:br/>
        <w:t xml:space="preserve"> "social_group": [</w:t>
        <w:br/>
        <w:t xml:space="preserve"> {</w:t>
        <w:br/>
        <w:t xml:space="preserve"> "row_id": "24320",</w:t>
        <w:br/>
        <w:t xml:space="preserve"> "is_primary": true,</w:t>
        <w:br/>
        <w:t xml:space="preserve"> "value": {</w:t>
        <w:br/>
        <w:t xml:space="preserve"> "social_type": "social_type_facebook",</w:t>
        <w:br/>
        <w:t xml:space="preserve"> "social_url": "https://facebook.com/im/rex"</w:t>
        <w:br/>
        <w:t xml:space="preserve"> }</w:t>
        <w:br/>
        <w:t xml:space="preserve"> }</w:t>
        <w:br/>
        <w:t xml:space="preserve"> ],</w:t>
        <w:br/>
        <w:t xml:space="preserve"> "job_title": "Account Manager ",</w:t>
        <w:br/>
        <w:t xml:space="preserve"> "hire_date": "2021-10-01T00:00:00.000Z",</w:t>
        <w:br/>
        <w:t xml:space="preserve"> "start_date": "2021-10-08T00:00:00.000Z",</w:t>
        <w:br/>
        <w:t xml:space="preserve"> "legal_entity": "e697173f-5853-48c0-8eb4-b9c67ca11a93",</w:t>
        <w:br/>
        <w:t xml:space="preserve"> "department": "3ff4d641",</w:t>
        <w:br/>
        <w:t xml:space="preserve"> "reports_to": "2fce",</w:t>
        <w:br/>
        <w:t xml:space="preserve"> "direct_reports": [],</w:t>
        <w:br/>
        <w:t xml:space="preserve"> "employment_group": [</w:t>
        <w:br/>
        <w:t xml:space="preserve"> {</w:t>
        <w:br/>
        <w:t xml:space="preserve"> "row_id": "22b5f",</w:t>
        <w:br/>
        <w:t xml:space="preserve"> "is_primary": true,</w:t>
        <w:br/>
        <w:t xml:space="preserve"> "value": {</w:t>
        <w:br/>
        <w:t xml:space="preserve"> "employment_effective_date": "2021-10-08T00:00:00.000Z",</w:t>
        <w:br/>
        <w:t xml:space="preserve"> "employment_status": "employement_type_full_time"</w:t>
        <w:br/>
        <w:t xml:space="preserve"> }</w:t>
        <w:br/>
        <w:t xml:space="preserve"> }</w:t>
        <w:br/>
        <w:t xml:space="preserve"> ],</w:t>
        <w:br/>
        <w:t xml:space="preserve"> "work_schedule": "5c6",</w:t>
        <w:br/>
        <w:t xml:space="preserve"> "salary_group": [</w:t>
        <w:br/>
        <w:t xml:space="preserve"> {</w:t>
        <w:br/>
        <w:t xml:space="preserve"> "row_id": "22b60",</w:t>
        <w:br/>
        <w:t xml:space="preserve"> "is_primary": true,</w:t>
        <w:br/>
        <w:t xml:space="preserve"> "value": {</w:t>
        <w:br/>
        <w:t xml:space="preserve"> "salary_effective_date": "2021-10-08T00:00:00.000Z",</w:t>
        <w:br/>
        <w:t xml:space="preserve"> "salary_pay_type": "salary_pay_type_salary",</w:t>
        <w:br/>
        <w:t xml:space="preserve"> "salary_pay_rate": {</w:t>
        <w:br/>
        <w:t xml:space="preserve"> "amount": 90000,</w:t>
        <w:br/>
        <w:t xml:space="preserve"> "currency": "USD",</w:t>
        <w:br/>
        <w:t xml:space="preserve"> "frequency": "year"</w:t>
        <w:br/>
        <w:t xml:space="preserve"> },</w:t>
        <w:br/>
        <w:t xml:space="preserve"> "salary_pay_schedule": "salary_pay_schedule_every_15_days",</w:t>
        <w:br/>
        <w:t xml:space="preserve"> "salary_overtime_status": "salary_overtime_status_exempt",</w:t>
        <w:br/>
        <w:t xml:space="preserve"> "salary_justification": "salary_justification_new_hire"</w:t>
        <w:br/>
        <w:t xml:space="preserve"> }</w:t>
        <w:br/>
        <w:t xml:space="preserve"> }</w:t>
        <w:br/>
        <w:t xml:space="preserve"> ],</w:t>
        <w:br/>
        <w:t xml:space="preserve"> "bank_details_group": {</w:t>
        <w:br/>
        <w:t xml:space="preserve"> "bank_details_bank_name": "Sterling",</w:t>
        <w:br/>
        <w:t xml:space="preserve"> "bank_details_iban": "STR123456789",</w:t>
        <w:br/>
        <w:t xml:space="preserve"> "bank_details_account_number": "234434"</w:t>
        <w:br/>
        <w:t xml:space="preserve"> },</w:t>
        <w:br/>
        <w:t xml:space="preserve"> "social_security_number_group": {</w:t>
        <w:br/>
        <w:t xml:space="preserve"> "social_security_number_number": "XI5542",</w:t>
        <w:br/>
        <w:t xml:space="preserve"> "social_security_number_issue_date": "1992-05-05T00:00:00.000Z"</w:t>
        <w:br/>
        <w:t xml:space="preserve"> },</w:t>
        <w:br/>
        <w:t xml:space="preserve"> "national_identification_number_group": {</w:t>
        <w:br/>
        <w:t xml:space="preserve"> "national_identification_number_number": "XI5542",</w:t>
        <w:br/>
        <w:t xml:space="preserve"> "national_identification_number_issue_date": "1992-05-05T00:00:00.000Z"</w:t>
        <w:br/>
        <w:t xml:space="preserve"> },</w:t>
        <w:br/>
        <w:t xml:space="preserve"> "social_insurance_number_group": [</w:t>
        <w:br/>
        <w:t xml:space="preserve"> {</w:t>
        <w:br/>
        <w:t xml:space="preserve"> "row_id": "24324",</w:t>
        <w:br/>
        <w:t xml:space="preserve"> "is_primary": true,</w:t>
        <w:br/>
        <w:t xml:space="preserve"> "value": {</w:t>
        <w:br/>
        <w:t xml:space="preserve"> "social_insurance_number_number": "XI5543",</w:t>
        <w:br/>
        <w:t xml:space="preserve"> "social_insurance_number_issue_date": "1992-05-05T00:00:00.000Z"</w:t>
        <w:br/>
        <w:t xml:space="preserve"> }</w:t>
        <w:br/>
        <w:t xml:space="preserve"> }</w:t>
        <w:br/>
        <w:t xml:space="preserve"> ],</w:t>
        <w:br/>
        <w:t xml:space="preserve"> "tax_identification_number_group": {</w:t>
        <w:br/>
        <w:t xml:space="preserve"> "tax_identification_number_number": "IX444301",</w:t>
        <w:br/>
        <w:t xml:space="preserve"> "tax_identification_number_issue_date": "1992-05-05T00:00:00.000Z"</w:t>
        <w:br/>
        <w:t xml:space="preserve"> },</w:t>
        <w:br/>
        <w:t xml:space="preserve"> "nationality": {</w:t>
        <w:br/>
        <w:t xml:space="preserve"> "display": "United Kingdom of Great Britain and Northern Ireland",</w:t>
        <w:br/>
        <w:t xml:space="preserve"> "value": "GB"</w:t>
        <w:br/>
        <w:t xml:space="preserve"> },</w:t>
        <w:br/>
        <w:t xml:space="preserve"> "citizenship": [</w:t>
        <w:br/>
        <w:t xml:space="preserve"> {</w:t>
        <w:br/>
        <w:t xml:space="preserve"> "row_id": "24327",</w:t>
        <w:br/>
        <w:t xml:space="preserve"> "is_primary": true,</w:t>
        <w:br/>
        <w:t xml:space="preserve"> "value": {</w:t>
        <w:br/>
        <w:t xml:space="preserve"> "display": "United Kingdom of Great Britain and Northern Ireland",</w:t>
        <w:br/>
        <w:t xml:space="preserve"> "value": "GB"</w:t>
        <w:br/>
        <w:t xml:space="preserve"> }</w:t>
        <w:br/>
        <w:t xml:space="preserve"> }</w:t>
        <w:br/>
        <w:t xml:space="preserve"> ],</w:t>
        <w:br/>
        <w:t xml:space="preserve"> "passport_group": [</w:t>
        <w:br/>
        <w:t xml:space="preserve"> {</w:t>
        <w:br/>
        <w:t xml:space="preserve"> "row_id": "24328",</w:t>
        <w:br/>
        <w:t xml:space="preserve"> "is_primary": true,</w:t>
        <w:br/>
        <w:t xml:space="preserve"> "value": {</w:t>
        <w:br/>
        <w:t xml:space="preserve"> "passport_country": {</w:t>
        <w:br/>
        <w:t xml:space="preserve"> "display": "United Kingdom of Great Britain and Northern Ireland",</w:t>
        <w:br/>
        <w:t xml:space="preserve"> "value": "GB"</w:t>
        <w:br/>
        <w:t xml:space="preserve"> },</w:t>
        <w:br/>
        <w:t xml:space="preserve"> "passport_number": "XIPAS12345",</w:t>
        <w:br/>
        <w:t xml:space="preserve"> "passport_issue_date": "2005-05-05T00:00:00.000Z",</w:t>
        <w:br/>
        <w:t xml:space="preserve"> "passport_expiration_date": "2024-05-05T00:00:00.000Z"</w:t>
        <w:br/>
        <w:t xml:space="preserve"> }</w:t>
        <w:br/>
        <w:t xml:space="preserve"> }</w:t>
        <w:br/>
        <w:t xml:space="preserve"> ],</w:t>
        <w:br/>
        <w:t xml:space="preserve"> "visa_group": [],</w:t>
        <w:br/>
        <w:t xml:space="preserve"> "education_group": [</w:t>
        <w:br/>
        <w:t xml:space="preserve"> {</w:t>
        <w:br/>
        <w:t xml:space="preserve"> "row_id": "24329",</w:t>
        <w:br/>
        <w:t xml:space="preserve"> "is_primary": true,</w:t>
        <w:br/>
        <w:t xml:space="preserve"> "value": {</w:t>
        <w:br/>
        <w:t xml:space="preserve"> "education_start_date": "2004-09-01T00:00:00.000Z",</w:t>
        <w:br/>
        <w:t xml:space="preserve"> "education_end_date": "2005-09-01T00:00:00.000Z",</w:t>
        <w:br/>
        <w:t xml:space="preserve"> "education_degree": "MSc",</w:t>
        <w:br/>
        <w:t xml:space="preserve"> "education_field_of_study": "Marketing",</w:t>
        <w:br/>
        <w:t xml:space="preserve"> "education_school": "UMIST"</w:t>
        <w:br/>
        <w:t xml:space="preserve"> }</w:t>
        <w:br/>
        <w:t xml:space="preserve"> }</w:t>
        <w:br/>
        <w:t xml:space="preserve"> ],</w:t>
        <w:br/>
        <w:t xml:space="preserve"> "work_experience_group": [</w:t>
        <w:br/>
        <w:t xml:space="preserve"> {</w:t>
        <w:br/>
        <w:t xml:space="preserve"> "row_id": "2432a",</w:t>
        <w:br/>
        <w:t xml:space="preserve"> "is_primary": true,</w:t>
        <w:br/>
        <w:t xml:space="preserve"> "value": {</w:t>
        <w:br/>
        <w:t xml:space="preserve"> "work_experience_start_date": "2008-05-01T00:00:00.000Z",</w:t>
        <w:br/>
        <w:t xml:space="preserve"> "work_experience_end_date": "2019-05-01T00:00:00.000Z",</w:t>
        <w:br/>
        <w:t xml:space="preserve"> "work_experience_job_title": "Marketing Associate",</w:t>
        <w:br/>
        <w:t xml:space="preserve"> "work_experience_company": "Tesco"</w:t>
        <w:br/>
        <w:t xml:space="preserve"> }</w:t>
        <w:br/>
        <w:t xml:space="preserve"> }</w:t>
        <w:br/>
        <w:t xml:space="preserve"> ],</w:t>
        <w:br/>
        <w:t xml:space="preserve"> "skills": [</w:t>
        <w:br/>
        <w:t xml:space="preserve"> {</w:t>
        <w:br/>
        <w:t xml:space="preserve"> "row_id": "2432b",</w:t>
        <w:br/>
        <w:t xml:space="preserve"> "is_primary": true,</w:t>
        <w:br/>
        <w:t xml:space="preserve"> "value": "MS Office"</w:t>
        <w:br/>
        <w:t xml:space="preserve"> }</w:t>
        <w:br/>
        <w:t xml:space="preserve"> ],</w:t>
        <w:br/>
        <w:t xml:space="preserve"> "language": [</w:t>
        <w:br/>
        <w:t xml:space="preserve"> {</w:t>
        <w:br/>
        <w:t xml:space="preserve"> "row_id": "2432c",</w:t>
        <w:br/>
        <w:t xml:space="preserve"> "is_primary": true,</w:t>
        <w:br/>
        <w:t xml:space="preserve"> "value": "Hebrew"</w:t>
        <w:br/>
        <w:t xml:space="preserve"> }</w:t>
        <w:br/>
        <w:t xml:space="preserve"> ],</w:t>
        <w:br/>
        <w:t xml:space="preserve"> "contact_group": [</w:t>
        <w:br/>
        <w:t xml:space="preserve"> {</w:t>
        <w:br/>
        <w:t xml:space="preserve"> "row_id": "2432d",</w:t>
        <w:br/>
        <w:t xml:space="preserve"> "is_primary": true,</w:t>
        <w:br/>
        <w:t xml:space="preserve"> "value": {</w:t>
        <w:br/>
        <w:t xml:space="preserve"> "contact_name": "Roxane Abernathy",</w:t>
        <w:br/>
        <w:t xml:space="preserve"> "contact_relationship": "contact_relationship_type_mother",</w:t>
        <w:br/>
        <w:t xml:space="preserve"> "contact_phone": "+1123456789",</w:t>
        <w:br/>
        <w:t xml:space="preserve"> "contact_email": "roxane@gmail.com",</w:t>
        <w:br/>
        <w:t xml:space="preserve"> "contact_country": {</w:t>
        <w:br/>
        <w:t xml:space="preserve"> "display": "United Kingdom of Great Britain and Northern Ireland",</w:t>
        <w:br/>
        <w:t xml:space="preserve"> "value": "GB"</w:t>
        <w:br/>
        <w:t xml:space="preserve"> }</w:t>
        <w:br/>
        <w:t xml:space="preserve"> }</w:t>
        <w:br/>
        <w:t xml:space="preserve"> }</w:t>
        <w:br/>
        <w:t xml:space="preserve"> ],</w:t>
        <w:br/>
        <w:t xml:space="preserve"> "1195b": [</w:t>
        <w:br/>
        <w:t xml:space="preserve"> {</w:t>
        <w:br/>
        <w:t xml:space="preserve"> "row_id": "282b1",</w:t>
        <w:br/>
        <w:t xml:space="preserve"> "is_primary": true,</w:t>
        <w:br/>
        <w:t xml:space="preserve"> "value": {</w:t>
        <w:br/>
        <w:t xml:space="preserve"> "1195c": "7f63",</w:t>
        <w:br/>
        <w:t xml:space="preserve"> "1195d": "Custom contact field value"</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employee. Note: this id is used when updating an employee using the PATCH endpoint.</w:t>
            </w:r>
          </w:p>
        </w:tc>
      </w:tr>
      <w:tr>
        <w:tc>
          <w:tcPr>
            <w:tcW w:type="dxa" w:w="2880"/>
          </w:tcPr>
          <w:p>
            <w:r>
              <w:t>firstname</w:t>
            </w:r>
          </w:p>
        </w:tc>
        <w:tc>
          <w:tcPr>
            <w:tcW w:type="dxa" w:w="2880"/>
          </w:tcPr>
          <w:p>
            <w:r>
              <w:t>string</w:t>
            </w:r>
          </w:p>
        </w:tc>
        <w:tc>
          <w:tcPr>
            <w:tcW w:type="dxa" w:w="2880"/>
          </w:tcPr>
          <w:p>
            <w:r>
              <w:t>First name of the employee.</w:t>
            </w:r>
          </w:p>
        </w:tc>
      </w:tr>
      <w:tr>
        <w:tc>
          <w:tcPr>
            <w:tcW w:type="dxa" w:w="2880"/>
          </w:tcPr>
          <w:p>
            <w:r>
              <w:t>lastname</w:t>
            </w:r>
          </w:p>
        </w:tc>
        <w:tc>
          <w:tcPr>
            <w:tcW w:type="dxa" w:w="2880"/>
          </w:tcPr>
          <w:p>
            <w:r>
              <w:t>string</w:t>
            </w:r>
          </w:p>
        </w:tc>
        <w:tc>
          <w:tcPr>
            <w:tcW w:type="dxa" w:w="2880"/>
          </w:tcPr>
          <w:p>
            <w:r>
              <w:t>Last name of the employee.</w:t>
            </w:r>
          </w:p>
        </w:tc>
      </w:tr>
      <w:tr>
        <w:tc>
          <w:tcPr>
            <w:tcW w:type="dxa" w:w="2880"/>
          </w:tcPr>
          <w:p>
            <w:r>
              <w:t>preferred_name</w:t>
            </w:r>
          </w:p>
        </w:tc>
        <w:tc>
          <w:tcPr>
            <w:tcW w:type="dxa" w:w="2880"/>
          </w:tcPr>
          <w:p>
            <w:r>
              <w:t>string</w:t>
            </w:r>
          </w:p>
        </w:tc>
        <w:tc>
          <w:tcPr>
            <w:tcW w:type="dxa" w:w="2880"/>
          </w:tcPr>
          <w:p>
            <w:r>
              <w:t>Preferred name of the employee.</w:t>
            </w:r>
          </w:p>
        </w:tc>
      </w:tr>
      <w:tr>
        <w:tc>
          <w:tcPr>
            <w:tcW w:type="dxa" w:w="2880"/>
          </w:tcPr>
          <w:p>
            <w:r>
              <w:t>employee_number</w:t>
            </w:r>
          </w:p>
        </w:tc>
        <w:tc>
          <w:tcPr>
            <w:tcW w:type="dxa" w:w="2880"/>
          </w:tcPr>
          <w:p>
            <w:r>
              <w:t>string</w:t>
            </w:r>
          </w:p>
        </w:tc>
        <w:tc>
          <w:tcPr>
            <w:tcW w:type="dxa" w:w="2880"/>
          </w:tcPr>
          <w:p>
            <w:r>
              <w:t>Employee's unique identification number (supports auto-increment or custom).</w:t>
            </w:r>
          </w:p>
        </w:tc>
      </w:tr>
      <w:tr>
        <w:tc>
          <w:tcPr>
            <w:tcW w:type="dxa" w:w="2880"/>
          </w:tcPr>
          <w:p>
            <w:r>
              <w:t>status</w:t>
            </w:r>
          </w:p>
        </w:tc>
        <w:tc>
          <w:tcPr>
            <w:tcW w:type="dxa" w:w="2880"/>
          </w:tcPr>
          <w:p>
            <w:r>
              <w:t>string</w:t>
            </w:r>
          </w:p>
        </w:tc>
        <w:tc>
          <w:tcPr>
            <w:tcW w:type="dxa" w:w="2880"/>
          </w:tcPr>
          <w:p>
            <w:r>
              <w:t>Current status of the employee. Example: status_active. Other values: status_inactive, status_draft.</w:t>
            </w:r>
          </w:p>
        </w:tc>
      </w:tr>
      <w:tr>
        <w:tc>
          <w:tcPr>
            <w:tcW w:type="dxa" w:w="2880"/>
          </w:tcPr>
          <w:p>
            <w:r>
              <w:t>country</w:t>
            </w:r>
          </w:p>
        </w:tc>
        <w:tc>
          <w:tcPr>
            <w:tcW w:type="dxa" w:w="2880"/>
          </w:tcPr>
          <w:p>
            <w:r>
              <w:t>object</w:t>
            </w:r>
          </w:p>
        </w:tc>
        <w:tc>
          <w:tcPr>
            <w:tcW w:type="dxa" w:w="2880"/>
          </w:tcPr>
          <w:p>
            <w:r>
              <w:t>Country info.</w:t>
            </w:r>
          </w:p>
        </w:tc>
      </w:tr>
      <w:tr>
        <w:tc>
          <w:tcPr>
            <w:tcW w:type="dxa" w:w="2880"/>
          </w:tcPr>
          <w:p>
            <w:r>
              <w:t>country.display</w:t>
            </w:r>
          </w:p>
        </w:tc>
        <w:tc>
          <w:tcPr>
            <w:tcW w:type="dxa" w:w="2880"/>
          </w:tcPr>
          <w:p>
            <w:r>
              <w:t>string</w:t>
            </w:r>
          </w:p>
        </w:tc>
        <w:tc>
          <w:tcPr>
            <w:tcW w:type="dxa" w:w="2880"/>
          </w:tcPr>
          <w:p>
            <w:r>
              <w:t>Human-readable country name.</w:t>
            </w:r>
          </w:p>
        </w:tc>
      </w:tr>
      <w:tr>
        <w:tc>
          <w:tcPr>
            <w:tcW w:type="dxa" w:w="2880"/>
          </w:tcPr>
          <w:p>
            <w:r>
              <w:t>country.value</w:t>
            </w:r>
          </w:p>
        </w:tc>
        <w:tc>
          <w:tcPr>
            <w:tcW w:type="dxa" w:w="2880"/>
          </w:tcPr>
          <w:p>
            <w:r>
              <w:t>string</w:t>
            </w:r>
          </w:p>
        </w:tc>
        <w:tc>
          <w:tcPr>
            <w:tcW w:type="dxa" w:w="2880"/>
          </w:tcPr>
          <w:p>
            <w:r>
              <w:t>Country code/value (example: GB).</w:t>
            </w:r>
          </w:p>
        </w:tc>
      </w:tr>
      <w:tr>
        <w:tc>
          <w:tcPr>
            <w:tcW w:type="dxa" w:w="2880"/>
          </w:tcPr>
          <w:p>
            <w:r>
              <w:t>address</w:t>
            </w:r>
          </w:p>
        </w:tc>
        <w:tc>
          <w:tcPr>
            <w:tcW w:type="dxa" w:w="2880"/>
          </w:tcPr>
          <w:p>
            <w:r>
              <w:t>object</w:t>
            </w:r>
          </w:p>
        </w:tc>
        <w:tc>
          <w:tcPr>
            <w:tcW w:type="dxa" w:w="2880"/>
          </w:tcPr>
          <w:p>
            <w:r>
              <w:t>Address object (Google Maps normalization).</w:t>
            </w:r>
          </w:p>
        </w:tc>
      </w:tr>
      <w:tr>
        <w:tc>
          <w:tcPr>
            <w:tcW w:type="dxa" w:w="2880"/>
          </w:tcPr>
          <w:p>
            <w:r>
              <w:t>address.id</w:t>
            </w:r>
          </w:p>
        </w:tc>
        <w:tc>
          <w:tcPr>
            <w:tcW w:type="dxa" w:w="2880"/>
          </w:tcPr>
          <w:p>
            <w:r>
              <w:t>string</w:t>
            </w:r>
          </w:p>
        </w:tc>
        <w:tc>
          <w:tcPr>
            <w:tcW w:type="dxa" w:w="2880"/>
          </w:tcPr>
          <w:p>
            <w:r>
              <w:t>Address identifier.</w:t>
            </w:r>
          </w:p>
        </w:tc>
      </w:tr>
      <w:tr>
        <w:tc>
          <w:tcPr>
            <w:tcW w:type="dxa" w:w="2880"/>
          </w:tcPr>
          <w:p>
            <w:r>
              <w:t>address.city</w:t>
            </w:r>
          </w:p>
        </w:tc>
        <w:tc>
          <w:tcPr>
            <w:tcW w:type="dxa" w:w="2880"/>
          </w:tcPr>
          <w:p>
            <w:r>
              <w:t>string</w:t>
            </w:r>
          </w:p>
        </w:tc>
        <w:tc>
          <w:tcPr>
            <w:tcW w:type="dxa" w:w="2880"/>
          </w:tcPr>
          <w:p>
            <w:r>
              <w:t>City.</w:t>
            </w:r>
          </w:p>
        </w:tc>
      </w:tr>
      <w:tr>
        <w:tc>
          <w:tcPr>
            <w:tcW w:type="dxa" w:w="2880"/>
          </w:tcPr>
          <w:p>
            <w:r>
              <w:t>address.bounds</w:t>
            </w:r>
          </w:p>
        </w:tc>
        <w:tc>
          <w:tcPr>
            <w:tcW w:type="dxa" w:w="2880"/>
          </w:tcPr>
          <w:p>
            <w:r>
              <w:t>object</w:t>
            </w:r>
          </w:p>
        </w:tc>
        <w:tc>
          <w:tcPr>
            <w:tcW w:type="dxa" w:w="2880"/>
          </w:tcPr>
          <w:p>
            <w:r>
              <w:t>Map bounds.</w:t>
            </w:r>
          </w:p>
        </w:tc>
      </w:tr>
      <w:tr>
        <w:tc>
          <w:tcPr>
            <w:tcW w:type="dxa" w:w="2880"/>
          </w:tcPr>
          <w:p>
            <w:r>
              <w:t>address.bounds.northeast</w:t>
            </w:r>
          </w:p>
        </w:tc>
        <w:tc>
          <w:tcPr>
            <w:tcW w:type="dxa" w:w="2880"/>
          </w:tcPr>
          <w:p>
            <w:r>
              <w:t>string</w:t>
            </w:r>
          </w:p>
        </w:tc>
        <w:tc>
          <w:tcPr>
            <w:tcW w:type="dxa" w:w="2880"/>
          </w:tcPr>
          <w:p>
            <w:r>
              <w:t>Northeast bounds coordinates (as string).</w:t>
            </w:r>
          </w:p>
        </w:tc>
      </w:tr>
      <w:tr>
        <w:tc>
          <w:tcPr>
            <w:tcW w:type="dxa" w:w="2880"/>
          </w:tcPr>
          <w:p>
            <w:r>
              <w:t>address.bounds.southwest</w:t>
            </w:r>
          </w:p>
        </w:tc>
        <w:tc>
          <w:tcPr>
            <w:tcW w:type="dxa" w:w="2880"/>
          </w:tcPr>
          <w:p>
            <w:r>
              <w:t>string</w:t>
            </w:r>
          </w:p>
        </w:tc>
        <w:tc>
          <w:tcPr>
            <w:tcW w:type="dxa" w:w="2880"/>
          </w:tcPr>
          <w:p>
            <w:r>
              <w:t>Southwest bounds coordinates (as string).</w:t>
            </w:r>
          </w:p>
        </w:tc>
      </w:tr>
      <w:tr>
        <w:tc>
          <w:tcPr>
            <w:tcW w:type="dxa" w:w="2880"/>
          </w:tcPr>
          <w:p>
            <w:r>
              <w:t>address.coords</w:t>
            </w:r>
          </w:p>
        </w:tc>
        <w:tc>
          <w:tcPr>
            <w:tcW w:type="dxa" w:w="2880"/>
          </w:tcPr>
          <w:p>
            <w:r>
              <w:t>string</w:t>
            </w:r>
          </w:p>
        </w:tc>
        <w:tc>
          <w:tcPr>
            <w:tcW w:type="dxa" w:w="2880"/>
          </w:tcPr>
          <w:p>
            <w:r>
              <w:t>Coordinates (as string).</w:t>
            </w:r>
          </w:p>
        </w:tc>
      </w:tr>
      <w:tr>
        <w:tc>
          <w:tcPr>
            <w:tcW w:type="dxa" w:w="2880"/>
          </w:tcPr>
          <w:p>
            <w:r>
              <w:t>address.status</w:t>
            </w:r>
          </w:p>
        </w:tc>
        <w:tc>
          <w:tcPr>
            <w:tcW w:type="dxa" w:w="2880"/>
          </w:tcPr>
          <w:p>
            <w:r>
              <w:t>string</w:t>
            </w:r>
          </w:p>
        </w:tc>
        <w:tc>
          <w:tcPr>
            <w:tcW w:type="dxa" w:w="2880"/>
          </w:tcPr>
          <w:p>
            <w:r>
              <w:t>Address normalization status (example: PARTIAL_SUCCESS).</w:t>
            </w:r>
          </w:p>
        </w:tc>
      </w:tr>
      <w:tr>
        <w:tc>
          <w:tcPr>
            <w:tcW w:type="dxa" w:w="2880"/>
          </w:tcPr>
          <w:p>
            <w:r>
              <w:t>address.country</w:t>
            </w:r>
          </w:p>
        </w:tc>
        <w:tc>
          <w:tcPr>
            <w:tcW w:type="dxa" w:w="2880"/>
          </w:tcPr>
          <w:p>
            <w:r>
              <w:t>string</w:t>
            </w:r>
          </w:p>
        </w:tc>
        <w:tc>
          <w:tcPr>
            <w:tcW w:type="dxa" w:w="2880"/>
          </w:tcPr>
          <w:p>
            <w:r>
              <w:t>Country name.</w:t>
            </w:r>
          </w:p>
        </w:tc>
      </w:tr>
      <w:tr>
        <w:tc>
          <w:tcPr>
            <w:tcW w:type="dxa" w:w="2880"/>
          </w:tcPr>
          <w:p>
            <w:r>
              <w:t>address.zip_code</w:t>
            </w:r>
          </w:p>
        </w:tc>
        <w:tc>
          <w:tcPr>
            <w:tcW w:type="dxa" w:w="2880"/>
          </w:tcPr>
          <w:p>
            <w:r>
              <w:t>string</w:t>
            </w:r>
          </w:p>
        </w:tc>
        <w:tc>
          <w:tcPr>
            <w:tcW w:type="dxa" w:w="2880"/>
          </w:tcPr>
          <w:p>
            <w:r>
              <w:t>ZIP/postal code (note: some snippets show zipCode casing elsewhere).</w:t>
            </w:r>
          </w:p>
        </w:tc>
      </w:tr>
      <w:tr>
        <w:tc>
          <w:tcPr>
            <w:tcW w:type="dxa" w:w="2880"/>
          </w:tcPr>
          <w:p>
            <w:r>
              <w:t>address.state_code</w:t>
            </w:r>
          </w:p>
        </w:tc>
        <w:tc>
          <w:tcPr>
            <w:tcW w:type="dxa" w:w="2880"/>
          </w:tcPr>
          <w:p>
            <w:r>
              <w:t>string</w:t>
            </w:r>
          </w:p>
        </w:tc>
        <w:tc>
          <w:tcPr>
            <w:tcW w:type="dxa" w:w="2880"/>
          </w:tcPr>
          <w:p>
            <w:r>
              <w:t>State/region code (note: some snippets show stateCode casing elsewhere).</w:t>
            </w:r>
          </w:p>
        </w:tc>
      </w:tr>
      <w:tr>
        <w:tc>
          <w:tcPr>
            <w:tcW w:type="dxa" w:w="2880"/>
          </w:tcPr>
          <w:p>
            <w:r>
              <w:t>address.subregion</w:t>
            </w:r>
          </w:p>
        </w:tc>
        <w:tc>
          <w:tcPr>
            <w:tcW w:type="dxa" w:w="2880"/>
          </w:tcPr>
          <w:p>
            <w:r>
              <w:t>string</w:t>
            </w:r>
          </w:p>
        </w:tc>
        <w:tc>
          <w:tcPr>
            <w:tcW w:type="dxa" w:w="2880"/>
          </w:tcPr>
          <w:p>
            <w:r>
              <w:t>Subregion.</w:t>
            </w:r>
          </w:p>
        </w:tc>
      </w:tr>
      <w:tr>
        <w:tc>
          <w:tcPr>
            <w:tcW w:type="dxa" w:w="2880"/>
          </w:tcPr>
          <w:p>
            <w:r>
              <w:t>address.street_name</w:t>
            </w:r>
          </w:p>
        </w:tc>
        <w:tc>
          <w:tcPr>
            <w:tcW w:type="dxa" w:w="2880"/>
          </w:tcPr>
          <w:p>
            <w:r>
              <w:t>string</w:t>
            </w:r>
          </w:p>
        </w:tc>
        <w:tc>
          <w:tcPr>
            <w:tcW w:type="dxa" w:w="2880"/>
          </w:tcPr>
          <w:p>
            <w:r>
              <w:t>Street name (note: some snippets show streetName casing elsewhere).</w:t>
            </w:r>
          </w:p>
        </w:tc>
      </w:tr>
      <w:tr>
        <w:tc>
          <w:tcPr>
            <w:tcW w:type="dxa" w:w="2880"/>
          </w:tcPr>
          <w:p>
            <w:r>
              <w:t>address.country_code</w:t>
            </w:r>
          </w:p>
        </w:tc>
        <w:tc>
          <w:tcPr>
            <w:tcW w:type="dxa" w:w="2880"/>
          </w:tcPr>
          <w:p>
            <w:r>
              <w:t>string</w:t>
            </w:r>
          </w:p>
        </w:tc>
        <w:tc>
          <w:tcPr>
            <w:tcW w:type="dxa" w:w="2880"/>
          </w:tcPr>
          <w:p>
            <w:r>
              <w:t>Country code (note: some snippets show countryCode casing elsewhere).</w:t>
            </w:r>
          </w:p>
        </w:tc>
      </w:tr>
      <w:tr>
        <w:tc>
          <w:tcPr>
            <w:tcW w:type="dxa" w:w="2880"/>
          </w:tcPr>
          <w:p>
            <w:r>
              <w:t>address.street_number</w:t>
            </w:r>
          </w:p>
        </w:tc>
        <w:tc>
          <w:tcPr>
            <w:tcW w:type="dxa" w:w="2880"/>
          </w:tcPr>
          <w:p>
            <w:r>
              <w:t>string</w:t>
            </w:r>
          </w:p>
        </w:tc>
        <w:tc>
          <w:tcPr>
            <w:tcW w:type="dxa" w:w="2880"/>
          </w:tcPr>
          <w:p>
            <w:r>
              <w:t>Street number (note: some snippets show streetNumber casing elsewhere).</w:t>
            </w:r>
          </w:p>
        </w:tc>
      </w:tr>
      <w:tr>
        <w:tc>
          <w:tcPr>
            <w:tcW w:type="dxa" w:w="2880"/>
          </w:tcPr>
          <w:p>
            <w:r>
              <w:t>address.location_string</w:t>
            </w:r>
          </w:p>
        </w:tc>
        <w:tc>
          <w:tcPr>
            <w:tcW w:type="dxa" w:w="2880"/>
          </w:tcPr>
          <w:p>
            <w:r>
              <w:t>string</w:t>
            </w:r>
          </w:p>
        </w:tc>
        <w:tc>
          <w:tcPr>
            <w:tcW w:type="dxa" w:w="2880"/>
          </w:tcPr>
          <w:p>
            <w:r>
              <w:t>Full location string (note: some snippets show locationString casing elsewhere).</w:t>
            </w:r>
          </w:p>
        </w:tc>
      </w:tr>
      <w:tr>
        <w:tc>
          <w:tcPr>
            <w:tcW w:type="dxa" w:w="2880"/>
          </w:tcPr>
          <w:p>
            <w:r>
              <w:t>gender</w:t>
            </w:r>
          </w:p>
        </w:tc>
        <w:tc>
          <w:tcPr>
            <w:tcW w:type="dxa" w:w="2880"/>
          </w:tcPr>
          <w:p>
            <w:r>
              <w:t>string</w:t>
            </w:r>
          </w:p>
        </w:tc>
        <w:tc>
          <w:tcPr>
            <w:tcW w:type="dxa" w:w="2880"/>
          </w:tcPr>
          <w:p>
            <w:r>
              <w:t>Gender. Default options: gender_male, gender_female, gender_non-binary.</w:t>
            </w:r>
          </w:p>
        </w:tc>
      </w:tr>
      <w:tr>
        <w:tc>
          <w:tcPr>
            <w:tcW w:type="dxa" w:w="2880"/>
          </w:tcPr>
          <w:p>
            <w:r>
              <w:t>birthdate</w:t>
            </w:r>
          </w:p>
        </w:tc>
        <w:tc>
          <w:tcPr>
            <w:tcW w:type="dxa" w:w="2880"/>
          </w:tcPr>
          <w:p>
            <w:r>
              <w:t>string</w:t>
            </w:r>
          </w:p>
        </w:tc>
        <w:tc>
          <w:tcPr>
            <w:tcW w:type="dxa" w:w="2880"/>
          </w:tcPr>
          <w:p>
            <w:r>
              <w:t>Birthdate in ISO 8601 format.</w:t>
            </w:r>
          </w:p>
        </w:tc>
      </w:tr>
      <w:tr>
        <w:tc>
          <w:tcPr>
            <w:tcW w:type="dxa" w:w="2880"/>
          </w:tcPr>
          <w:p>
            <w:r>
              <w:t>marital_status_group</w:t>
            </w:r>
          </w:p>
        </w:tc>
        <w:tc>
          <w:tcPr>
            <w:tcW w:type="dxa" w:w="2880"/>
          </w:tcPr>
          <w:p>
            <w:r>
              <w:t>object</w:t>
            </w:r>
          </w:p>
        </w:tc>
        <w:tc>
          <w:tcPr>
            <w:tcW w:type="dxa" w:w="2880"/>
          </w:tcPr>
          <w:p>
            <w:r>
              <w:t>Marital status container.</w:t>
            </w:r>
          </w:p>
        </w:tc>
      </w:tr>
      <w:tr>
        <w:tc>
          <w:tcPr>
            <w:tcW w:type="dxa" w:w="2880"/>
          </w:tcPr>
          <w:p>
            <w:r>
              <w:t>marital_status_group.marital_status</w:t>
            </w:r>
          </w:p>
        </w:tc>
        <w:tc>
          <w:tcPr>
            <w:tcW w:type="dxa" w:w="2880"/>
          </w:tcPr>
          <w:p>
            <w:r>
              <w:t>string</w:t>
            </w:r>
          </w:p>
        </w:tc>
        <w:tc>
          <w:tcPr>
            <w:tcW w:type="dxa" w:w="2880"/>
          </w:tcPr>
          <w:p>
            <w:r>
              <w:t>Marital status value (example shown: marital_status_married).</w:t>
            </w:r>
          </w:p>
        </w:tc>
      </w:tr>
      <w:tr>
        <w:tc>
          <w:tcPr>
            <w:tcW w:type="dxa" w:w="2880"/>
          </w:tcPr>
          <w:p>
            <w:r>
              <w:t>phone_group</w:t>
            </w:r>
          </w:p>
        </w:tc>
        <w:tc>
          <w:tcPr>
            <w:tcW w:type="dxa" w:w="2880"/>
          </w:tcPr>
          <w:p>
            <w:r>
              <w:t>array[object]</w:t>
            </w:r>
          </w:p>
        </w:tc>
        <w:tc>
          <w:tcPr>
            <w:tcW w:type="dxa" w:w="2880"/>
          </w:tcPr>
          <w:p>
            <w:r>
              <w:t>Multi-value composite field of phone numbers.</w:t>
            </w:r>
          </w:p>
        </w:tc>
      </w:tr>
      <w:tr>
        <w:tc>
          <w:tcPr>
            <w:tcW w:type="dxa" w:w="2880"/>
          </w:tcPr>
          <w:p>
            <w:r>
              <w:t>phone_group[].row_id</w:t>
            </w:r>
          </w:p>
        </w:tc>
        <w:tc>
          <w:tcPr>
            <w:tcW w:type="dxa" w:w="2880"/>
          </w:tcPr>
          <w:p>
            <w:r>
              <w:t>string</w:t>
            </w:r>
          </w:p>
        </w:tc>
        <w:tc>
          <w:tcPr>
            <w:tcW w:type="dxa" w:w="2880"/>
          </w:tcPr>
          <w:p>
            <w:r>
              <w:t>Row identifier for the multi-value field (used for updates).</w:t>
            </w:r>
          </w:p>
        </w:tc>
      </w:tr>
      <w:tr>
        <w:tc>
          <w:tcPr>
            <w:tcW w:type="dxa" w:w="2880"/>
          </w:tcPr>
          <w:p>
            <w:r>
              <w:t>phone_group[].is_primary</w:t>
            </w:r>
          </w:p>
        </w:tc>
        <w:tc>
          <w:tcPr>
            <w:tcW w:type="dxa" w:w="2880"/>
          </w:tcPr>
          <w:p>
            <w:r>
              <w:t>boolean</w:t>
            </w:r>
          </w:p>
        </w:tc>
        <w:tc>
          <w:tcPr>
            <w:tcW w:type="dxa" w:w="2880"/>
          </w:tcPr>
          <w:p>
            <w:r>
              <w:t>Whether this is the primary phone number.</w:t>
            </w:r>
          </w:p>
        </w:tc>
      </w:tr>
      <w:tr>
        <w:tc>
          <w:tcPr>
            <w:tcW w:type="dxa" w:w="2880"/>
          </w:tcPr>
          <w:p>
            <w:r>
              <w:t>phone_group[].value</w:t>
            </w:r>
          </w:p>
        </w:tc>
        <w:tc>
          <w:tcPr>
            <w:tcW w:type="dxa" w:w="2880"/>
          </w:tcPr>
          <w:p>
            <w:r>
              <w:t>object</w:t>
            </w:r>
          </w:p>
        </w:tc>
        <w:tc>
          <w:tcPr>
            <w:tcW w:type="dxa" w:w="2880"/>
          </w:tcPr>
          <w:p>
            <w:r>
              <w:t>Phone value container.</w:t>
            </w:r>
          </w:p>
        </w:tc>
      </w:tr>
      <w:tr>
        <w:tc>
          <w:tcPr>
            <w:tcW w:type="dxa" w:w="2880"/>
          </w:tcPr>
          <w:p>
            <w:r>
              <w:t>phone_group[].value.phone_type</w:t>
            </w:r>
          </w:p>
        </w:tc>
        <w:tc>
          <w:tcPr>
            <w:tcW w:type="dxa" w:w="2880"/>
          </w:tcPr>
          <w:p>
            <w:r>
              <w:t>string</w:t>
            </w:r>
          </w:p>
        </w:tc>
        <w:tc>
          <w:tcPr>
            <w:tcW w:type="dxa" w:w="2880"/>
          </w:tcPr>
          <w:p>
            <w:r>
              <w:t>Phone type (examples documented: phone_group_type_work, phone_group_type_mobile, phone_group_type_home, phone_group_type_other).</w:t>
            </w:r>
          </w:p>
        </w:tc>
      </w:tr>
      <w:tr>
        <w:tc>
          <w:tcPr>
            <w:tcW w:type="dxa" w:w="2880"/>
          </w:tcPr>
          <w:p>
            <w:r>
              <w:t>phone_group[].value.phone</w:t>
            </w:r>
          </w:p>
        </w:tc>
        <w:tc>
          <w:tcPr>
            <w:tcW w:type="dxa" w:w="2880"/>
          </w:tcPr>
          <w:p>
            <w:r>
              <w:t>string</w:t>
            </w:r>
          </w:p>
        </w:tc>
        <w:tc>
          <w:tcPr>
            <w:tcW w:type="dxa" w:w="2880"/>
          </w:tcPr>
          <w:p>
            <w:r>
              <w:t>Phone number.</w:t>
            </w:r>
          </w:p>
        </w:tc>
      </w:tr>
      <w:tr>
        <w:tc>
          <w:tcPr>
            <w:tcW w:type="dxa" w:w="2880"/>
          </w:tcPr>
          <w:p>
            <w:r>
              <w:t>work_email</w:t>
            </w:r>
          </w:p>
        </w:tc>
        <w:tc>
          <w:tcPr>
            <w:tcW w:type="dxa" w:w="2880"/>
          </w:tcPr>
          <w:p>
            <w:r>
              <w:t>string</w:t>
            </w:r>
          </w:p>
        </w:tc>
        <w:tc>
          <w:tcPr>
            <w:tcW w:type="dxa" w:w="2880"/>
          </w:tcPr>
          <w:p>
            <w:r>
              <w:t>Employee's work email address.</w:t>
            </w:r>
          </w:p>
        </w:tc>
      </w:tr>
      <w:tr>
        <w:tc>
          <w:tcPr>
            <w:tcW w:type="dxa" w:w="2880"/>
          </w:tcPr>
          <w:p>
            <w:r>
              <w:t>personal_email</w:t>
            </w:r>
          </w:p>
        </w:tc>
        <w:tc>
          <w:tcPr>
            <w:tcW w:type="dxa" w:w="2880"/>
          </w:tcPr>
          <w:p>
            <w:r>
              <w:t>array[object]</w:t>
            </w:r>
          </w:p>
        </w:tc>
        <w:tc>
          <w:tcPr>
            <w:tcW w:type="dxa" w:w="2880"/>
          </w:tcPr>
          <w:p>
            <w:r>
              <w:t>Multi-value composite field of personal email addresses.</w:t>
            </w:r>
          </w:p>
        </w:tc>
      </w:tr>
      <w:tr>
        <w:tc>
          <w:tcPr>
            <w:tcW w:type="dxa" w:w="2880"/>
          </w:tcPr>
          <w:p>
            <w:r>
              <w:t>personal_email[].row_id</w:t>
            </w:r>
          </w:p>
        </w:tc>
        <w:tc>
          <w:tcPr>
            <w:tcW w:type="dxa" w:w="2880"/>
          </w:tcPr>
          <w:p>
            <w:r>
              <w:t>string</w:t>
            </w:r>
          </w:p>
        </w:tc>
        <w:tc>
          <w:tcPr>
            <w:tcW w:type="dxa" w:w="2880"/>
          </w:tcPr>
          <w:p>
            <w:r>
              <w:t>Row identifier for the multi-value field (used for updates).</w:t>
            </w:r>
          </w:p>
        </w:tc>
      </w:tr>
      <w:tr>
        <w:tc>
          <w:tcPr>
            <w:tcW w:type="dxa" w:w="2880"/>
          </w:tcPr>
          <w:p>
            <w:r>
              <w:t>personal_email[].is_primary</w:t>
            </w:r>
          </w:p>
        </w:tc>
        <w:tc>
          <w:tcPr>
            <w:tcW w:type="dxa" w:w="2880"/>
          </w:tcPr>
          <w:p>
            <w:r>
              <w:t>boolean</w:t>
            </w:r>
          </w:p>
        </w:tc>
        <w:tc>
          <w:tcPr>
            <w:tcW w:type="dxa" w:w="2880"/>
          </w:tcPr>
          <w:p>
            <w:r>
              <w:t>Whether this is the primary personal email.</w:t>
            </w:r>
          </w:p>
        </w:tc>
      </w:tr>
      <w:tr>
        <w:tc>
          <w:tcPr>
            <w:tcW w:type="dxa" w:w="2880"/>
          </w:tcPr>
          <w:p>
            <w:r>
              <w:t>personal_email[].value</w:t>
            </w:r>
          </w:p>
        </w:tc>
        <w:tc>
          <w:tcPr>
            <w:tcW w:type="dxa" w:w="2880"/>
          </w:tcPr>
          <w:p>
            <w:r>
              <w:t>string</w:t>
            </w:r>
          </w:p>
        </w:tc>
        <w:tc>
          <w:tcPr>
            <w:tcW w:type="dxa" w:w="2880"/>
          </w:tcPr>
          <w:p>
            <w:r>
              <w:t>Email value.</w:t>
            </w:r>
          </w:p>
        </w:tc>
      </w:tr>
      <w:tr>
        <w:tc>
          <w:tcPr>
            <w:tcW w:type="dxa" w:w="2880"/>
          </w:tcPr>
          <w:p>
            <w:r>
              <w:t>chat_group</w:t>
            </w:r>
          </w:p>
        </w:tc>
        <w:tc>
          <w:tcPr>
            <w:tcW w:type="dxa" w:w="2880"/>
          </w:tcPr>
          <w:p>
            <w:r>
              <w:t>array[object]</w:t>
            </w:r>
          </w:p>
        </w:tc>
        <w:tc>
          <w:tcPr>
            <w:tcW w:type="dxa" w:w="2880"/>
          </w:tcPr>
          <w:p>
            <w:r>
              <w:t>Multi-value composite field of chat usernames.</w:t>
            </w:r>
          </w:p>
        </w:tc>
      </w:tr>
      <w:tr>
        <w:tc>
          <w:tcPr>
            <w:tcW w:type="dxa" w:w="2880"/>
          </w:tcPr>
          <w:p>
            <w:r>
              <w:t>chat_group[].row_id</w:t>
            </w:r>
          </w:p>
        </w:tc>
        <w:tc>
          <w:tcPr>
            <w:tcW w:type="dxa" w:w="2880"/>
          </w:tcPr>
          <w:p>
            <w:r>
              <w:t>string</w:t>
            </w:r>
          </w:p>
        </w:tc>
        <w:tc>
          <w:tcPr>
            <w:tcW w:type="dxa" w:w="2880"/>
          </w:tcPr>
          <w:p>
            <w:r>
              <w:t>Row identifier for the multi-value field (used for updates).</w:t>
            </w:r>
          </w:p>
        </w:tc>
      </w:tr>
      <w:tr>
        <w:tc>
          <w:tcPr>
            <w:tcW w:type="dxa" w:w="2880"/>
          </w:tcPr>
          <w:p>
            <w:r>
              <w:t>chat_group[].is_primary</w:t>
            </w:r>
          </w:p>
        </w:tc>
        <w:tc>
          <w:tcPr>
            <w:tcW w:type="dxa" w:w="2880"/>
          </w:tcPr>
          <w:p>
            <w:r>
              <w:t>boolean</w:t>
            </w:r>
          </w:p>
        </w:tc>
        <w:tc>
          <w:tcPr>
            <w:tcW w:type="dxa" w:w="2880"/>
          </w:tcPr>
          <w:p>
            <w:r>
              <w:t>Whether this is the primary chat contact.</w:t>
            </w:r>
          </w:p>
        </w:tc>
      </w:tr>
      <w:tr>
        <w:tc>
          <w:tcPr>
            <w:tcW w:type="dxa" w:w="2880"/>
          </w:tcPr>
          <w:p>
            <w:r>
              <w:t>chat_group[].value.chat_type</w:t>
            </w:r>
          </w:p>
        </w:tc>
        <w:tc>
          <w:tcPr>
            <w:tcW w:type="dxa" w:w="2880"/>
          </w:tcPr>
          <w:p>
            <w:r>
              <w:t>string</w:t>
            </w:r>
          </w:p>
        </w:tc>
        <w:tc>
          <w:tcPr>
            <w:tcW w:type="dxa" w:w="2880"/>
          </w:tcPr>
          <w:p>
            <w:r>
              <w:t>Chat type (examples documented: chat_type_skype, chat_type_zoom, chat_type_whatsapp, chat_type_messenger, chat_type_google_meet, chat_type_slack).</w:t>
            </w:r>
          </w:p>
        </w:tc>
      </w:tr>
      <w:tr>
        <w:tc>
          <w:tcPr>
            <w:tcW w:type="dxa" w:w="2880"/>
          </w:tcPr>
          <w:p>
            <w:r>
              <w:t>chat_group[].value.chat_username</w:t>
            </w:r>
          </w:p>
        </w:tc>
        <w:tc>
          <w:tcPr>
            <w:tcW w:type="dxa" w:w="2880"/>
          </w:tcPr>
          <w:p>
            <w:r>
              <w:t>string</w:t>
            </w:r>
          </w:p>
        </w:tc>
        <w:tc>
          <w:tcPr>
            <w:tcW w:type="dxa" w:w="2880"/>
          </w:tcPr>
          <w:p>
            <w:r>
              <w:t>Chat username.</w:t>
            </w:r>
          </w:p>
        </w:tc>
      </w:tr>
      <w:tr>
        <w:tc>
          <w:tcPr>
            <w:tcW w:type="dxa" w:w="2880"/>
          </w:tcPr>
          <w:p>
            <w:r>
              <w:t>social_group</w:t>
            </w:r>
          </w:p>
        </w:tc>
        <w:tc>
          <w:tcPr>
            <w:tcW w:type="dxa" w:w="2880"/>
          </w:tcPr>
          <w:p>
            <w:r>
              <w:t>array[object]</w:t>
            </w:r>
          </w:p>
        </w:tc>
        <w:tc>
          <w:tcPr>
            <w:tcW w:type="dxa" w:w="2880"/>
          </w:tcPr>
          <w:p>
            <w:r>
              <w:t>Multi-value composite field of social profiles.</w:t>
            </w:r>
          </w:p>
        </w:tc>
      </w:tr>
      <w:tr>
        <w:tc>
          <w:tcPr>
            <w:tcW w:type="dxa" w:w="2880"/>
          </w:tcPr>
          <w:p>
            <w:r>
              <w:t>social_group[].row_id</w:t>
            </w:r>
          </w:p>
        </w:tc>
        <w:tc>
          <w:tcPr>
            <w:tcW w:type="dxa" w:w="2880"/>
          </w:tcPr>
          <w:p>
            <w:r>
              <w:t>string</w:t>
            </w:r>
          </w:p>
        </w:tc>
        <w:tc>
          <w:tcPr>
            <w:tcW w:type="dxa" w:w="2880"/>
          </w:tcPr>
          <w:p>
            <w:r>
              <w:t>Row identifier for the multi-value field (used for updates).</w:t>
            </w:r>
          </w:p>
        </w:tc>
      </w:tr>
      <w:tr>
        <w:tc>
          <w:tcPr>
            <w:tcW w:type="dxa" w:w="2880"/>
          </w:tcPr>
          <w:p>
            <w:r>
              <w:t>social_group[].is_primary</w:t>
            </w:r>
          </w:p>
        </w:tc>
        <w:tc>
          <w:tcPr>
            <w:tcW w:type="dxa" w:w="2880"/>
          </w:tcPr>
          <w:p>
            <w:r>
              <w:t>boolean</w:t>
            </w:r>
          </w:p>
        </w:tc>
        <w:tc>
          <w:tcPr>
            <w:tcW w:type="dxa" w:w="2880"/>
          </w:tcPr>
          <w:p>
            <w:r>
              <w:t>Whether this is the primary social profile.</w:t>
            </w:r>
          </w:p>
        </w:tc>
      </w:tr>
      <w:tr>
        <w:tc>
          <w:tcPr>
            <w:tcW w:type="dxa" w:w="2880"/>
          </w:tcPr>
          <w:p>
            <w:r>
              <w:t>social_group[].value.social_type</w:t>
            </w:r>
          </w:p>
        </w:tc>
        <w:tc>
          <w:tcPr>
            <w:tcW w:type="dxa" w:w="2880"/>
          </w:tcPr>
          <w:p>
            <w:r>
              <w:t>string</w:t>
            </w:r>
          </w:p>
        </w:tc>
        <w:tc>
          <w:tcPr>
            <w:tcW w:type="dxa" w:w="2880"/>
          </w:tcPr>
          <w:p>
            <w:r>
              <w:t>Social type (examples documented: social_type_facebook, social_type_linkedin, social_type_twitter).</w:t>
            </w:r>
          </w:p>
        </w:tc>
      </w:tr>
      <w:tr>
        <w:tc>
          <w:tcPr>
            <w:tcW w:type="dxa" w:w="2880"/>
          </w:tcPr>
          <w:p>
            <w:r>
              <w:t>social_group[].value.social_url</w:t>
            </w:r>
          </w:p>
        </w:tc>
        <w:tc>
          <w:tcPr>
            <w:tcW w:type="dxa" w:w="2880"/>
          </w:tcPr>
          <w:p>
            <w:r>
              <w:t>string</w:t>
            </w:r>
          </w:p>
        </w:tc>
        <w:tc>
          <w:tcPr>
            <w:tcW w:type="dxa" w:w="2880"/>
          </w:tcPr>
          <w:p>
            <w:r>
              <w:t>Social profile URL.</w:t>
            </w:r>
          </w:p>
        </w:tc>
      </w:tr>
      <w:tr>
        <w:tc>
          <w:tcPr>
            <w:tcW w:type="dxa" w:w="2880"/>
          </w:tcPr>
          <w:p>
            <w:r>
              <w:t>job_title</w:t>
            </w:r>
          </w:p>
        </w:tc>
        <w:tc>
          <w:tcPr>
            <w:tcW w:type="dxa" w:w="2880"/>
          </w:tcPr>
          <w:p>
            <w:r>
              <w:t>string</w:t>
            </w:r>
          </w:p>
        </w:tc>
        <w:tc>
          <w:tcPr>
            <w:tcW w:type="dxa" w:w="2880"/>
          </w:tcPr>
          <w:p>
            <w:r>
              <w:t>Job title of the employee.</w:t>
            </w:r>
          </w:p>
        </w:tc>
      </w:tr>
      <w:tr>
        <w:tc>
          <w:tcPr>
            <w:tcW w:type="dxa" w:w="2880"/>
          </w:tcPr>
          <w:p>
            <w:r>
              <w:t>hire_date</w:t>
            </w:r>
          </w:p>
        </w:tc>
        <w:tc>
          <w:tcPr>
            <w:tcW w:type="dxa" w:w="2880"/>
          </w:tcPr>
          <w:p>
            <w:r>
              <w:t>string</w:t>
            </w:r>
          </w:p>
        </w:tc>
        <w:tc>
          <w:tcPr>
            <w:tcW w:type="dxa" w:w="2880"/>
          </w:tcPr>
          <w:p>
            <w:r>
              <w:t>Hiring date in ISO 8601 format.</w:t>
            </w:r>
          </w:p>
        </w:tc>
      </w:tr>
      <w:tr>
        <w:tc>
          <w:tcPr>
            <w:tcW w:type="dxa" w:w="2880"/>
          </w:tcPr>
          <w:p>
            <w:r>
              <w:t>start_date</w:t>
            </w:r>
          </w:p>
        </w:tc>
        <w:tc>
          <w:tcPr>
            <w:tcW w:type="dxa" w:w="2880"/>
          </w:tcPr>
          <w:p>
            <w:r>
              <w:t>string</w:t>
            </w:r>
          </w:p>
        </w:tc>
        <w:tc>
          <w:tcPr>
            <w:tcW w:type="dxa" w:w="2880"/>
          </w:tcPr>
          <w:p>
            <w:r>
              <w:t>Start date in ISO 8601 format.</w:t>
            </w:r>
          </w:p>
        </w:tc>
      </w:tr>
      <w:tr>
        <w:tc>
          <w:tcPr>
            <w:tcW w:type="dxa" w:w="2880"/>
          </w:tcPr>
          <w:p>
            <w:r>
              <w:t>legal_entity</w:t>
            </w:r>
          </w:p>
        </w:tc>
        <w:tc>
          <w:tcPr>
            <w:tcW w:type="dxa" w:w="2880"/>
          </w:tcPr>
          <w:p>
            <w:r>
              <w:t>string</w:t>
            </w:r>
          </w:p>
        </w:tc>
        <w:tc>
          <w:tcPr>
            <w:tcW w:type="dxa" w:w="2880"/>
          </w:tcPr>
          <w:p>
            <w:r>
              <w:t>Reference to the legal entity (associable with /legal_entities).</w:t>
            </w:r>
          </w:p>
        </w:tc>
      </w:tr>
      <w:tr>
        <w:tc>
          <w:tcPr>
            <w:tcW w:type="dxa" w:w="2880"/>
          </w:tcPr>
          <w:p>
            <w:r>
              <w:t>department</w:t>
            </w:r>
          </w:p>
        </w:tc>
        <w:tc>
          <w:tcPr>
            <w:tcW w:type="dxa" w:w="2880"/>
          </w:tcPr>
          <w:p>
            <w:r>
              <w:t>string</w:t>
            </w:r>
          </w:p>
        </w:tc>
        <w:tc>
          <w:tcPr>
            <w:tcW w:type="dxa" w:w="2880"/>
          </w:tcPr>
          <w:p>
            <w:r>
              <w:t>Reference to the department (associable with /departments).</w:t>
            </w:r>
          </w:p>
        </w:tc>
      </w:tr>
      <w:tr>
        <w:tc>
          <w:tcPr>
            <w:tcW w:type="dxa" w:w="2880"/>
          </w:tcPr>
          <w:p>
            <w:r>
              <w:t>reports_to</w:t>
            </w:r>
          </w:p>
        </w:tc>
        <w:tc>
          <w:tcPr>
            <w:tcW w:type="dxa" w:w="2880"/>
          </w:tcPr>
          <w:p>
            <w:r>
              <w:t>string</w:t>
            </w:r>
          </w:p>
        </w:tc>
        <w:tc>
          <w:tcPr>
            <w:tcW w:type="dxa" w:w="2880"/>
          </w:tcPr>
          <w:p>
            <w:r>
              <w:t>Employee id of the manager (can be used with GET /employees/:id).</w:t>
            </w:r>
          </w:p>
        </w:tc>
      </w:tr>
      <w:tr>
        <w:tc>
          <w:tcPr>
            <w:tcW w:type="dxa" w:w="2880"/>
          </w:tcPr>
          <w:p>
            <w:r>
              <w:t>direct_reports</w:t>
            </w:r>
          </w:p>
        </w:tc>
        <w:tc>
          <w:tcPr>
            <w:tcW w:type="dxa" w:w="2880"/>
          </w:tcPr>
          <w:p>
            <w:r>
              <w:t>array[object]</w:t>
            </w:r>
          </w:p>
        </w:tc>
        <w:tc>
          <w:tcPr>
            <w:tcW w:type="dxa" w:w="2880"/>
          </w:tcPr>
          <w:p>
            <w:r>
              <w:t>List of direct reports.</w:t>
            </w:r>
          </w:p>
        </w:tc>
      </w:tr>
      <w:tr>
        <w:tc>
          <w:tcPr>
            <w:tcW w:type="dxa" w:w="2880"/>
          </w:tcPr>
          <w:p>
            <w:r>
              <w:t>direct_reports[].id</w:t>
            </w:r>
          </w:p>
        </w:tc>
        <w:tc>
          <w:tcPr>
            <w:tcW w:type="dxa" w:w="2880"/>
          </w:tcPr>
          <w:p>
            <w:r>
              <w:t>string</w:t>
            </w:r>
          </w:p>
        </w:tc>
        <w:tc>
          <w:tcPr>
            <w:tcW w:type="dxa" w:w="2880"/>
          </w:tcPr>
          <w:p>
            <w:r>
              <w:t>Employee id of the direct report.</w:t>
            </w:r>
          </w:p>
        </w:tc>
      </w:tr>
      <w:tr>
        <w:tc>
          <w:tcPr>
            <w:tcW w:type="dxa" w:w="2880"/>
          </w:tcPr>
          <w:p>
            <w:r>
              <w:t>direct_reports[].name</w:t>
            </w:r>
          </w:p>
        </w:tc>
        <w:tc>
          <w:tcPr>
            <w:tcW w:type="dxa" w:w="2880"/>
          </w:tcPr>
          <w:p>
            <w:r>
              <w:t>string</w:t>
            </w:r>
          </w:p>
        </w:tc>
        <w:tc>
          <w:tcPr>
            <w:tcW w:type="dxa" w:w="2880"/>
          </w:tcPr>
          <w:p>
            <w:r>
              <w:t>Full name of the direct report.</w:t>
            </w:r>
          </w:p>
        </w:tc>
      </w:tr>
      <w:tr>
        <w:tc>
          <w:tcPr>
            <w:tcW w:type="dxa" w:w="2880"/>
          </w:tcPr>
          <w:p>
            <w:r>
              <w:t>direct_reports[].job_title</w:t>
            </w:r>
          </w:p>
        </w:tc>
        <w:tc>
          <w:tcPr>
            <w:tcW w:type="dxa" w:w="2880"/>
          </w:tcPr>
          <w:p>
            <w:r>
              <w:t>string</w:t>
            </w:r>
          </w:p>
        </w:tc>
        <w:tc>
          <w:tcPr>
            <w:tcW w:type="dxa" w:w="2880"/>
          </w:tcPr>
          <w:p>
            <w:r>
              <w:t>Job title of the direct report.</w:t>
            </w:r>
          </w:p>
        </w:tc>
      </w:tr>
      <w:tr>
        <w:tc>
          <w:tcPr>
            <w:tcW w:type="dxa" w:w="2880"/>
          </w:tcPr>
          <w:p>
            <w:r>
              <w:t>direct_reports[].avatar</w:t>
            </w:r>
          </w:p>
        </w:tc>
        <w:tc>
          <w:tcPr>
            <w:tcW w:type="dxa" w:w="2880"/>
          </w:tcPr>
          <w:p>
            <w:r>
              <w:t>string</w:t>
            </w:r>
          </w:p>
        </w:tc>
        <w:tc>
          <w:tcPr>
            <w:tcW w:type="dxa" w:w="2880"/>
          </w:tcPr>
          <w:p>
            <w:r>
              <w:t>Avatar URL (TTL 1 hour).</w:t>
            </w:r>
          </w:p>
        </w:tc>
      </w:tr>
      <w:tr>
        <w:tc>
          <w:tcPr>
            <w:tcW w:type="dxa" w:w="2880"/>
          </w:tcPr>
          <w:p>
            <w:r>
              <w:t>direct_reports[].state</w:t>
            </w:r>
          </w:p>
        </w:tc>
        <w:tc>
          <w:tcPr>
            <w:tcW w:type="dxa" w:w="2880"/>
          </w:tcPr>
          <w:p>
            <w:r>
              <w:t>string</w:t>
            </w:r>
          </w:p>
        </w:tc>
        <w:tc>
          <w:tcPr>
            <w:tcW w:type="dxa" w:w="2880"/>
          </w:tcPr>
          <w:p>
            <w:r>
              <w:t>State of the employee; documented value: published.</w:t>
            </w:r>
          </w:p>
        </w:tc>
      </w:tr>
      <w:tr>
        <w:tc>
          <w:tcPr>
            <w:tcW w:type="dxa" w:w="2880"/>
          </w:tcPr>
          <w:p>
            <w:r>
              <w:t>work_schedule</w:t>
            </w:r>
          </w:p>
        </w:tc>
        <w:tc>
          <w:tcPr>
            <w:tcW w:type="dxa" w:w="2880"/>
          </w:tcPr>
          <w:p>
            <w:r>
              <w:t>string</w:t>
            </w:r>
          </w:p>
        </w:tc>
        <w:tc>
          <w:tcPr>
            <w:tcW w:type="dxa" w:w="2880"/>
          </w:tcPr>
          <w:p>
            <w:r>
              <w:t>Reference to work schedule (associable with /work_schedules).</w:t>
            </w:r>
          </w:p>
        </w:tc>
      </w:tr>
      <w:tr>
        <w:tc>
          <w:tcPr>
            <w:tcW w:type="dxa" w:w="2880"/>
          </w:tcPr>
          <w:p>
            <w:r>
              <w:t>salary_group</w:t>
            </w:r>
          </w:p>
        </w:tc>
        <w:tc>
          <w:tcPr>
            <w:tcW w:type="dxa" w:w="2880"/>
          </w:tcPr>
          <w:p>
            <w:r>
              <w:t>array[object]</w:t>
            </w:r>
          </w:p>
        </w:tc>
        <w:tc>
          <w:tcPr>
            <w:tcW w:type="dxa" w:w="2880"/>
          </w:tcPr>
          <w:p>
            <w:r>
              <w:t>Multi-value composite field; see example response for keys.</w:t>
            </w:r>
          </w:p>
        </w:tc>
      </w:tr>
      <w:tr>
        <w:tc>
          <w:tcPr>
            <w:tcW w:type="dxa" w:w="2880"/>
          </w:tcPr>
          <w:p>
            <w:r>
              <w:t>bank_details_group</w:t>
            </w:r>
          </w:p>
        </w:tc>
        <w:tc>
          <w:tcPr>
            <w:tcW w:type="dxa" w:w="2880"/>
          </w:tcPr>
          <w:p>
            <w:r>
              <w:t>object</w:t>
            </w:r>
          </w:p>
        </w:tc>
        <w:tc>
          <w:tcPr>
            <w:tcW w:type="dxa" w:w="2880"/>
          </w:tcPr>
          <w:p>
            <w:r>
              <w:t>Single-value composite field; see example response for keys.</w:t>
            </w:r>
          </w:p>
        </w:tc>
      </w:tr>
      <w:tr>
        <w:tc>
          <w:tcPr>
            <w:tcW w:type="dxa" w:w="2880"/>
          </w:tcPr>
          <w:p>
            <w:r>
              <w:t>social_security_number_group</w:t>
            </w:r>
          </w:p>
        </w:tc>
        <w:tc>
          <w:tcPr>
            <w:tcW w:type="dxa" w:w="2880"/>
          </w:tcPr>
          <w:p>
            <w:r>
              <w:t>object</w:t>
            </w:r>
          </w:p>
        </w:tc>
        <w:tc>
          <w:tcPr>
            <w:tcW w:type="dxa" w:w="2880"/>
          </w:tcPr>
          <w:p>
            <w:r>
              <w:t>Single-value composite field; see example response for keys.</w:t>
            </w:r>
          </w:p>
        </w:tc>
      </w:tr>
      <w:tr>
        <w:tc>
          <w:tcPr>
            <w:tcW w:type="dxa" w:w="2880"/>
          </w:tcPr>
          <w:p>
            <w:r>
              <w:t>national_identification_number_group</w:t>
            </w:r>
          </w:p>
        </w:tc>
        <w:tc>
          <w:tcPr>
            <w:tcW w:type="dxa" w:w="2880"/>
          </w:tcPr>
          <w:p>
            <w:r>
              <w:t>object</w:t>
            </w:r>
          </w:p>
        </w:tc>
        <w:tc>
          <w:tcPr>
            <w:tcW w:type="dxa" w:w="2880"/>
          </w:tcPr>
          <w:p>
            <w:r>
              <w:t>Single-value composite field; see example response for keys.</w:t>
            </w:r>
          </w:p>
        </w:tc>
      </w:tr>
      <w:tr>
        <w:tc>
          <w:tcPr>
            <w:tcW w:type="dxa" w:w="2880"/>
          </w:tcPr>
          <w:p>
            <w:r>
              <w:t>social_insurance_number_group</w:t>
            </w:r>
          </w:p>
        </w:tc>
        <w:tc>
          <w:tcPr>
            <w:tcW w:type="dxa" w:w="2880"/>
          </w:tcPr>
          <w:p>
            <w:r>
              <w:t>array[object]</w:t>
            </w:r>
          </w:p>
        </w:tc>
        <w:tc>
          <w:tcPr>
            <w:tcW w:type="dxa" w:w="2880"/>
          </w:tcPr>
          <w:p>
            <w:r>
              <w:t>Multi-value composite field; see example response for keys.</w:t>
            </w:r>
          </w:p>
        </w:tc>
      </w:tr>
      <w:tr>
        <w:tc>
          <w:tcPr>
            <w:tcW w:type="dxa" w:w="2880"/>
          </w:tcPr>
          <w:p>
            <w:r>
              <w:t>employment_group</w:t>
            </w:r>
          </w:p>
        </w:tc>
        <w:tc>
          <w:tcPr>
            <w:tcW w:type="dxa" w:w="2880"/>
          </w:tcPr>
          <w:p>
            <w:r>
              <w:t>array[object]</w:t>
            </w:r>
          </w:p>
        </w:tc>
        <w:tc>
          <w:tcPr>
            <w:tcW w:type="dxa" w:w="2880"/>
          </w:tcPr>
          <w:p>
            <w:r>
              <w:t>Multi-value composite field; see example response for keys.</w:t>
            </w:r>
          </w:p>
        </w:tc>
      </w:tr>
      <w:tr>
        <w:tc>
          <w:tcPr>
            <w:tcW w:type="dxa" w:w="2880"/>
          </w:tcPr>
          <w:p>
            <w:r>
              <w:t>tax_identification_number_group</w:t>
            </w:r>
          </w:p>
        </w:tc>
        <w:tc>
          <w:tcPr>
            <w:tcW w:type="dxa" w:w="2880"/>
          </w:tcPr>
          <w:p>
            <w:r>
              <w:t>object</w:t>
            </w:r>
          </w:p>
        </w:tc>
        <w:tc>
          <w:tcPr>
            <w:tcW w:type="dxa" w:w="2880"/>
          </w:tcPr>
          <w:p>
            <w:r>
              <w:t>Single-value composite field; see example response for keys.</w:t>
            </w:r>
          </w:p>
        </w:tc>
      </w:tr>
      <w:tr>
        <w:tc>
          <w:tcPr>
            <w:tcW w:type="dxa" w:w="2880"/>
          </w:tcPr>
          <w:p>
            <w:r>
              <w:t>citizenship</w:t>
            </w:r>
          </w:p>
        </w:tc>
        <w:tc>
          <w:tcPr>
            <w:tcW w:type="dxa" w:w="2880"/>
          </w:tcPr>
          <w:p>
            <w:r>
              <w:t>array[object]</w:t>
            </w:r>
          </w:p>
        </w:tc>
        <w:tc>
          <w:tcPr>
            <w:tcW w:type="dxa" w:w="2880"/>
          </w:tcPr>
          <w:p>
            <w:r>
              <w:t>Multi-value composite field; see example response for keys.</w:t>
            </w:r>
          </w:p>
        </w:tc>
      </w:tr>
      <w:tr>
        <w:tc>
          <w:tcPr>
            <w:tcW w:type="dxa" w:w="2880"/>
          </w:tcPr>
          <w:p>
            <w:r>
              <w:t>passport_group</w:t>
            </w:r>
          </w:p>
        </w:tc>
        <w:tc>
          <w:tcPr>
            <w:tcW w:type="dxa" w:w="2880"/>
          </w:tcPr>
          <w:p>
            <w:r>
              <w:t>array[object]</w:t>
            </w:r>
          </w:p>
        </w:tc>
        <w:tc>
          <w:tcPr>
            <w:tcW w:type="dxa" w:w="2880"/>
          </w:tcPr>
          <w:p>
            <w:r>
              <w:t>Multi-value composite field; see example response for keys.</w:t>
            </w:r>
          </w:p>
        </w:tc>
      </w:tr>
      <w:tr>
        <w:tc>
          <w:tcPr>
            <w:tcW w:type="dxa" w:w="2880"/>
          </w:tcPr>
          <w:p>
            <w:r>
              <w:t>visa_group</w:t>
            </w:r>
          </w:p>
        </w:tc>
        <w:tc>
          <w:tcPr>
            <w:tcW w:type="dxa" w:w="2880"/>
          </w:tcPr>
          <w:p>
            <w:r>
              <w:t>array[object]</w:t>
            </w:r>
          </w:p>
        </w:tc>
        <w:tc>
          <w:tcPr>
            <w:tcW w:type="dxa" w:w="2880"/>
          </w:tcPr>
          <w:p>
            <w:r>
              <w:t>Multi-value composite field; see example response for keys.</w:t>
            </w:r>
          </w:p>
        </w:tc>
      </w:tr>
      <w:tr>
        <w:tc>
          <w:tcPr>
            <w:tcW w:type="dxa" w:w="2880"/>
          </w:tcPr>
          <w:p>
            <w:r>
              <w:t>education_group</w:t>
            </w:r>
          </w:p>
        </w:tc>
        <w:tc>
          <w:tcPr>
            <w:tcW w:type="dxa" w:w="2880"/>
          </w:tcPr>
          <w:p>
            <w:r>
              <w:t>array[object]</w:t>
            </w:r>
          </w:p>
        </w:tc>
        <w:tc>
          <w:tcPr>
            <w:tcW w:type="dxa" w:w="2880"/>
          </w:tcPr>
          <w:p>
            <w:r>
              <w:t>Multi-value composite field; see example response for keys.</w:t>
            </w:r>
          </w:p>
        </w:tc>
      </w:tr>
      <w:tr>
        <w:tc>
          <w:tcPr>
            <w:tcW w:type="dxa" w:w="2880"/>
          </w:tcPr>
          <w:p>
            <w:r>
              <w:t>work_experience_group</w:t>
            </w:r>
          </w:p>
        </w:tc>
        <w:tc>
          <w:tcPr>
            <w:tcW w:type="dxa" w:w="2880"/>
          </w:tcPr>
          <w:p>
            <w:r>
              <w:t>array[object]</w:t>
            </w:r>
          </w:p>
        </w:tc>
        <w:tc>
          <w:tcPr>
            <w:tcW w:type="dxa" w:w="2880"/>
          </w:tcPr>
          <w:p>
            <w:r>
              <w:t>Multi-value composite field; see example response for keys.</w:t>
            </w:r>
          </w:p>
        </w:tc>
      </w:tr>
      <w:tr>
        <w:tc>
          <w:tcPr>
            <w:tcW w:type="dxa" w:w="2880"/>
          </w:tcPr>
          <w:p>
            <w:r>
              <w:t>skills</w:t>
            </w:r>
          </w:p>
        </w:tc>
        <w:tc>
          <w:tcPr>
            <w:tcW w:type="dxa" w:w="2880"/>
          </w:tcPr>
          <w:p>
            <w:r>
              <w:t>array</w:t>
            </w:r>
          </w:p>
        </w:tc>
        <w:tc>
          <w:tcPr>
            <w:tcW w:type="dxa" w:w="2880"/>
          </w:tcPr>
          <w:p>
            <w:r>
              <w:t>Multi-value field; example response shows array of objects with row_id, is_primary, value.</w:t>
            </w:r>
          </w:p>
        </w:tc>
      </w:tr>
      <w:tr>
        <w:tc>
          <w:tcPr>
            <w:tcW w:type="dxa" w:w="2880"/>
          </w:tcPr>
          <w:p>
            <w:r>
              <w:t>language</w:t>
            </w:r>
          </w:p>
        </w:tc>
        <w:tc>
          <w:tcPr>
            <w:tcW w:type="dxa" w:w="2880"/>
          </w:tcPr>
          <w:p>
            <w:r>
              <w:t>array</w:t>
            </w:r>
          </w:p>
        </w:tc>
        <w:tc>
          <w:tcPr>
            <w:tcW w:type="dxa" w:w="2880"/>
          </w:tcPr>
          <w:p>
            <w:r>
              <w:t>Multi-value field; example response shows array of objects with row_id, is_primary, value.</w:t>
            </w:r>
          </w:p>
        </w:tc>
      </w:tr>
      <w:tr>
        <w:tc>
          <w:tcPr>
            <w:tcW w:type="dxa" w:w="2880"/>
          </w:tcPr>
          <w:p>
            <w:r>
              <w:t>contact_group</w:t>
            </w:r>
          </w:p>
        </w:tc>
        <w:tc>
          <w:tcPr>
            <w:tcW w:type="dxa" w:w="2880"/>
          </w:tcPr>
          <w:p>
            <w:r>
              <w:t>array[object]</w:t>
            </w:r>
          </w:p>
        </w:tc>
        <w:tc>
          <w:tcPr>
            <w:tcW w:type="dxa" w:w="2880"/>
          </w:tcPr>
          <w:p>
            <w:r>
              <w:t>Multi-value composite field; see example response for keys.</w:t>
            </w:r>
          </w:p>
        </w:tc>
      </w:tr>
      <w:tr>
        <w:tc>
          <w:tcPr>
            <w:tcW w:type="dxa" w:w="2880"/>
          </w:tcPr>
          <w:p>
            <w:r>
              <w:t>1195b</w:t>
            </w:r>
          </w:p>
        </w:tc>
        <w:tc>
          <w:tcPr>
            <w:tcW w:type="dxa" w:w="2880"/>
          </w:tcPr>
          <w:p>
            <w:r>
              <w:t>array[object]</w:t>
            </w:r>
          </w:p>
        </w:tc>
        <w:tc>
          <w:tcPr>
            <w:tcW w:type="dxa" w:w="2880"/>
          </w:tcPr>
          <w:p>
            <w:r>
              <w:t>Example custom field id (custom fields may appear as numeric-like keys). Structure depends on the employee profile template.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'https://{{WORKABLE_SUBDOMAIN}}.workable.com/spi/v3/employees/2fbc?member_id=12345' \</w:t>
        <w:br/>
        <w:t xml:space="preserve"> --header 'Accept: application/json'</w:t>
      </w:r>
    </w:p>
    <w:p>
      <w:pPr>
        <w:pStyle w:val="Heading3"/>
      </w:pPr>
      <w:r>
        <w:t>Example Usage</w:t>
      </w:r>
    </w:p>
    <w:p>
      <w:pPr>
        <w:pStyle w:val="Heading3"/>
      </w:pPr>
      <w:r>
        <w:t>Example 1: Get an employee (user token; member_id optional)</w:t>
      </w:r>
    </w:p>
    <w:p>
      <w:r>
        <w:rPr>
          <w:b/>
          <w:color w:val="666666"/>
          <w:sz w:val="16"/>
        </w:rPr>
        <w:t>[bash]</w:t>
      </w:r>
    </w:p>
    <w:p>
      <w:pPr>
        <w:shd w:fill="F2F2F2" w:val="clear"/>
      </w:pPr>
      <w:r>
        <w:rPr>
          <w:rFonts w:ascii="Courier New" w:hAnsi="Courier New"/>
          <w:sz w:val="17"/>
        </w:rPr>
        <w:t>curl --request GET \</w:t>
        <w:br/>
        <w:t xml:space="preserve"> --url 'https://{{WORKABLE_SUBDOMAIN}}.workable.com/spi/v3/employees/2fbc' \</w:t>
        <w:br/>
        <w:t xml:space="preserve"> --header 'Accept: application/json'</w:t>
      </w:r>
    </w:p>
    <w:p>
      <w:pPr>
        <w:pStyle w:val="Heading3"/>
      </w:pPr>
      <w:r>
        <w:t>Example 2: Get an employee (account-level token; member_id required)</w:t>
      </w:r>
    </w:p>
    <w:p>
      <w:pPr>
        <w:pStyle w:val="Heading3"/>
      </w:pPr>
      <w:r>
        <w:t>Behavior</w:t>
      </w:r>
    </w:p>
    <w:p>
      <w:pPr>
        <w:pStyle w:val="ListBullet"/>
      </w:pPr>
      <w:r>
        <w:t>Validates the id path parameter.</w:t>
      </w:r>
    </w:p>
    <w:p>
      <w:pPr>
        <w:pStyle w:val="ListBullet"/>
      </w:pPr>
      <w:r>
        <w:t>Uses the token’s role and the employee profile template configuration to determine which fields are visible.</w:t>
      </w:r>
    </w:p>
    <w:p>
      <w:pPr>
        <w:pStyle w:val="ListBullet"/>
      </w:pPr>
      <w:r>
        <w:t>Returns an employee object containing the visible fields (may be a “full” or “limited” view).</w:t>
      </w:r>
    </w:p>
    <w:p>
      <w:pPr>
        <w:pStyle w:val="Heading3"/>
      </w:pPr>
      <w:r>
        <w:t>Notes</w:t>
      </w:r>
    </w:p>
    <w:p>
      <w:pPr>
        <w:pStyle w:val="ListBullet"/>
      </w:pPr>
      <w:r>
        <w:t>This endpoint is accessible with user access tokens and with account-level tokens only when member_id is provided.</w:t>
      </w:r>
    </w:p>
    <w:p>
      <w:pPr>
        <w:pStyle w:val="ListBullet"/>
      </w:pPr>
      <w:r>
        <w:t>Response shape can differ by permissions; some sensitive fields may be omitted for non-HR roles.</w:t>
      </w:r>
    </w:p>
    <w:p>
      <w:pPr>
        <w:pStyle w:val="ListBullet"/>
      </w:pPr>
      <w:r>
        <w:t>Address fields are normalized via Google Maps geocoding; related fields may appear with different casing in different snippets (e.g., zip_code vs zipCode).</w:t>
      </w:r>
    </w:p>
    <w:p>
      <w:pPr>
        <w:pStyle w:val="Heading3"/>
      </w:pPr>
      <w:r>
        <w:t>Gotchas</w:t>
      </w:r>
    </w:p>
    <w:p>
      <w:pPr>
        <w:pStyle w:val="ListBullet"/>
      </w:pPr>
      <w:r>
        <w:t>Do not assume all fields are always present; field visibility is template- and role-dependent.</w:t>
      </w:r>
    </w:p>
    <w:p>
      <w:pPr>
        <w:pStyle w:val="ListBullet"/>
      </w:pPr>
      <w:r>
        <w:t>Custom fields may appear as dynamic keys (e.g., "1195b") and their subfields are defined by the employee_fields endpoint.</w:t>
      </w:r>
    </w:p>
    <w:p>
      <w:pPr>
        <w:pStyle w:val="Heading3"/>
      </w:pPr>
      <w:r>
        <w:t>Error Handling</w:t>
      </w:r>
    </w:p>
    <w:p>
      <w:pPr>
        <w:pStyle w:val="ListBullet"/>
      </w:pPr>
      <w:r>
        <w:t>400 Bad Request: Returned for invalid requests (example response provided is an empty JSON object).</w:t>
      </w:r>
    </w:p>
    <w:p>
      <w:pPr>
        <w:pStyle w:val="Heading3"/>
      </w:pPr>
      <w:r>
        <w:t>Related employees actions</w:t>
      </w:r>
    </w:p>
    <w:p>
      <w:pPr>
        <w:pStyle w:val="ListBullet"/>
      </w:pPr>
      <w:r>
        <w:t>[PATCH] Update an Employee — /employees/{{id}}</w:t>
      </w:r>
    </w:p>
    <w:p>
      <w:pPr>
        <w:pStyle w:val="ListBullet"/>
      </w:pPr>
      <w:r>
        <w:t>[POST] Create an Employee — /spi/v3/employees</w:t>
      </w:r>
    </w:p>
    <w:p>
      <w:pPr>
        <w:pStyle w:val="ListBullet"/>
      </w:pPr>
      <w:r>
        <w:t>[GET] List Account Employees — /spi/v3/employees</w:t>
      </w:r>
    </w:p>
    <w:p>
      <w:r>
        <w:br w:type="page"/>
      </w:r>
    </w:p>
    <w:p>
      <w:pPr>
        <w:pStyle w:val="Heading2"/>
      </w:pPr>
      <w:r>
        <w:t>13. [POST] Create a Time Off Request</w:t>
      </w:r>
    </w:p>
    <w:p>
      <w:r>
        <w:rPr>
          <w:b/>
        </w:rPr>
        <w:t xml:space="preserve">Endpoint: </w:t>
      </w:r>
      <w:r>
        <w:rPr>
          <w:rFonts w:ascii="Courier New" w:hAnsi="Courier New"/>
          <w:sz w:val="18"/>
        </w:rPr>
        <w:t>/spi/v3/timeoff/requests</w:t>
      </w:r>
    </w:p>
    <w:p>
      <w:pPr>
        <w:pStyle w:val="Heading3"/>
      </w:pPr>
      <w:r>
        <w:t>Prerequisites</w:t>
      </w:r>
    </w:p>
    <w:p>
      <w:pPr>
        <w:pStyle w:val="ListBullet"/>
      </w:pPr>
      <w:r>
        <w:t>Required scope: w_timeoff</w:t>
      </w:r>
    </w:p>
    <w:p>
      <w:pPr>
        <w:pStyle w:val="ListBullet"/>
      </w:pPr>
      <w:r>
        <w:t>This endpoint works only with user level tokens (account level tokens are not supported)</w:t>
      </w:r>
    </w:p>
    <w:p>
      <w:pPr>
        <w:pStyle w:val="Heading3"/>
      </w:pPr>
      <w:r>
        <w:t>Method</w:t>
      </w:r>
    </w:p>
    <w:p>
      <w:r>
        <w:t>POST</w:t>
      </w:r>
    </w:p>
    <w:p>
      <w:pPr>
        <w:pStyle w:val="Heading3"/>
      </w:pPr>
      <w:r>
        <w:t>URL</w:t>
      </w:r>
    </w:p>
    <w:p>
      <w:r>
        <w:t>https://{{WORKABLE_SUBDOMAIN}}.workable.com/spi/v3/timeoff/requests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time off request for the authenticated user. You must provide a time off category and a date range; optionally you can specify half-day details and a short note.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string</w:t>
            </w:r>
          </w:p>
        </w:tc>
        <w:tc>
          <w:tcPr>
            <w:tcW w:type="dxa" w:w="2880"/>
          </w:tcPr>
          <w:p>
            <w:r>
              <w:t>The hex id retrieved by /timeoff/categories endpoint.</w:t>
            </w:r>
          </w:p>
        </w:tc>
      </w:tr>
      <w:tr>
        <w:tc>
          <w:tcPr>
            <w:tcW w:type="dxa" w:w="2880"/>
          </w:tcPr>
          <w:p>
            <w:r>
              <w:t>from_date</w:t>
            </w:r>
          </w:p>
        </w:tc>
        <w:tc>
          <w:tcPr>
            <w:tcW w:type="dxa" w:w="2880"/>
          </w:tcPr>
          <w:p>
            <w:r>
              <w:t>string</w:t>
            </w:r>
          </w:p>
        </w:tc>
        <w:tc>
          <w:tcPr>
            <w:tcW w:type="dxa" w:w="2880"/>
          </w:tcPr>
          <w:p>
            <w:r>
              <w:t>ISO date without timezone string.</w:t>
            </w:r>
          </w:p>
        </w:tc>
      </w:tr>
      <w:tr>
        <w:tc>
          <w:tcPr>
            <w:tcW w:type="dxa" w:w="2880"/>
          </w:tcPr>
          <w:p>
            <w:r>
              <w:t>to_date</w:t>
            </w:r>
          </w:p>
        </w:tc>
        <w:tc>
          <w:tcPr>
            <w:tcW w:type="dxa" w:w="2880"/>
          </w:tcPr>
          <w:p>
            <w:r>
              <w:t>string</w:t>
            </w:r>
          </w:p>
        </w:tc>
        <w:tc>
          <w:tcPr>
            <w:tcW w:type="dxa" w:w="2880"/>
          </w:tcPr>
          <w:p>
            <w:r>
              <w:t>ISO date without timezone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half_days</w:t>
            </w:r>
          </w:p>
        </w:tc>
        <w:tc>
          <w:tcPr>
            <w:tcW w:type="dxa" w:w="2880"/>
          </w:tcPr>
          <w:p>
            <w:r>
              <w:t>array</w:t>
            </w:r>
          </w:p>
        </w:tc>
        <w:tc>
          <w:tcPr>
            <w:tcW w:type="dxa" w:w="2880"/>
          </w:tcPr>
          <w:p>
            <w:r>
              <w:t>Array of half-day objects.</w:t>
            </w:r>
          </w:p>
        </w:tc>
      </w:tr>
      <w:tr>
        <w:tc>
          <w:tcPr>
            <w:tcW w:type="dxa" w:w="2880"/>
          </w:tcPr>
          <w:p>
            <w:r>
              <w:t>half_days[].date</w:t>
            </w:r>
          </w:p>
        </w:tc>
        <w:tc>
          <w:tcPr>
            <w:tcW w:type="dxa" w:w="2880"/>
          </w:tcPr>
          <w:p>
            <w:r>
              <w:t>string</w:t>
            </w:r>
          </w:p>
        </w:tc>
        <w:tc>
          <w:tcPr>
            <w:tcW w:type="dxa" w:w="2880"/>
          </w:tcPr>
          <w:p>
            <w:r>
              <w:t>ISO date without timezone.</w:t>
            </w:r>
          </w:p>
        </w:tc>
      </w:tr>
      <w:tr>
        <w:tc>
          <w:tcPr>
            <w:tcW w:type="dxa" w:w="2880"/>
          </w:tcPr>
          <w:p>
            <w:r>
              <w:t>half_days[].half</w:t>
            </w:r>
          </w:p>
        </w:tc>
        <w:tc>
          <w:tcPr>
            <w:tcW w:type="dxa" w:w="2880"/>
          </w:tcPr>
          <w:p>
            <w:r>
              <w:t>string</w:t>
            </w:r>
          </w:p>
        </w:tc>
        <w:tc>
          <w:tcPr>
            <w:tcW w:type="dxa" w:w="2880"/>
          </w:tcPr>
          <w:p>
            <w:r>
              <w:t>Valid options: first, second.</w:t>
            </w:r>
          </w:p>
        </w:tc>
      </w:tr>
      <w:tr>
        <w:tc>
          <w:tcPr>
            <w:tcW w:type="dxa" w:w="2880"/>
          </w:tcPr>
          <w:p>
            <w:r>
              <w:t>note</w:t>
            </w:r>
          </w:p>
        </w:tc>
        <w:tc>
          <w:tcPr>
            <w:tcW w:type="dxa" w:w="2880"/>
          </w:tcPr>
          <w:p>
            <w:r>
              <w:t>string</w:t>
            </w:r>
          </w:p>
        </w:tc>
        <w:tc>
          <w:tcPr>
            <w:tcW w:type="dxa" w:w="2880"/>
          </w:tcPr>
          <w:p>
            <w:r>
              <w:t>Note string, max 140 characters.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"1374",</w:t>
        <w:br/>
        <w:t xml:space="preserve"> "from_date": "2024-04-15T00:00:00.000",</w:t>
        <w:br/>
        <w:t xml:space="preserve"> "to_date": "2024-04-20T00:00:00.000",</w:t>
        <w:br/>
        <w:t xml:space="preserve"> "formatted_period": "15 April 2024 - 20 April 2024",</w:t>
        <w:br/>
        <w:t xml:space="preserve"> "state": "approved",</w:t>
        <w:br/>
        <w:t xml:space="preserve"> "requesting_total": 5,</w:t>
        <w:br/>
        <w:t xml:space="preserve"> "timeoff_tracking_unit": "half_days",</w:t>
        <w:br/>
        <w:t xml:space="preserve"> "half_days": [],</w:t>
        <w:br/>
        <w:t xml:space="preserve"> "updated_by": "Nikolaos Dimos",</w:t>
        <w:br/>
        <w:t xml:space="preserve"> "updated_at": "2024-04-09T10:02:57.424Z",</w:t>
        <w:br/>
        <w:t xml:space="preserve"> "category_name": "Paid time off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Time off request ID.</w:t>
            </w:r>
          </w:p>
        </w:tc>
      </w:tr>
      <w:tr>
        <w:tc>
          <w:tcPr>
            <w:tcW w:type="dxa" w:w="2880"/>
          </w:tcPr>
          <w:p>
            <w:r>
              <w:t>from_date</w:t>
            </w:r>
          </w:p>
        </w:tc>
        <w:tc>
          <w:tcPr>
            <w:tcW w:type="dxa" w:w="2880"/>
          </w:tcPr>
          <w:p>
            <w:r>
              <w:t>string</w:t>
            </w:r>
          </w:p>
        </w:tc>
        <w:tc>
          <w:tcPr>
            <w:tcW w:type="dxa" w:w="2880"/>
          </w:tcPr>
          <w:p>
            <w:r>
              <w:t>Start date/time of the request.</w:t>
            </w:r>
          </w:p>
        </w:tc>
      </w:tr>
      <w:tr>
        <w:tc>
          <w:tcPr>
            <w:tcW w:type="dxa" w:w="2880"/>
          </w:tcPr>
          <w:p>
            <w:r>
              <w:t>to_date</w:t>
            </w:r>
          </w:p>
        </w:tc>
        <w:tc>
          <w:tcPr>
            <w:tcW w:type="dxa" w:w="2880"/>
          </w:tcPr>
          <w:p>
            <w:r>
              <w:t>string</w:t>
            </w:r>
          </w:p>
        </w:tc>
        <w:tc>
          <w:tcPr>
            <w:tcW w:type="dxa" w:w="2880"/>
          </w:tcPr>
          <w:p>
            <w:r>
              <w:t>End date/time of the request.</w:t>
            </w:r>
          </w:p>
        </w:tc>
      </w:tr>
      <w:tr>
        <w:tc>
          <w:tcPr>
            <w:tcW w:type="dxa" w:w="2880"/>
          </w:tcPr>
          <w:p>
            <w:r>
              <w:t>formatted_period</w:t>
            </w:r>
          </w:p>
        </w:tc>
        <w:tc>
          <w:tcPr>
            <w:tcW w:type="dxa" w:w="2880"/>
          </w:tcPr>
          <w:p>
            <w:r>
              <w:t>string</w:t>
            </w:r>
          </w:p>
        </w:tc>
        <w:tc>
          <w:tcPr>
            <w:tcW w:type="dxa" w:w="2880"/>
          </w:tcPr>
          <w:p>
            <w:r>
              <w:t>Human-readable period string.</w:t>
            </w:r>
          </w:p>
        </w:tc>
      </w:tr>
      <w:tr>
        <w:tc>
          <w:tcPr>
            <w:tcW w:type="dxa" w:w="2880"/>
          </w:tcPr>
          <w:p>
            <w:r>
              <w:t>state</w:t>
            </w:r>
          </w:p>
        </w:tc>
        <w:tc>
          <w:tcPr>
            <w:tcW w:type="dxa" w:w="2880"/>
          </w:tcPr>
          <w:p>
            <w:r>
              <w:t>string</w:t>
            </w:r>
          </w:p>
        </w:tc>
        <w:tc>
          <w:tcPr>
            <w:tcW w:type="dxa" w:w="2880"/>
          </w:tcPr>
          <w:p>
            <w:r>
              <w:t>Request state (example: approved).</w:t>
            </w:r>
          </w:p>
        </w:tc>
      </w:tr>
      <w:tr>
        <w:tc>
          <w:tcPr>
            <w:tcW w:type="dxa" w:w="2880"/>
          </w:tcPr>
          <w:p>
            <w:r>
              <w:t>requesting_total</w:t>
            </w:r>
          </w:p>
        </w:tc>
        <w:tc>
          <w:tcPr>
            <w:tcW w:type="dxa" w:w="2880"/>
          </w:tcPr>
          <w:p>
            <w:r>
              <w:t>integer</w:t>
            </w:r>
          </w:p>
        </w:tc>
        <w:tc>
          <w:tcPr>
            <w:tcW w:type="dxa" w:w="2880"/>
          </w:tcPr>
          <w:p>
            <w:r>
              <w:t>Total requested amount (default: 0).</w:t>
            </w:r>
          </w:p>
        </w:tc>
      </w:tr>
      <w:tr>
        <w:tc>
          <w:tcPr>
            <w:tcW w:type="dxa" w:w="2880"/>
          </w:tcPr>
          <w:p>
            <w:r>
              <w:t>timeoff_tracking_unit</w:t>
            </w:r>
          </w:p>
        </w:tc>
        <w:tc>
          <w:tcPr>
            <w:tcW w:type="dxa" w:w="2880"/>
          </w:tcPr>
          <w:p>
            <w:r>
              <w:t>string</w:t>
            </w:r>
          </w:p>
        </w:tc>
        <w:tc>
          <w:tcPr>
            <w:tcW w:type="dxa" w:w="2880"/>
          </w:tcPr>
          <w:p>
            <w:r>
              <w:t>Tracking unit (example: half_days).</w:t>
            </w:r>
          </w:p>
        </w:tc>
      </w:tr>
      <w:tr>
        <w:tc>
          <w:tcPr>
            <w:tcW w:type="dxa" w:w="2880"/>
          </w:tcPr>
          <w:p>
            <w:r>
              <w:t>half_days</w:t>
            </w:r>
          </w:p>
        </w:tc>
        <w:tc>
          <w:tcPr>
            <w:tcW w:type="dxa" w:w="2880"/>
          </w:tcPr>
          <w:p>
            <w:r>
              <w:t>array</w:t>
            </w:r>
          </w:p>
        </w:tc>
        <w:tc>
          <w:tcPr>
            <w:tcW w:type="dxa" w:w="2880"/>
          </w:tcPr>
          <w:p>
            <w:r>
              <w:t>Half-day breakdown (if applicable).</w:t>
            </w:r>
          </w:p>
        </w:tc>
      </w:tr>
      <w:tr>
        <w:tc>
          <w:tcPr>
            <w:tcW w:type="dxa" w:w="2880"/>
          </w:tcPr>
          <w:p>
            <w:r>
              <w:t>updated_by</w:t>
            </w:r>
          </w:p>
        </w:tc>
        <w:tc>
          <w:tcPr>
            <w:tcW w:type="dxa" w:w="2880"/>
          </w:tcPr>
          <w:p>
            <w:r>
              <w:t>string</w:t>
            </w:r>
          </w:p>
        </w:tc>
        <w:tc>
          <w:tcPr>
            <w:tcW w:type="dxa" w:w="2880"/>
          </w:tcPr>
          <w:p>
            <w:r>
              <w:t>Name of the user who last updated the request.</w:t>
            </w:r>
          </w:p>
        </w:tc>
      </w:tr>
      <w:tr>
        <w:tc>
          <w:tcPr>
            <w:tcW w:type="dxa" w:w="2880"/>
          </w:tcPr>
          <w:p>
            <w:r>
              <w:t>updated_at</w:t>
            </w:r>
          </w:p>
        </w:tc>
        <w:tc>
          <w:tcPr>
            <w:tcW w:type="dxa" w:w="2880"/>
          </w:tcPr>
          <w:p>
            <w:r>
              <w:t>string</w:t>
            </w:r>
          </w:p>
        </w:tc>
        <w:tc>
          <w:tcPr>
            <w:tcW w:type="dxa" w:w="2880"/>
          </w:tcPr>
          <w:p>
            <w:r>
              <w:t>ISO timestamp of last update.</w:t>
            </w:r>
          </w:p>
        </w:tc>
      </w:tr>
      <w:tr>
        <w:tc>
          <w:tcPr>
            <w:tcW w:type="dxa" w:w="2880"/>
          </w:tcPr>
          <w:p>
            <w:r>
              <w:t>category_name</w:t>
            </w:r>
          </w:p>
        </w:tc>
        <w:tc>
          <w:tcPr>
            <w:tcW w:type="dxa" w:w="2880"/>
          </w:tcPr>
          <w:p>
            <w:r>
              <w:t>string</w:t>
            </w:r>
          </w:p>
        </w:tc>
        <w:tc>
          <w:tcPr>
            <w:tcW w:type="dxa" w:w="2880"/>
          </w:tcPr>
          <w:p>
            <w:r>
              <w:t>Name of the time off category.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'https://{{WORKABLE_SUBDOMAIN}}.workable.com/spi/v3/timeoff/requests' \</w:t>
        <w:br/>
        <w:t xml:space="preserve"> --header 'Accept: application/json' \</w:t>
        <w:br/>
        <w:t xml:space="preserve"> --header 'Content-Type: application/json' \</w:t>
        <w:br/>
        <w:t xml:space="preserve"> --data '{</w:t>
        <w:br/>
        <w:t xml:space="preserve"> "category_id": "a1b2c3d4e5",</w:t>
        <w:br/>
        <w:t xml:space="preserve"> "from_date": "2024-04-15",</w:t>
        <w:br/>
        <w:t xml:space="preserve"> "to_date": "2024-04-20",</w:t>
        <w:br/>
        <w:t xml:space="preserve"> "note": "Family trip"</w:t>
        <w:br/>
        <w:t xml:space="preserve">  }'</w:t>
      </w:r>
    </w:p>
    <w:p>
      <w:pPr>
        <w:pStyle w:val="Heading3"/>
      </w:pPr>
      <w:r>
        <w:t>Example Usage</w:t>
      </w:r>
    </w:p>
    <w:p>
      <w:pPr>
        <w:pStyle w:val="Heading3"/>
      </w:pPr>
      <w:r>
        <w:t>Example 1: Create a full-day range request</w:t>
      </w:r>
    </w:p>
    <w:p>
      <w:r>
        <w:rPr>
          <w:b/>
          <w:color w:val="666666"/>
          <w:sz w:val="16"/>
        </w:rPr>
        <w:t>[bash]</w:t>
      </w:r>
    </w:p>
    <w:p>
      <w:pPr>
        <w:shd w:fill="F2F2F2" w:val="clear"/>
      </w:pPr>
      <w:r>
        <w:rPr>
          <w:rFonts w:ascii="Courier New" w:hAnsi="Courier New"/>
          <w:sz w:val="17"/>
        </w:rPr>
        <w:t>curl -X POST 'https://{{WORKABLE_SUBDOMAIN}}.workable.com/spi/v3/timeoff/requests' \</w:t>
        <w:br/>
        <w:t xml:space="preserve"> -H 'Accept: application/json' \</w:t>
        <w:br/>
        <w:t xml:space="preserve"> -H 'Content-Type: application/json' \</w:t>
        <w:br/>
        <w:t xml:space="preserve"> -d '{</w:t>
        <w:br/>
        <w:t xml:space="preserve"> "category_id": "a1b2c3d4e5",</w:t>
        <w:br/>
        <w:t xml:space="preserve"> "from_date": "2024-04-15",</w:t>
        <w:br/>
        <w:t xml:space="preserve"> "to_date": "2024-04-20"</w:t>
        <w:br/>
        <w:t xml:space="preserve">  }'</w:t>
      </w:r>
    </w:p>
    <w:p>
      <w:pPr>
        <w:pStyle w:val="Heading3"/>
      </w:pPr>
      <w:r>
        <w:t>Example 2: Create a request with half-days</w:t>
      </w:r>
    </w:p>
    <w:p>
      <w:r>
        <w:rPr>
          <w:b/>
          <w:color w:val="666666"/>
          <w:sz w:val="16"/>
        </w:rPr>
        <w:t>[bash]</w:t>
      </w:r>
    </w:p>
    <w:p>
      <w:pPr>
        <w:shd w:fill="F2F2F2" w:val="clear"/>
      </w:pPr>
      <w:r>
        <w:rPr>
          <w:rFonts w:ascii="Courier New" w:hAnsi="Courier New"/>
          <w:sz w:val="17"/>
        </w:rPr>
        <w:t>curl -X POST 'https://{{WORKABLE_SUBDOMAIN}}.workable.com/spi/v3/timeoff/requests' \</w:t>
        <w:br/>
        <w:t xml:space="preserve"> -H 'Accept: application/json' \</w:t>
        <w:br/>
        <w:t xml:space="preserve"> -H 'Content-Type: application/json' \</w:t>
        <w:br/>
        <w:t xml:space="preserve"> -d '{</w:t>
        <w:br/>
        <w:t xml:space="preserve"> "category_id": "a1b2c3d4e5",</w:t>
        <w:br/>
        <w:t xml:space="preserve"> "from_date": "2024-04-15",</w:t>
        <w:br/>
        <w:t xml:space="preserve"> "to_date": "2024-04-20",</w:t>
        <w:br/>
        <w:t xml:space="preserve"> "half_days": [</w:t>
        <w:br/>
        <w:t xml:space="preserve">      { "date": "2024-04-15", "half": "first" },</w:t>
        <w:br/>
        <w:t xml:space="preserve">      { "date": "2024-04-20", "half": "second" }</w:t>
        <w:br/>
        <w:t xml:space="preserve">    ],</w:t>
        <w:br/>
        <w:t xml:space="preserve"> "note": "Half days on first and last day"</w:t>
        <w:br/>
        <w:t xml:space="preserve">  }'</w:t>
      </w:r>
    </w:p>
    <w:p>
      <w:pPr>
        <w:pStyle w:val="Heading3"/>
      </w:pPr>
      <w:r>
        <w:t>Behavior</w:t>
      </w:r>
    </w:p>
    <w:p>
      <w:pPr>
        <w:pStyle w:val="ListBullet"/>
      </w:pPr>
      <w:r>
        <w:t>Validates required fields: category_id, from_date, to_date.</w:t>
      </w:r>
    </w:p>
    <w:p>
      <w:pPr>
        <w:pStyle w:val="ListBullet"/>
      </w:pPr>
      <w:r>
        <w:t>If provided, validates each half_days[] entry includes date and half (first/second).</w:t>
      </w:r>
    </w:p>
    <w:p>
      <w:pPr>
        <w:pStyle w:val="ListBullet"/>
      </w:pPr>
      <w:r>
        <w:t>Creates the time off request and returns the created request object.</w:t>
      </w:r>
    </w:p>
    <w:p>
      <w:pPr>
        <w:pStyle w:val="Heading3"/>
      </w:pPr>
      <w:r>
        <w:t>Notes</w:t>
      </w:r>
    </w:p>
    <w:p>
      <w:pPr>
        <w:pStyle w:val="ListBullet"/>
      </w:pPr>
      <w:r>
        <w:t>category_id must be obtained from the /timeoff/categories endpoint.</w:t>
      </w:r>
    </w:p>
    <w:p>
      <w:pPr>
        <w:pStyle w:val="ListBullet"/>
      </w:pPr>
      <w:r>
        <w:t>The request body is JSON (Content-Type: application/json).</w:t>
      </w:r>
    </w:p>
    <w:p>
      <w:pPr>
        <w:pStyle w:val="ListBullet"/>
      </w:pPr>
      <w:r>
        <w:t>from_date / to_date are described as ISO dates without timezone in the schema.</w:t>
      </w:r>
    </w:p>
    <w:p>
      <w:pPr>
        <w:pStyle w:val="Heading3"/>
      </w:pPr>
      <w:r>
        <w:t>Error Handling</w:t>
      </w:r>
    </w:p>
    <w:p>
      <w:pPr>
        <w:pStyle w:val="ListBullet"/>
      </w:pPr>
      <w:r>
        <w:t>400 Bad Request: Returned for invalid input (example response is an empty JSON object {} in the provided schema).</w:t>
      </w:r>
    </w:p>
    <w:p>
      <w:pPr>
        <w:pStyle w:val="Heading3"/>
      </w:pPr>
      <w:r>
        <w:t>Related timeOffRequests actions</w:t>
      </w:r>
    </w:p>
    <w:p>
      <w:pPr>
        <w:pStyle w:val="ListBullet"/>
      </w:pPr>
      <w:r>
        <w:t>[GET] List Time Off Requests — /spi/v3/timeoff/requests</w:t>
      </w:r>
    </w:p>
    <w:p>
      <w:r>
        <w:br w:type="page"/>
      </w:r>
    </w:p>
    <w:p>
      <w:pPr>
        <w:pStyle w:val="Heading2"/>
      </w:pPr>
      <w:r>
        <w:t>14. [GET] List Time Off Requests</w:t>
      </w:r>
    </w:p>
    <w:p>
      <w:r>
        <w:rPr>
          <w:b/>
        </w:rPr>
        <w:t xml:space="preserve">Endpoint: </w:t>
      </w:r>
      <w:r>
        <w:rPr>
          <w:rFonts w:ascii="Courier New" w:hAnsi="Courier New"/>
          <w:sz w:val="18"/>
        </w:rPr>
        <w:t>/spi/v3/timeoff/requests</w:t>
      </w:r>
    </w:p>
    <w:p>
      <w:pPr>
        <w:pStyle w:val="Heading3"/>
      </w:pPr>
      <w:r>
        <w:t>Prerequisites</w:t>
      </w:r>
    </w:p>
    <w:p>
      <w:pPr>
        <w:pStyle w:val="ListBullet"/>
      </w:pPr>
      <w:r>
        <w:t>Your Workable token must have the r_timeoff scope enabled (can be enabled via Settings → Integrations).</w:t>
      </w:r>
    </w:p>
    <w:p>
      <w:pPr>
        <w:pStyle w:val="ListBullet"/>
      </w:pPr>
      <w:r>
        <w:t>If you use an account-level token, you must provide the employee_id query parameter.</w:t>
      </w:r>
    </w:p>
    <w:p>
      <w:pPr>
        <w:pStyle w:val="Heading3"/>
      </w:pPr>
      <w:r>
        <w:t>Method</w:t>
      </w:r>
    </w:p>
    <w:p>
      <w:r>
        <w:t>GET</w:t>
      </w:r>
    </w:p>
    <w:p>
      <w:pPr>
        <w:pStyle w:val="Heading3"/>
      </w:pPr>
      <w:r>
        <w:t>URL</w:t>
      </w:r>
    </w:p>
    <w:p>
      <w:r>
        <w:t>https://{{WORKABLE_SUBDOMAIN}}.workable.com/spi/v3/timeoff/requests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collection of time off requests within the time frame specified by from_date and to_date. You can optionally filter results by time off categories and request states.</w:t>
      </w:r>
    </w:p>
    <w:p>
      <w:pPr>
        <w:pStyle w:val="Heading3"/>
      </w:pPr>
      <w:r>
        <w:t>Enforcement Rules</w:t>
      </w:r>
    </w:p>
    <w:p>
      <w:pPr>
        <w:pStyle w:val="ListBullet"/>
      </w:pPr>
      <w:r>
        <w:t>When executing the action, ensure to send Query Parameters in the URL as query parameters and not in the body.</w:t>
      </w:r>
    </w:p>
    <w:p>
      <w:pPr>
        <w:pStyle w:val="ListBullet"/>
      </w:pPr>
      <w:r>
        <w:t>from_date is required.</w:t>
      </w:r>
    </w:p>
    <w:p>
      <w:pPr>
        <w:pStyle w:val="ListBullet"/>
      </w:pPr>
      <w:r>
        <w:t>employee_id is required when using an account-level token (otherwise optional).</w:t>
      </w:r>
    </w:p>
    <w:p>
      <w:pPr>
        <w:pStyle w:val="ListBullet"/>
      </w:pPr>
      <w:r>
        <w:t>category_ids and states are arrays; pass them as repeated query params (implementation varies by HTTP client), e.g. states=pending&amp;states=approved.</w:t>
      </w:r>
    </w:p>
    <w:p>
      <w:pPr>
        <w:pStyle w:val="Heading3"/>
      </w:pPr>
      <w:r>
        <w:t>Valid Examples</w:t>
      </w:r>
    </w:p>
    <w:p>
      <w:r>
        <w:rPr>
          <w:b/>
          <w:color w:val="666666"/>
          <w:sz w:val="16"/>
        </w:rPr>
        <w:t>[http]</w:t>
      </w:r>
    </w:p>
    <w:p>
      <w:pPr>
        <w:shd w:fill="F2F2F2" w:val="clear"/>
      </w:pPr>
      <w:r>
        <w:rPr>
          <w:rFonts w:ascii="Courier New" w:hAnsi="Courier New"/>
          <w:sz w:val="17"/>
        </w:rPr>
        <w:t>/timeoff/requests?from_date=2024-04-01T00:00:00.000</w:t>
        <w:br/>
        <w:t>/timeoff/requests?from_date=2024-04-01T00:00:00.000&amp;to_date=2024-04-30T00:00:00.000</w:t>
        <w:br/>
        <w:t>/timeoff/requests?from_date=2024-04-01T00:00:00.000&amp;states=pending&amp;states=approved</w:t>
        <w:br/>
        <w:t>/timeoff/requests?from_date=2024-04-01T00:00:00.000&amp;employee_id=emp_12345</w:t>
      </w:r>
    </w:p>
    <w:p>
      <w:pPr>
        <w:pStyle w:val="Heading3"/>
      </w:pPr>
      <w:r>
        <w:t>Invalid Examples</w:t>
      </w:r>
    </w:p>
    <w:p>
      <w:r>
        <w:rPr>
          <w:b/>
          <w:color w:val="666666"/>
          <w:sz w:val="16"/>
        </w:rPr>
        <w:t>[http]</w:t>
      </w:r>
    </w:p>
    <w:p>
      <w:pPr>
        <w:shd w:fill="F2F2F2" w:val="clear"/>
      </w:pPr>
      <w:r>
        <w:rPr>
          <w:rFonts w:ascii="Courier New" w:hAnsi="Courier New"/>
          <w:sz w:val="17"/>
        </w:rPr>
        <w:t>/timeoff/requests</w:t>
        <w:br/>
        <w:t>/timeoff/requests?to_date=2024-04-30T00:00:00.000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from_date</w:t>
            </w:r>
          </w:p>
        </w:tc>
        <w:tc>
          <w:tcPr>
            <w:tcW w:type="dxa" w:w="2880"/>
          </w:tcPr>
          <w:p>
            <w:r>
              <w:t>string</w:t>
            </w:r>
          </w:p>
        </w:tc>
        <w:tc>
          <w:tcPr>
            <w:tcW w:type="dxa" w:w="2880"/>
          </w:tcPr>
          <w:p>
            <w:r>
              <w:t>ISO date without timezone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to_date</w:t>
            </w:r>
          </w:p>
        </w:tc>
        <w:tc>
          <w:tcPr>
            <w:tcW w:type="dxa" w:w="2880"/>
          </w:tcPr>
          <w:p>
            <w:r>
              <w:t>string</w:t>
            </w:r>
          </w:p>
        </w:tc>
        <w:tc>
          <w:tcPr>
            <w:tcW w:type="dxa" w:w="2880"/>
          </w:tcPr>
          <w:p>
            <w:r>
              <w:t>ISO date without timezone string.</w:t>
            </w:r>
          </w:p>
        </w:tc>
      </w:tr>
      <w:tr>
        <w:tc>
          <w:tcPr>
            <w:tcW w:type="dxa" w:w="2880"/>
          </w:tcPr>
          <w:p>
            <w:r>
              <w:t>category_ids</w:t>
            </w:r>
          </w:p>
        </w:tc>
        <w:tc>
          <w:tcPr>
            <w:tcW w:type="dxa" w:w="2880"/>
          </w:tcPr>
          <w:p>
            <w:r>
              <w:t>array[string]</w:t>
            </w:r>
          </w:p>
        </w:tc>
        <w:tc>
          <w:tcPr>
            <w:tcW w:type="dxa" w:w="2880"/>
          </w:tcPr>
          <w:p>
            <w:r>
              <w:t>Filter by category IDs (retrievable via /timeoff/categories).</w:t>
            </w:r>
          </w:p>
        </w:tc>
      </w:tr>
      <w:tr>
        <w:tc>
          <w:tcPr>
            <w:tcW w:type="dxa" w:w="2880"/>
          </w:tcPr>
          <w:p>
            <w:r>
              <w:t>states</w:t>
            </w:r>
          </w:p>
        </w:tc>
        <w:tc>
          <w:tcPr>
            <w:tcW w:type="dxa" w:w="2880"/>
          </w:tcPr>
          <w:p>
            <w:r>
              <w:t>array[string]</w:t>
            </w:r>
          </w:p>
        </w:tc>
        <w:tc>
          <w:tcPr>
            <w:tcW w:type="dxa" w:w="2880"/>
          </w:tcPr>
          <w:p>
            <w:r>
              <w:t>Filter by state. Available states: pending, approved, rejected, canceled.</w:t>
            </w:r>
          </w:p>
        </w:tc>
      </w:tr>
      <w:tr>
        <w:tc>
          <w:tcPr>
            <w:tcW w:type="dxa" w:w="2880"/>
          </w:tcPr>
          <w:p>
            <w:r>
              <w:t>employee_id</w:t>
            </w:r>
          </w:p>
        </w:tc>
        <w:tc>
          <w:tcPr>
            <w:tcW w:type="dxa" w:w="2880"/>
          </w:tcPr>
          <w:p>
            <w:r>
              <w:t>string</w:t>
            </w:r>
          </w:p>
        </w:tc>
        <w:tc>
          <w:tcPr>
            <w:tcW w:type="dxa" w:w="2880"/>
          </w:tcPr>
          <w:p>
            <w:r>
              <w:t>Employee ID to get time off requests for. Needed if account-level token is used.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"requests": [</w:t>
        <w:br/>
        <w:t xml:space="preserve"> {</w:t>
        <w:br/>
        <w:t xml:space="preserve"> "id": "135b",</w:t>
        <w:br/>
        <w:t xml:space="preserve"> "from_date": "2024-04-04T00:00:00.000",</w:t>
        <w:br/>
        <w:t xml:space="preserve"> "to_date": "2024-04-12T00:00:00.000",</w:t>
        <w:br/>
        <w:t xml:space="preserve"> "formatted_period": "04 April 2024 - 12 April 2024",</w:t>
        <w:br/>
        <w:t xml:space="preserve"> "state": "approved",</w:t>
        <w:br/>
        <w:t xml:space="preserve"> "requesting_total": 7,</w:t>
        <w:br/>
        <w:t xml:space="preserve"> "timeoff_tracking_unit": "half_days",</w:t>
        <w:br/>
        <w:t xml:space="preserve"> "half_days": [],</w:t>
        <w:br/>
        <w:t xml:space="preserve"> "updated_by": "Dan Snow",</w:t>
        <w:br/>
        <w:t xml:space="preserve"> "updated_at": "2024-04-04T09:58:08.724Z",</w:t>
        <w:br/>
        <w:t xml:space="preserve"> "category_name": "Paid time off "</w:t>
        <w:br/>
        <w:t xml:space="preserve"> },</w:t>
        <w:br/>
        <w:t xml:space="preserve"> {</w:t>
        <w:br/>
        <w:t xml:space="preserve"> "id": "135c",</w:t>
        <w:br/>
        <w:t xml:space="preserve"> "from_date": "2024-05-02T00:00:00.000",</w:t>
        <w:br/>
        <w:t xml:space="preserve"> "to_date": "2024-05-09T00:00:00.000",</w:t>
        <w:br/>
        <w:t xml:space="preserve"> "formatted_period": "02 May 2024 - 09 May 2024",</w:t>
        <w:br/>
        <w:t xml:space="preserve"> "state": "pending",</w:t>
        <w:br/>
        <w:t xml:space="preserve"> "requesting_total": 4,</w:t>
        <w:br/>
        <w:t xml:space="preserve"> "timeoff_tracking_unit": "full_days",</w:t>
        <w:br/>
        <w:t xml:space="preserve"> "half_days": [],</w:t>
        <w:br/>
        <w:t xml:space="preserve"> "updated_by": "Dan Snow",</w:t>
        <w:br/>
        <w:t xml:space="preserve"> "updated_at": "2024-04-04T09:58:40.252Z",</w:t>
        <w:br/>
        <w:t xml:space="preserve"> "category_name": "Sick leave"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requests</w:t>
            </w:r>
          </w:p>
        </w:tc>
        <w:tc>
          <w:tcPr>
            <w:tcW w:type="dxa" w:w="2880"/>
          </w:tcPr>
          <w:p>
            <w:r>
              <w:t>array</w:t>
            </w:r>
          </w:p>
        </w:tc>
        <w:tc>
          <w:tcPr>
            <w:tcW w:type="dxa" w:w="2880"/>
          </w:tcPr>
          <w:p>
            <w:r>
              <w:t>List of time off requests.</w:t>
            </w:r>
          </w:p>
        </w:tc>
      </w:tr>
      <w:tr>
        <w:tc>
          <w:tcPr>
            <w:tcW w:type="dxa" w:w="2880"/>
          </w:tcPr>
          <w:p>
            <w:r>
              <w:t>requests[].id</w:t>
            </w:r>
          </w:p>
        </w:tc>
        <w:tc>
          <w:tcPr>
            <w:tcW w:type="dxa" w:w="2880"/>
          </w:tcPr>
          <w:p>
            <w:r>
              <w:t>string</w:t>
            </w:r>
          </w:p>
        </w:tc>
        <w:tc>
          <w:tcPr>
            <w:tcW w:type="dxa" w:w="2880"/>
          </w:tcPr>
          <w:p>
            <w:r>
              <w:t>Unique identifier for the time off request.</w:t>
            </w:r>
          </w:p>
        </w:tc>
      </w:tr>
      <w:tr>
        <w:tc>
          <w:tcPr>
            <w:tcW w:type="dxa" w:w="2880"/>
          </w:tcPr>
          <w:p>
            <w:r>
              <w:t>requests[].from_date</w:t>
            </w:r>
          </w:p>
        </w:tc>
        <w:tc>
          <w:tcPr>
            <w:tcW w:type="dxa" w:w="2880"/>
          </w:tcPr>
          <w:p>
            <w:r>
              <w:t>string</w:t>
            </w:r>
          </w:p>
        </w:tc>
        <w:tc>
          <w:tcPr>
            <w:tcW w:type="dxa" w:w="2880"/>
          </w:tcPr>
          <w:p>
            <w:r>
              <w:t>ISO date without timezone string.</w:t>
            </w:r>
          </w:p>
        </w:tc>
      </w:tr>
      <w:tr>
        <w:tc>
          <w:tcPr>
            <w:tcW w:type="dxa" w:w="2880"/>
          </w:tcPr>
          <w:p>
            <w:r>
              <w:t>requests[].to_date</w:t>
            </w:r>
          </w:p>
        </w:tc>
        <w:tc>
          <w:tcPr>
            <w:tcW w:type="dxa" w:w="2880"/>
          </w:tcPr>
          <w:p>
            <w:r>
              <w:t>string</w:t>
            </w:r>
          </w:p>
        </w:tc>
        <w:tc>
          <w:tcPr>
            <w:tcW w:type="dxa" w:w="2880"/>
          </w:tcPr>
          <w:p>
            <w:r>
              <w:t>ISO date without timezone string.</w:t>
            </w:r>
          </w:p>
        </w:tc>
      </w:tr>
      <w:tr>
        <w:tc>
          <w:tcPr>
            <w:tcW w:type="dxa" w:w="2880"/>
          </w:tcPr>
          <w:p>
            <w:r>
              <w:t>requests[].formatted_period</w:t>
            </w:r>
          </w:p>
        </w:tc>
        <w:tc>
          <w:tcPr>
            <w:tcW w:type="dxa" w:w="2880"/>
          </w:tcPr>
          <w:p>
            <w:r>
              <w:t>string</w:t>
            </w:r>
          </w:p>
        </w:tc>
        <w:tc>
          <w:tcPr>
            <w:tcW w:type="dxa" w:w="2880"/>
          </w:tcPr>
          <w:p>
            <w:r>
              <w:t>Human-friendly representation of the requested period.</w:t>
            </w:r>
          </w:p>
        </w:tc>
      </w:tr>
      <w:tr>
        <w:tc>
          <w:tcPr>
            <w:tcW w:type="dxa" w:w="2880"/>
          </w:tcPr>
          <w:p>
            <w:r>
              <w:t>requests[].state</w:t>
            </w:r>
          </w:p>
        </w:tc>
        <w:tc>
          <w:tcPr>
            <w:tcW w:type="dxa" w:w="2880"/>
          </w:tcPr>
          <w:p>
            <w:r>
              <w:t>string</w:t>
            </w:r>
          </w:p>
        </w:tc>
        <w:tc>
          <w:tcPr>
            <w:tcW w:type="dxa" w:w="2880"/>
          </w:tcPr>
          <w:p>
            <w:r>
              <w:t>Request state: pending, approved, rejected, canceled.</w:t>
            </w:r>
          </w:p>
        </w:tc>
      </w:tr>
      <w:tr>
        <w:tc>
          <w:tcPr>
            <w:tcW w:type="dxa" w:w="2880"/>
          </w:tcPr>
          <w:p>
            <w:r>
              <w:t>requests[].requesting_total</w:t>
            </w:r>
          </w:p>
        </w:tc>
        <w:tc>
          <w:tcPr>
            <w:tcW w:type="dxa" w:w="2880"/>
          </w:tcPr>
          <w:p>
            <w:r>
              <w:t>integer</w:t>
            </w:r>
          </w:p>
        </w:tc>
        <w:tc>
          <w:tcPr>
            <w:tcW w:type="dxa" w:w="2880"/>
          </w:tcPr>
          <w:p>
            <w:r>
              <w:t>Total days deducted from the relevant time off category pool.</w:t>
            </w:r>
          </w:p>
        </w:tc>
      </w:tr>
      <w:tr>
        <w:tc>
          <w:tcPr>
            <w:tcW w:type="dxa" w:w="2880"/>
          </w:tcPr>
          <w:p>
            <w:r>
              <w:t>requests[].timeoff_tracking_unit</w:t>
            </w:r>
          </w:p>
        </w:tc>
        <w:tc>
          <w:tcPr>
            <w:tcW w:type="dxa" w:w="2880"/>
          </w:tcPr>
          <w:p>
            <w:r>
              <w:t>string</w:t>
            </w:r>
          </w:p>
        </w:tc>
        <w:tc>
          <w:tcPr>
            <w:tcW w:type="dxa" w:w="2880"/>
          </w:tcPr>
          <w:p>
            <w:r>
              <w:t>full_days or half_days.</w:t>
            </w:r>
          </w:p>
        </w:tc>
      </w:tr>
      <w:tr>
        <w:tc>
          <w:tcPr>
            <w:tcW w:type="dxa" w:w="2880"/>
          </w:tcPr>
          <w:p>
            <w:r>
              <w:t>requests[].half_days</w:t>
            </w:r>
          </w:p>
        </w:tc>
        <w:tc>
          <w:tcPr>
            <w:tcW w:type="dxa" w:w="2880"/>
          </w:tcPr>
          <w:p>
            <w:r>
              <w:t>array</w:t>
            </w:r>
          </w:p>
        </w:tc>
        <w:tc>
          <w:tcPr>
            <w:tcW w:type="dxa" w:w="2880"/>
          </w:tcPr>
          <w:p>
            <w:r>
              <w:t>The days counted as half-day requests.</w:t>
            </w:r>
          </w:p>
        </w:tc>
      </w:tr>
      <w:tr>
        <w:tc>
          <w:tcPr>
            <w:tcW w:type="dxa" w:w="2880"/>
          </w:tcPr>
          <w:p>
            <w:r>
              <w:t>requests[].updated_by</w:t>
            </w:r>
          </w:p>
        </w:tc>
        <w:tc>
          <w:tcPr>
            <w:tcW w:type="dxa" w:w="2880"/>
          </w:tcPr>
          <w:p>
            <w:r>
              <w:t>string</w:t>
            </w:r>
          </w:p>
        </w:tc>
        <w:tc>
          <w:tcPr>
            <w:tcW w:type="dxa" w:w="2880"/>
          </w:tcPr>
          <w:p>
            <w:r>
              <w:t>Full name of the time off requester.</w:t>
            </w:r>
          </w:p>
        </w:tc>
      </w:tr>
      <w:tr>
        <w:tc>
          <w:tcPr>
            <w:tcW w:type="dxa" w:w="2880"/>
          </w:tcPr>
          <w:p>
            <w:r>
              <w:t>requests[].updated_at</w:t>
            </w:r>
          </w:p>
        </w:tc>
        <w:tc>
          <w:tcPr>
            <w:tcW w:type="dxa" w:w="2880"/>
          </w:tcPr>
          <w:p>
            <w:r>
              <w:t>string</w:t>
            </w:r>
          </w:p>
        </w:tc>
        <w:tc>
          <w:tcPr>
            <w:tcW w:type="dxa" w:w="2880"/>
          </w:tcPr>
          <w:p>
            <w:r>
              <w:t>ISO date without timezone string.</w:t>
            </w:r>
          </w:p>
        </w:tc>
      </w:tr>
      <w:tr>
        <w:tc>
          <w:tcPr>
            <w:tcW w:type="dxa" w:w="2880"/>
          </w:tcPr>
          <w:p>
            <w:r>
              <w:t>requests[].category_name</w:t>
            </w:r>
          </w:p>
        </w:tc>
        <w:tc>
          <w:tcPr>
            <w:tcW w:type="dxa" w:w="2880"/>
          </w:tcPr>
          <w:p>
            <w:r>
              <w:t>string</w:t>
            </w:r>
          </w:p>
        </w:tc>
        <w:tc>
          <w:tcPr>
            <w:tcW w:type="dxa" w:w="2880"/>
          </w:tcPr>
          <w:p>
            <w:r>
              <w:t>Time off category name.</w:t>
            </w:r>
          </w:p>
        </w:tc>
      </w:tr>
    </w:tbl>
    <w:p/>
    <w:p>
      <w:pPr>
        <w:pStyle w:val="Heading3"/>
      </w:pPr>
      <w:r>
        <w:t>half_days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requests[].half_days[].date</w:t>
            </w:r>
          </w:p>
        </w:tc>
        <w:tc>
          <w:tcPr>
            <w:tcW w:type="dxa" w:w="2880"/>
          </w:tcPr>
          <w:p>
            <w:r>
              <w:t>string</w:t>
            </w:r>
          </w:p>
        </w:tc>
        <w:tc>
          <w:tcPr>
            <w:tcW w:type="dxa" w:w="2880"/>
          </w:tcPr>
          <w:p>
            <w:r>
              <w:t>ISO date without timezone string.</w:t>
            </w:r>
          </w:p>
        </w:tc>
      </w:tr>
      <w:tr>
        <w:tc>
          <w:tcPr>
            <w:tcW w:type="dxa" w:w="2880"/>
          </w:tcPr>
          <w:p>
            <w:r>
              <w:t>requests[].half_days[].half</w:t>
            </w:r>
          </w:p>
        </w:tc>
        <w:tc>
          <w:tcPr>
            <w:tcW w:type="dxa" w:w="2880"/>
          </w:tcPr>
          <w:p>
            <w:r>
              <w:t>string</w:t>
            </w:r>
          </w:p>
        </w:tc>
        <w:tc>
          <w:tcPr>
            <w:tcW w:type="dxa" w:w="2880"/>
          </w:tcPr>
          <w:p>
            <w:r>
              <w:t>Which half of the day: first or second.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'https://{{WORKABLE_SUBDOMAIN}}.workable.com/spi/v3/timeoff/requests?from_date=2024-04-01T00:00:00.000&amp;to_date=2024-04-30T00:00:00.000' \</w:t>
        <w:br/>
        <w:t xml:space="preserve"> --header 'Accept: application/json'</w:t>
      </w:r>
    </w:p>
    <w:p>
      <w:pPr>
        <w:pStyle w:val="Heading3"/>
      </w:pPr>
      <w:r>
        <w:t>Example Usage</w:t>
      </w:r>
    </w:p>
    <w:p>
      <w:pPr>
        <w:pStyle w:val="Heading3"/>
      </w:pPr>
      <w:r>
        <w:t>Example 1: List requests for a date range</w:t>
      </w:r>
    </w:p>
    <w:p>
      <w:pPr>
        <w:pStyle w:val="Heading3"/>
      </w:pPr>
      <w:r>
        <w:t>Example 2: Filter by state</w:t>
      </w:r>
    </w:p>
    <w:p>
      <w:r>
        <w:rPr>
          <w:b/>
          <w:color w:val="666666"/>
          <w:sz w:val="16"/>
        </w:rPr>
        <w:t>[bash]</w:t>
      </w:r>
    </w:p>
    <w:p>
      <w:pPr>
        <w:shd w:fill="F2F2F2" w:val="clear"/>
      </w:pPr>
      <w:r>
        <w:rPr>
          <w:rFonts w:ascii="Courier New" w:hAnsi="Courier New"/>
          <w:sz w:val="17"/>
        </w:rPr>
        <w:t>curl --location 'https://{{WORKABLE_SUBDOMAIN}}.workable.com/spi/v3/timeoff/requests?from_date=2024-04-01T00:00:00.000&amp;states=pending&amp;states=approved' \</w:t>
        <w:br/>
        <w:t xml:space="preserve"> --header 'Accept: application/json'</w:t>
      </w:r>
    </w:p>
    <w:p>
      <w:pPr>
        <w:pStyle w:val="Heading3"/>
      </w:pPr>
      <w:r>
        <w:t>Example 3: Use employee_id (required for account-level token)</w:t>
      </w:r>
    </w:p>
    <w:p>
      <w:r>
        <w:rPr>
          <w:b/>
          <w:color w:val="666666"/>
          <w:sz w:val="16"/>
        </w:rPr>
        <w:t>[bash]</w:t>
      </w:r>
    </w:p>
    <w:p>
      <w:pPr>
        <w:shd w:fill="F2F2F2" w:val="clear"/>
      </w:pPr>
      <w:r>
        <w:rPr>
          <w:rFonts w:ascii="Courier New" w:hAnsi="Courier New"/>
          <w:sz w:val="17"/>
        </w:rPr>
        <w:t>curl --location 'https://{{WORKABLE_SUBDOMAIN}}.workable.com/spi/v3/timeoff/requests?from_date=2024-04-01T00:00:00.000&amp;employee_id=emp_12345' \</w:t>
        <w:br/>
        <w:t xml:space="preserve"> --header 'Accept: application/json'</w:t>
      </w:r>
    </w:p>
    <w:p>
      <w:pPr>
        <w:pStyle w:val="Heading3"/>
      </w:pPr>
      <w:r>
        <w:t>Behavior</w:t>
      </w:r>
    </w:p>
    <w:p>
      <w:pPr>
        <w:pStyle w:val="ListBullet"/>
      </w:pPr>
      <w:r>
        <w:t>Validates required query parameters (notably from_date).</w:t>
      </w:r>
    </w:p>
    <w:p>
      <w:pPr>
        <w:pStyle w:val="ListBullet"/>
      </w:pPr>
      <w:r>
        <w:t>Retrieves time off requests within the from_date → to_date window.</w:t>
      </w:r>
    </w:p>
    <w:p>
      <w:pPr>
        <w:pStyle w:val="ListBullet"/>
      </w:pPr>
      <w:r>
        <w:t>Applies optional filters (category_ids, states, employee_id) if provided.</w:t>
      </w:r>
    </w:p>
    <w:p>
      <w:pPr>
        <w:pStyle w:val="ListBullet"/>
      </w:pPr>
      <w:r>
        <w:t>Returns a JSON object containing a requests array.</w:t>
      </w:r>
    </w:p>
    <w:p>
      <w:pPr>
        <w:pStyle w:val="Heading3"/>
      </w:pPr>
      <w:r>
        <w:t>Notes</w:t>
      </w:r>
    </w:p>
    <w:p>
      <w:pPr>
        <w:pStyle w:val="ListBullet"/>
      </w:pPr>
      <w:r>
        <w:t>from_date and to_date are described as ISO date without timezone strings.</w:t>
      </w:r>
    </w:p>
    <w:p>
      <w:pPr>
        <w:pStyle w:val="ListBullet"/>
      </w:pPr>
      <w:r>
        <w:t>category_ids refer to category IDs from the /timeoff/categories endpoint.</w:t>
      </w:r>
    </w:p>
    <w:p>
      <w:pPr>
        <w:pStyle w:val="ListBullet"/>
      </w:pPr>
      <w:r>
        <w:t>The endpoint returns requests for the authenticated context; account-level tokens must specify employee_id.</w:t>
      </w:r>
    </w:p>
    <w:p>
      <w:pPr>
        <w:pStyle w:val="Heading3"/>
      </w:pPr>
      <w:r>
        <w:t>Gotchas</w:t>
      </w:r>
    </w:p>
    <w:p>
      <w:pPr>
        <w:pStyle w:val="ListBullet"/>
      </w:pPr>
      <w:r>
        <w:t>Omitting from_date will result in an error.</w:t>
      </w:r>
    </w:p>
    <w:p>
      <w:pPr>
        <w:pStyle w:val="ListBullet"/>
      </w:pPr>
      <w:r>
        <w:t>If using an account-level token and you omit employee_id, the endpoint will not work (per documentation).</w:t>
      </w:r>
    </w:p>
    <w:p>
      <w:pPr>
        <w:pStyle w:val="ListBullet"/>
      </w:pPr>
      <w:r>
        <w:t>category_name in the example response includes a trailing space ("Paid time off "); preserve casing/formatting as returned.</w:t>
      </w:r>
    </w:p>
    <w:p>
      <w:pPr>
        <w:pStyle w:val="Heading3"/>
      </w:pPr>
      <w:r>
        <w:t>Error Handling</w:t>
      </w:r>
    </w:p>
    <w:p>
      <w:pPr>
        <w:pStyle w:val="ListBullet"/>
      </w:pPr>
      <w:r>
        <w:t>400 Bad Request: Returned for invalid/missing parameters (example response body is {} in the provided spec).</w:t>
      </w:r>
    </w:p>
    <w:p>
      <w:pPr>
        <w:pStyle w:val="Heading3"/>
      </w:pPr>
      <w:r>
        <w:t>Related timeOffRequests actions</w:t>
      </w:r>
    </w:p>
    <w:p>
      <w:pPr>
        <w:pStyle w:val="ListBullet"/>
      </w:pPr>
      <w:r>
        <w:t>[POST] Create a Time Off Request — /spi/v3/timeoff/requests</w:t>
      </w:r>
    </w:p>
    <w:p>
      <w:r>
        <w:br w:type="page"/>
      </w:r>
    </w:p>
    <w:p>
      <w:pPr>
        <w:pStyle w:val="Heading2"/>
      </w:pPr>
      <w:r>
        <w:t>15. [GET] List Account Work Schedules</w:t>
      </w:r>
    </w:p>
    <w:p>
      <w:r>
        <w:rPr>
          <w:b/>
        </w:rPr>
        <w:t xml:space="preserve">Endpoint: </w:t>
      </w:r>
      <w:r>
        <w:rPr>
          <w:rFonts w:ascii="Courier New" w:hAnsi="Courier New"/>
          <w:sz w:val="18"/>
        </w:rPr>
        <w:t>/work_schedules</w:t>
      </w:r>
    </w:p>
    <w:p>
      <w:pPr>
        <w:pStyle w:val="Heading3"/>
      </w:pPr>
      <w:r>
        <w:t>Prerequisites</w:t>
      </w:r>
    </w:p>
    <w:p>
      <w:pPr>
        <w:pStyle w:val="ListBullet"/>
      </w:pPr>
      <w:r>
        <w:t>Your Workable account must have the r_account scope enabled (can be enabled via Settings → Integrations).</w:t>
      </w:r>
    </w:p>
    <w:p>
      <w:pPr>
        <w:pStyle w:val="Heading3"/>
      </w:pPr>
      <w:r>
        <w:t>Method</w:t>
      </w:r>
    </w:p>
    <w:p>
      <w:r>
        <w:t>GET</w:t>
      </w:r>
    </w:p>
    <w:p>
      <w:pPr>
        <w:pStyle w:val="Heading3"/>
      </w:pPr>
      <w:r>
        <w:t>URL</w:t>
      </w:r>
    </w:p>
    <w:p>
      <w:r>
        <w:t>https://{{WORKABLE_SUBDOMAIN}}.workable.com/spi/v3/work_schedules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collection (array) of the defined work schedules for the Workable account.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path parameters in the documented path (/work_schedules) and no documented query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"5c6",</w:t>
        <w:br/>
        <w:t xml:space="preserve"> "name": "08:30 - 17:00 | 30' break",</w:t>
        <w:br/>
        <w:t xml:space="preserve"> "status": "active",</w:t>
        <w:br/>
        <w:t xml:space="preserve"> "work_days": [</w:t>
        <w:br/>
        <w:t xml:space="preserve"> {</w:t>
        <w:br/>
        <w:t xml:space="preserve"> "day_of_week": "monday",</w:t>
        <w:br/>
        <w:t xml:space="preserve"> "work_hours": "8.00",</w:t>
        <w:br/>
        <w:t xml:space="preserve"> "break_duration": "00:30",</w:t>
        <w:br/>
        <w:t xml:space="preserve"> "work_intervals": [</w:t>
        <w:br/>
        <w:t xml:space="preserve"> {</w:t>
        <w:br/>
        <w:t xml:space="preserve"> "to_time": "17:00",</w:t>
        <w:br/>
        <w:t xml:space="preserve"> "from_time": "08:30"</w:t>
        <w:br/>
        <w:t xml:space="preserve"> }</w:t>
        <w:br/>
        <w:t xml:space="preserve"> ],</w:t>
        <w:br/>
        <w:t xml:space="preserve"> "break_intervals": []</w:t>
        <w:br/>
        <w:t xml:space="preserve"> },</w:t>
        <w:br/>
        <w:t xml:space="preserve"> {</w:t>
        <w:br/>
        <w:t xml:space="preserve"> "day_of_week": "tuesday",</w:t>
        <w:br/>
        <w:t xml:space="preserve"> "work_hours": "8.00",</w:t>
        <w:br/>
        <w:t xml:space="preserve"> "break_duration": "00:30",</w:t>
        <w:br/>
        <w:t xml:space="preserve"> "work_intervals": [</w:t>
        <w:br/>
        <w:t xml:space="preserve"> {</w:t>
        <w:br/>
        <w:t xml:space="preserve"> "to_time": "17:00",</w:t>
        <w:br/>
        <w:t xml:space="preserve"> "from_time": "08:30"</w:t>
        <w:br/>
        <w:t xml:space="preserve"> }</w:t>
        <w:br/>
        <w:t xml:space="preserve"> ],</w:t>
        <w:br/>
        <w:t xml:space="preserve"> "break_intervals": []</w:t>
        <w:br/>
        <w:t xml:space="preserve"> },</w:t>
        <w:br/>
        <w:t xml:space="preserve"> {</w:t>
        <w:br/>
        <w:t xml:space="preserve"> "day_of_week": "wednesday",</w:t>
        <w:br/>
        <w:t xml:space="preserve"> "work_hours": "8.00",</w:t>
        <w:br/>
        <w:t xml:space="preserve"> "break_duration": "00:30",</w:t>
        <w:br/>
        <w:t xml:space="preserve"> "work_intervals": [</w:t>
        <w:br/>
        <w:t xml:space="preserve"> {</w:t>
        <w:br/>
        <w:t xml:space="preserve"> "to_time": "17:00",</w:t>
        <w:br/>
        <w:t xml:space="preserve"> "from_time": "08:30"</w:t>
        <w:br/>
        <w:t xml:space="preserve"> }</w:t>
        <w:br/>
        <w:t xml:space="preserve"> ],</w:t>
        <w:br/>
        <w:t xml:space="preserve"> "break_intervals": []</w:t>
        <w:br/>
        <w:t xml:space="preserve"> },</w:t>
        <w:br/>
        <w:t xml:space="preserve"> {</w:t>
        <w:br/>
        <w:t xml:space="preserve"> "day_of_week": "thursday",</w:t>
        <w:br/>
        <w:t xml:space="preserve"> "work_hours": "8.00",</w:t>
        <w:br/>
        <w:t xml:space="preserve"> "break_duration": "00:30",</w:t>
        <w:br/>
        <w:t xml:space="preserve"> "work_intervals": [</w:t>
        <w:br/>
        <w:t xml:space="preserve"> {</w:t>
        <w:br/>
        <w:t xml:space="preserve"> "to_time": "17:00",</w:t>
        <w:br/>
        <w:t xml:space="preserve"> "from_time": "08:30"</w:t>
        <w:br/>
        <w:t xml:space="preserve"> }</w:t>
        <w:br/>
        <w:t xml:space="preserve"> ],</w:t>
        <w:br/>
        <w:t xml:space="preserve"> "break_intervals": []</w:t>
        <w:br/>
        <w:t xml:space="preserve"> },</w:t>
        <w:br/>
        <w:t xml:space="preserve"> {</w:t>
        <w:br/>
        <w:t xml:space="preserve"> "day_of_week": "friday",</w:t>
        <w:br/>
        <w:t xml:space="preserve"> "work_hours": "8.00",</w:t>
        <w:br/>
        <w:t xml:space="preserve"> "break_duration": "00:30",</w:t>
        <w:br/>
        <w:t xml:space="preserve"> "work_intervals": [</w:t>
        <w:br/>
        <w:t xml:space="preserve"> {</w:t>
        <w:br/>
        <w:t xml:space="preserve"> "to_time": "17:00",</w:t>
        <w:br/>
        <w:t xml:space="preserve"> "from_time": "08:30"</w:t>
        <w:br/>
        <w:t xml:space="preserve"> }</w:t>
        <w:br/>
        <w:t xml:space="preserve"> ],</w:t>
        <w:br/>
        <w:t xml:space="preserve"> "break_intervals": []</w:t>
        <w:br/>
        <w:t xml:space="preserve"> }</w:t>
        <w:br/>
        <w:t xml:space="preserve"> ],</w:t>
        <w:br/>
        <w:t xml:space="preserve"> "week_starts_on": "monday",</w:t>
        <w:br/>
        <w:t xml:space="preserve"> "work_hours": "40.00"</w:t>
        <w:br/>
        <w:t xml:space="preserve"> },</w:t>
        <w:br/>
        <w:t xml:space="preserve"> {</w:t>
        <w:br/>
        <w:t xml:space="preserve"> "id": "5c7",</w:t>
        <w:br/>
        <w:t xml:space="preserve"> "name": "Mon - Fri | 09.00 - 15.00 &amp; 18.00 - 21.00 | 1h break",</w:t>
        <w:br/>
        <w:t xml:space="preserve"> "status": "active",</w:t>
        <w:br/>
        <w:t xml:space="preserve"> "work_days": [</w:t>
        <w:br/>
        <w:t xml:space="preserve"> {</w:t>
        <w:br/>
        <w:t xml:space="preserve"> "day_of_week": "monday",</w:t>
        <w:br/>
        <w:t xml:space="preserve"> "work_hours": "8.00",</w:t>
        <w:br/>
        <w:t xml:space="preserve"> "break_duration": "01:00",</w:t>
        <w:br/>
        <w:t xml:space="preserve"> "work_intervals": [</w:t>
        <w:br/>
        <w:t xml:space="preserve"> {</w:t>
        <w:br/>
        <w:t xml:space="preserve"> "to_time": "15:00",</w:t>
        <w:br/>
        <w:t xml:space="preserve"> "from_time": "09:00"</w:t>
        <w:br/>
        <w:t xml:space="preserve"> },</w:t>
        <w:br/>
        <w:t xml:space="preserve"> {</w:t>
        <w:br/>
        <w:t xml:space="preserve"> "to_time": "21:00",</w:t>
        <w:br/>
        <w:t xml:space="preserve"> "from_time": "18:00"</w:t>
        <w:br/>
        <w:t xml:space="preserve"> }</w:t>
        <w:br/>
        <w:t xml:space="preserve"> ],</w:t>
        <w:br/>
        <w:t xml:space="preserve"> "break_intervals": []</w:t>
        <w:br/>
        <w:t xml:space="preserve"> },</w:t>
        <w:br/>
        <w:t xml:space="preserve"> {</w:t>
        <w:br/>
        <w:t xml:space="preserve"> "day_of_week": "tuesday",</w:t>
        <w:br/>
        <w:t xml:space="preserve"> "work_hours": "8.00",</w:t>
        <w:br/>
        <w:t xml:space="preserve"> "break_duration": "01:00",</w:t>
        <w:br/>
        <w:t xml:space="preserve"> "work_intervals": [</w:t>
        <w:br/>
        <w:t xml:space="preserve"> {</w:t>
        <w:br/>
        <w:t xml:space="preserve"> "to_time": "15:00",</w:t>
        <w:br/>
        <w:t xml:space="preserve"> "from_time": "09:00"</w:t>
        <w:br/>
        <w:t xml:space="preserve"> },</w:t>
        <w:br/>
        <w:t xml:space="preserve"> {</w:t>
        <w:br/>
        <w:t xml:space="preserve"> "to_time": "21:00",</w:t>
        <w:br/>
        <w:t xml:space="preserve"> "from_time": "18:00"</w:t>
        <w:br/>
        <w:t xml:space="preserve"> }</w:t>
        <w:br/>
        <w:t xml:space="preserve"> ],</w:t>
        <w:br/>
        <w:t xml:space="preserve"> "break_intervals": []</w:t>
        <w:br/>
        <w:t xml:space="preserve"> },</w:t>
        <w:br/>
        <w:t xml:space="preserve"> {</w:t>
        <w:br/>
        <w:t xml:space="preserve"> "day_of_week": "wednesday",</w:t>
        <w:br/>
        <w:t xml:space="preserve"> "work_hours": "8.00",</w:t>
        <w:br/>
        <w:t xml:space="preserve"> "break_duration": "01:00",</w:t>
        <w:br/>
        <w:t xml:space="preserve"> "work_intervals": [</w:t>
        <w:br/>
        <w:t xml:space="preserve"> {</w:t>
        <w:br/>
        <w:t xml:space="preserve"> "to_time": "15:00",</w:t>
        <w:br/>
        <w:t xml:space="preserve"> "from_time": "09:00"</w:t>
        <w:br/>
        <w:t xml:space="preserve"> },</w:t>
        <w:br/>
        <w:t xml:space="preserve"> {</w:t>
        <w:br/>
        <w:t xml:space="preserve"> "to_time": "21:00",</w:t>
        <w:br/>
        <w:t xml:space="preserve"> "from_time": "18:00"</w:t>
        <w:br/>
        <w:t xml:space="preserve"> }</w:t>
        <w:br/>
        <w:t xml:space="preserve"> ],</w:t>
        <w:br/>
        <w:t xml:space="preserve"> "break_intervals": []</w:t>
        <w:br/>
        <w:t xml:space="preserve"> },</w:t>
        <w:br/>
        <w:t xml:space="preserve"> {</w:t>
        <w:br/>
        <w:t xml:space="preserve"> "day_of_week": "thursday",</w:t>
        <w:br/>
        <w:t xml:space="preserve"> "work_hours": "8.00",</w:t>
        <w:br/>
        <w:t xml:space="preserve"> "break_duration": "01:00",</w:t>
        <w:br/>
        <w:t xml:space="preserve"> "work_intervals": [</w:t>
        <w:br/>
        <w:t xml:space="preserve"> {</w:t>
        <w:br/>
        <w:t xml:space="preserve"> "to_time": "15:00",</w:t>
        <w:br/>
        <w:t xml:space="preserve"> "from_time": "09:00"</w:t>
        <w:br/>
        <w:t xml:space="preserve"> },</w:t>
        <w:br/>
        <w:t xml:space="preserve"> {</w:t>
        <w:br/>
        <w:t xml:space="preserve"> "to_time": "21:00",</w:t>
        <w:br/>
        <w:t xml:space="preserve"> "from_time": "18:00"</w:t>
        <w:br/>
        <w:t xml:space="preserve"> }</w:t>
        <w:br/>
        <w:t xml:space="preserve"> ],</w:t>
        <w:br/>
        <w:t xml:space="preserve"> "break_intervals": []</w:t>
        <w:br/>
        <w:t xml:space="preserve"> },</w:t>
        <w:br/>
        <w:t xml:space="preserve"> {</w:t>
        <w:br/>
        <w:t xml:space="preserve"> "day_of_week": "friday",</w:t>
        <w:br/>
        <w:t xml:space="preserve"> "work_hours": "8.00",</w:t>
        <w:br/>
        <w:t xml:space="preserve"> "break_duration": "01:00",</w:t>
        <w:br/>
        <w:t xml:space="preserve"> "work_intervals": [</w:t>
        <w:br/>
        <w:t xml:space="preserve"> {</w:t>
        <w:br/>
        <w:t xml:space="preserve"> "to_time": "15:00",</w:t>
        <w:br/>
        <w:t xml:space="preserve"> "from_time": "09:00"</w:t>
        <w:br/>
        <w:t xml:space="preserve"> },</w:t>
        <w:br/>
        <w:t xml:space="preserve"> {</w:t>
        <w:br/>
        <w:t xml:space="preserve"> "to_time": "21:00",</w:t>
        <w:br/>
        <w:t xml:space="preserve"> "from_time": "18:00"</w:t>
        <w:br/>
        <w:t xml:space="preserve"> }</w:t>
        <w:br/>
        <w:t xml:space="preserve"> ],</w:t>
        <w:br/>
        <w:t xml:space="preserve"> "break_intervals": []</w:t>
        <w:br/>
        <w:t xml:space="preserve"> }</w:t>
        <w:br/>
        <w:t xml:space="preserve"> ],</w:t>
        <w:br/>
        <w:t xml:space="preserve"> "week_starts_on": "monday",</w:t>
        <w:br/>
        <w:t xml:space="preserve"> "work_hours": "40.00"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work schedule identifier. Note: this id is used when creating/updating an employee via the employee POST/PATCH endpoints.</w:t>
            </w:r>
          </w:p>
        </w:tc>
      </w:tr>
      <w:tr>
        <w:tc>
          <w:tcPr>
            <w:tcW w:type="dxa" w:w="2880"/>
          </w:tcPr>
          <w:p>
            <w:r>
              <w:t>name</w:t>
            </w:r>
          </w:p>
        </w:tc>
        <w:tc>
          <w:tcPr>
            <w:tcW w:type="dxa" w:w="2880"/>
          </w:tcPr>
          <w:p>
            <w:r>
              <w:t>string</w:t>
            </w:r>
          </w:p>
        </w:tc>
        <w:tc>
          <w:tcPr>
            <w:tcW w:type="dxa" w:w="2880"/>
          </w:tcPr>
          <w:p>
            <w:r>
              <w:t>The name of the work schedule.</w:t>
            </w:r>
          </w:p>
        </w:tc>
      </w:tr>
      <w:tr>
        <w:tc>
          <w:tcPr>
            <w:tcW w:type="dxa" w:w="2880"/>
          </w:tcPr>
          <w:p>
            <w:r>
              <w:t>status</w:t>
            </w:r>
          </w:p>
        </w:tc>
        <w:tc>
          <w:tcPr>
            <w:tcW w:type="dxa" w:w="2880"/>
          </w:tcPr>
          <w:p>
            <w:r>
              <w:t>string</w:t>
            </w:r>
          </w:p>
        </w:tc>
        <w:tc>
          <w:tcPr>
            <w:tcW w:type="dxa" w:w="2880"/>
          </w:tcPr>
          <w:p>
            <w:r>
              <w:t>Status of the work schedule. Available values: active, archived.</w:t>
            </w:r>
          </w:p>
        </w:tc>
      </w:tr>
      <w:tr>
        <w:tc>
          <w:tcPr>
            <w:tcW w:type="dxa" w:w="2880"/>
          </w:tcPr>
          <w:p>
            <w:r>
              <w:t>work_days</w:t>
            </w:r>
          </w:p>
        </w:tc>
        <w:tc>
          <w:tcPr>
            <w:tcW w:type="dxa" w:w="2880"/>
          </w:tcPr>
          <w:p>
            <w:r>
              <w:t>array</w:t>
            </w:r>
          </w:p>
        </w:tc>
        <w:tc>
          <w:tcPr>
            <w:tcW w:type="dxa" w:w="2880"/>
          </w:tcPr>
          <w:p>
            <w:r>
              <w:t>List of per-day schedule definitions.</w:t>
            </w:r>
          </w:p>
        </w:tc>
      </w:tr>
      <w:tr>
        <w:tc>
          <w:tcPr>
            <w:tcW w:type="dxa" w:w="2880"/>
          </w:tcPr>
          <w:p>
            <w:r>
              <w:t>work_days.day_of_week</w:t>
            </w:r>
          </w:p>
        </w:tc>
        <w:tc>
          <w:tcPr>
            <w:tcW w:type="dxa" w:w="2880"/>
          </w:tcPr>
          <w:p>
            <w:r>
              <w:t>string</w:t>
            </w:r>
          </w:p>
        </w:tc>
        <w:tc>
          <w:tcPr>
            <w:tcW w:type="dxa" w:w="2880"/>
          </w:tcPr>
          <w:p>
            <w:r>
              <w:t>Day of the week (example shown: monday).</w:t>
            </w:r>
          </w:p>
        </w:tc>
      </w:tr>
      <w:tr>
        <w:tc>
          <w:tcPr>
            <w:tcW w:type="dxa" w:w="2880"/>
          </w:tcPr>
          <w:p>
            <w:r>
              <w:t>work_days.work_hours</w:t>
            </w:r>
          </w:p>
        </w:tc>
        <w:tc>
          <w:tcPr>
            <w:tcW w:type="dxa" w:w="2880"/>
          </w:tcPr>
          <w:p>
            <w:r>
              <w:t>string</w:t>
            </w:r>
          </w:p>
        </w:tc>
        <w:tc>
          <w:tcPr>
            <w:tcW w:type="dxa" w:w="2880"/>
          </w:tcPr>
          <w:p>
            <w:r>
              <w:t>Work hours for that day (example shown: "8.00").</w:t>
            </w:r>
          </w:p>
        </w:tc>
      </w:tr>
      <w:tr>
        <w:tc>
          <w:tcPr>
            <w:tcW w:type="dxa" w:w="2880"/>
          </w:tcPr>
          <w:p>
            <w:r>
              <w:t>work_days.break_duration</w:t>
            </w:r>
          </w:p>
        </w:tc>
        <w:tc>
          <w:tcPr>
            <w:tcW w:type="dxa" w:w="2880"/>
          </w:tcPr>
          <w:p>
            <w:r>
              <w:t>string</w:t>
            </w:r>
          </w:p>
        </w:tc>
        <w:tc>
          <w:tcPr>
            <w:tcW w:type="dxa" w:w="2880"/>
          </w:tcPr>
          <w:p>
            <w:r>
              <w:t>Break duration for that day (example shown: "00:30").</w:t>
            </w:r>
          </w:p>
        </w:tc>
      </w:tr>
      <w:tr>
        <w:tc>
          <w:tcPr>
            <w:tcW w:type="dxa" w:w="2880"/>
          </w:tcPr>
          <w:p>
            <w:r>
              <w:t>work_days.work_intervals</w:t>
            </w:r>
          </w:p>
        </w:tc>
        <w:tc>
          <w:tcPr>
            <w:tcW w:type="dxa" w:w="2880"/>
          </w:tcPr>
          <w:p>
            <w:r>
              <w:t>array</w:t>
            </w:r>
          </w:p>
        </w:tc>
        <w:tc>
          <w:tcPr>
            <w:tcW w:type="dxa" w:w="2880"/>
          </w:tcPr>
          <w:p>
            <w:r>
              <w:t>Working time intervals for the day.</w:t>
            </w:r>
          </w:p>
        </w:tc>
      </w:tr>
      <w:tr>
        <w:tc>
          <w:tcPr>
            <w:tcW w:type="dxa" w:w="2880"/>
          </w:tcPr>
          <w:p>
            <w:r>
              <w:t>work_days.work_intervals.to_time</w:t>
            </w:r>
          </w:p>
        </w:tc>
        <w:tc>
          <w:tcPr>
            <w:tcW w:type="dxa" w:w="2880"/>
          </w:tcPr>
          <w:p>
            <w:r>
              <w:t>string</w:t>
            </w:r>
          </w:p>
        </w:tc>
        <w:tc>
          <w:tcPr>
            <w:tcW w:type="dxa" w:w="2880"/>
          </w:tcPr>
          <w:p>
            <w:r>
              <w:t>Interval end time (example shown: "17:00").</w:t>
            </w:r>
          </w:p>
        </w:tc>
      </w:tr>
      <w:tr>
        <w:tc>
          <w:tcPr>
            <w:tcW w:type="dxa" w:w="2880"/>
          </w:tcPr>
          <w:p>
            <w:r>
              <w:t>work_days.work_intervals.from_time</w:t>
            </w:r>
          </w:p>
        </w:tc>
        <w:tc>
          <w:tcPr>
            <w:tcW w:type="dxa" w:w="2880"/>
          </w:tcPr>
          <w:p>
            <w:r>
              <w:t>string</w:t>
            </w:r>
          </w:p>
        </w:tc>
        <w:tc>
          <w:tcPr>
            <w:tcW w:type="dxa" w:w="2880"/>
          </w:tcPr>
          <w:p>
            <w:r>
              <w:t>Interval start time (example shown: "08:30").</w:t>
            </w:r>
          </w:p>
        </w:tc>
      </w:tr>
      <w:tr>
        <w:tc>
          <w:tcPr>
            <w:tcW w:type="dxa" w:w="2880"/>
          </w:tcPr>
          <w:p>
            <w:r>
              <w:t>work_days.break_intervals</w:t>
            </w:r>
          </w:p>
        </w:tc>
        <w:tc>
          <w:tcPr>
            <w:tcW w:type="dxa" w:w="2880"/>
          </w:tcPr>
          <w:p>
            <w:r>
              <w:t>array</w:t>
            </w:r>
          </w:p>
        </w:tc>
        <w:tc>
          <w:tcPr>
            <w:tcW w:type="dxa" w:w="2880"/>
          </w:tcPr>
          <w:p>
            <w:r>
              <w:t>Break intervals for the day (empty array in examples).</w:t>
            </w:r>
          </w:p>
        </w:tc>
      </w:tr>
      <w:tr>
        <w:tc>
          <w:tcPr>
            <w:tcW w:type="dxa" w:w="2880"/>
          </w:tcPr>
          <w:p>
            <w:r>
              <w:t>week_starts_on</w:t>
            </w:r>
          </w:p>
        </w:tc>
        <w:tc>
          <w:tcPr>
            <w:tcW w:type="dxa" w:w="2880"/>
          </w:tcPr>
          <w:p>
            <w:r>
              <w:t>string</w:t>
            </w:r>
          </w:p>
        </w:tc>
        <w:tc>
          <w:tcPr>
            <w:tcW w:type="dxa" w:w="2880"/>
          </w:tcPr>
          <w:p>
            <w:r>
              <w:t>Which weekday the schedule week starts on (example shown: monday).</w:t>
            </w:r>
          </w:p>
        </w:tc>
      </w:tr>
      <w:tr>
        <w:tc>
          <w:tcPr>
            <w:tcW w:type="dxa" w:w="2880"/>
          </w:tcPr>
          <w:p>
            <w:r>
              <w:t>work_hours</w:t>
            </w:r>
          </w:p>
        </w:tc>
        <w:tc>
          <w:tcPr>
            <w:tcW w:type="dxa" w:w="2880"/>
          </w:tcPr>
          <w:p>
            <w:r>
              <w:t>string</w:t>
            </w:r>
          </w:p>
        </w:tc>
        <w:tc>
          <w:tcPr>
            <w:tcW w:type="dxa" w:w="2880"/>
          </w:tcPr>
          <w:p>
            <w:r>
              <w:t>Total work hours for the week (example shown: "40.00").</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'https://{{WORKABLE_SUBDOMAIN}}.workable.com/spi/v3/work_schedules' \</w:t>
        <w:br/>
        <w:t xml:space="preserve"> --header 'Accept: application/json'</w:t>
      </w:r>
    </w:p>
    <w:p>
      <w:pPr>
        <w:pStyle w:val="Heading3"/>
      </w:pPr>
      <w:r>
        <w:t>Notes</w:t>
      </w:r>
    </w:p>
    <w:p>
      <w:pPr>
        <w:pStyle w:val="ListBullet"/>
      </w:pPr>
      <w:r>
        <w:t>The documentation notes that “other configuration objects are not relevant with employee creation and only affect the time off calculations.”</w:t>
      </w:r>
    </w:p>
    <w:p>
      <w:r>
        <w:br w:type="page"/>
      </w:r>
    </w:p>
    <w:p>
      <w:pPr>
        <w:pStyle w:val="Heading2"/>
      </w:pPr>
      <w:r>
        <w:t>16. [GET] List Candidates</w:t>
      </w:r>
    </w:p>
    <w:p>
      <w:r>
        <w:rPr>
          <w:b/>
        </w:rPr>
        <w:t xml:space="preserve">Endpoint: </w:t>
      </w:r>
      <w:r>
        <w:rPr>
          <w:rFonts w:ascii="Courier New" w:hAnsi="Courier New"/>
          <w:sz w:val="18"/>
        </w:rPr>
        <w:t>/spi/v3/candidates</w:t>
      </w:r>
    </w:p>
    <w:p>
      <w:pPr>
        <w:pStyle w:val="Heading3"/>
      </w:pPr>
      <w:r>
        <w:t>Prerequisites</w:t>
      </w:r>
    </w:p>
    <w:p>
      <w:pPr>
        <w:pStyle w:val="ListBullet"/>
      </w:pPr>
      <w:r>
        <w:t>Workable API token must include scope: r_candidates</w:t>
      </w:r>
    </w:p>
    <w:p>
      <w:pPr>
        <w:pStyle w:val="Heading3"/>
      </w:pPr>
      <w:r>
        <w:t>Method</w:t>
      </w:r>
    </w:p>
    <w:p>
      <w:r>
        <w:t>GET</w:t>
      </w:r>
    </w:p>
    <w:p>
      <w:pPr>
        <w:pStyle w:val="Heading3"/>
      </w:pPr>
      <w:r>
        <w:t>URL</w:t>
      </w:r>
    </w:p>
    <w:p>
      <w:r>
        <w:t>https://{{WORKABLE_SUBDOMAIN}}.workable.com/spi/v3/candidates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collection of candidates for a job. If no query parameters are provided, all candidates are returned. Results are paginated and limited to 50 by default (maximum 100 per page).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/candidates</w:t>
        <w:br/>
        <w:t>/candidates?limit=50</w:t>
        <w:br/>
        <w:t>/candidates?shortcode=GROOV005&amp;stage=Applied</w:t>
      </w:r>
    </w:p>
    <w:p>
      <w:pPr>
        <w:pStyle w:val="Heading3"/>
      </w:pPr>
      <w:r>
        <w:t>Invalid Examples</w:t>
      </w:r>
    </w:p>
    <w:p>
      <w:r>
        <w:rPr>
          <w:b/>
          <w:color w:val="666666"/>
          <w:sz w:val="16"/>
        </w:rPr>
        <w:t>[http]</w:t>
      </w:r>
    </w:p>
    <w:p>
      <w:pPr>
        <w:shd w:fill="F2F2F2" w:val="clear"/>
      </w:pPr>
      <w:r>
        <w:rPr>
          <w:rFonts w:ascii="Courier New" w:hAnsi="Courier New"/>
          <w:sz w:val="17"/>
        </w:rPr>
        <w:t>/candidates (with query fields incorrectly placed in the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of the candidate to filter by.</w:t>
            </w:r>
          </w:p>
        </w:tc>
      </w:tr>
      <w:tr>
        <w:tc>
          <w:tcPr>
            <w:tcW w:type="dxa" w:w="2880"/>
          </w:tcPr>
          <w:p>
            <w:r>
              <w:t>shortcode</w:t>
            </w:r>
          </w:p>
        </w:tc>
        <w:tc>
          <w:tcPr>
            <w:tcW w:type="dxa" w:w="2880"/>
          </w:tcPr>
          <w:p>
            <w:r>
              <w:t>string</w:t>
            </w:r>
          </w:p>
        </w:tc>
        <w:tc>
          <w:tcPr>
            <w:tcW w:type="dxa" w:w="2880"/>
          </w:tcPr>
          <w:p>
            <w:r>
              <w:t>The job's system generated code.</w:t>
            </w:r>
          </w:p>
        </w:tc>
      </w:tr>
      <w:tr>
        <w:tc>
          <w:tcPr>
            <w:tcW w:type="dxa" w:w="2880"/>
          </w:tcPr>
          <w:p>
            <w:r>
              <w:t>stage</w:t>
            </w:r>
          </w:p>
        </w:tc>
        <w:tc>
          <w:tcPr>
            <w:tcW w:type="dxa" w:w="2880"/>
          </w:tcPr>
          <w:p>
            <w:r>
              <w:t>string</w:t>
            </w:r>
          </w:p>
        </w:tc>
        <w:tc>
          <w:tcPr>
            <w:tcW w:type="dxa" w:w="2880"/>
          </w:tcPr>
          <w:p>
            <w:r>
              <w:t>The job's stage slug (can be retrieved from the /stages endpoint).</w:t>
            </w:r>
          </w:p>
        </w:tc>
      </w:tr>
      <w:tr>
        <w:tc>
          <w:tcPr>
            <w:tcW w:type="dxa" w:w="2880"/>
          </w:tcPr>
          <w:p>
            <w:r>
              <w:t>limit</w:t>
            </w:r>
          </w:p>
        </w:tc>
        <w:tc>
          <w:tcPr>
            <w:tcW w:type="dxa" w:w="2880"/>
          </w:tcPr>
          <w:p>
            <w:r>
              <w:t>integer</w:t>
            </w:r>
          </w:p>
        </w:tc>
        <w:tc>
          <w:tcPr>
            <w:tcW w:type="dxa" w:w="2880"/>
          </w:tcPr>
          <w:p>
            <w:r>
              <w:t>Number of candidates to retrieve per page. Default: 50. Max: 100.</w:t>
            </w:r>
          </w:p>
        </w:tc>
      </w:tr>
      <w:tr>
        <w:tc>
          <w:tcPr>
            <w:tcW w:type="dxa" w:w="2880"/>
          </w:tcPr>
          <w:p>
            <w:r>
              <w:t>since_id</w:t>
            </w:r>
          </w:p>
        </w:tc>
        <w:tc>
          <w:tcPr>
            <w:tcW w:type="dxa" w:w="2880"/>
          </w:tcPr>
          <w:p>
            <w:r>
              <w:t>string</w:t>
            </w:r>
          </w:p>
        </w:tc>
        <w:tc>
          <w:tcPr>
            <w:tcW w:type="dxa" w:w="2880"/>
          </w:tcPr>
          <w:p>
            <w:r>
              <w:t>Returns results with an ID greater than or equal to the specified ID.</w:t>
            </w:r>
          </w:p>
        </w:tc>
      </w:tr>
      <w:tr>
        <w:tc>
          <w:tcPr>
            <w:tcW w:type="dxa" w:w="2880"/>
          </w:tcPr>
          <w:p>
            <w:r>
              <w:t>max_id</w:t>
            </w:r>
          </w:p>
        </w:tc>
        <w:tc>
          <w:tcPr>
            <w:tcW w:type="dxa" w:w="2880"/>
          </w:tcPr>
          <w:p>
            <w:r>
              <w:t>string</w:t>
            </w:r>
          </w:p>
        </w:tc>
        <w:tc>
          <w:tcPr>
            <w:tcW w:type="dxa" w:w="2880"/>
          </w:tcPr>
          <w:p>
            <w:r>
              <w:t>Returns results with an ID less than or equal to the specified ID.</w:t>
            </w:r>
          </w:p>
        </w:tc>
      </w:tr>
      <w:tr>
        <w:tc>
          <w:tcPr>
            <w:tcW w:type="dxa" w:w="2880"/>
          </w:tcPr>
          <w:p>
            <w:r>
              <w:t>created_after</w:t>
            </w:r>
          </w:p>
        </w:tc>
        <w:tc>
          <w:tcPr>
            <w:tcW w:type="dxa" w:w="2880"/>
          </w:tcPr>
          <w:p>
            <w:r>
              <w:t>string</w:t>
            </w:r>
          </w:p>
        </w:tc>
        <w:tc>
          <w:tcPr>
            <w:tcW w:type="dxa" w:w="2880"/>
          </w:tcPr>
          <w:p>
            <w:r>
              <w:t>Returns results created after the specified timestamp. Format: date-time (ISO 8601).</w:t>
            </w:r>
          </w:p>
        </w:tc>
      </w:tr>
      <w:tr>
        <w:tc>
          <w:tcPr>
            <w:tcW w:type="dxa" w:w="2880"/>
          </w:tcPr>
          <w:p>
            <w:r>
              <w:t>updated_after</w:t>
            </w:r>
          </w:p>
        </w:tc>
        <w:tc>
          <w:tcPr>
            <w:tcW w:type="dxa" w:w="2880"/>
          </w:tcPr>
          <w:p>
            <w:r>
              <w:t>string</w:t>
            </w:r>
          </w:p>
        </w:tc>
        <w:tc>
          <w:tcPr>
            <w:tcW w:type="dxa" w:w="2880"/>
          </w:tcPr>
          <w:p>
            <w:r>
              <w:t>Returns results updated after the specified timestamp. Format: date-time (ISO 8601).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"candidates": [</w:t>
        <w:br/>
        <w:t xml:space="preserve"> {</w:t>
        <w:br/>
        <w:t xml:space="preserve"> "id": "ce4da98",</w:t>
        <w:br/>
        <w:t xml:space="preserve"> "name": "Lakita Marrero",</w:t>
        <w:br/>
        <w:t xml:space="preserve"> "firstname": "Lakita",</w:t>
        <w:br/>
        <w:t xml:space="preserve"> "lastname": "Marrero",</w:t>
        <w:br/>
        <w:t xml:space="preserve"> "headline": "Operations Manager",</w:t>
        <w:br/>
        <w:t xml:space="preserve"> "account": {</w:t>
        <w:br/>
        <w:t xml:space="preserve"> "subdomain": "groove-tech",</w:t>
        <w:br/>
        <w:t xml:space="preserve"> "name": "Groove Tech"</w:t>
        <w:br/>
        <w:t xml:space="preserve"> },</w:t>
        <w:br/>
        <w:t xml:space="preserve"> "job": {</w:t>
        <w:br/>
        <w:t xml:space="preserve"> "shortcode": "GROOV005",</w:t>
        <w:br/>
        <w:t xml:space="preserve"> "title": "Office Manager"</w:t>
        <w:br/>
        <w:t xml:space="preserve"> },</w:t>
        <w:br/>
        <w:t xml:space="preserve"> "stage": "Interview",</w:t>
        <w:br/>
        <w:t xml:space="preserve"> "disqualified": true,</w:t>
        <w:br/>
        <w:t xml:space="preserve"> "disqualification_reason": null,</w:t>
        <w:br/>
        <w:t xml:space="preserve"> "sourced": false,</w:t>
        <w:br/>
        <w:t xml:space="preserve"> "profile_url": "https://groove-tech.workable.com/backend/jobs/376844767/candidates/216323526",</w:t>
        <w:br/>
        <w:t xml:space="preserve"> "email": "lakita_marrero@gmail.com",</w:t>
        <w:br/>
        <w:t xml:space="preserve"> "domain": "twitter.com",</w:t>
        <w:br/>
        <w:t xml:space="preserve"> "created_at": "2015-06-26T00:00:00Z",</w:t>
        <w:br/>
        <w:t xml:space="preserve"> "updated_at": "2015-07-08T14:46:48Z",</w:t>
        <w:br/>
        <w:t xml:space="preserve"> "resume_metadata": {</w:t>
        <w:br/>
        <w:t xml:space="preserve"> "filename": "lakita_marrero_resume.pdf",</w:t>
        <w:br/>
        <w:t xml:space="preserve"> "filetype": "pdf",</w:t>
        <w:br/>
        <w:t xml:space="preserve"> "created_at": "2015-06-26T00:00:00Z",</w:t>
        <w:br/>
        <w:t xml:space="preserve"> "updated_at": "2015-07-08T14:46:48Z"</w:t>
        <w:br/>
        <w:t xml:space="preserve"> }</w:t>
        <w:br/>
        <w:t xml:space="preserve"> },</w:t>
        <w:br/>
        <w:t xml:space="preserve"> {</w:t>
        <w:br/>
        <w:t xml:space="preserve"> "id": "108d1748",</w:t>
        <w:br/>
        <w:t xml:space="preserve"> "name": "Cindy Sawyers",</w:t>
        <w:br/>
        <w:t xml:space="preserve"> "firstname": "Cindy",</w:t>
        <w:br/>
        <w:t xml:space="preserve"> "lastname": "Sawyers",</w:t>
        <w:br/>
        <w:t xml:space="preserve"> "headline": "Talented Operations Executive",</w:t>
        <w:br/>
        <w:t xml:space="preserve"> "account": {</w:t>
        <w:br/>
        <w:t xml:space="preserve"> "subdomain": "groove-tech",</w:t>
        <w:br/>
        <w:t xml:space="preserve"> "name": "Groove Tech"</w:t>
        <w:br/>
        <w:t xml:space="preserve"> },</w:t>
        <w:br/>
        <w:t xml:space="preserve"> "job": {</w:t>
        <w:br/>
        <w:t xml:space="preserve"> "shortcode": "GROOV005",</w:t>
        <w:br/>
        <w:t xml:space="preserve"> "title": "Office Manager"</w:t>
        <w:br/>
        <w:t xml:space="preserve"> },</w:t>
        <w:br/>
        <w:t xml:space="preserve"> "stage": "Applied",</w:t>
        <w:br/>
        <w:t xml:space="preserve"> "disqualified": false,</w:t>
        <w:br/>
        <w:t xml:space="preserve"> "disqualification_reason": null,</w:t>
        <w:br/>
        <w:t xml:space="preserve"> "sourced": false,</w:t>
        <w:br/>
        <w:t xml:space="preserve"> "profile_url": "https://groove-tech.workable.com/backend/jobs/376844767/candidates/277680758",</w:t>
        <w:br/>
        <w:t xml:space="preserve"> "email": "cindy_sawyers@gmail.com",</w:t>
        <w:br/>
        <w:t xml:space="preserve"> "domain": "indeed.com",</w:t>
        <w:br/>
        <w:t xml:space="preserve"> "created_at": "2015-07-08T00:00:00Z",</w:t>
        <w:br/>
        <w:t xml:space="preserve"> "updated_at": "2015-07-08T14:46:48Z",</w:t>
        <w:br/>
        <w:t xml:space="preserve"> "resume_metadata": {</w:t>
        <w:br/>
        <w:t xml:space="preserve"> "filename": "cindy_sawyers_resume.pdf",</w:t>
        <w:br/>
        <w:t xml:space="preserve"> "filetype": "pdf",</w:t>
        <w:br/>
        <w:t xml:space="preserve"> "created_at": "2015-07-08T00:00:00Z",</w:t>
        <w:br/>
        <w:t xml:space="preserve"> "updated_at": "2015-07-08T14:46:48Z"</w:t>
        <w:br/>
        <w:t xml:space="preserve"> }</w:t>
        <w:br/>
        <w:t xml:space="preserve"> }</w:t>
        <w:br/>
        <w:t xml:space="preserve"> ],</w:t>
        <w:br/>
        <w:t xml:space="preserve"> "paging": {</w:t>
        <w:br/>
        <w:t xml:space="preserve"> "next": "https://www.workable.com/spi/v3/accounts/groove-tech/candidates?limit=3&amp;since_id=2789d6dg"</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candidates</w:t>
            </w:r>
          </w:p>
        </w:tc>
        <w:tc>
          <w:tcPr>
            <w:tcW w:type="dxa" w:w="2880"/>
          </w:tcPr>
          <w:p>
            <w:r>
              <w:t>array</w:t>
            </w:r>
          </w:p>
        </w:tc>
        <w:tc>
          <w:tcPr>
            <w:tcW w:type="dxa" w:w="2880"/>
          </w:tcPr>
          <w:p>
            <w:r>
              <w:t>Array of candidates.</w:t>
            </w:r>
          </w:p>
        </w:tc>
      </w:tr>
      <w:tr>
        <w:tc>
          <w:tcPr>
            <w:tcW w:type="dxa" w:w="2880"/>
          </w:tcPr>
          <w:p>
            <w:r>
              <w:t>candidates[].id</w:t>
            </w:r>
          </w:p>
        </w:tc>
        <w:tc>
          <w:tcPr>
            <w:tcW w:type="dxa" w:w="2880"/>
          </w:tcPr>
          <w:p>
            <w:r>
              <w:t>string</w:t>
            </w:r>
          </w:p>
        </w:tc>
        <w:tc>
          <w:tcPr>
            <w:tcW w:type="dxa" w:w="2880"/>
          </w:tcPr>
          <w:p>
            <w:r>
              <w:t>The candidate identifier.</w:t>
            </w:r>
          </w:p>
        </w:tc>
      </w:tr>
      <w:tr>
        <w:tc>
          <w:tcPr>
            <w:tcW w:type="dxa" w:w="2880"/>
          </w:tcPr>
          <w:p>
            <w:r>
              <w:t>candidates[].name</w:t>
            </w:r>
          </w:p>
        </w:tc>
        <w:tc>
          <w:tcPr>
            <w:tcW w:type="dxa" w:w="2880"/>
          </w:tcPr>
          <w:p>
            <w:r>
              <w:t>string</w:t>
            </w:r>
          </w:p>
        </w:tc>
        <w:tc>
          <w:tcPr>
            <w:tcW w:type="dxa" w:w="2880"/>
          </w:tcPr>
          <w:p>
            <w:r>
              <w:t>Candidate's full name.</w:t>
            </w:r>
          </w:p>
        </w:tc>
      </w:tr>
      <w:tr>
        <w:tc>
          <w:tcPr>
            <w:tcW w:type="dxa" w:w="2880"/>
          </w:tcPr>
          <w:p>
            <w:r>
              <w:t>candidates[].firstname</w:t>
            </w:r>
          </w:p>
        </w:tc>
        <w:tc>
          <w:tcPr>
            <w:tcW w:type="dxa" w:w="2880"/>
          </w:tcPr>
          <w:p>
            <w:r>
              <w:t>string</w:t>
            </w:r>
          </w:p>
        </w:tc>
        <w:tc>
          <w:tcPr>
            <w:tcW w:type="dxa" w:w="2880"/>
          </w:tcPr>
          <w:p>
            <w:r>
              <w:t>Candidate's first name.</w:t>
            </w:r>
          </w:p>
        </w:tc>
      </w:tr>
      <w:tr>
        <w:tc>
          <w:tcPr>
            <w:tcW w:type="dxa" w:w="2880"/>
          </w:tcPr>
          <w:p>
            <w:r>
              <w:t>candidates[].lastname</w:t>
            </w:r>
          </w:p>
        </w:tc>
        <w:tc>
          <w:tcPr>
            <w:tcW w:type="dxa" w:w="2880"/>
          </w:tcPr>
          <w:p>
            <w:r>
              <w:t>string</w:t>
            </w:r>
          </w:p>
        </w:tc>
        <w:tc>
          <w:tcPr>
            <w:tcW w:type="dxa" w:w="2880"/>
          </w:tcPr>
          <w:p>
            <w:r>
              <w:t>Candidate's last name.</w:t>
            </w:r>
          </w:p>
        </w:tc>
      </w:tr>
      <w:tr>
        <w:tc>
          <w:tcPr>
            <w:tcW w:type="dxa" w:w="2880"/>
          </w:tcPr>
          <w:p>
            <w:r>
              <w:t>candidates[].headline</w:t>
            </w:r>
          </w:p>
        </w:tc>
        <w:tc>
          <w:tcPr>
            <w:tcW w:type="dxa" w:w="2880"/>
          </w:tcPr>
          <w:p>
            <w:r>
              <w:t>string</w:t>
            </w:r>
          </w:p>
        </w:tc>
        <w:tc>
          <w:tcPr>
            <w:tcW w:type="dxa" w:w="2880"/>
          </w:tcPr>
          <w:p>
            <w:r>
              <w:t>Candidate's headline.</w:t>
            </w:r>
          </w:p>
        </w:tc>
      </w:tr>
      <w:tr>
        <w:tc>
          <w:tcPr>
            <w:tcW w:type="dxa" w:w="2880"/>
          </w:tcPr>
          <w:p>
            <w:r>
              <w:t>candidates[].account</w:t>
            </w:r>
          </w:p>
        </w:tc>
        <w:tc>
          <w:tcPr>
            <w:tcW w:type="dxa" w:w="2880"/>
          </w:tcPr>
          <w:p>
            <w:r>
              <w:t>object</w:t>
            </w:r>
          </w:p>
        </w:tc>
        <w:tc>
          <w:tcPr>
            <w:tcW w:type="dxa" w:w="2880"/>
          </w:tcPr>
          <w:p>
            <w:r>
              <w:t>Account information.</w:t>
            </w:r>
          </w:p>
        </w:tc>
      </w:tr>
      <w:tr>
        <w:tc>
          <w:tcPr>
            <w:tcW w:type="dxa" w:w="2880"/>
          </w:tcPr>
          <w:p>
            <w:r>
              <w:t>candidates[].account.subdomain</w:t>
            </w:r>
          </w:p>
        </w:tc>
        <w:tc>
          <w:tcPr>
            <w:tcW w:type="dxa" w:w="2880"/>
          </w:tcPr>
          <w:p>
            <w:r>
              <w:t>string</w:t>
            </w:r>
          </w:p>
        </w:tc>
        <w:tc>
          <w:tcPr>
            <w:tcW w:type="dxa" w:w="2880"/>
          </w:tcPr>
          <w:p>
            <w:r>
              <w:t>Account's subdomain.</w:t>
            </w:r>
          </w:p>
        </w:tc>
      </w:tr>
      <w:tr>
        <w:tc>
          <w:tcPr>
            <w:tcW w:type="dxa" w:w="2880"/>
          </w:tcPr>
          <w:p>
            <w:r>
              <w:t>candidates[].account.name</w:t>
            </w:r>
          </w:p>
        </w:tc>
        <w:tc>
          <w:tcPr>
            <w:tcW w:type="dxa" w:w="2880"/>
          </w:tcPr>
          <w:p>
            <w:r>
              <w:t>string</w:t>
            </w:r>
          </w:p>
        </w:tc>
        <w:tc>
          <w:tcPr>
            <w:tcW w:type="dxa" w:w="2880"/>
          </w:tcPr>
          <w:p>
            <w:r>
              <w:t>Account's name.</w:t>
            </w:r>
          </w:p>
        </w:tc>
      </w:tr>
      <w:tr>
        <w:tc>
          <w:tcPr>
            <w:tcW w:type="dxa" w:w="2880"/>
          </w:tcPr>
          <w:p>
            <w:r>
              <w:t>candidates[].job</w:t>
            </w:r>
          </w:p>
        </w:tc>
        <w:tc>
          <w:tcPr>
            <w:tcW w:type="dxa" w:w="2880"/>
          </w:tcPr>
          <w:p>
            <w:r>
              <w:t>object</w:t>
            </w:r>
          </w:p>
        </w:tc>
        <w:tc>
          <w:tcPr>
            <w:tcW w:type="dxa" w:w="2880"/>
          </w:tcPr>
          <w:p>
            <w:r>
              <w:t>Job information.</w:t>
            </w:r>
          </w:p>
        </w:tc>
      </w:tr>
      <w:tr>
        <w:tc>
          <w:tcPr>
            <w:tcW w:type="dxa" w:w="2880"/>
          </w:tcPr>
          <w:p>
            <w:r>
              <w:t>candidates[].job.shortcode</w:t>
            </w:r>
          </w:p>
        </w:tc>
        <w:tc>
          <w:tcPr>
            <w:tcW w:type="dxa" w:w="2880"/>
          </w:tcPr>
          <w:p>
            <w:r>
              <w:t>string</w:t>
            </w:r>
          </w:p>
        </w:tc>
        <w:tc>
          <w:tcPr>
            <w:tcW w:type="dxa" w:w="2880"/>
          </w:tcPr>
          <w:p>
            <w:r>
              <w:t>Job's system generated code.</w:t>
            </w:r>
          </w:p>
        </w:tc>
      </w:tr>
      <w:tr>
        <w:tc>
          <w:tcPr>
            <w:tcW w:type="dxa" w:w="2880"/>
          </w:tcPr>
          <w:p>
            <w:r>
              <w:t>candidates[].job.title</w:t>
            </w:r>
          </w:p>
        </w:tc>
        <w:tc>
          <w:tcPr>
            <w:tcW w:type="dxa" w:w="2880"/>
          </w:tcPr>
          <w:p>
            <w:r>
              <w:t>string</w:t>
            </w:r>
          </w:p>
        </w:tc>
        <w:tc>
          <w:tcPr>
            <w:tcW w:type="dxa" w:w="2880"/>
          </w:tcPr>
          <w:p>
            <w:r>
              <w:t>Job's title.</w:t>
            </w:r>
          </w:p>
        </w:tc>
      </w:tr>
      <w:tr>
        <w:tc>
          <w:tcPr>
            <w:tcW w:type="dxa" w:w="2880"/>
          </w:tcPr>
          <w:p>
            <w:r>
              <w:t>candidates[].stage</w:t>
            </w:r>
          </w:p>
        </w:tc>
        <w:tc>
          <w:tcPr>
            <w:tcW w:type="dxa" w:w="2880"/>
          </w:tcPr>
          <w:p>
            <w:r>
              <w:t>string</w:t>
            </w:r>
          </w:p>
        </w:tc>
        <w:tc>
          <w:tcPr>
            <w:tcW w:type="dxa" w:w="2880"/>
          </w:tcPr>
          <w:p>
            <w:r>
              <w:t>Candidate's stage slug.</w:t>
            </w:r>
          </w:p>
        </w:tc>
      </w:tr>
      <w:tr>
        <w:tc>
          <w:tcPr>
            <w:tcW w:type="dxa" w:w="2880"/>
          </w:tcPr>
          <w:p>
            <w:r>
              <w:t>candidates[].disqualified</w:t>
            </w:r>
          </w:p>
        </w:tc>
        <w:tc>
          <w:tcPr>
            <w:tcW w:type="dxa" w:w="2880"/>
          </w:tcPr>
          <w:p>
            <w:r>
              <w:t>boolean</w:t>
            </w:r>
          </w:p>
        </w:tc>
        <w:tc>
          <w:tcPr>
            <w:tcW w:type="dxa" w:w="2880"/>
          </w:tcPr>
          <w:p>
            <w:r>
              <w:t>true if the candidate is disqualified.</w:t>
            </w:r>
          </w:p>
        </w:tc>
      </w:tr>
      <w:tr>
        <w:tc>
          <w:tcPr>
            <w:tcW w:type="dxa" w:w="2880"/>
          </w:tcPr>
          <w:p>
            <w:r>
              <w:t>candidates[].disqualification_reason</w:t>
            </w:r>
          </w:p>
        </w:tc>
        <w:tc>
          <w:tcPr>
            <w:tcW w:type="dxa" w:w="2880"/>
          </w:tcPr>
          <w:p>
            <w:r>
              <w:t>mixed</w:t>
            </w:r>
          </w:p>
        </w:tc>
        <w:tc>
          <w:tcPr>
            <w:tcW w:type="dxa" w:w="2880"/>
          </w:tcPr>
          <w:p>
            <w:r>
              <w:t>null if the member has not provided a disqualification reason.</w:t>
            </w:r>
          </w:p>
        </w:tc>
      </w:tr>
      <w:tr>
        <w:tc>
          <w:tcPr>
            <w:tcW w:type="dxa" w:w="2880"/>
          </w:tcPr>
          <w:p>
            <w:r>
              <w:t>candidates[].sourced</w:t>
            </w:r>
          </w:p>
        </w:tc>
        <w:tc>
          <w:tcPr>
            <w:tcW w:type="dxa" w:w="2880"/>
          </w:tcPr>
          <w:p>
            <w:r>
              <w:t>boolean</w:t>
            </w:r>
          </w:p>
        </w:tc>
        <w:tc>
          <w:tcPr>
            <w:tcW w:type="dxa" w:w="2880"/>
          </w:tcPr>
          <w:p>
            <w:r>
              <w:t>true if the candidate has been sourced.</w:t>
            </w:r>
          </w:p>
        </w:tc>
      </w:tr>
      <w:tr>
        <w:tc>
          <w:tcPr>
            <w:tcW w:type="dxa" w:w="2880"/>
          </w:tcPr>
          <w:p>
            <w:r>
              <w:t>candidates[].profile_url</w:t>
            </w:r>
          </w:p>
        </w:tc>
        <w:tc>
          <w:tcPr>
            <w:tcW w:type="dxa" w:w="2880"/>
          </w:tcPr>
          <w:p>
            <w:r>
              <w:t>string</w:t>
            </w:r>
          </w:p>
        </w:tc>
        <w:tc>
          <w:tcPr>
            <w:tcW w:type="dxa" w:w="2880"/>
          </w:tcPr>
          <w:p>
            <w:r>
              <w:t>Candidate's URL in Workable.</w:t>
            </w:r>
          </w:p>
        </w:tc>
      </w:tr>
      <w:tr>
        <w:tc>
          <w:tcPr>
            <w:tcW w:type="dxa" w:w="2880"/>
          </w:tcPr>
          <w:p>
            <w:r>
              <w:t>candidates[].email</w:t>
            </w:r>
          </w:p>
        </w:tc>
        <w:tc>
          <w:tcPr>
            <w:tcW w:type="dxa" w:w="2880"/>
          </w:tcPr>
          <w:p>
            <w:r>
              <w:t>string</w:t>
            </w:r>
          </w:p>
        </w:tc>
        <w:tc>
          <w:tcPr>
            <w:tcW w:type="dxa" w:w="2880"/>
          </w:tcPr>
          <w:p>
            <w:r>
              <w:t>Candidate's email.</w:t>
            </w:r>
          </w:p>
        </w:tc>
      </w:tr>
      <w:tr>
        <w:tc>
          <w:tcPr>
            <w:tcW w:type="dxa" w:w="2880"/>
          </w:tcPr>
          <w:p>
            <w:r>
              <w:t>candidates[].domain</w:t>
            </w:r>
          </w:p>
        </w:tc>
        <w:tc>
          <w:tcPr>
            <w:tcW w:type="dxa" w:w="2880"/>
          </w:tcPr>
          <w:p>
            <w:r>
              <w:t>string</w:t>
            </w:r>
          </w:p>
        </w:tc>
        <w:tc>
          <w:tcPr>
            <w:tcW w:type="dxa" w:w="2880"/>
          </w:tcPr>
          <w:p>
            <w:r>
              <w:t>Where candidate come from.</w:t>
            </w:r>
          </w:p>
        </w:tc>
      </w:tr>
      <w:tr>
        <w:tc>
          <w:tcPr>
            <w:tcW w:type="dxa" w:w="2880"/>
          </w:tcPr>
          <w:p>
            <w:r>
              <w:t>candidates[].created_at</w:t>
            </w:r>
          </w:p>
        </w:tc>
        <w:tc>
          <w:tcPr>
            <w:tcW w:type="dxa" w:w="2880"/>
          </w:tcPr>
          <w:p>
            <w:r>
              <w:t>string</w:t>
            </w:r>
          </w:p>
        </w:tc>
        <w:tc>
          <w:tcPr>
            <w:tcW w:type="dxa" w:w="2880"/>
          </w:tcPr>
          <w:p>
            <w:r>
              <w:t>Timestamp when the candidate was created.</w:t>
            </w:r>
          </w:p>
        </w:tc>
      </w:tr>
      <w:tr>
        <w:tc>
          <w:tcPr>
            <w:tcW w:type="dxa" w:w="2880"/>
          </w:tcPr>
          <w:p>
            <w:r>
              <w:t>candidates[].updated_at</w:t>
            </w:r>
          </w:p>
        </w:tc>
        <w:tc>
          <w:tcPr>
            <w:tcW w:type="dxa" w:w="2880"/>
          </w:tcPr>
          <w:p>
            <w:r>
              <w:t>string</w:t>
            </w:r>
          </w:p>
        </w:tc>
        <w:tc>
          <w:tcPr>
            <w:tcW w:type="dxa" w:w="2880"/>
          </w:tcPr>
          <w:p>
            <w:r>
              <w:t>Last timestamp when the candidate was updated.</w:t>
            </w:r>
          </w:p>
        </w:tc>
      </w:tr>
      <w:tr>
        <w:tc>
          <w:tcPr>
            <w:tcW w:type="dxa" w:w="2880"/>
          </w:tcPr>
          <w:p>
            <w:r>
              <w:t>candidates[].resume_metadata</w:t>
            </w:r>
          </w:p>
        </w:tc>
        <w:tc>
          <w:tcPr>
            <w:tcW w:type="dxa" w:w="2880"/>
          </w:tcPr>
          <w:p>
            <w:r>
              <w:t>object</w:t>
            </w:r>
          </w:p>
        </w:tc>
        <w:tc>
          <w:tcPr>
            <w:tcW w:type="dxa" w:w="2880"/>
          </w:tcPr>
          <w:p>
            <w:r>
              <w:t>Information extracted from candidate’s resume. Includes filename, filetype, created_at, updated_at.</w:t>
            </w:r>
          </w:p>
        </w:tc>
      </w:tr>
      <w:tr>
        <w:tc>
          <w:tcPr>
            <w:tcW w:type="dxa" w:w="2880"/>
          </w:tcPr>
          <w:p>
            <w:r>
              <w:t>candidates[].resume_metadata.filename</w:t>
            </w:r>
          </w:p>
        </w:tc>
        <w:tc>
          <w:tcPr>
            <w:tcW w:type="dxa" w:w="2880"/>
          </w:tcPr>
          <w:p>
            <w:r>
              <w:t>string</w:t>
            </w:r>
          </w:p>
        </w:tc>
        <w:tc>
          <w:tcPr>
            <w:tcW w:type="dxa" w:w="2880"/>
          </w:tcPr>
          <w:p>
            <w:r>
              <w:t>Resume file name.</w:t>
            </w:r>
          </w:p>
        </w:tc>
      </w:tr>
      <w:tr>
        <w:tc>
          <w:tcPr>
            <w:tcW w:type="dxa" w:w="2880"/>
          </w:tcPr>
          <w:p>
            <w:r>
              <w:t>candidates[].resume_metadata.filetype</w:t>
            </w:r>
          </w:p>
        </w:tc>
        <w:tc>
          <w:tcPr>
            <w:tcW w:type="dxa" w:w="2880"/>
          </w:tcPr>
          <w:p>
            <w:r>
              <w:t>string</w:t>
            </w:r>
          </w:p>
        </w:tc>
        <w:tc>
          <w:tcPr>
            <w:tcW w:type="dxa" w:w="2880"/>
          </w:tcPr>
          <w:p>
            <w:r>
              <w:t>Resume file type.</w:t>
            </w:r>
          </w:p>
        </w:tc>
      </w:tr>
      <w:tr>
        <w:tc>
          <w:tcPr>
            <w:tcW w:type="dxa" w:w="2880"/>
          </w:tcPr>
          <w:p>
            <w:r>
              <w:t>candidates[].resume_metadata.created_at</w:t>
            </w:r>
          </w:p>
        </w:tc>
        <w:tc>
          <w:tcPr>
            <w:tcW w:type="dxa" w:w="2880"/>
          </w:tcPr>
          <w:p>
            <w:r>
              <w:t>string</w:t>
            </w:r>
          </w:p>
        </w:tc>
        <w:tc>
          <w:tcPr>
            <w:tcW w:type="dxa" w:w="2880"/>
          </w:tcPr>
          <w:p>
            <w:r>
              <w:t>Resume metadata creation timestamp (date-time).</w:t>
            </w:r>
          </w:p>
        </w:tc>
      </w:tr>
      <w:tr>
        <w:tc>
          <w:tcPr>
            <w:tcW w:type="dxa" w:w="2880"/>
          </w:tcPr>
          <w:p>
            <w:r>
              <w:t>candidates[].resume_metadata.updated_at</w:t>
            </w:r>
          </w:p>
        </w:tc>
        <w:tc>
          <w:tcPr>
            <w:tcW w:type="dxa" w:w="2880"/>
          </w:tcPr>
          <w:p>
            <w:r>
              <w:t>string</w:t>
            </w:r>
          </w:p>
        </w:tc>
        <w:tc>
          <w:tcPr>
            <w:tcW w:type="dxa" w:w="2880"/>
          </w:tcPr>
          <w:p>
            <w:r>
              <w:t>Resume metadata last update timestamp (date-time).</w:t>
            </w:r>
          </w:p>
        </w:tc>
      </w:tr>
      <w:tr>
        <w:tc>
          <w:tcPr>
            <w:tcW w:type="dxa" w:w="2880"/>
          </w:tcPr>
          <w:p>
            <w:r>
              <w:t>paging</w:t>
            </w:r>
          </w:p>
        </w:tc>
        <w:tc>
          <w:tcPr>
            <w:tcW w:type="dxa" w:w="2880"/>
          </w:tcPr>
          <w:p>
            <w:r>
              <w:t>object</w:t>
            </w:r>
          </w:p>
        </w:tc>
        <w:tc>
          <w:tcPr>
            <w:tcW w:type="dxa" w:w="2880"/>
          </w:tcPr>
          <w:p>
            <w:r>
              <w:t>Paging information.</w:t>
            </w:r>
          </w:p>
        </w:tc>
      </w:tr>
      <w:tr>
        <w:tc>
          <w:tcPr>
            <w:tcW w:type="dxa" w:w="2880"/>
          </w:tcPr>
          <w:p>
            <w:r>
              <w:t>paging.next</w:t>
            </w:r>
          </w:p>
        </w:tc>
        <w:tc>
          <w:tcPr>
            <w:tcW w:type="dxa" w:w="2880"/>
          </w:tcPr>
          <w:p>
            <w:r>
              <w:t>string</w:t>
            </w:r>
          </w:p>
        </w:tc>
        <w:tc>
          <w:tcPr>
            <w:tcW w:type="dxa" w:w="2880"/>
          </w:tcPr>
          <w:p>
            <w:r>
              <w:t>URL for the next page of results (if any).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'https://{{WORKABLE_SUBDOMAIN}}.workable.com/spi/v3/candidates?limit=50&amp;shortcode=GROOV005' \</w:t>
        <w:br/>
        <w:t xml:space="preserve"> --header 'Accept: application/json'</w:t>
      </w:r>
    </w:p>
    <w:p>
      <w:pPr>
        <w:pStyle w:val="Heading3"/>
      </w:pPr>
      <w:r>
        <w:t>Example Usage</w:t>
      </w:r>
    </w:p>
    <w:p>
      <w:pPr>
        <w:pStyle w:val="Heading3"/>
      </w:pPr>
      <w:r>
        <w:t>Example 1: List candidates for a job shortcode</w:t>
      </w:r>
    </w:p>
    <w:p>
      <w:r>
        <w:rPr>
          <w:b/>
          <w:color w:val="666666"/>
          <w:sz w:val="16"/>
        </w:rPr>
        <w:t>[bash]</w:t>
      </w:r>
    </w:p>
    <w:p>
      <w:pPr>
        <w:shd w:fill="F2F2F2" w:val="clear"/>
      </w:pPr>
      <w:r>
        <w:rPr>
          <w:rFonts w:ascii="Courier New" w:hAnsi="Courier New"/>
          <w:sz w:val="17"/>
        </w:rPr>
        <w:t>curl --request GET \</w:t>
        <w:br/>
        <w:t xml:space="preserve"> --url 'https://{{WORKABLE_SUBDOMAIN}}.workable.com/spi/v3/candidates?shortcode=GROOV005' \</w:t>
        <w:br/>
        <w:t xml:space="preserve"> --header 'Accept: application/json'</w:t>
      </w:r>
    </w:p>
    <w:p>
      <w:pPr>
        <w:pStyle w:val="Heading3"/>
      </w:pPr>
      <w:r>
        <w:t>Example 2: Filter by candidate email</w:t>
      </w:r>
    </w:p>
    <w:p>
      <w:r>
        <w:rPr>
          <w:b/>
          <w:color w:val="666666"/>
          <w:sz w:val="16"/>
        </w:rPr>
        <w:t>[bash]</w:t>
      </w:r>
    </w:p>
    <w:p>
      <w:pPr>
        <w:shd w:fill="F2F2F2" w:val="clear"/>
      </w:pPr>
      <w:r>
        <w:rPr>
          <w:rFonts w:ascii="Courier New" w:hAnsi="Courier New"/>
          <w:sz w:val="17"/>
        </w:rPr>
        <w:t>curl --request GET \</w:t>
        <w:br/>
        <w:t xml:space="preserve"> --url 'https://{{WORKABLE_SUBDOMAIN}}.workable.com/spi/v3/candidates?email=lakita_marrero@gmail.com' \</w:t>
        <w:br/>
        <w:t xml:space="preserve"> --header 'Accept: application/json'</w:t>
      </w:r>
    </w:p>
    <w:p>
      <w:pPr>
        <w:pStyle w:val="Heading3"/>
      </w:pPr>
      <w:r>
        <w:t>Example 3: Paginate using since_id and increase page size</w:t>
      </w:r>
    </w:p>
    <w:p>
      <w:r>
        <w:rPr>
          <w:b/>
          <w:color w:val="666666"/>
          <w:sz w:val="16"/>
        </w:rPr>
        <w:t>[bash]</w:t>
      </w:r>
    </w:p>
    <w:p>
      <w:pPr>
        <w:shd w:fill="F2F2F2" w:val="clear"/>
      </w:pPr>
      <w:r>
        <w:rPr>
          <w:rFonts w:ascii="Courier New" w:hAnsi="Courier New"/>
          <w:sz w:val="17"/>
        </w:rPr>
        <w:t>curl --request GET \</w:t>
        <w:br/>
        <w:t xml:space="preserve"> --url 'https://{{WORKABLE_SUBDOMAIN}}.workable.com/spi/v3/candidates?limit=100&amp;since_id=2789d6dg' \</w:t>
        <w:br/>
        <w:t xml:space="preserve"> --header 'Accept: application/json'</w:t>
      </w:r>
    </w:p>
    <w:p>
      <w:pPr>
        <w:pStyle w:val="Heading3"/>
      </w:pPr>
      <w:r>
        <w:t>Behavior</w:t>
      </w:r>
    </w:p>
    <w:p>
      <w:pPr>
        <w:pStyle w:val="ListBullet"/>
      </w:pPr>
      <w:r>
        <w:t>Applies any provided filters (email, shortcode, stage, time-based filters).</w:t>
      </w:r>
    </w:p>
    <w:p>
      <w:pPr>
        <w:pStyle w:val="ListBullet"/>
      </w:pPr>
      <w:r>
        <w:t>Returns up to limit candidates (default 50; maximum 100).</w:t>
      </w:r>
    </w:p>
    <w:p>
      <w:pPr>
        <w:pStyle w:val="ListBullet"/>
      </w:pPr>
      <w:r>
        <w:t>If more results exist, returns paging.next containing a URL to the next page.</w:t>
      </w:r>
    </w:p>
    <w:p>
      <w:pPr>
        <w:pStyle w:val="Heading3"/>
      </w:pPr>
      <w:r>
        <w:t>Notes</w:t>
      </w:r>
    </w:p>
    <w:p>
      <w:pPr>
        <w:pStyle w:val="ListBullet"/>
      </w:pPr>
      <w:r>
        <w:t>If no query parameter is defined, all candidates will be returned.</w:t>
      </w:r>
    </w:p>
    <w:p>
      <w:pPr>
        <w:pStyle w:val="ListBullet"/>
      </w:pPr>
      <w:r>
        <w:t>paging.next may be present when there are more results than the requested limit.</w:t>
      </w:r>
    </w:p>
    <w:p>
      <w:pPr>
        <w:pStyle w:val="Heading3"/>
      </w:pPr>
      <w:r>
        <w:t>Related candidates actions</w:t>
      </w:r>
    </w:p>
    <w:p>
      <w:pPr>
        <w:pStyle w:val="ListBullet"/>
      </w:pPr>
      <w:r>
        <w:t>[GET] Retrieve a Candidate — /spi/v3/candidates/{{id}}</w:t>
      </w:r>
    </w:p>
    <w:p>
      <w:pPr>
        <w:pStyle w:val="ListBullet"/>
      </w:pPr>
      <w:r>
        <w:t>[PATCH] Partially Update a Candidate — /spi/v3/candidates/{{id}}</w:t>
      </w:r>
    </w:p>
    <w:p>
      <w:pPr>
        <w:pStyle w:val="ListBullet"/>
      </w:pPr>
      <w:r>
        <w:t>[POST] Move a Candidate to Another Stage — /candidates/{{id}}/move</w:t>
      </w:r>
    </w:p>
    <w:p>
      <w:pPr>
        <w:pStyle w:val="ListBullet"/>
      </w:pPr>
      <w:r>
        <w:t>[POST] Relocate a Candidate to Another Job — /candidates/{{id}}/relocate</w:t>
      </w:r>
    </w:p>
    <w:p>
      <w:pPr>
        <w:pStyle w:val="ListBullet"/>
      </w:pPr>
      <w:r>
        <w:t>[GET] Get a Candidate’s Latest Offer — /candidates/{{id}}/offer</w:t>
      </w:r>
    </w:p>
    <w:p>
      <w:pPr>
        <w:pStyle w:val="ListBullet"/>
      </w:pPr>
      <w:r>
        <w:t>[PATCH] Update a Candidate’s Custom Attribute Value — /candidates/{{id}}/update_custom_attribute_value</w:t>
      </w:r>
    </w:p>
    <w:p>
      <w:r>
        <w:br w:type="page"/>
      </w:r>
    </w:p>
    <w:p>
      <w:pPr>
        <w:pStyle w:val="Heading2"/>
      </w:pPr>
      <w:r>
        <w:t>17. [GET] List a Candidate’s Activities</w:t>
      </w:r>
    </w:p>
    <w:p>
      <w:r>
        <w:rPr>
          <w:b/>
        </w:rPr>
        <w:t xml:space="preserve">Endpoint: </w:t>
      </w:r>
      <w:r>
        <w:rPr>
          <w:rFonts w:ascii="Courier New" w:hAnsi="Courier New"/>
          <w:sz w:val="18"/>
        </w:rPr>
        <w:t>/candidates/{{id}}/activities</w:t>
      </w:r>
    </w:p>
    <w:p>
      <w:pPr>
        <w:pStyle w:val="Heading3"/>
      </w:pPr>
      <w:r>
        <w:t>Prerequisites</w:t>
      </w:r>
    </w:p>
    <w:p>
      <w:pPr>
        <w:pStyle w:val="ListBullet"/>
      </w:pPr>
      <w:r>
        <w:t>Required scope: r_candidates</w:t>
      </w:r>
    </w:p>
    <w:p>
      <w:pPr>
        <w:pStyle w:val="Heading3"/>
      </w:pPr>
      <w:r>
        <w:t>Method</w:t>
      </w:r>
    </w:p>
    <w:p>
      <w:r>
        <w:t>GET</w:t>
      </w:r>
    </w:p>
    <w:p>
      <w:pPr>
        <w:pStyle w:val="Heading3"/>
      </w:pPr>
      <w:r>
        <w:t>URL</w:t>
      </w:r>
    </w:p>
    <w:p>
      <w:r>
        <w:t>https://{{WORKABLE_SUBDOMAIN}}.workable.com/spi/v3/candidates/{{id}}/activities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activity stream of a given candidate as a JSON array of activity objects (wrapped in an activities container).</w:t>
      </w:r>
    </w:p>
    <w:p>
      <w:pPr>
        <w:pStyle w:val="Heading3"/>
      </w:pPr>
      <w:r>
        <w:t>Enforcement Rules</w:t>
      </w:r>
    </w:p>
    <w:p>
      <w:pPr>
        <w:pStyle w:val="ListBullet"/>
      </w:pPr>
      <w:r>
        <w:t>The id path parameter must always be present and must be a non-empty string.</w:t>
      </w:r>
    </w:p>
    <w:p>
      <w:pPr>
        <w:pStyle w:val="ListBullet"/>
      </w:pPr>
      <w:r>
        <w:t>Always construct the path as /candidates/{{id}}/activities.</w:t>
      </w:r>
    </w:p>
    <w:p>
      <w:pPr>
        <w:pStyle w:val="ListBullet"/>
      </w:pPr>
      <w:r>
        <w:t>Do not call the API with a missing or empty id (e.g., avoid /candidates//activities).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/candidates/abc123/activities</w:t>
        <w:br/>
        <w:t>/candidates/13e0eb0e/activities</w:t>
      </w:r>
    </w:p>
    <w:p>
      <w:pPr>
        <w:pStyle w:val="Heading3"/>
      </w:pPr>
      <w:r>
        <w:t>Invalid Examples</w:t>
      </w:r>
    </w:p>
    <w:p>
      <w:r>
        <w:rPr>
          <w:b/>
          <w:color w:val="666666"/>
          <w:sz w:val="16"/>
        </w:rPr>
        <w:t>[http]</w:t>
      </w:r>
    </w:p>
    <w:p>
      <w:pPr>
        <w:shd w:fill="F2F2F2" w:val="clear"/>
      </w:pPr>
      <w:r>
        <w:rPr>
          <w:rFonts w:ascii="Courier New" w:hAnsi="Courier New"/>
          <w:sz w:val="17"/>
        </w:rPr>
        <w:t>/candidates//activities</w:t>
        <w:br/>
        <w:t>/candidates/activities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candidate’s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Number of activities to try and retrieve per page. Default: 50.</w:t>
            </w:r>
          </w:p>
        </w:tc>
      </w:tr>
      <w:tr>
        <w:tc>
          <w:tcPr>
            <w:tcW w:type="dxa" w:w="2880"/>
          </w:tcPr>
          <w:p>
            <w:r>
              <w:t>since_id</w:t>
            </w:r>
          </w:p>
        </w:tc>
        <w:tc>
          <w:tcPr>
            <w:tcW w:type="dxa" w:w="2880"/>
          </w:tcPr>
          <w:p>
            <w:r>
              <w:t>string</w:t>
            </w:r>
          </w:p>
        </w:tc>
        <w:tc>
          <w:tcPr>
            <w:tcW w:type="dxa" w:w="2880"/>
          </w:tcPr>
          <w:p>
            <w:r>
              <w:t>Returns results with an ID greater than or equal to the specified ID.</w:t>
            </w:r>
          </w:p>
        </w:tc>
      </w:tr>
      <w:tr>
        <w:tc>
          <w:tcPr>
            <w:tcW w:type="dxa" w:w="2880"/>
          </w:tcPr>
          <w:p>
            <w:r>
              <w:t>max_id</w:t>
            </w:r>
          </w:p>
        </w:tc>
        <w:tc>
          <w:tcPr>
            <w:tcW w:type="dxa" w:w="2880"/>
          </w:tcPr>
          <w:p>
            <w:r>
              <w:t>string</w:t>
            </w:r>
          </w:p>
        </w:tc>
        <w:tc>
          <w:tcPr>
            <w:tcW w:type="dxa" w:w="2880"/>
          </w:tcPr>
          <w:p>
            <w:r>
              <w:t>Returns results with an ID less than or equal to the specified ID.</w:t>
            </w:r>
          </w:p>
        </w:tc>
      </w:tr>
      <w:tr>
        <w:tc>
          <w:tcPr>
            <w:tcW w:type="dxa" w:w="2880"/>
          </w:tcPr>
          <w:p>
            <w:r>
              <w:t>actions</w:t>
            </w:r>
          </w:p>
        </w:tc>
        <w:tc>
          <w:tcPr>
            <w:tcW w:type="dxa" w:w="2880"/>
          </w:tcPr>
          <w:p>
            <w:r>
              <w:t>string</w:t>
            </w:r>
          </w:p>
        </w:tc>
        <w:tc>
          <w:tcPr>
            <w:tcW w:type="dxa" w:w="2880"/>
          </w:tcPr>
          <w:p>
            <w:r>
              <w:t>Filters for specific activities (comma delimited list of actions).</w:t>
            </w:r>
          </w:p>
        </w:tc>
      </w:tr>
      <w:tr>
        <w:tc>
          <w:tcPr>
            <w:tcW w:type="dxa" w:w="2880"/>
          </w:tcPr>
          <w:p>
            <w:r>
              <w:t>updated_after</w:t>
            </w:r>
          </w:p>
        </w:tc>
        <w:tc>
          <w:tcPr>
            <w:tcW w:type="dxa" w:w="2880"/>
          </w:tcPr>
          <w:p>
            <w:r>
              <w:t>string (date-time)</w:t>
            </w:r>
          </w:p>
        </w:tc>
        <w:tc>
          <w:tcPr>
            <w:tcW w:type="dxa" w:w="2880"/>
          </w:tcPr>
          <w:p>
            <w:r>
              <w:t>Returns activities updated equal or later than the provided date-time.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"activities": [</w:t>
        <w:br/>
        <w:t xml:space="preserve"> {</w:t>
        <w:br/>
        <w:t xml:space="preserve"> "action": "applied",</w:t>
        <w:br/>
        <w:t xml:space="preserve"> "stage_name": "Applied",</w:t>
        <w:br/>
        <w:t xml:space="preserve"> "created_at": "2016-09-29T00:00:00.000Z",</w:t>
        <w:br/>
        <w:t xml:space="preserve"> "updated_at": "2016-09-29T00:00:00.000Z",</w:t>
        <w:br/>
        <w:t xml:space="preserve"> "body": null</w:t>
        <w:br/>
        <w:t xml:space="preserve"> },</w:t>
        <w:br/>
        <w:t xml:space="preserve"> {</w:t>
        <w:br/>
        <w:t xml:space="preserve"> "action": "comment",</w:t>
        <w:br/>
        <w:t xml:space="preserve"> "stage_name": null,</w:t>
        <w:br/>
        <w:t xml:space="preserve"> "created_at": "2016-10-01T00:00:00.000Z",</w:t>
        <w:br/>
        <w:t xml:space="preserve"> "updated_at": "2016-10-01T00:00:00.000Z",</w:t>
        <w:br/>
        <w:t xml:space="preserve"> "member": {</w:t>
        <w:br/>
        <w:t xml:space="preserve"> "id": "13e0eb0e",</w:t>
        <w:br/>
        <w:t xml:space="preserve"> "name": "Eduardo Vallente"</w:t>
        <w:br/>
        <w:t xml:space="preserve"> },</w:t>
        <w:br/>
        <w:t xml:space="preserve"> "body": "Sure, looks very promising. Let’s schedule a phone interview",</w:t>
        <w:br/>
        <w:t xml:space="preserve"> "visibility_roles": [</w:t>
        <w:br/>
        <w:t xml:space="preserve"> "simple",</w:t>
        <w:br/>
        <w:t xml:space="preserve"> "hiring_manager",</w:t>
        <w:br/>
        <w:t xml:space="preserve"> "admin",</w:t>
        <w:br/>
        <w:t xml:space="preserve"> "reviewer",</w:t>
        <w:br/>
        <w:t xml:space="preserve"> "recruiting_admin"</w:t>
        <w:br/>
        <w:t xml:space="preserve"> ]</w:t>
        <w:br/>
        <w:t xml:space="preserve"> },</w:t>
        <w:br/>
        <w:t xml:space="preserve"> {</w:t>
        <w:br/>
        <w:t xml:space="preserve"> "action": "phone-screen",</w:t>
        <w:br/>
        <w:t xml:space="preserve"> "stage_name": "Phone Screen",</w:t>
        <w:br/>
        <w:t xml:space="preserve"> "created_at": "2016-10-02T00:00:00.000Z",</w:t>
        <w:br/>
        <w:t xml:space="preserve"> "updated_at": "2016-10-02T00:00:00.000Z",</w:t>
        <w:br/>
        <w:t xml:space="preserve"> "member": {</w:t>
        <w:br/>
        <w:t xml:space="preserve"> "id": "3f8918be",</w:t>
        <w:br/>
        <w:t xml:space="preserve"> "name": "Natalie Sung"</w:t>
        <w:br/>
        <w:t xml:space="preserve"> },</w:t>
        <w:br/>
        <w:t xml:space="preserve"> "body": null</w:t>
        <w:br/>
        <w:t xml:space="preserve"> },</w:t>
        <w:br/>
        <w:t xml:space="preserve"> {</w:t>
        <w:br/>
        <w:t xml:space="preserve"> "action": "message",</w:t>
        <w:br/>
        <w:t xml:space="preserve"> "stage_name": null,</w:t>
        <w:br/>
        <w:t xml:space="preserve"> "created_at": "2016-10-03T00:00:00.000Z",</w:t>
        <w:br/>
        <w:t xml:space="preserve"> "updated_at": "2016-10-03T00:00:00.000Z",</w:t>
        <w:br/>
        <w:t xml:space="preserve"> "body": "&lt;p&gt;Hi, Natalie&lt;/p&gt;\n&lt;p&gt;Thank you for your email. It would be great to speak to you and I am available any time this week for a call at your convenience.&lt;p&gt;\n&lt;p&gt;Many, thanks,&lt;/p&gt;\nSteve Parks\n",</w:t>
        <w:br/>
        <w:t xml:space="preserve"> "visibility_roles": [</w:t>
        <w:br/>
        <w:t xml:space="preserve"> "hiring_manager",</w:t>
        <w:br/>
        <w:t xml:space="preserve"> "admin",</w:t>
        <w:br/>
        <w:t xml:space="preserve"> "recruiting_admin"</w:t>
        <w:br/>
        <w:t xml:space="preserve"> ]</w:t>
        <w:br/>
        <w:t xml:space="preserve"> },</w:t>
        <w:br/>
        <w:t xml:space="preserve"> {</w:t>
        <w:br/>
        <w:t xml:space="preserve"> "action": "event",</w:t>
        <w:br/>
        <w:t xml:space="preserve"> "stage_name": null,</w:t>
        <w:br/>
        <w:t xml:space="preserve"> "created_at": "2016-10-03T01:00:00.000Z",</w:t>
        <w:br/>
        <w:t xml:space="preserve"> "updated_at": "2016-10-03T01:00:00.000Z",</w:t>
        <w:br/>
        <w:t xml:space="preserve"> "member": {</w:t>
        <w:br/>
        <w:t xml:space="preserve"> "id": "3f8918be",</w:t>
        <w:br/>
        <w:t xml:space="preserve"> "name": "Natalie Sung"</w:t>
        <w:br/>
        <w:t xml:space="preserve"> },</w:t>
        <w:br/>
        <w:t xml:space="preserve"> "body": null</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activities</w:t>
            </w:r>
          </w:p>
        </w:tc>
        <w:tc>
          <w:tcPr>
            <w:tcW w:type="dxa" w:w="2880"/>
          </w:tcPr>
          <w:p>
            <w:r>
              <w:t>array(object)</w:t>
            </w:r>
          </w:p>
        </w:tc>
        <w:tc>
          <w:tcPr>
            <w:tcW w:type="dxa" w:w="2880"/>
          </w:tcPr>
          <w:p>
            <w:r>
              <w:t>Array of candidate activity objects.</w:t>
            </w:r>
          </w:p>
        </w:tc>
      </w:tr>
      <w:tr>
        <w:tc>
          <w:tcPr>
            <w:tcW w:type="dxa" w:w="2880"/>
          </w:tcPr>
          <w:p>
            <w:r>
              <w:t>activities[].action</w:t>
            </w:r>
          </w:p>
        </w:tc>
        <w:tc>
          <w:tcPr>
            <w:tcW w:type="dxa" w:w="2880"/>
          </w:tcPr>
          <w:p>
            <w:r>
              <w:t>string</w:t>
            </w:r>
          </w:p>
        </w:tc>
        <w:tc>
          <w:tcPr>
            <w:tcW w:type="dxa" w:w="2880"/>
          </w:tcPr>
          <w:p>
            <w:r>
              <w:t>The action/type of the activity.</w:t>
            </w:r>
          </w:p>
        </w:tc>
      </w:tr>
      <w:tr>
        <w:tc>
          <w:tcPr>
            <w:tcW w:type="dxa" w:w="2880"/>
          </w:tcPr>
          <w:p>
            <w:r>
              <w:t>activities[].stage_name</w:t>
            </w:r>
          </w:p>
        </w:tc>
        <w:tc>
          <w:tcPr>
            <w:tcW w:type="dxa" w:w="2880"/>
          </w:tcPr>
          <w:p>
            <w:r>
              <w:t>string | null</w:t>
            </w:r>
          </w:p>
        </w:tc>
        <w:tc>
          <w:tcPr>
            <w:tcW w:type="dxa" w:w="2880"/>
          </w:tcPr>
          <w:p>
            <w:r>
              <w:t>Stage the candidate was in when the activity was created. Populated only for activities created when a candidate is moved from one stage to another.</w:t>
            </w:r>
          </w:p>
        </w:tc>
      </w:tr>
      <w:tr>
        <w:tc>
          <w:tcPr>
            <w:tcW w:type="dxa" w:w="2880"/>
          </w:tcPr>
          <w:p>
            <w:r>
              <w:t>activities[].action_stage</w:t>
            </w:r>
          </w:p>
        </w:tc>
        <w:tc>
          <w:tcPr>
            <w:tcW w:type="dxa" w:w="2880"/>
          </w:tcPr>
          <w:p>
            <w:r>
              <w:t>object</w:t>
            </w:r>
          </w:p>
        </w:tc>
        <w:tc>
          <w:tcPr>
            <w:tcW w:type="dxa" w:w="2880"/>
          </w:tcPr>
          <w:p>
            <w:r>
              <w:t>The stage the candidate was when the action was initiated, including its id and name.</w:t>
            </w:r>
          </w:p>
        </w:tc>
      </w:tr>
      <w:tr>
        <w:tc>
          <w:tcPr>
            <w:tcW w:type="dxa" w:w="2880"/>
          </w:tcPr>
          <w:p>
            <w:r>
              <w:t>activities[].action_stage.id</w:t>
            </w:r>
          </w:p>
        </w:tc>
        <w:tc>
          <w:tcPr>
            <w:tcW w:type="dxa" w:w="2880"/>
          </w:tcPr>
          <w:p>
            <w:r>
              <w:t>integer</w:t>
            </w:r>
          </w:p>
        </w:tc>
        <w:tc>
          <w:tcPr>
            <w:tcW w:type="dxa" w:w="2880"/>
          </w:tcPr>
          <w:p>
            <w:r>
              <w:t>Stage id.</w:t>
            </w:r>
          </w:p>
        </w:tc>
      </w:tr>
      <w:tr>
        <w:tc>
          <w:tcPr>
            <w:tcW w:type="dxa" w:w="2880"/>
          </w:tcPr>
          <w:p>
            <w:r>
              <w:t>activities[].action_stage.name</w:t>
            </w:r>
          </w:p>
        </w:tc>
        <w:tc>
          <w:tcPr>
            <w:tcW w:type="dxa" w:w="2880"/>
          </w:tcPr>
          <w:p>
            <w:r>
              <w:t>string</w:t>
            </w:r>
          </w:p>
        </w:tc>
        <w:tc>
          <w:tcPr>
            <w:tcW w:type="dxa" w:w="2880"/>
          </w:tcPr>
          <w:p>
            <w:r>
              <w:t>Stage name.</w:t>
            </w:r>
          </w:p>
        </w:tc>
      </w:tr>
      <w:tr>
        <w:tc>
          <w:tcPr>
            <w:tcW w:type="dxa" w:w="2880"/>
          </w:tcPr>
          <w:p>
            <w:r>
              <w:t>activities[].target_stage</w:t>
            </w:r>
          </w:p>
        </w:tc>
        <w:tc>
          <w:tcPr>
            <w:tcW w:type="dxa" w:w="2880"/>
          </w:tcPr>
          <w:p>
            <w:r>
              <w:t>object</w:t>
            </w:r>
          </w:p>
        </w:tc>
        <w:tc>
          <w:tcPr>
            <w:tcW w:type="dxa" w:w="2880"/>
          </w:tcPr>
          <w:p>
            <w:r>
              <w:t>The stage the candidate landed in as a result of the action. Only populated for move activities.</w:t>
            </w:r>
          </w:p>
        </w:tc>
      </w:tr>
      <w:tr>
        <w:tc>
          <w:tcPr>
            <w:tcW w:type="dxa" w:w="2880"/>
          </w:tcPr>
          <w:p>
            <w:r>
              <w:t>activities[].target_stage.id</w:t>
            </w:r>
          </w:p>
        </w:tc>
        <w:tc>
          <w:tcPr>
            <w:tcW w:type="dxa" w:w="2880"/>
          </w:tcPr>
          <w:p>
            <w:r>
              <w:t>integer</w:t>
            </w:r>
          </w:p>
        </w:tc>
        <w:tc>
          <w:tcPr>
            <w:tcW w:type="dxa" w:w="2880"/>
          </w:tcPr>
          <w:p>
            <w:r>
              <w:t>Stage id.</w:t>
            </w:r>
          </w:p>
        </w:tc>
      </w:tr>
      <w:tr>
        <w:tc>
          <w:tcPr>
            <w:tcW w:type="dxa" w:w="2880"/>
          </w:tcPr>
          <w:p>
            <w:r>
              <w:t>activities[].target_stage.name</w:t>
            </w:r>
          </w:p>
        </w:tc>
        <w:tc>
          <w:tcPr>
            <w:tcW w:type="dxa" w:w="2880"/>
          </w:tcPr>
          <w:p>
            <w:r>
              <w:t>string</w:t>
            </w:r>
          </w:p>
        </w:tc>
        <w:tc>
          <w:tcPr>
            <w:tcW w:type="dxa" w:w="2880"/>
          </w:tcPr>
          <w:p>
            <w:r>
              <w:t>Stage name.</w:t>
            </w:r>
          </w:p>
        </w:tc>
      </w:tr>
      <w:tr>
        <w:tc>
          <w:tcPr>
            <w:tcW w:type="dxa" w:w="2880"/>
          </w:tcPr>
          <w:p>
            <w:r>
              <w:t>activities[].created_at</w:t>
            </w:r>
          </w:p>
        </w:tc>
        <w:tc>
          <w:tcPr>
            <w:tcW w:type="dxa" w:w="2880"/>
          </w:tcPr>
          <w:p>
            <w:r>
              <w:t>string</w:t>
            </w:r>
          </w:p>
        </w:tc>
        <w:tc>
          <w:tcPr>
            <w:tcW w:type="dxa" w:w="2880"/>
          </w:tcPr>
          <w:p>
            <w:r>
              <w:t>Creation timestamp of the activity (ISO 8601 as shown in examples).</w:t>
            </w:r>
          </w:p>
        </w:tc>
      </w:tr>
      <w:tr>
        <w:tc>
          <w:tcPr>
            <w:tcW w:type="dxa" w:w="2880"/>
          </w:tcPr>
          <w:p>
            <w:r>
              <w:t>activities[].updated_at</w:t>
            </w:r>
          </w:p>
        </w:tc>
        <w:tc>
          <w:tcPr>
            <w:tcW w:type="dxa" w:w="2880"/>
          </w:tcPr>
          <w:p>
            <w:r>
              <w:t>string</w:t>
            </w:r>
          </w:p>
        </w:tc>
        <w:tc>
          <w:tcPr>
            <w:tcW w:type="dxa" w:w="2880"/>
          </w:tcPr>
          <w:p>
            <w:r>
              <w:t>Last update timestamp of the activity.</w:t>
            </w:r>
          </w:p>
        </w:tc>
      </w:tr>
      <w:tr>
        <w:tc>
          <w:tcPr>
            <w:tcW w:type="dxa" w:w="2880"/>
          </w:tcPr>
          <w:p>
            <w:r>
              <w:t>activities[].member</w:t>
            </w:r>
          </w:p>
        </w:tc>
        <w:tc>
          <w:tcPr>
            <w:tcW w:type="dxa" w:w="2880"/>
          </w:tcPr>
          <w:p>
            <w:r>
              <w:t>object</w:t>
            </w:r>
          </w:p>
        </w:tc>
        <w:tc>
          <w:tcPr>
            <w:tcW w:type="dxa" w:w="2880"/>
          </w:tcPr>
          <w:p>
            <w:r>
              <w:t>Member that created the activity (if applicable), contains id and name.</w:t>
            </w:r>
          </w:p>
        </w:tc>
      </w:tr>
      <w:tr>
        <w:tc>
          <w:tcPr>
            <w:tcW w:type="dxa" w:w="2880"/>
          </w:tcPr>
          <w:p>
            <w:r>
              <w:t>activities[].member.id</w:t>
            </w:r>
          </w:p>
        </w:tc>
        <w:tc>
          <w:tcPr>
            <w:tcW w:type="dxa" w:w="2880"/>
          </w:tcPr>
          <w:p>
            <w:r>
              <w:t>string</w:t>
            </w:r>
          </w:p>
        </w:tc>
        <w:tc>
          <w:tcPr>
            <w:tcW w:type="dxa" w:w="2880"/>
          </w:tcPr>
          <w:p>
            <w:r>
              <w:t>Member id.</w:t>
            </w:r>
          </w:p>
        </w:tc>
      </w:tr>
      <w:tr>
        <w:tc>
          <w:tcPr>
            <w:tcW w:type="dxa" w:w="2880"/>
          </w:tcPr>
          <w:p>
            <w:r>
              <w:t>activities[].member.name</w:t>
            </w:r>
          </w:p>
        </w:tc>
        <w:tc>
          <w:tcPr>
            <w:tcW w:type="dxa" w:w="2880"/>
          </w:tcPr>
          <w:p>
            <w:r>
              <w:t>string</w:t>
            </w:r>
          </w:p>
        </w:tc>
        <w:tc>
          <w:tcPr>
            <w:tcW w:type="dxa" w:w="2880"/>
          </w:tcPr>
          <w:p>
            <w:r>
              <w:t>Member name.</w:t>
            </w:r>
          </w:p>
        </w:tc>
      </w:tr>
      <w:tr>
        <w:tc>
          <w:tcPr>
            <w:tcW w:type="dxa" w:w="2880"/>
          </w:tcPr>
          <w:p>
            <w:r>
              <w:t>activities[].body</w:t>
            </w:r>
          </w:p>
        </w:tc>
        <w:tc>
          <w:tcPr>
            <w:tcW w:type="dxa" w:w="2880"/>
          </w:tcPr>
          <w:p>
            <w:r>
              <w:t>mixed</w:t>
            </w:r>
          </w:p>
        </w:tc>
        <w:tc>
          <w:tcPr>
            <w:tcW w:type="dxa" w:w="2880"/>
          </w:tcPr>
          <w:p>
            <w:r>
              <w:t>Body of the activity. Available if action is comment, rating, message, or disqualification.</w:t>
            </w:r>
          </w:p>
        </w:tc>
      </w:tr>
      <w:tr>
        <w:tc>
          <w:tcPr>
            <w:tcW w:type="dxa" w:w="2880"/>
          </w:tcPr>
          <w:p>
            <w:r>
              <w:t>activities[].rating</w:t>
            </w:r>
          </w:p>
        </w:tc>
        <w:tc>
          <w:tcPr>
            <w:tcW w:type="dxa" w:w="2880"/>
          </w:tcPr>
          <w:p>
            <w:r>
              <w:t>object</w:t>
            </w:r>
          </w:p>
        </w:tc>
        <w:tc>
          <w:tcPr>
            <w:tcW w:type="dxa" w:w="2880"/>
          </w:tcPr>
          <w:p>
            <w:r>
              <w:t>Contains the score of the activity, if action is rating.</w:t>
            </w:r>
          </w:p>
        </w:tc>
      </w:tr>
      <w:tr>
        <w:tc>
          <w:tcPr>
            <w:tcW w:type="dxa" w:w="2880"/>
          </w:tcPr>
          <w:p>
            <w:r>
              <w:t>activities[].visibility_roles</w:t>
            </w:r>
          </w:p>
        </w:tc>
        <w:tc>
          <w:tcPr>
            <w:tcW w:type="dxa" w:w="2880"/>
          </w:tcPr>
          <w:p>
            <w:r>
              <w:t>array(string)</w:t>
            </w:r>
          </w:p>
        </w:tc>
        <w:tc>
          <w:tcPr>
            <w:tcW w:type="dxa" w:w="2880"/>
          </w:tcPr>
          <w:p>
            <w:r>
              <w:t>Collaboration roles capable of viewing the activity. Available for single and bulk activities of action: comment, rating, message. Possible values include: admin, recruiting_admin, hiring_manager, simple, reviewer, recruiter.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'https://{{WORKABLE_SUBDOMAIN}}.workable.com/spi/v3/candidates/abc123/activities?limit=50' \</w:t>
        <w:br/>
        <w:t xml:space="preserve"> --header 'Accept: application/json'</w:t>
      </w:r>
    </w:p>
    <w:p>
      <w:pPr>
        <w:pStyle w:val="Heading3"/>
      </w:pPr>
      <w:r>
        <w:t>Example Usage</w:t>
      </w:r>
    </w:p>
    <w:p>
      <w:pPr>
        <w:pStyle w:val="Heading3"/>
      </w:pPr>
      <w:r>
        <w:t>Example 1: Default paging (limit defaults to 50)</w:t>
      </w:r>
    </w:p>
    <w:p>
      <w:r>
        <w:rPr>
          <w:b/>
          <w:color w:val="666666"/>
          <w:sz w:val="16"/>
        </w:rPr>
        <w:t>[bash]</w:t>
      </w:r>
    </w:p>
    <w:p>
      <w:pPr>
        <w:shd w:fill="F2F2F2" w:val="clear"/>
      </w:pPr>
      <w:r>
        <w:rPr>
          <w:rFonts w:ascii="Courier New" w:hAnsi="Courier New"/>
          <w:sz w:val="17"/>
        </w:rPr>
        <w:t>curl -s \</w:t>
        <w:br/>
        <w:t xml:space="preserve"> 'https://{{WORKABLE_SUBDOMAIN}}.workable.com/spi/v3/candidates/abc123/activities' \</w:t>
        <w:br/>
        <w:t xml:space="preserve"> -H 'Accept: application/json'</w:t>
      </w:r>
    </w:p>
    <w:p>
      <w:pPr>
        <w:pStyle w:val="Heading3"/>
      </w:pPr>
      <w:r>
        <w:t>Example 2: Filter by actions (comma-delimited)</w:t>
      </w:r>
    </w:p>
    <w:p>
      <w:r>
        <w:rPr>
          <w:b/>
          <w:color w:val="666666"/>
          <w:sz w:val="16"/>
        </w:rPr>
        <w:t>[bash]</w:t>
      </w:r>
    </w:p>
    <w:p>
      <w:pPr>
        <w:shd w:fill="F2F2F2" w:val="clear"/>
      </w:pPr>
      <w:r>
        <w:rPr>
          <w:rFonts w:ascii="Courier New" w:hAnsi="Courier New"/>
          <w:sz w:val="17"/>
        </w:rPr>
        <w:t>curl -s \</w:t>
        <w:br/>
        <w:t xml:space="preserve"> 'https://{{WORKABLE_SUBDOMAIN}}.workable.com/spi/v3/candidates/abc123/activities?actions=comment,message&amp;limit=20' \</w:t>
        <w:br/>
        <w:t xml:space="preserve"> -H 'Accept: application/json'</w:t>
      </w:r>
    </w:p>
    <w:p>
      <w:pPr>
        <w:pStyle w:val="Heading3"/>
      </w:pPr>
      <w:r>
        <w:t>Example 3: Only activities updated after a timestamp</w:t>
      </w:r>
    </w:p>
    <w:p>
      <w:r>
        <w:rPr>
          <w:b/>
          <w:color w:val="666666"/>
          <w:sz w:val="16"/>
        </w:rPr>
        <w:t>[bash]</w:t>
      </w:r>
    </w:p>
    <w:p>
      <w:pPr>
        <w:shd w:fill="F2F2F2" w:val="clear"/>
      </w:pPr>
      <w:r>
        <w:rPr>
          <w:rFonts w:ascii="Courier New" w:hAnsi="Courier New"/>
          <w:sz w:val="17"/>
        </w:rPr>
        <w:t>curl -s \</w:t>
        <w:br/>
        <w:t xml:space="preserve"> 'https://{{WORKABLE_SUBDOMAIN}}.workable.com/spi/v3/candidates/abc123/activities?updated_after=2016-10-01T00:00:00.000Z' \</w:t>
        <w:br/>
        <w:t xml:space="preserve"> -H 'Accept: application/json'</w:t>
      </w:r>
    </w:p>
    <w:p>
      <w:pPr>
        <w:pStyle w:val="Heading3"/>
      </w:pPr>
      <w:r>
        <w:t>Notes</w:t>
      </w:r>
    </w:p>
    <w:p>
      <w:pPr>
        <w:pStyle w:val="ListBullet"/>
      </w:pPr>
      <w:r>
        <w:t>The endpoint returns an object with a single top-level key: activities (an array).</w:t>
      </w:r>
    </w:p>
    <w:p>
      <w:pPr>
        <w:pStyle w:val="ListBullet"/>
      </w:pPr>
      <w:r>
        <w:t>visibility_roles is only available for (single and bulk) activities with action comment, rating, or message.</w:t>
      </w:r>
    </w:p>
    <w:p>
      <w:r>
        <w:br w:type="page"/>
      </w:r>
    </w:p>
    <w:p>
      <w:pPr>
        <w:pStyle w:val="Heading2"/>
      </w:pPr>
      <w:r>
        <w:t>18. [GET] Retrieve a Candidate</w:t>
      </w:r>
    </w:p>
    <w:p>
      <w:r>
        <w:rPr>
          <w:b/>
        </w:rPr>
        <w:t xml:space="preserve">Endpoint: </w:t>
      </w:r>
      <w:r>
        <w:rPr>
          <w:rFonts w:ascii="Courier New" w:hAnsi="Courier New"/>
          <w:sz w:val="18"/>
        </w:rPr>
        <w:t>/spi/v3/candidates/{{id}}</w:t>
      </w:r>
    </w:p>
    <w:p>
      <w:pPr>
        <w:pStyle w:val="Heading3"/>
      </w:pPr>
      <w:r>
        <w:t>Prerequisites</w:t>
      </w:r>
    </w:p>
    <w:p>
      <w:pPr>
        <w:pStyle w:val="ListBullet"/>
      </w:pPr>
      <w:r>
        <w:t>Required scope: r_candidates</w:t>
      </w:r>
    </w:p>
    <w:p>
      <w:pPr>
        <w:pStyle w:val="Heading3"/>
      </w:pPr>
      <w:r>
        <w:t>Method</w:t>
      </w:r>
    </w:p>
    <w:p>
      <w:r>
        <w:t>GET</w:t>
      </w:r>
    </w:p>
    <w:p>
      <w:pPr>
        <w:pStyle w:val="Heading3"/>
      </w:pPr>
      <w:r>
        <w:t>URL</w:t>
      </w:r>
    </w:p>
    <w:p>
      <w:r>
        <w:t>https://{{WORKABLE_SUBDOMAIN}}.workable.com/spi/v3/candidates/{{id}}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full candidate JSON object for a specific candidate identified by id. Accessible with all token types.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/candidates// or /candidates).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by updated docs.</w:t>
      </w:r>
    </w:p>
    <w:p>
      <w:pPr>
        <w:pStyle w:val="Heading3"/>
      </w:pPr>
      <w:r>
        <w:t>Valid Examples</w:t>
      </w:r>
    </w:p>
    <w:p>
      <w:r>
        <w:rPr>
          <w:b/>
          <w:color w:val="666666"/>
          <w:sz w:val="16"/>
        </w:rPr>
        <w:t>[http]</w:t>
      </w:r>
    </w:p>
    <w:p>
      <w:pPr>
        <w:shd w:fill="F2F2F2" w:val="clear"/>
      </w:pPr>
      <w:r>
        <w:rPr>
          <w:rFonts w:ascii="Courier New" w:hAnsi="Courier New"/>
          <w:sz w:val="17"/>
        </w:rPr>
        <w:t>/candidates/108d1748</w:t>
        <w:br/>
        <w:t>/candidates/277680758</w:t>
      </w:r>
    </w:p>
    <w:p>
      <w:pPr>
        <w:pStyle w:val="Heading3"/>
      </w:pPr>
      <w:r>
        <w:t>Invalid Examples</w:t>
      </w:r>
    </w:p>
    <w:p>
      <w:r>
        <w:rPr>
          <w:b/>
          <w:color w:val="666666"/>
          <w:sz w:val="16"/>
        </w:rPr>
        <w:t>[http]</w:t>
      </w:r>
    </w:p>
    <w:p>
      <w:pPr>
        <w:shd w:fill="F2F2F2" w:val="clear"/>
      </w:pPr>
      <w:r>
        <w:rPr>
          <w:rFonts w:ascii="Courier New" w:hAnsi="Courier New"/>
          <w:sz w:val="17"/>
        </w:rPr>
        <w:t>/candidates//</w:t>
        <w:br/>
        <w:t>/candidates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candidate's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"candidate": {</w:t>
        <w:br/>
        <w:t xml:space="preserve"> "id": "108d1748",</w:t>
        <w:br/>
        <w:t xml:space="preserve"> "name": "Cindy Sawyers",</w:t>
        <w:br/>
        <w:t xml:space="preserve"> "firstname": "Cindy",</w:t>
        <w:br/>
        <w:t xml:space="preserve"> "lastname": "Sawyers",</w:t>
        <w:br/>
        <w:t xml:space="preserve"> "headline": "Operations Manager",</w:t>
        <w:br/>
        <w:t xml:space="preserve"> "image_url": null,</w:t>
        <w:br/>
        <w:t xml:space="preserve"> "account": {</w:t>
        <w:br/>
        <w:t xml:space="preserve"> "subdomain": "groove-tech",</w:t>
        <w:br/>
        <w:t xml:space="preserve"> "name": "Groove Tech"</w:t>
        <w:br/>
        <w:t xml:space="preserve"> },</w:t>
        <w:br/>
        <w:t xml:space="preserve"> "job": {</w:t>
        <w:br/>
        <w:t xml:space="preserve"> "shortcode": "GROOV005",</w:t>
        <w:br/>
        <w:t xml:space="preserve"> "title": "Office Manager"</w:t>
        <w:br/>
        <w:t xml:space="preserve"> },</w:t>
        <w:br/>
        <w:t xml:space="preserve"> "stage": "Applied",</w:t>
        <w:br/>
        <w:t xml:space="preserve"> "disqualified": false,</w:t>
        <w:br/>
        <w:t xml:space="preserve"> "disqualified_at": null,</w:t>
        <w:br/>
        <w:t xml:space="preserve"> "disqualification_reason": null,</w:t>
        <w:br/>
        <w:t xml:space="preserve"> "sourced": false,</w:t>
        <w:br/>
        <w:t xml:space="preserve"> "profile_url": "https://groove-tech.workable.com/backend/jobs/376844767/candidates/277680758",</w:t>
        <w:br/>
        <w:t xml:space="preserve"> "address": "332 Clemmie Roads, Colorado, USA",</w:t>
        <w:br/>
        <w:t xml:space="preserve"> "phone": "(785)991-6256",</w:t>
        <w:br/>
        <w:t xml:space="preserve"> "email": "cindy_sawyers@gmail.com",</w:t>
        <w:br/>
        <w:t xml:space="preserve"> "outbound_mailbox": "azjp_gws@outbound.workable.mailgun.org",</w:t>
        <w:br/>
        <w:t xml:space="preserve"> "domain": "twitter.com",</w:t>
        <w:br/>
        <w:t xml:space="preserve"> "uploader_id": null,</w:t>
        <w:br/>
        <w:t xml:space="preserve"> "created_at": "2015-07-01T00:00:00Z",</w:t>
        <w:br/>
        <w:t xml:space="preserve"> "updated_at": "2015-07-06T12:16:51Z",</w:t>
        <w:br/>
        <w:t xml:space="preserve"> "cover_letter": null,</w:t>
        <w:br/>
        <w:t xml:space="preserve"> "summary": "A focussed, results-driven team player with many year experience in the field. Working my way up to management level, I have experience of every aspect of this role. I understand the challenges it brings, and have a proven track record of providing solutions.",</w:t>
        <w:br/>
        <w:t xml:space="preserve"> "education_entries": [</w:t>
        <w:br/>
        <w:t xml:space="preserve"> {</w:t>
        <w:br/>
        <w:t xml:space="preserve"> "id": "3fcbeee1",</w:t>
        <w:br/>
        <w:t xml:space="preserve"> "degree": "B.A. Business Studies",</w:t>
        <w:br/>
        <w:t xml:space="preserve"> "school": "University of Chicago",</w:t>
        <w:br/>
        <w:t xml:space="preserve"> "field_of_study": null,</w:t>
        <w:br/>
        <w:t xml:space="preserve"> "start_date": "2001-01-01",</w:t>
        <w:br/>
        <w:t xml:space="preserve"> "end_date": "2005-01-01"</w:t>
        <w:br/>
        <w:t xml:space="preserve"> },</w:t>
        <w:br/>
        <w:t xml:space="preserve"> {</w:t>
        <w:br/>
        <w:t xml:space="preserve"> "id": "3fcbeee2",</w:t>
        <w:br/>
        <w:t xml:space="preserve"> "degree": "Diploma",</w:t>
        <w:br/>
        <w:t xml:space="preserve"> "school": "Juliet Hargreaves High School",</w:t>
        <w:br/>
        <w:t xml:space="preserve"> "field_of_study": null,</w:t>
        <w:br/>
        <w:t xml:space="preserve"> "start_date": "1997-01-01",</w:t>
        <w:br/>
        <w:t xml:space="preserve"> "end_date": "2001-01-01"</w:t>
        <w:br/>
        <w:t xml:space="preserve"> }</w:t>
        <w:br/>
        <w:t xml:space="preserve"> ],</w:t>
        <w:br/>
        <w:t xml:space="preserve"> "experience_entries": [</w:t>
        <w:br/>
        <w:t xml:space="preserve"> {</w:t>
        <w:br/>
        <w:t xml:space="preserve"> "id": "3fdbfd0e",</w:t>
        <w:br/>
        <w:t xml:space="preserve"> "title": "Executive Assistant",</w:t>
        <w:br/>
        <w:t xml:space="preserve"> "summary": "&lt;ul&gt;&lt;li&gt;Dealt with contacts and correspondence.&lt;/li&gt;&lt;li&gt;Managed suppliers, contractors and office systems.&lt;/li&gt;&lt;li&gt;Maintained handbooks, policies and practices, ensuring they were understood and adhered to by all staff.&lt;/li&gt;&lt;li&gt;Coordinated and project managed the office relocation and renovation.&lt;/li&gt;&lt;/ul&gt;",</w:t>
        <w:br/>
        <w:t xml:space="preserve"> "start_date": "2013-01-01",</w:t>
        <w:br/>
        <w:t xml:space="preserve"> "end_date": null,</w:t>
        <w:br/>
        <w:t xml:space="preserve"> "company": "Overflow Furnishings",</w:t>
        <w:br/>
        <w:t xml:space="preserve"> "industry": null,</w:t>
        <w:br/>
        <w:t xml:space="preserve"> "current": true</w:t>
        <w:br/>
        <w:t xml:space="preserve"> },</w:t>
        <w:br/>
        <w:t xml:space="preserve"> {</w:t>
        <w:br/>
        <w:t xml:space="preserve"> "id": "3fdbfd0f",</w:t>
        <w:br/>
        <w:t xml:space="preserve"> "title": "Resources Manager",</w:t>
        <w:br/>
        <w:t xml:space="preserve"> "summary": "&lt;ul&gt;&lt;li&gt;Coordinated agendas and papers, minute taking and maintaining records for the management committee.&lt;/li&gt;&lt;li&gt;Managed vendor/supplier relationships.&lt;/li&gt;&lt;li&gt;Responsible for overall management of the office, including budgets and building and facilities management.&lt;/li&gt;&lt;li&gt;Ensured compliance with health and safety and other workplace legislation, including regular risk assessments.&lt;/li&gt;&lt;/ul&gt;",</w:t>
        <w:br/>
        <w:t xml:space="preserve"> "start_date": "2009-01-01",</w:t>
        <w:br/>
        <w:t xml:space="preserve"> "end_date": "2013-01-01",</w:t>
        <w:br/>
        <w:t xml:space="preserve"> "company": "Kidlaw Supplies",</w:t>
        <w:br/>
        <w:t xml:space="preserve"> "industry": null,</w:t>
        <w:br/>
        <w:t xml:space="preserve"> "current": false</w:t>
        <w:br/>
        <w:t xml:space="preserve"> },</w:t>
        <w:br/>
        <w:t xml:space="preserve"> {</w:t>
        <w:br/>
        <w:t xml:space="preserve"> "id": "3fdbfd10",</w:t>
        <w:br/>
        <w:t xml:space="preserve"> "title": "Administrative Officer",</w:t>
        <w:br/>
        <w:t xml:space="preserve"> "summary": "&lt;ul&gt;&lt;li&gt;Managed the implementation and development of an effective recruitment program.&lt;/li&gt;&lt;li&gt;Organised Fire and First Aid training.&lt;/li&gt;&lt;li&gt;Developed induction and handover processes for staff, interns, trustees and volunteers.&lt;/li&gt;&lt;li&gt;Planned and managed the CEO\\\\’s diary of internal and external meetings.&lt;/li&gt;&lt;/ul&gt;",</w:t>
        <w:br/>
        <w:t xml:space="preserve"> "start_date": "2005-01-01",</w:t>
        <w:br/>
        <w:t xml:space="preserve"> "end_date": "2009-01-01",</w:t>
        <w:br/>
        <w:t xml:space="preserve"> "company": "Spakes IT Services",</w:t>
        <w:br/>
        <w:t xml:space="preserve"> "industry": null,</w:t>
        <w:br/>
        <w:t xml:space="preserve"> "current": false</w:t>
        <w:br/>
        <w:t xml:space="preserve"> }</w:t>
        <w:br/>
        <w:t xml:space="preserve"> ],</w:t>
        <w:br/>
        <w:t xml:space="preserve"> "skills": [</w:t>
        <w:br/>
        <w:t xml:space="preserve"> { "name": "Administration" },</w:t>
        <w:br/>
        <w:t xml:space="preserve"> { "name": "Organization" },</w:t>
        <w:br/>
        <w:t xml:space="preserve"> { "name": "Budgeting" },</w:t>
        <w:br/>
        <w:t xml:space="preserve"> { "name": "Project Management" },</w:t>
        <w:br/>
        <w:t xml:space="preserve"> { "name": "MS Office" },</w:t>
        <w:br/>
        <w:t xml:space="preserve"> { "name": "Event Management" }</w:t>
        <w:br/>
        <w:t xml:space="preserve"> ],</w:t>
        <w:br/>
        <w:t xml:space="preserve"> "answers": [],</w:t>
        <w:br/>
        <w:t xml:space="preserve"> "resume_url": null,</w:t>
        <w:br/>
        <w:t xml:space="preserve"> "social_profiles": [</w:t>
        <w:br/>
        <w:t xml:space="preserve"> {</w:t>
        <w:br/>
        <w:t xml:space="preserve"> "type": "twitter",</w:t>
        <w:br/>
        <w:t xml:space="preserve"> "name": "Twitter",</w:t>
        <w:br/>
        <w:t xml:space="preserve"> "username": "cindy_sawyers",</w:t>
        <w:br/>
        <w:t xml:space="preserve"> "url": "http://www.twitter.com/cindy_sawyers"</w:t>
        <w:br/>
        <w:t xml:space="preserve"> },</w:t>
        <w:br/>
        <w:t xml:space="preserve"> {</w:t>
        <w:br/>
        <w:t xml:space="preserve"> "type": "linkedin",</w:t>
        <w:br/>
        <w:t xml:space="preserve"> "name": "LinkedIn",</w:t>
        <w:br/>
        <w:t xml:space="preserve"> "url": "http://www.linkedin.com/in/cindy_sawyers"</w:t>
        <w:br/>
        <w:t xml:space="preserve"> },</w:t>
        <w:br/>
        <w:t xml:space="preserve"> {</w:t>
        <w:br/>
        <w:t xml:space="preserve"> "type": "googleplus",</w:t>
        <w:br/>
        <w:t xml:space="preserve"> "url": "https://plus.google.com/1849771376195546"</w:t>
        <w:br/>
        <w:t xml:space="preserve"> }</w:t>
        <w:br/>
        <w:t xml:space="preserve"> ],</w:t>
        <w:br/>
        <w:t xml:space="preserve"> "tags": [],</w:t>
        <w:br/>
        <w:t xml:space="preserve"> "location": {</w:t>
        <w:br/>
        <w:t xml:space="preserve"> "location_str": "Los Angeles, California",</w:t>
        <w:br/>
        <w:t xml:space="preserve"> "country": "USA",</w:t>
        <w:br/>
        <w:t xml:space="preserve"> "country_code": "US",</w:t>
        <w:br/>
        <w:t xml:space="preserve"> "region": "California",</w:t>
        <w:br/>
        <w:t xml:space="preserve"> "region_code": "CA",</w:t>
        <w:br/>
        <w:t xml:space="preserve"> "city": "Los Angeles",</w:t>
        <w:br/>
        <w:t xml:space="preserve"> "zip_code": "90001"</w:t>
        <w:br/>
        <w:t xml:space="preserve"> },</w:t>
        <w:br/>
        <w:t xml:space="preserve"> "originating_candidate_id": "4dbadd20"</w:t>
        <w:br/>
        <w:t xml:space="preserve"> }</w:t>
        <w:br/>
        <w:t>}</w:t>
      </w:r>
    </w:p>
    <w:p>
      <w:pPr>
        <w:pStyle w:val="Heading3"/>
      </w:pPr>
      <w:r>
        <w:t>Error Response (401 Unauthorized)</w:t>
      </w:r>
    </w:p>
    <w:p>
      <w:r>
        <w:rPr>
          <w:b/>
        </w:rPr>
        <w:t>Note: Note: Example content type in the OpenAPI snippet is text/plain, but the example itself is JSON-shaped.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candidate</w:t>
            </w:r>
          </w:p>
        </w:tc>
        <w:tc>
          <w:tcPr>
            <w:tcW w:type="dxa" w:w="2880"/>
          </w:tcPr>
          <w:p>
            <w:r>
              <w:t>object</w:t>
            </w:r>
          </w:p>
        </w:tc>
        <w:tc>
          <w:tcPr>
            <w:tcW w:type="dxa" w:w="2880"/>
          </w:tcPr>
          <w:p>
            <w:r>
              <w:t>Candidate object.</w:t>
            </w:r>
          </w:p>
        </w:tc>
      </w:tr>
      <w:tr>
        <w:tc>
          <w:tcPr>
            <w:tcW w:type="dxa" w:w="2880"/>
          </w:tcPr>
          <w:p>
            <w:r>
              <w:t>candidate.id</w:t>
            </w:r>
          </w:p>
        </w:tc>
        <w:tc>
          <w:tcPr>
            <w:tcW w:type="dxa" w:w="2880"/>
          </w:tcPr>
          <w:p>
            <w:r>
              <w:t>string</w:t>
            </w:r>
          </w:p>
        </w:tc>
        <w:tc>
          <w:tcPr>
            <w:tcW w:type="dxa" w:w="2880"/>
          </w:tcPr>
          <w:p>
            <w:r>
              <w:t>The candidate identifier.</w:t>
            </w:r>
          </w:p>
        </w:tc>
      </w:tr>
      <w:tr>
        <w:tc>
          <w:tcPr>
            <w:tcW w:type="dxa" w:w="2880"/>
          </w:tcPr>
          <w:p>
            <w:r>
              <w:t>candidate.name</w:t>
            </w:r>
          </w:p>
        </w:tc>
        <w:tc>
          <w:tcPr>
            <w:tcW w:type="dxa" w:w="2880"/>
          </w:tcPr>
          <w:p>
            <w:r>
              <w:t>string</w:t>
            </w:r>
          </w:p>
        </w:tc>
        <w:tc>
          <w:tcPr>
            <w:tcW w:type="dxa" w:w="2880"/>
          </w:tcPr>
          <w:p>
            <w:r>
              <w:t>The full name of the candidate.</w:t>
            </w:r>
          </w:p>
        </w:tc>
      </w:tr>
      <w:tr>
        <w:tc>
          <w:tcPr>
            <w:tcW w:type="dxa" w:w="2880"/>
          </w:tcPr>
          <w:p>
            <w:r>
              <w:t>candidate.firstname</w:t>
            </w:r>
          </w:p>
        </w:tc>
        <w:tc>
          <w:tcPr>
            <w:tcW w:type="dxa" w:w="2880"/>
          </w:tcPr>
          <w:p>
            <w:r>
              <w:t>string</w:t>
            </w:r>
          </w:p>
        </w:tc>
        <w:tc>
          <w:tcPr>
            <w:tcW w:type="dxa" w:w="2880"/>
          </w:tcPr>
          <w:p>
            <w:r>
              <w:t>The first name of the candidate.</w:t>
            </w:r>
          </w:p>
        </w:tc>
      </w:tr>
      <w:tr>
        <w:tc>
          <w:tcPr>
            <w:tcW w:type="dxa" w:w="2880"/>
          </w:tcPr>
          <w:p>
            <w:r>
              <w:t>candidate.lastname</w:t>
            </w:r>
          </w:p>
        </w:tc>
        <w:tc>
          <w:tcPr>
            <w:tcW w:type="dxa" w:w="2880"/>
          </w:tcPr>
          <w:p>
            <w:r>
              <w:t>string</w:t>
            </w:r>
          </w:p>
        </w:tc>
        <w:tc>
          <w:tcPr>
            <w:tcW w:type="dxa" w:w="2880"/>
          </w:tcPr>
          <w:p>
            <w:r>
              <w:t>The last name of the candidate.</w:t>
            </w:r>
          </w:p>
        </w:tc>
      </w:tr>
      <w:tr>
        <w:tc>
          <w:tcPr>
            <w:tcW w:type="dxa" w:w="2880"/>
          </w:tcPr>
          <w:p>
            <w:r>
              <w:t>candidate.headline</w:t>
            </w:r>
          </w:p>
        </w:tc>
        <w:tc>
          <w:tcPr>
            <w:tcW w:type="dxa" w:w="2880"/>
          </w:tcPr>
          <w:p>
            <w:r>
              <w:t>string</w:t>
            </w:r>
          </w:p>
        </w:tc>
        <w:tc>
          <w:tcPr>
            <w:tcW w:type="dxa" w:w="2880"/>
          </w:tcPr>
          <w:p>
            <w:r>
              <w:t>The headline of the candidate.</w:t>
            </w:r>
          </w:p>
        </w:tc>
      </w:tr>
      <w:tr>
        <w:tc>
          <w:tcPr>
            <w:tcW w:type="dxa" w:w="2880"/>
          </w:tcPr>
          <w:p>
            <w:r>
              <w:t>candidate.image_url</w:t>
            </w:r>
          </w:p>
        </w:tc>
        <w:tc>
          <w:tcPr>
            <w:tcW w:type="dxa" w:w="2880"/>
          </w:tcPr>
          <w:p>
            <w:r>
              <w:t>string | null</w:t>
            </w:r>
          </w:p>
        </w:tc>
        <w:tc>
          <w:tcPr>
            <w:tcW w:type="dxa" w:w="2880"/>
          </w:tcPr>
          <w:p>
            <w:r>
              <w:t>URL of candidate's avatar. Available only if provided by the candidate.</w:t>
            </w:r>
          </w:p>
        </w:tc>
      </w:tr>
      <w:tr>
        <w:tc>
          <w:tcPr>
            <w:tcW w:type="dxa" w:w="2880"/>
          </w:tcPr>
          <w:p>
            <w:r>
              <w:t>candidate.account</w:t>
            </w:r>
          </w:p>
        </w:tc>
        <w:tc>
          <w:tcPr>
            <w:tcW w:type="dxa" w:w="2880"/>
          </w:tcPr>
          <w:p>
            <w:r>
              <w:t>object</w:t>
            </w:r>
          </w:p>
        </w:tc>
        <w:tc>
          <w:tcPr>
            <w:tcW w:type="dxa" w:w="2880"/>
          </w:tcPr>
          <w:p>
            <w:r>
              <w:t>Account information.</w:t>
            </w:r>
          </w:p>
        </w:tc>
      </w:tr>
      <w:tr>
        <w:tc>
          <w:tcPr>
            <w:tcW w:type="dxa" w:w="2880"/>
          </w:tcPr>
          <w:p>
            <w:r>
              <w:t>candidate.account.subdomain</w:t>
            </w:r>
          </w:p>
        </w:tc>
        <w:tc>
          <w:tcPr>
            <w:tcW w:type="dxa" w:w="2880"/>
          </w:tcPr>
          <w:p>
            <w:r>
              <w:t>string</w:t>
            </w:r>
          </w:p>
        </w:tc>
        <w:tc>
          <w:tcPr>
            <w:tcW w:type="dxa" w:w="2880"/>
          </w:tcPr>
          <w:p>
            <w:r>
              <w:t>The subdomain of the account.</w:t>
            </w:r>
          </w:p>
        </w:tc>
      </w:tr>
      <w:tr>
        <w:tc>
          <w:tcPr>
            <w:tcW w:type="dxa" w:w="2880"/>
          </w:tcPr>
          <w:p>
            <w:r>
              <w:t>candidate.account.name</w:t>
            </w:r>
          </w:p>
        </w:tc>
        <w:tc>
          <w:tcPr>
            <w:tcW w:type="dxa" w:w="2880"/>
          </w:tcPr>
          <w:p>
            <w:r>
              <w:t>string</w:t>
            </w:r>
          </w:p>
        </w:tc>
        <w:tc>
          <w:tcPr>
            <w:tcW w:type="dxa" w:w="2880"/>
          </w:tcPr>
          <w:p>
            <w:r>
              <w:t>The name of the account.</w:t>
            </w:r>
          </w:p>
        </w:tc>
      </w:tr>
      <w:tr>
        <w:tc>
          <w:tcPr>
            <w:tcW w:type="dxa" w:w="2880"/>
          </w:tcPr>
          <w:p>
            <w:r>
              <w:t>candidate.job</w:t>
            </w:r>
          </w:p>
        </w:tc>
        <w:tc>
          <w:tcPr>
            <w:tcW w:type="dxa" w:w="2880"/>
          </w:tcPr>
          <w:p>
            <w:r>
              <w:t>object</w:t>
            </w:r>
          </w:p>
        </w:tc>
        <w:tc>
          <w:tcPr>
            <w:tcW w:type="dxa" w:w="2880"/>
          </w:tcPr>
          <w:p>
            <w:r>
              <w:t>Job information for the candidate’s application.</w:t>
            </w:r>
          </w:p>
        </w:tc>
      </w:tr>
      <w:tr>
        <w:tc>
          <w:tcPr>
            <w:tcW w:type="dxa" w:w="2880"/>
          </w:tcPr>
          <w:p>
            <w:r>
              <w:t>candidate.job.shortcode</w:t>
            </w:r>
          </w:p>
        </w:tc>
        <w:tc>
          <w:tcPr>
            <w:tcW w:type="dxa" w:w="2880"/>
          </w:tcPr>
          <w:p>
            <w:r>
              <w:t>string</w:t>
            </w:r>
          </w:p>
        </w:tc>
        <w:tc>
          <w:tcPr>
            <w:tcW w:type="dxa" w:w="2880"/>
          </w:tcPr>
          <w:p>
            <w:r>
              <w:t>The shortcode of the job.</w:t>
            </w:r>
          </w:p>
        </w:tc>
      </w:tr>
      <w:tr>
        <w:tc>
          <w:tcPr>
            <w:tcW w:type="dxa" w:w="2880"/>
          </w:tcPr>
          <w:p>
            <w:r>
              <w:t>candidate.job.title</w:t>
            </w:r>
          </w:p>
        </w:tc>
        <w:tc>
          <w:tcPr>
            <w:tcW w:type="dxa" w:w="2880"/>
          </w:tcPr>
          <w:p>
            <w:r>
              <w:t>string</w:t>
            </w:r>
          </w:p>
        </w:tc>
        <w:tc>
          <w:tcPr>
            <w:tcW w:type="dxa" w:w="2880"/>
          </w:tcPr>
          <w:p>
            <w:r>
              <w:t>The title of the job.</w:t>
            </w:r>
          </w:p>
        </w:tc>
      </w:tr>
      <w:tr>
        <w:tc>
          <w:tcPr>
            <w:tcW w:type="dxa" w:w="2880"/>
          </w:tcPr>
          <w:p>
            <w:r>
              <w:t>candidate.stage</w:t>
            </w:r>
          </w:p>
        </w:tc>
        <w:tc>
          <w:tcPr>
            <w:tcW w:type="dxa" w:w="2880"/>
          </w:tcPr>
          <w:p>
            <w:r>
              <w:t>string</w:t>
            </w:r>
          </w:p>
        </w:tc>
        <w:tc>
          <w:tcPr>
            <w:tcW w:type="dxa" w:w="2880"/>
          </w:tcPr>
          <w:p>
            <w:r>
              <w:t>The name of the current stage.</w:t>
            </w:r>
          </w:p>
        </w:tc>
      </w:tr>
      <w:tr>
        <w:tc>
          <w:tcPr>
            <w:tcW w:type="dxa" w:w="2880"/>
          </w:tcPr>
          <w:p>
            <w:r>
              <w:t>candidate.stage_kind</w:t>
            </w:r>
          </w:p>
        </w:tc>
        <w:tc>
          <w:tcPr>
            <w:tcW w:type="dxa" w:w="2880"/>
          </w:tcPr>
          <w:p>
            <w:r>
              <w:t>string</w:t>
            </w:r>
          </w:p>
        </w:tc>
        <w:tc>
          <w:tcPr>
            <w:tcW w:type="dxa" w:w="2880"/>
          </w:tcPr>
          <w:p>
            <w:r>
              <w:t>The kind of the current stage (mentioned in scraped table; not present in the provided 200 example).</w:t>
            </w:r>
          </w:p>
        </w:tc>
      </w:tr>
      <w:tr>
        <w:tc>
          <w:tcPr>
            <w:tcW w:type="dxa" w:w="2880"/>
          </w:tcPr>
          <w:p>
            <w:r>
              <w:t>candidate.disqualified</w:t>
            </w:r>
          </w:p>
        </w:tc>
        <w:tc>
          <w:tcPr>
            <w:tcW w:type="dxa" w:w="2880"/>
          </w:tcPr>
          <w:p>
            <w:r>
              <w:t>boolean</w:t>
            </w:r>
          </w:p>
        </w:tc>
        <w:tc>
          <w:tcPr>
            <w:tcW w:type="dxa" w:w="2880"/>
          </w:tcPr>
          <w:p>
            <w:r>
              <w:t>Indicates if the candidate is disqualified.</w:t>
            </w:r>
          </w:p>
        </w:tc>
      </w:tr>
      <w:tr>
        <w:tc>
          <w:tcPr>
            <w:tcW w:type="dxa" w:w="2880"/>
          </w:tcPr>
          <w:p>
            <w:r>
              <w:t>candidate.withdrew</w:t>
            </w:r>
          </w:p>
        </w:tc>
        <w:tc>
          <w:tcPr>
            <w:tcW w:type="dxa" w:w="2880"/>
          </w:tcPr>
          <w:p>
            <w:r>
              <w:t>boolean</w:t>
            </w:r>
          </w:p>
        </w:tc>
        <w:tc>
          <w:tcPr>
            <w:tcW w:type="dxa" w:w="2880"/>
          </w:tcPr>
          <w:p>
            <w:r>
              <w:t>True if the candidate withdrew and was disqualified (mentioned in scraped table; not present in the provided 200 example).</w:t>
            </w:r>
          </w:p>
        </w:tc>
      </w:tr>
      <w:tr>
        <w:tc>
          <w:tcPr>
            <w:tcW w:type="dxa" w:w="2880"/>
          </w:tcPr>
          <w:p>
            <w:r>
              <w:t>candidate.disqualified_at</w:t>
            </w:r>
          </w:p>
        </w:tc>
        <w:tc>
          <w:tcPr>
            <w:tcW w:type="dxa" w:w="2880"/>
          </w:tcPr>
          <w:p>
            <w:r>
              <w:t>string | null</w:t>
            </w:r>
          </w:p>
        </w:tc>
        <w:tc>
          <w:tcPr>
            <w:tcW w:type="dxa" w:w="2880"/>
          </w:tcPr>
          <w:p>
            <w:r>
              <w:t>Timestamp the candidate was disqualified.</w:t>
            </w:r>
          </w:p>
        </w:tc>
      </w:tr>
      <w:tr>
        <w:tc>
          <w:tcPr>
            <w:tcW w:type="dxa" w:w="2880"/>
          </w:tcPr>
          <w:p>
            <w:r>
              <w:t>candidate.disqualification_reason</w:t>
            </w:r>
          </w:p>
        </w:tc>
        <w:tc>
          <w:tcPr>
            <w:tcW w:type="dxa" w:w="2880"/>
          </w:tcPr>
          <w:p>
            <w:r>
              <w:t>string | null</w:t>
            </w:r>
          </w:p>
        </w:tc>
        <w:tc>
          <w:tcPr>
            <w:tcW w:type="dxa" w:w="2880"/>
          </w:tcPr>
          <w:p>
            <w:r>
              <w:t>The reason the candidate was disqualified.</w:t>
            </w:r>
          </w:p>
        </w:tc>
      </w:tr>
      <w:tr>
        <w:tc>
          <w:tcPr>
            <w:tcW w:type="dxa" w:w="2880"/>
          </w:tcPr>
          <w:p>
            <w:r>
              <w:t>candidate.sourced</w:t>
            </w:r>
          </w:p>
        </w:tc>
        <w:tc>
          <w:tcPr>
            <w:tcW w:type="dxa" w:w="2880"/>
          </w:tcPr>
          <w:p>
            <w:r>
              <w:t>boolean</w:t>
            </w:r>
          </w:p>
        </w:tc>
        <w:tc>
          <w:tcPr>
            <w:tcW w:type="dxa" w:w="2880"/>
          </w:tcPr>
          <w:p>
            <w:r>
              <w:t>Indicates if the candidate is sourced (true) or applied (false).</w:t>
            </w:r>
          </w:p>
        </w:tc>
      </w:tr>
      <w:tr>
        <w:tc>
          <w:tcPr>
            <w:tcW w:type="dxa" w:w="2880"/>
          </w:tcPr>
          <w:p>
            <w:r>
              <w:t>candidate.profile_url</w:t>
            </w:r>
          </w:p>
        </w:tc>
        <w:tc>
          <w:tcPr>
            <w:tcW w:type="dxa" w:w="2880"/>
          </w:tcPr>
          <w:p>
            <w:r>
              <w:t>string</w:t>
            </w:r>
          </w:p>
        </w:tc>
        <w:tc>
          <w:tcPr>
            <w:tcW w:type="dxa" w:w="2880"/>
          </w:tcPr>
          <w:p>
            <w:r>
              <w:t>URL to the candidate's profile.</w:t>
            </w:r>
          </w:p>
        </w:tc>
      </w:tr>
      <w:tr>
        <w:tc>
          <w:tcPr>
            <w:tcW w:type="dxa" w:w="2880"/>
          </w:tcPr>
          <w:p>
            <w:r>
              <w:t>candidate.address</w:t>
            </w:r>
          </w:p>
        </w:tc>
        <w:tc>
          <w:tcPr>
            <w:tcW w:type="dxa" w:w="2880"/>
          </w:tcPr>
          <w:p>
            <w:r>
              <w:t>string</w:t>
            </w:r>
          </w:p>
        </w:tc>
        <w:tc>
          <w:tcPr>
            <w:tcW w:type="dxa" w:w="2880"/>
          </w:tcPr>
          <w:p>
            <w:r>
              <w:t>The address of the candidate.</w:t>
            </w:r>
          </w:p>
        </w:tc>
      </w:tr>
      <w:tr>
        <w:tc>
          <w:tcPr>
            <w:tcW w:type="dxa" w:w="2880"/>
          </w:tcPr>
          <w:p>
            <w:r>
              <w:t>candidate.phone</w:t>
            </w:r>
          </w:p>
        </w:tc>
        <w:tc>
          <w:tcPr>
            <w:tcW w:type="dxa" w:w="2880"/>
          </w:tcPr>
          <w:p>
            <w:r>
              <w:t>string</w:t>
            </w:r>
          </w:p>
        </w:tc>
        <w:tc>
          <w:tcPr>
            <w:tcW w:type="dxa" w:w="2880"/>
          </w:tcPr>
          <w:p>
            <w:r>
              <w:t>The phone number of the candidate.</w:t>
            </w:r>
          </w:p>
        </w:tc>
      </w:tr>
      <w:tr>
        <w:tc>
          <w:tcPr>
            <w:tcW w:type="dxa" w:w="2880"/>
          </w:tcPr>
          <w:p>
            <w:r>
              <w:t>candidate.email</w:t>
            </w:r>
          </w:p>
        </w:tc>
        <w:tc>
          <w:tcPr>
            <w:tcW w:type="dxa" w:w="2880"/>
          </w:tcPr>
          <w:p>
            <w:r>
              <w:t>string</w:t>
            </w:r>
          </w:p>
        </w:tc>
        <w:tc>
          <w:tcPr>
            <w:tcW w:type="dxa" w:w="2880"/>
          </w:tcPr>
          <w:p>
            <w:r>
              <w:t>The email address of the candidate.</w:t>
            </w:r>
          </w:p>
        </w:tc>
      </w:tr>
      <w:tr>
        <w:tc>
          <w:tcPr>
            <w:tcW w:type="dxa" w:w="2880"/>
          </w:tcPr>
          <w:p>
            <w:r>
              <w:t>candidate.outbound_mailbox</w:t>
            </w:r>
          </w:p>
        </w:tc>
        <w:tc>
          <w:tcPr>
            <w:tcW w:type="dxa" w:w="2880"/>
          </w:tcPr>
          <w:p>
            <w:r>
              <w:t>string</w:t>
            </w:r>
          </w:p>
        </w:tc>
        <w:tc>
          <w:tcPr>
            <w:tcW w:type="dxa" w:w="2880"/>
          </w:tcPr>
          <w:p>
            <w:r>
              <w:t>Mailbox used to communicate with the candidate and inform the recruitment team.</w:t>
            </w:r>
          </w:p>
        </w:tc>
      </w:tr>
      <w:tr>
        <w:tc>
          <w:tcPr>
            <w:tcW w:type="dxa" w:w="2880"/>
          </w:tcPr>
          <w:p>
            <w:r>
              <w:t>candidate.domain</w:t>
            </w:r>
          </w:p>
        </w:tc>
        <w:tc>
          <w:tcPr>
            <w:tcW w:type="dxa" w:w="2880"/>
          </w:tcPr>
          <w:p>
            <w:r>
              <w:t>string</w:t>
            </w:r>
          </w:p>
        </w:tc>
        <w:tc>
          <w:tcPr>
            <w:tcW w:type="dxa" w:w="2880"/>
          </w:tcPr>
          <w:p>
            <w:r>
              <w:t>Domain of the referrer site or job board.</w:t>
            </w:r>
          </w:p>
        </w:tc>
      </w:tr>
      <w:tr>
        <w:tc>
          <w:tcPr>
            <w:tcW w:type="dxa" w:w="2880"/>
          </w:tcPr>
          <w:p>
            <w:r>
              <w:t>candidate.uploader_id</w:t>
            </w:r>
          </w:p>
        </w:tc>
        <w:tc>
          <w:tcPr>
            <w:tcW w:type="dxa" w:w="2880"/>
          </w:tcPr>
          <w:p>
            <w:r>
              <w:t>string | null</w:t>
            </w:r>
          </w:p>
        </w:tc>
        <w:tc>
          <w:tcPr>
            <w:tcW w:type="dxa" w:w="2880"/>
          </w:tcPr>
          <w:p>
            <w:r>
              <w:t>The id of the member who uploaded the candidate.</w:t>
            </w:r>
          </w:p>
        </w:tc>
      </w:tr>
      <w:tr>
        <w:tc>
          <w:tcPr>
            <w:tcW w:type="dxa" w:w="2880"/>
          </w:tcPr>
          <w:p>
            <w:r>
              <w:t>candidate.created_at</w:t>
            </w:r>
          </w:p>
        </w:tc>
        <w:tc>
          <w:tcPr>
            <w:tcW w:type="dxa" w:w="2880"/>
          </w:tcPr>
          <w:p>
            <w:r>
              <w:t>string</w:t>
            </w:r>
          </w:p>
        </w:tc>
        <w:tc>
          <w:tcPr>
            <w:tcW w:type="dxa" w:w="2880"/>
          </w:tcPr>
          <w:p>
            <w:r>
              <w:t>Timestamp when the candidate was created.</w:t>
            </w:r>
          </w:p>
        </w:tc>
      </w:tr>
      <w:tr>
        <w:tc>
          <w:tcPr>
            <w:tcW w:type="dxa" w:w="2880"/>
          </w:tcPr>
          <w:p>
            <w:r>
              <w:t>candidate.updated_at</w:t>
            </w:r>
          </w:p>
        </w:tc>
        <w:tc>
          <w:tcPr>
            <w:tcW w:type="dxa" w:w="2880"/>
          </w:tcPr>
          <w:p>
            <w:r>
              <w:t>string</w:t>
            </w:r>
          </w:p>
        </w:tc>
        <w:tc>
          <w:tcPr>
            <w:tcW w:type="dxa" w:w="2880"/>
          </w:tcPr>
          <w:p>
            <w:r>
              <w:t>Timestamp when the candidate was last updated.</w:t>
            </w:r>
          </w:p>
        </w:tc>
      </w:tr>
      <w:tr>
        <w:tc>
          <w:tcPr>
            <w:tcW w:type="dxa" w:w="2880"/>
          </w:tcPr>
          <w:p>
            <w:r>
              <w:t>candidate.cover_letter</w:t>
            </w:r>
          </w:p>
        </w:tc>
        <w:tc>
          <w:tcPr>
            <w:tcW w:type="dxa" w:w="2880"/>
          </w:tcPr>
          <w:p>
            <w:r>
              <w:t>string | null</w:t>
            </w:r>
          </w:p>
        </w:tc>
        <w:tc>
          <w:tcPr>
            <w:tcW w:type="dxa" w:w="2880"/>
          </w:tcPr>
          <w:p>
            <w:r>
              <w:t>Cover letter provided when candidate applied.</w:t>
            </w:r>
          </w:p>
        </w:tc>
      </w:tr>
      <w:tr>
        <w:tc>
          <w:tcPr>
            <w:tcW w:type="dxa" w:w="2880"/>
          </w:tcPr>
          <w:p>
            <w:r>
              <w:t>candidate.summary</w:t>
            </w:r>
          </w:p>
        </w:tc>
        <w:tc>
          <w:tcPr>
            <w:tcW w:type="dxa" w:w="2880"/>
          </w:tcPr>
          <w:p>
            <w:r>
              <w:t>string</w:t>
            </w:r>
          </w:p>
        </w:tc>
        <w:tc>
          <w:tcPr>
            <w:tcW w:type="dxa" w:w="2880"/>
          </w:tcPr>
          <w:p>
            <w:r>
              <w:t>Candidate summary.</w:t>
            </w:r>
          </w:p>
        </w:tc>
      </w:tr>
      <w:tr>
        <w:tc>
          <w:tcPr>
            <w:tcW w:type="dxa" w:w="2880"/>
          </w:tcPr>
          <w:p>
            <w:r>
              <w:t>candidate.education_entries</w:t>
            </w:r>
          </w:p>
        </w:tc>
        <w:tc>
          <w:tcPr>
            <w:tcW w:type="dxa" w:w="2880"/>
          </w:tcPr>
          <w:p>
            <w:r>
              <w:t>array</w:t>
            </w:r>
          </w:p>
        </w:tc>
        <w:tc>
          <w:tcPr>
            <w:tcW w:type="dxa" w:w="2880"/>
          </w:tcPr>
          <w:p>
            <w:r>
              <w:t>Collection of education entries.</w:t>
            </w:r>
          </w:p>
        </w:tc>
      </w:tr>
      <w:tr>
        <w:tc>
          <w:tcPr>
            <w:tcW w:type="dxa" w:w="2880"/>
          </w:tcPr>
          <w:p>
            <w:r>
              <w:t>candidate.education_entries[].id</w:t>
            </w:r>
          </w:p>
        </w:tc>
        <w:tc>
          <w:tcPr>
            <w:tcW w:type="dxa" w:w="2880"/>
          </w:tcPr>
          <w:p>
            <w:r>
              <w:t>string</w:t>
            </w:r>
          </w:p>
        </w:tc>
        <w:tc>
          <w:tcPr>
            <w:tcW w:type="dxa" w:w="2880"/>
          </w:tcPr>
          <w:p>
            <w:r>
              <w:t>Education entry identifier.</w:t>
            </w:r>
          </w:p>
        </w:tc>
      </w:tr>
      <w:tr>
        <w:tc>
          <w:tcPr>
            <w:tcW w:type="dxa" w:w="2880"/>
          </w:tcPr>
          <w:p>
            <w:r>
              <w:t>candidate.education_entries[].degree</w:t>
            </w:r>
          </w:p>
        </w:tc>
        <w:tc>
          <w:tcPr>
            <w:tcW w:type="dxa" w:w="2880"/>
          </w:tcPr>
          <w:p>
            <w:r>
              <w:t>string</w:t>
            </w:r>
          </w:p>
        </w:tc>
        <w:tc>
          <w:tcPr>
            <w:tcW w:type="dxa" w:w="2880"/>
          </w:tcPr>
          <w:p>
            <w:r>
              <w:t>Graduation degree.</w:t>
            </w:r>
          </w:p>
        </w:tc>
      </w:tr>
      <w:tr>
        <w:tc>
          <w:tcPr>
            <w:tcW w:type="dxa" w:w="2880"/>
          </w:tcPr>
          <w:p>
            <w:r>
              <w:t>candidate.education_entries[].school</w:t>
            </w:r>
          </w:p>
        </w:tc>
        <w:tc>
          <w:tcPr>
            <w:tcW w:type="dxa" w:w="2880"/>
          </w:tcPr>
          <w:p>
            <w:r>
              <w:t>string</w:t>
            </w:r>
          </w:p>
        </w:tc>
        <w:tc>
          <w:tcPr>
            <w:tcW w:type="dxa" w:w="2880"/>
          </w:tcPr>
          <w:p>
            <w:r>
              <w:t>School name.</w:t>
            </w:r>
          </w:p>
        </w:tc>
      </w:tr>
      <w:tr>
        <w:tc>
          <w:tcPr>
            <w:tcW w:type="dxa" w:w="2880"/>
          </w:tcPr>
          <w:p>
            <w:r>
              <w:t>candidate.education_entries[].field_of_study</w:t>
            </w:r>
          </w:p>
        </w:tc>
        <w:tc>
          <w:tcPr>
            <w:tcW w:type="dxa" w:w="2880"/>
          </w:tcPr>
          <w:p>
            <w:r>
              <w:t>string | null</w:t>
            </w:r>
          </w:p>
        </w:tc>
        <w:tc>
          <w:tcPr>
            <w:tcW w:type="dxa" w:w="2880"/>
          </w:tcPr>
          <w:p>
            <w:r>
              <w:t>Field of study.</w:t>
            </w:r>
          </w:p>
        </w:tc>
      </w:tr>
      <w:tr>
        <w:tc>
          <w:tcPr>
            <w:tcW w:type="dxa" w:w="2880"/>
          </w:tcPr>
          <w:p>
            <w:r>
              <w:t>candidate.education_entries[].start_date</w:t>
            </w:r>
          </w:p>
        </w:tc>
        <w:tc>
          <w:tcPr>
            <w:tcW w:type="dxa" w:w="2880"/>
          </w:tcPr>
          <w:p>
            <w:r>
              <w:t>string</w:t>
            </w:r>
          </w:p>
        </w:tc>
        <w:tc>
          <w:tcPr>
            <w:tcW w:type="dxa" w:w="2880"/>
          </w:tcPr>
          <w:p>
            <w:r>
              <w:t>Start date.</w:t>
            </w:r>
          </w:p>
        </w:tc>
      </w:tr>
      <w:tr>
        <w:tc>
          <w:tcPr>
            <w:tcW w:type="dxa" w:w="2880"/>
          </w:tcPr>
          <w:p>
            <w:r>
              <w:t>candidate.education_entries[].end_date</w:t>
            </w:r>
          </w:p>
        </w:tc>
        <w:tc>
          <w:tcPr>
            <w:tcW w:type="dxa" w:w="2880"/>
          </w:tcPr>
          <w:p>
            <w:r>
              <w:t>string</w:t>
            </w:r>
          </w:p>
        </w:tc>
        <w:tc>
          <w:tcPr>
            <w:tcW w:type="dxa" w:w="2880"/>
          </w:tcPr>
          <w:p>
            <w:r>
              <w:t>End date.</w:t>
            </w:r>
          </w:p>
        </w:tc>
      </w:tr>
      <w:tr>
        <w:tc>
          <w:tcPr>
            <w:tcW w:type="dxa" w:w="2880"/>
          </w:tcPr>
          <w:p>
            <w:r>
              <w:t>candidate.experience_entries</w:t>
            </w:r>
          </w:p>
        </w:tc>
        <w:tc>
          <w:tcPr>
            <w:tcW w:type="dxa" w:w="2880"/>
          </w:tcPr>
          <w:p>
            <w:r>
              <w:t>array</w:t>
            </w:r>
          </w:p>
        </w:tc>
        <w:tc>
          <w:tcPr>
            <w:tcW w:type="dxa" w:w="2880"/>
          </w:tcPr>
          <w:p>
            <w:r>
              <w:t>Collection of working experience entries.</w:t>
            </w:r>
          </w:p>
        </w:tc>
      </w:tr>
      <w:tr>
        <w:tc>
          <w:tcPr>
            <w:tcW w:type="dxa" w:w="2880"/>
          </w:tcPr>
          <w:p>
            <w:r>
              <w:t>candidate.experience_entries[].id</w:t>
            </w:r>
          </w:p>
        </w:tc>
        <w:tc>
          <w:tcPr>
            <w:tcW w:type="dxa" w:w="2880"/>
          </w:tcPr>
          <w:p>
            <w:r>
              <w:t>string</w:t>
            </w:r>
          </w:p>
        </w:tc>
        <w:tc>
          <w:tcPr>
            <w:tcW w:type="dxa" w:w="2880"/>
          </w:tcPr>
          <w:p>
            <w:r>
              <w:t>Experience entry identifier.</w:t>
            </w:r>
          </w:p>
        </w:tc>
      </w:tr>
      <w:tr>
        <w:tc>
          <w:tcPr>
            <w:tcW w:type="dxa" w:w="2880"/>
          </w:tcPr>
          <w:p>
            <w:r>
              <w:t>candidate.experience_entries[].title</w:t>
            </w:r>
          </w:p>
        </w:tc>
        <w:tc>
          <w:tcPr>
            <w:tcW w:type="dxa" w:w="2880"/>
          </w:tcPr>
          <w:p>
            <w:r>
              <w:t>string</w:t>
            </w:r>
          </w:p>
        </w:tc>
        <w:tc>
          <w:tcPr>
            <w:tcW w:type="dxa" w:w="2880"/>
          </w:tcPr>
          <w:p>
            <w:r>
              <w:t>Title of the experience entry.</w:t>
            </w:r>
          </w:p>
        </w:tc>
      </w:tr>
      <w:tr>
        <w:tc>
          <w:tcPr>
            <w:tcW w:type="dxa" w:w="2880"/>
          </w:tcPr>
          <w:p>
            <w:r>
              <w:t>candidate.experience_entries[].summary</w:t>
            </w:r>
          </w:p>
        </w:tc>
        <w:tc>
          <w:tcPr>
            <w:tcW w:type="dxa" w:w="2880"/>
          </w:tcPr>
          <w:p>
            <w:r>
              <w:t>string</w:t>
            </w:r>
          </w:p>
        </w:tc>
        <w:tc>
          <w:tcPr>
            <w:tcW w:type="dxa" w:w="2880"/>
          </w:tcPr>
          <w:p>
            <w:r>
              <w:t>Summary of the experience entry.</w:t>
            </w:r>
          </w:p>
        </w:tc>
      </w:tr>
      <w:tr>
        <w:tc>
          <w:tcPr>
            <w:tcW w:type="dxa" w:w="2880"/>
          </w:tcPr>
          <w:p>
            <w:r>
              <w:t>candidate.experience_entries[].start_date</w:t>
            </w:r>
          </w:p>
        </w:tc>
        <w:tc>
          <w:tcPr>
            <w:tcW w:type="dxa" w:w="2880"/>
          </w:tcPr>
          <w:p>
            <w:r>
              <w:t>string</w:t>
            </w:r>
          </w:p>
        </w:tc>
        <w:tc>
          <w:tcPr>
            <w:tcW w:type="dxa" w:w="2880"/>
          </w:tcPr>
          <w:p>
            <w:r>
              <w:t>Start date.</w:t>
            </w:r>
          </w:p>
        </w:tc>
      </w:tr>
      <w:tr>
        <w:tc>
          <w:tcPr>
            <w:tcW w:type="dxa" w:w="2880"/>
          </w:tcPr>
          <w:p>
            <w:r>
              <w:t>candidate.experience_entries[].end_date</w:t>
            </w:r>
          </w:p>
        </w:tc>
        <w:tc>
          <w:tcPr>
            <w:tcW w:type="dxa" w:w="2880"/>
          </w:tcPr>
          <w:p>
            <w:r>
              <w:t>string | null</w:t>
            </w:r>
          </w:p>
        </w:tc>
        <w:tc>
          <w:tcPr>
            <w:tcW w:type="dxa" w:w="2880"/>
          </w:tcPr>
          <w:p>
            <w:r>
              <w:t>End date.</w:t>
            </w:r>
          </w:p>
        </w:tc>
      </w:tr>
      <w:tr>
        <w:tc>
          <w:tcPr>
            <w:tcW w:type="dxa" w:w="2880"/>
          </w:tcPr>
          <w:p>
            <w:r>
              <w:t>candidate.experience_entries[].company</w:t>
            </w:r>
          </w:p>
        </w:tc>
        <w:tc>
          <w:tcPr>
            <w:tcW w:type="dxa" w:w="2880"/>
          </w:tcPr>
          <w:p>
            <w:r>
              <w:t>string</w:t>
            </w:r>
          </w:p>
        </w:tc>
        <w:tc>
          <w:tcPr>
            <w:tcW w:type="dxa" w:w="2880"/>
          </w:tcPr>
          <w:p>
            <w:r>
              <w:t>Company name.</w:t>
            </w:r>
          </w:p>
        </w:tc>
      </w:tr>
      <w:tr>
        <w:tc>
          <w:tcPr>
            <w:tcW w:type="dxa" w:w="2880"/>
          </w:tcPr>
          <w:p>
            <w:r>
              <w:t>candidate.experience_entries[].industry</w:t>
            </w:r>
          </w:p>
        </w:tc>
        <w:tc>
          <w:tcPr>
            <w:tcW w:type="dxa" w:w="2880"/>
          </w:tcPr>
          <w:p>
            <w:r>
              <w:t>string | null</w:t>
            </w:r>
          </w:p>
        </w:tc>
        <w:tc>
          <w:tcPr>
            <w:tcW w:type="dxa" w:w="2880"/>
          </w:tcPr>
          <w:p>
            <w:r>
              <w:t>Industry of the company.</w:t>
            </w:r>
          </w:p>
        </w:tc>
      </w:tr>
      <w:tr>
        <w:tc>
          <w:tcPr>
            <w:tcW w:type="dxa" w:w="2880"/>
          </w:tcPr>
          <w:p>
            <w:r>
              <w:t>candidate.experience_entries[].current</w:t>
            </w:r>
          </w:p>
        </w:tc>
        <w:tc>
          <w:tcPr>
            <w:tcW w:type="dxa" w:w="2880"/>
          </w:tcPr>
          <w:p>
            <w:r>
              <w:t>boolean</w:t>
            </w:r>
          </w:p>
        </w:tc>
        <w:tc>
          <w:tcPr>
            <w:tcW w:type="dxa" w:w="2880"/>
          </w:tcPr>
          <w:p>
            <w:r>
              <w:t>Indicates if candidate currently works there.</w:t>
            </w:r>
          </w:p>
        </w:tc>
      </w:tr>
      <w:tr>
        <w:tc>
          <w:tcPr>
            <w:tcW w:type="dxa" w:w="2880"/>
          </w:tcPr>
          <w:p>
            <w:r>
              <w:t>candidate.skills</w:t>
            </w:r>
          </w:p>
        </w:tc>
        <w:tc>
          <w:tcPr>
            <w:tcW w:type="dxa" w:w="2880"/>
          </w:tcPr>
          <w:p>
            <w:r>
              <w:t>array</w:t>
            </w:r>
          </w:p>
        </w:tc>
        <w:tc>
          <w:tcPr>
            <w:tcW w:type="dxa" w:w="2880"/>
          </w:tcPr>
          <w:p>
            <w:r>
              <w:t>Collection with skill names.</w:t>
            </w:r>
          </w:p>
        </w:tc>
      </w:tr>
      <w:tr>
        <w:tc>
          <w:tcPr>
            <w:tcW w:type="dxa" w:w="2880"/>
          </w:tcPr>
          <w:p>
            <w:r>
              <w:t>candidate.skills[].name</w:t>
            </w:r>
          </w:p>
        </w:tc>
        <w:tc>
          <w:tcPr>
            <w:tcW w:type="dxa" w:w="2880"/>
          </w:tcPr>
          <w:p>
            <w:r>
              <w:t>string</w:t>
            </w:r>
          </w:p>
        </w:tc>
        <w:tc>
          <w:tcPr>
            <w:tcW w:type="dxa" w:w="2880"/>
          </w:tcPr>
          <w:p>
            <w:r>
              <w:t>Skill name.</w:t>
            </w:r>
          </w:p>
        </w:tc>
      </w:tr>
      <w:tr>
        <w:tc>
          <w:tcPr>
            <w:tcW w:type="dxa" w:w="2880"/>
          </w:tcPr>
          <w:p>
            <w:r>
              <w:t>candidate.answers</w:t>
            </w:r>
          </w:p>
        </w:tc>
        <w:tc>
          <w:tcPr>
            <w:tcW w:type="dxa" w:w="2880"/>
          </w:tcPr>
          <w:p>
            <w:r>
              <w:t>array</w:t>
            </w:r>
          </w:p>
        </w:tc>
        <w:tc>
          <w:tcPr>
            <w:tcW w:type="dxa" w:w="2880"/>
          </w:tcPr>
          <w:p>
            <w:r>
              <w:t>Collection with the answers provided.</w:t>
            </w:r>
          </w:p>
        </w:tc>
      </w:tr>
      <w:tr>
        <w:tc>
          <w:tcPr>
            <w:tcW w:type="dxa" w:w="2880"/>
          </w:tcPr>
          <w:p>
            <w:r>
              <w:t>candidate.resume_url</w:t>
            </w:r>
          </w:p>
        </w:tc>
        <w:tc>
          <w:tcPr>
            <w:tcW w:type="dxa" w:w="2880"/>
          </w:tcPr>
          <w:p>
            <w:r>
              <w:t>string | null</w:t>
            </w:r>
          </w:p>
        </w:tc>
        <w:tc>
          <w:tcPr>
            <w:tcW w:type="dxa" w:w="2880"/>
          </w:tcPr>
          <w:p>
            <w:r>
              <w:t>URL to the candidate resume.</w:t>
            </w:r>
          </w:p>
        </w:tc>
      </w:tr>
      <w:tr>
        <w:tc>
          <w:tcPr>
            <w:tcW w:type="dxa" w:w="2880"/>
          </w:tcPr>
          <w:p>
            <w:r>
              <w:t>candidate.resume_metadata</w:t>
            </w:r>
          </w:p>
        </w:tc>
        <w:tc>
          <w:tcPr>
            <w:tcW w:type="dxa" w:w="2880"/>
          </w:tcPr>
          <w:p>
            <w:r>
              <w:t>object</w:t>
            </w:r>
          </w:p>
        </w:tc>
        <w:tc>
          <w:tcPr>
            <w:tcW w:type="dxa" w:w="2880"/>
          </w:tcPr>
          <w:p>
            <w:r>
              <w:t>Information extracted from candidate’s resume. Includes filename, filetype, created_at, updated_at.</w:t>
            </w:r>
          </w:p>
        </w:tc>
      </w:tr>
      <w:tr>
        <w:tc>
          <w:tcPr>
            <w:tcW w:type="dxa" w:w="2880"/>
          </w:tcPr>
          <w:p>
            <w:r>
              <w:t>candidate.resume_metadata.filename</w:t>
            </w:r>
          </w:p>
        </w:tc>
        <w:tc>
          <w:tcPr>
            <w:tcW w:type="dxa" w:w="2880"/>
          </w:tcPr>
          <w:p>
            <w:r>
              <w:t>string</w:t>
            </w:r>
          </w:p>
        </w:tc>
        <w:tc>
          <w:tcPr>
            <w:tcW w:type="dxa" w:w="2880"/>
          </w:tcPr>
          <w:p>
            <w:r>
              <w:t>Resume filename.</w:t>
            </w:r>
          </w:p>
        </w:tc>
      </w:tr>
      <w:tr>
        <w:tc>
          <w:tcPr>
            <w:tcW w:type="dxa" w:w="2880"/>
          </w:tcPr>
          <w:p>
            <w:r>
              <w:t>candidate.resume_metadata.filetype</w:t>
            </w:r>
          </w:p>
        </w:tc>
        <w:tc>
          <w:tcPr>
            <w:tcW w:type="dxa" w:w="2880"/>
          </w:tcPr>
          <w:p>
            <w:r>
              <w:t>string</w:t>
            </w:r>
          </w:p>
        </w:tc>
        <w:tc>
          <w:tcPr>
            <w:tcW w:type="dxa" w:w="2880"/>
          </w:tcPr>
          <w:p>
            <w:r>
              <w:t>Resume file type.</w:t>
            </w:r>
          </w:p>
        </w:tc>
      </w:tr>
      <w:tr>
        <w:tc>
          <w:tcPr>
            <w:tcW w:type="dxa" w:w="2880"/>
          </w:tcPr>
          <w:p>
            <w:r>
              <w:t>candidate.resume_metadata.created_at</w:t>
            </w:r>
          </w:p>
        </w:tc>
        <w:tc>
          <w:tcPr>
            <w:tcW w:type="dxa" w:w="2880"/>
          </w:tcPr>
          <w:p>
            <w:r>
              <w:t>string</w:t>
            </w:r>
          </w:p>
        </w:tc>
        <w:tc>
          <w:tcPr>
            <w:tcW w:type="dxa" w:w="2880"/>
          </w:tcPr>
          <w:p>
            <w:r>
              <w:t>Resume metadata created timestamp.</w:t>
            </w:r>
          </w:p>
        </w:tc>
      </w:tr>
      <w:tr>
        <w:tc>
          <w:tcPr>
            <w:tcW w:type="dxa" w:w="2880"/>
          </w:tcPr>
          <w:p>
            <w:r>
              <w:t>candidate.resume_metadata.updated_at</w:t>
            </w:r>
          </w:p>
        </w:tc>
        <w:tc>
          <w:tcPr>
            <w:tcW w:type="dxa" w:w="2880"/>
          </w:tcPr>
          <w:p>
            <w:r>
              <w:t>string</w:t>
            </w:r>
          </w:p>
        </w:tc>
        <w:tc>
          <w:tcPr>
            <w:tcW w:type="dxa" w:w="2880"/>
          </w:tcPr>
          <w:p>
            <w:r>
              <w:t>Resume metadata updated timestamp.</w:t>
            </w:r>
          </w:p>
        </w:tc>
      </w:tr>
      <w:tr>
        <w:tc>
          <w:tcPr>
            <w:tcW w:type="dxa" w:w="2880"/>
          </w:tcPr>
          <w:p>
            <w:r>
              <w:t>candidate.social_profiles</w:t>
            </w:r>
          </w:p>
        </w:tc>
        <w:tc>
          <w:tcPr>
            <w:tcW w:type="dxa" w:w="2880"/>
          </w:tcPr>
          <w:p>
            <w:r>
              <w:t>array</w:t>
            </w:r>
          </w:p>
        </w:tc>
        <w:tc>
          <w:tcPr>
            <w:tcW w:type="dxa" w:w="2880"/>
          </w:tcPr>
          <w:p>
            <w:r>
              <w:t>Collection with social profiles of the candidate.</w:t>
            </w:r>
          </w:p>
        </w:tc>
      </w:tr>
      <w:tr>
        <w:tc>
          <w:tcPr>
            <w:tcW w:type="dxa" w:w="2880"/>
          </w:tcPr>
          <w:p>
            <w:r>
              <w:t>candidate.social_profiles[].type</w:t>
            </w:r>
          </w:p>
        </w:tc>
        <w:tc>
          <w:tcPr>
            <w:tcW w:type="dxa" w:w="2880"/>
          </w:tcPr>
          <w:p>
            <w:r>
              <w:t>string</w:t>
            </w:r>
          </w:p>
        </w:tc>
        <w:tc>
          <w:tcPr>
            <w:tcW w:type="dxa" w:w="2880"/>
          </w:tcPr>
          <w:p>
            <w:r>
              <w:t>Social profile slug/type (many possible values per docs).</w:t>
            </w:r>
          </w:p>
        </w:tc>
      </w:tr>
      <w:tr>
        <w:tc>
          <w:tcPr>
            <w:tcW w:type="dxa" w:w="2880"/>
          </w:tcPr>
          <w:p>
            <w:r>
              <w:t>candidate.social_profiles[].name</w:t>
            </w:r>
          </w:p>
        </w:tc>
        <w:tc>
          <w:tcPr>
            <w:tcW w:type="dxa" w:w="2880"/>
          </w:tcPr>
          <w:p>
            <w:r>
              <w:t>string</w:t>
            </w:r>
          </w:p>
        </w:tc>
        <w:tc>
          <w:tcPr>
            <w:tcW w:type="dxa" w:w="2880"/>
          </w:tcPr>
          <w:p>
            <w:r>
              <w:t>Full name of the social profile.</w:t>
            </w:r>
          </w:p>
        </w:tc>
      </w:tr>
      <w:tr>
        <w:tc>
          <w:tcPr>
            <w:tcW w:type="dxa" w:w="2880"/>
          </w:tcPr>
          <w:p>
            <w:r>
              <w:t>candidate.social_profiles[].username</w:t>
            </w:r>
          </w:p>
        </w:tc>
        <w:tc>
          <w:tcPr>
            <w:tcW w:type="dxa" w:w="2880"/>
          </w:tcPr>
          <w:p>
            <w:r>
              <w:t>string</w:t>
            </w:r>
          </w:p>
        </w:tc>
        <w:tc>
          <w:tcPr>
            <w:tcW w:type="dxa" w:w="2880"/>
          </w:tcPr>
          <w:p>
            <w:r>
              <w:t>Username (present in example for Twitter; not listed in scraped table).</w:t>
            </w:r>
          </w:p>
        </w:tc>
      </w:tr>
      <w:tr>
        <w:tc>
          <w:tcPr>
            <w:tcW w:type="dxa" w:w="2880"/>
          </w:tcPr>
          <w:p>
            <w:r>
              <w:t>candidate.social_profiles[].url</w:t>
            </w:r>
          </w:p>
        </w:tc>
        <w:tc>
          <w:tcPr>
            <w:tcW w:type="dxa" w:w="2880"/>
          </w:tcPr>
          <w:p>
            <w:r>
              <w:t>string</w:t>
            </w:r>
          </w:p>
        </w:tc>
        <w:tc>
          <w:tcPr>
            <w:tcW w:type="dxa" w:w="2880"/>
          </w:tcPr>
          <w:p>
            <w:r>
              <w:t>URL to the candidate's social profile page.</w:t>
            </w:r>
          </w:p>
        </w:tc>
      </w:tr>
      <w:tr>
        <w:tc>
          <w:tcPr>
            <w:tcW w:type="dxa" w:w="2880"/>
          </w:tcPr>
          <w:p>
            <w:r>
              <w:t>candidate.tags</w:t>
            </w:r>
          </w:p>
        </w:tc>
        <w:tc>
          <w:tcPr>
            <w:tcW w:type="dxa" w:w="2880"/>
          </w:tcPr>
          <w:p>
            <w:r>
              <w:t>array</w:t>
            </w:r>
          </w:p>
        </w:tc>
        <w:tc>
          <w:tcPr>
            <w:tcW w:type="dxa" w:w="2880"/>
          </w:tcPr>
          <w:p>
            <w:r>
              <w:t>Collection with tags.</w:t>
            </w:r>
          </w:p>
        </w:tc>
      </w:tr>
      <w:tr>
        <w:tc>
          <w:tcPr>
            <w:tcW w:type="dxa" w:w="2880"/>
          </w:tcPr>
          <w:p>
            <w:r>
              <w:t>candidate.hired_at</w:t>
            </w:r>
          </w:p>
        </w:tc>
        <w:tc>
          <w:tcPr>
            <w:tcW w:type="dxa" w:w="2880"/>
          </w:tcPr>
          <w:p>
            <w:r>
              <w:t>string</w:t>
            </w:r>
          </w:p>
        </w:tc>
        <w:tc>
          <w:tcPr>
            <w:tcW w:type="dxa" w:w="2880"/>
          </w:tcPr>
          <w:p>
            <w:r>
              <w:t>Date the candidate was moved to the hired stage (mentioned in scraped table; not present in the provided 200 example).</w:t>
            </w:r>
          </w:p>
        </w:tc>
      </w:tr>
      <w:tr>
        <w:tc>
          <w:tcPr>
            <w:tcW w:type="dxa" w:w="2880"/>
          </w:tcPr>
          <w:p>
            <w:r>
              <w:t>candidate.location</w:t>
            </w:r>
          </w:p>
        </w:tc>
        <w:tc>
          <w:tcPr>
            <w:tcW w:type="dxa" w:w="2880"/>
          </w:tcPr>
          <w:p>
            <w:r>
              <w:t>object</w:t>
            </w:r>
          </w:p>
        </w:tc>
        <w:tc>
          <w:tcPr>
            <w:tcW w:type="dxa" w:w="2880"/>
          </w:tcPr>
          <w:p>
            <w:r>
              <w:t>Candidate location.</w:t>
            </w:r>
          </w:p>
        </w:tc>
      </w:tr>
      <w:tr>
        <w:tc>
          <w:tcPr>
            <w:tcW w:type="dxa" w:w="2880"/>
          </w:tcPr>
          <w:p>
            <w:r>
              <w:t>candidate.location.location_str</w:t>
            </w:r>
          </w:p>
        </w:tc>
        <w:tc>
          <w:tcPr>
            <w:tcW w:type="dxa" w:w="2880"/>
          </w:tcPr>
          <w:p>
            <w:r>
              <w:t>string</w:t>
            </w:r>
          </w:p>
        </w:tc>
        <w:tc>
          <w:tcPr>
            <w:tcW w:type="dxa" w:w="2880"/>
          </w:tcPr>
          <w:p>
            <w:r>
              <w:t>String representation of the location.</w:t>
            </w:r>
          </w:p>
        </w:tc>
      </w:tr>
      <w:tr>
        <w:tc>
          <w:tcPr>
            <w:tcW w:type="dxa" w:w="2880"/>
          </w:tcPr>
          <w:p>
            <w:r>
              <w:t>candidate.location.country</w:t>
            </w:r>
          </w:p>
        </w:tc>
        <w:tc>
          <w:tcPr>
            <w:tcW w:type="dxa" w:w="2880"/>
          </w:tcPr>
          <w:p>
            <w:r>
              <w:t>string</w:t>
            </w:r>
          </w:p>
        </w:tc>
        <w:tc>
          <w:tcPr>
            <w:tcW w:type="dxa" w:w="2880"/>
          </w:tcPr>
          <w:p>
            <w:r>
              <w:t>Country full name.</w:t>
            </w:r>
          </w:p>
        </w:tc>
      </w:tr>
      <w:tr>
        <w:tc>
          <w:tcPr>
            <w:tcW w:type="dxa" w:w="2880"/>
          </w:tcPr>
          <w:p>
            <w:r>
              <w:t>candidate.location.country_code</w:t>
            </w:r>
          </w:p>
        </w:tc>
        <w:tc>
          <w:tcPr>
            <w:tcW w:type="dxa" w:w="2880"/>
          </w:tcPr>
          <w:p>
            <w:r>
              <w:t>string</w:t>
            </w:r>
          </w:p>
        </w:tc>
        <w:tc>
          <w:tcPr>
            <w:tcW w:type="dxa" w:w="2880"/>
          </w:tcPr>
          <w:p>
            <w:r>
              <w:t>2-letter ISO code of the country.</w:t>
            </w:r>
          </w:p>
        </w:tc>
      </w:tr>
      <w:tr>
        <w:tc>
          <w:tcPr>
            <w:tcW w:type="dxa" w:w="2880"/>
          </w:tcPr>
          <w:p>
            <w:r>
              <w:t>candidate.location.region</w:t>
            </w:r>
          </w:p>
        </w:tc>
        <w:tc>
          <w:tcPr>
            <w:tcW w:type="dxa" w:w="2880"/>
          </w:tcPr>
          <w:p>
            <w:r>
              <w:t>string</w:t>
            </w:r>
          </w:p>
        </w:tc>
        <w:tc>
          <w:tcPr>
            <w:tcW w:type="dxa" w:w="2880"/>
          </w:tcPr>
          <w:p>
            <w:r>
              <w:t>Region of the candidate.</w:t>
            </w:r>
          </w:p>
        </w:tc>
      </w:tr>
      <w:tr>
        <w:tc>
          <w:tcPr>
            <w:tcW w:type="dxa" w:w="2880"/>
          </w:tcPr>
          <w:p>
            <w:r>
              <w:t>candidate.location.region_code</w:t>
            </w:r>
          </w:p>
        </w:tc>
        <w:tc>
          <w:tcPr>
            <w:tcW w:type="dxa" w:w="2880"/>
          </w:tcPr>
          <w:p>
            <w:r>
              <w:t>string</w:t>
            </w:r>
          </w:p>
        </w:tc>
        <w:tc>
          <w:tcPr>
            <w:tcW w:type="dxa" w:w="2880"/>
          </w:tcPr>
          <w:p>
            <w:r>
              <w:t>Code of the region.</w:t>
            </w:r>
          </w:p>
        </w:tc>
      </w:tr>
      <w:tr>
        <w:tc>
          <w:tcPr>
            <w:tcW w:type="dxa" w:w="2880"/>
          </w:tcPr>
          <w:p>
            <w:r>
              <w:t>candidate.location.city</w:t>
            </w:r>
          </w:p>
        </w:tc>
        <w:tc>
          <w:tcPr>
            <w:tcW w:type="dxa" w:w="2880"/>
          </w:tcPr>
          <w:p>
            <w:r>
              <w:t>string</w:t>
            </w:r>
          </w:p>
        </w:tc>
        <w:tc>
          <w:tcPr>
            <w:tcW w:type="dxa" w:w="2880"/>
          </w:tcPr>
          <w:p>
            <w:r>
              <w:t>City of the candidate.</w:t>
            </w:r>
          </w:p>
        </w:tc>
      </w:tr>
      <w:tr>
        <w:tc>
          <w:tcPr>
            <w:tcW w:type="dxa" w:w="2880"/>
          </w:tcPr>
          <w:p>
            <w:r>
              <w:t>candidate.location.zip_code</w:t>
            </w:r>
          </w:p>
        </w:tc>
        <w:tc>
          <w:tcPr>
            <w:tcW w:type="dxa" w:w="2880"/>
          </w:tcPr>
          <w:p>
            <w:r>
              <w:t>string</w:t>
            </w:r>
          </w:p>
        </w:tc>
        <w:tc>
          <w:tcPr>
            <w:tcW w:type="dxa" w:w="2880"/>
          </w:tcPr>
          <w:p>
            <w:r>
              <w:t>ZIP code of the candidate.</w:t>
            </w:r>
          </w:p>
        </w:tc>
      </w:tr>
      <w:tr>
        <w:tc>
          <w:tcPr>
            <w:tcW w:type="dxa" w:w="2880"/>
          </w:tcPr>
          <w:p>
            <w:r>
              <w:t>candidate.originating_candidate_id</w:t>
            </w:r>
          </w:p>
        </w:tc>
        <w:tc>
          <w:tcPr>
            <w:tcW w:type="dxa" w:w="2880"/>
          </w:tcPr>
          <w:p>
            <w:r>
              <w:t>string</w:t>
            </w:r>
          </w:p>
        </w:tc>
        <w:tc>
          <w:tcPr>
            <w:tcW w:type="dxa" w:w="2880"/>
          </w:tcPr>
          <w:p>
            <w:r>
              <w:t>ID this candidate originated from (candidate copy/move).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'https://{{WORKABLE_SUBDOMAIN}}.workable.com/spi/v3/candidates/108d1748' \</w:t>
        <w:br/>
        <w:t xml:space="preserve"> --header 'Accept: application/json'</w:t>
      </w:r>
    </w:p>
    <w:p>
      <w:pPr>
        <w:pStyle w:val="Heading3"/>
      </w:pPr>
      <w:r>
        <w:t>Example Usage</w:t>
      </w:r>
    </w:p>
    <w:p>
      <w:pPr>
        <w:pStyle w:val="Heading3"/>
      </w:pPr>
      <w:r>
        <w:t>Example 1: Retrieve a candidate by ID</w:t>
      </w:r>
    </w:p>
    <w:p>
      <w:pPr>
        <w:pStyle w:val="Heading3"/>
      </w:pPr>
      <w:r>
        <w:t>Behavior</w:t>
      </w:r>
    </w:p>
    <w:p>
      <w:pPr>
        <w:pStyle w:val="ListBullet"/>
      </w:pPr>
      <w:r>
        <w:t>Validates the id path parameter is present.</w:t>
      </w:r>
    </w:p>
    <w:p>
      <w:pPr>
        <w:pStyle w:val="ListBullet"/>
      </w:pPr>
      <w:r>
        <w:t>If authorized and the candidate exists, returns a candidate object with profile and application details.</w:t>
      </w:r>
    </w:p>
    <w:p>
      <w:pPr>
        <w:pStyle w:val="ListBullet"/>
      </w:pPr>
      <w:r>
        <w:t>Returns 401 if not authorized, or 404 if the candidate cannot be found.</w:t>
      </w:r>
    </w:p>
    <w:p>
      <w:pPr>
        <w:pStyle w:val="Heading3"/>
      </w:pPr>
      <w:r>
        <w:t>Notes</w:t>
      </w:r>
    </w:p>
    <w:p>
      <w:pPr>
        <w:pStyle w:val="ListBullet"/>
      </w:pPr>
      <w:r>
        <w:t>The scraped table includes some fields (e.g., stage_kind, withdrew, hired_at) that may appear depending on candidate state, even though they are not shown in the provided 200 response example.</w:t>
      </w:r>
    </w:p>
    <w:p>
      <w:pPr>
        <w:pStyle w:val="Heading3"/>
      </w:pPr>
      <w:r>
        <w:t>Error Handling</w:t>
      </w:r>
    </w:p>
    <w:p>
      <w:pPr>
        <w:pStyle w:val="ListBullet"/>
      </w:pPr>
      <w:r>
        <w:t>401 Unauthorized: Missing/invalid permissions or not authorized to access candidate data.</w:t>
      </w:r>
    </w:p>
    <w:p>
      <w:pPr>
        <w:pStyle w:val="ListBullet"/>
      </w:pPr>
      <w:r>
        <w:t>404 Not Found: Candidate id does not exist or is not accessible.</w:t>
      </w:r>
    </w:p>
    <w:p>
      <w:pPr>
        <w:pStyle w:val="Heading3"/>
      </w:pPr>
      <w:r>
        <w:t>Related candidates actions</w:t>
      </w:r>
    </w:p>
    <w:p>
      <w:pPr>
        <w:pStyle w:val="ListBullet"/>
      </w:pPr>
      <w:r>
        <w:t>[GET] List Candidates — /spi/v3/candidates</w:t>
      </w:r>
    </w:p>
    <w:p>
      <w:pPr>
        <w:pStyle w:val="ListBullet"/>
      </w:pPr>
      <w:r>
        <w:t>[PATCH] Partially Update a Candidate — /spi/v3/candidates/{{id}}</w:t>
      </w:r>
    </w:p>
    <w:p>
      <w:pPr>
        <w:pStyle w:val="ListBullet"/>
      </w:pPr>
      <w:r>
        <w:t>[POST] Move a Candidate to Another Stage — /candidates/{{id}}/move</w:t>
      </w:r>
    </w:p>
    <w:p>
      <w:pPr>
        <w:pStyle w:val="ListBullet"/>
      </w:pPr>
      <w:r>
        <w:t>[POST] Relocate a Candidate to Another Job — /candidates/{{id}}/relocate</w:t>
      </w:r>
    </w:p>
    <w:p>
      <w:pPr>
        <w:pStyle w:val="ListBullet"/>
      </w:pPr>
      <w:r>
        <w:t>[GET] Get a Candidate’s Latest Offer — /candidates/{{id}}/offer</w:t>
      </w:r>
    </w:p>
    <w:p>
      <w:pPr>
        <w:pStyle w:val="ListBullet"/>
      </w:pPr>
      <w:r>
        <w:t>[PATCH] Update a Candidate’s Custom Attribute Value — /candidates/{{id}}/update_custom_attribute_value</w:t>
      </w:r>
    </w:p>
    <w:p>
      <w:r>
        <w:br w:type="page"/>
      </w:r>
    </w:p>
    <w:p>
      <w:pPr>
        <w:pStyle w:val="Heading2"/>
      </w:pPr>
      <w:r>
        <w:t>19. [PATCH] Partially Update a Candidate</w:t>
      </w:r>
    </w:p>
    <w:p>
      <w:r>
        <w:rPr>
          <w:b/>
        </w:rPr>
        <w:t xml:space="preserve">Endpoint: </w:t>
      </w:r>
      <w:r>
        <w:rPr>
          <w:rFonts w:ascii="Courier New" w:hAnsi="Courier New"/>
          <w:sz w:val="18"/>
        </w:rPr>
        <w:t>/spi/v3/candidates/{{id}}</w:t>
      </w:r>
    </w:p>
    <w:p>
      <w:pPr>
        <w:pStyle w:val="Heading3"/>
      </w:pPr>
      <w:r>
        <w:t>Prerequisites</w:t>
      </w:r>
    </w:p>
    <w:p>
      <w:pPr>
        <w:pStyle w:val="ListBullet"/>
      </w:pPr>
      <w:r>
        <w:t>Must have the required scope: w_candidates</w:t>
      </w:r>
    </w:p>
    <w:p>
      <w:pPr>
        <w:pStyle w:val="Heading3"/>
      </w:pPr>
      <w:r>
        <w:t>Method</w:t>
      </w:r>
    </w:p>
    <w:p>
      <w:r>
        <w:t>PATCH</w:t>
      </w:r>
    </w:p>
    <w:p>
      <w:pPr>
        <w:pStyle w:val="Heading3"/>
      </w:pPr>
      <w:r>
        <w:t>URL</w:t>
      </w:r>
    </w:p>
    <w:p>
      <w:r>
        <w:t>https://{{WORKABLE_SUBDOMAIN}}.workable.com/spi/v3/candidates/{{id}}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Partially updates an existing candidate record. This is commonly used to keep Workable’s candidate database in sync with another system. Some array fields behave like a full replacement (PUT-style), so use caution when sending them.</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/candidates//).</w:t>
      </w:r>
    </w:p>
    <w:p>
      <w:pPr>
        <w:pStyle w:val="ListBullet"/>
      </w:pPr>
      <w:r>
        <w:t>Always construct the path as /candidates/{{id}}, where {{id}} is a non-empty string.</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/candidates/3fc9a80f</w:t>
        <w:br/>
        <w:t>/candidates/1070179133</w:t>
      </w:r>
    </w:p>
    <w:p>
      <w:pPr>
        <w:pStyle w:val="Heading3"/>
      </w:pPr>
      <w:r>
        <w:t>Invalid Examples</w:t>
      </w:r>
    </w:p>
    <w:p>
      <w:r>
        <w:rPr>
          <w:b/>
          <w:color w:val="666666"/>
          <w:sz w:val="16"/>
        </w:rPr>
        <w:t>[http]</w:t>
      </w:r>
    </w:p>
    <w:p>
      <w:pPr>
        <w:shd w:fill="F2F2F2" w:val="clear"/>
      </w:pPr>
      <w:r>
        <w:rPr>
          <w:rFonts w:ascii="Courier New" w:hAnsi="Courier New"/>
          <w:sz w:val="17"/>
        </w:rPr>
        <w:t>/candidates/</w:t>
        <w:br/>
        <w:t>/candidates//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candidate’s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candidate</w:t>
            </w:r>
          </w:p>
        </w:tc>
        <w:tc>
          <w:tcPr>
            <w:tcW w:type="dxa" w:w="2880"/>
          </w:tcPr>
          <w:p>
            <w:r>
              <w:t>object</w:t>
            </w:r>
          </w:p>
        </w:tc>
        <w:tc>
          <w:tcPr>
            <w:tcW w:type="dxa" w:w="2880"/>
          </w:tcPr>
          <w:p>
            <w:r>
              <w:t>Candidate fields to update (send at least one updatable field inside this object).</w:t>
            </w:r>
          </w:p>
        </w:tc>
      </w:tr>
    </w:tbl>
    <w:p/>
    <w:p>
      <w:pPr>
        <w:pStyle w:val="Heading3"/>
      </w:pPr>
      <w:r>
        <w:t>Optional Request Body Fields</w:t>
      </w:r>
    </w:p>
    <w:p>
      <w:r>
        <w:t>All fields below are optional inside the candidate object unless otherwise noted.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candidate.firstname</w:t>
            </w:r>
          </w:p>
        </w:tc>
        <w:tc>
          <w:tcPr>
            <w:tcW w:type="dxa" w:w="2880"/>
          </w:tcPr>
          <w:p>
            <w:r>
              <w:t>string</w:t>
            </w:r>
          </w:p>
        </w:tc>
        <w:tc>
          <w:tcPr>
            <w:tcW w:type="dxa" w:w="2880"/>
          </w:tcPr>
          <w:p>
            <w:r>
              <w:t>The candidate's first name.</w:t>
            </w:r>
          </w:p>
        </w:tc>
      </w:tr>
      <w:tr>
        <w:tc>
          <w:tcPr>
            <w:tcW w:type="dxa" w:w="2880"/>
          </w:tcPr>
          <w:p>
            <w:r>
              <w:t>candidate.lastname</w:t>
            </w:r>
          </w:p>
        </w:tc>
        <w:tc>
          <w:tcPr>
            <w:tcW w:type="dxa" w:w="2880"/>
          </w:tcPr>
          <w:p>
            <w:r>
              <w:t>string</w:t>
            </w:r>
          </w:p>
        </w:tc>
        <w:tc>
          <w:tcPr>
            <w:tcW w:type="dxa" w:w="2880"/>
          </w:tcPr>
          <w:p>
            <w:r>
              <w:t>The candidate's last name.</w:t>
            </w:r>
          </w:p>
        </w:tc>
      </w:tr>
      <w:tr>
        <w:tc>
          <w:tcPr>
            <w:tcW w:type="dxa" w:w="2880"/>
          </w:tcPr>
          <w:p>
            <w:r>
              <w:t>candidate.email</w:t>
            </w:r>
          </w:p>
        </w:tc>
        <w:tc>
          <w:tcPr>
            <w:tcW w:type="dxa" w:w="2880"/>
          </w:tcPr>
          <w:p>
            <w:r>
              <w:t>string</w:t>
            </w:r>
          </w:p>
        </w:tc>
        <w:tc>
          <w:tcPr>
            <w:tcW w:type="dxa" w:w="2880"/>
          </w:tcPr>
          <w:p>
            <w:r>
              <w:t>The candidate's email.</w:t>
            </w:r>
          </w:p>
        </w:tc>
      </w:tr>
      <w:tr>
        <w:tc>
          <w:tcPr>
            <w:tcW w:type="dxa" w:w="2880"/>
          </w:tcPr>
          <w:p>
            <w:r>
              <w:t>candidate.headline</w:t>
            </w:r>
          </w:p>
        </w:tc>
        <w:tc>
          <w:tcPr>
            <w:tcW w:type="dxa" w:w="2880"/>
          </w:tcPr>
          <w:p>
            <w:r>
              <w:t>string</w:t>
            </w:r>
          </w:p>
        </w:tc>
        <w:tc>
          <w:tcPr>
            <w:tcW w:type="dxa" w:w="2880"/>
          </w:tcPr>
          <w:p>
            <w:r>
              <w:t>One line description as provided by the candidate or you.</w:t>
            </w:r>
          </w:p>
        </w:tc>
      </w:tr>
      <w:tr>
        <w:tc>
          <w:tcPr>
            <w:tcW w:type="dxa" w:w="2880"/>
          </w:tcPr>
          <w:p>
            <w:r>
              <w:t>candidate.summary</w:t>
            </w:r>
          </w:p>
        </w:tc>
        <w:tc>
          <w:tcPr>
            <w:tcW w:type="dxa" w:w="2880"/>
          </w:tcPr>
          <w:p>
            <w:r>
              <w:t>string</w:t>
            </w:r>
          </w:p>
        </w:tc>
        <w:tc>
          <w:tcPr>
            <w:tcW w:type="dxa" w:w="2880"/>
          </w:tcPr>
          <w:p>
            <w:r>
              <w:t>The profile summary provided by the candidate.</w:t>
            </w:r>
          </w:p>
        </w:tc>
      </w:tr>
      <w:tr>
        <w:tc>
          <w:tcPr>
            <w:tcW w:type="dxa" w:w="2880"/>
          </w:tcPr>
          <w:p>
            <w:r>
              <w:t>candidate.address</w:t>
            </w:r>
          </w:p>
        </w:tc>
        <w:tc>
          <w:tcPr>
            <w:tcW w:type="dxa" w:w="2880"/>
          </w:tcPr>
          <w:p>
            <w:r>
              <w:t>string</w:t>
            </w:r>
          </w:p>
        </w:tc>
        <w:tc>
          <w:tcPr>
            <w:tcW w:type="dxa" w:w="2880"/>
          </w:tcPr>
          <w:p>
            <w:r>
              <w:t>The candidate's address.</w:t>
            </w:r>
          </w:p>
        </w:tc>
      </w:tr>
      <w:tr>
        <w:tc>
          <w:tcPr>
            <w:tcW w:type="dxa" w:w="2880"/>
          </w:tcPr>
          <w:p>
            <w:r>
              <w:t>candidate.phone</w:t>
            </w:r>
          </w:p>
        </w:tc>
        <w:tc>
          <w:tcPr>
            <w:tcW w:type="dxa" w:w="2880"/>
          </w:tcPr>
          <w:p>
            <w:r>
              <w:t>string</w:t>
            </w:r>
          </w:p>
        </w:tc>
        <w:tc>
          <w:tcPr>
            <w:tcW w:type="dxa" w:w="2880"/>
          </w:tcPr>
          <w:p>
            <w:r>
              <w:t>The candidate's phone number.</w:t>
            </w:r>
          </w:p>
        </w:tc>
      </w:tr>
      <w:tr>
        <w:tc>
          <w:tcPr>
            <w:tcW w:type="dxa" w:w="2880"/>
          </w:tcPr>
          <w:p>
            <w:r>
              <w:t>candidate.texting_consent</w:t>
            </w:r>
          </w:p>
        </w:tc>
        <w:tc>
          <w:tcPr>
            <w:tcW w:type="dxa" w:w="2880"/>
          </w:tcPr>
          <w:p>
            <w:r>
              <w:t>string</w:t>
            </w:r>
          </w:p>
        </w:tc>
        <w:tc>
          <w:tcPr>
            <w:tcW w:type="dxa" w:w="2880"/>
          </w:tcPr>
          <w:p>
            <w:r>
              <w:t>Either forced or declined.</w:t>
            </w:r>
          </w:p>
        </w:tc>
      </w:tr>
      <w:tr>
        <w:tc>
          <w:tcPr>
            <w:tcW w:type="dxa" w:w="2880"/>
          </w:tcPr>
          <w:p>
            <w:r>
              <w:t>candidate.cover_letter</w:t>
            </w:r>
          </w:p>
        </w:tc>
        <w:tc>
          <w:tcPr>
            <w:tcW w:type="dxa" w:w="2880"/>
          </w:tcPr>
          <w:p>
            <w:r>
              <w:t>string</w:t>
            </w:r>
          </w:p>
        </w:tc>
        <w:tc>
          <w:tcPr>
            <w:tcW w:type="dxa" w:w="2880"/>
          </w:tcPr>
          <w:p>
            <w:r>
              <w:t>The candidate's cover letter.</w:t>
            </w:r>
          </w:p>
        </w:tc>
      </w:tr>
      <w:tr>
        <w:tc>
          <w:tcPr>
            <w:tcW w:type="dxa" w:w="2880"/>
          </w:tcPr>
          <w:p>
            <w:r>
              <w:t>candidate.resume</w:t>
            </w:r>
          </w:p>
        </w:tc>
        <w:tc>
          <w:tcPr>
            <w:tcW w:type="dxa" w:w="2880"/>
          </w:tcPr>
          <w:p>
            <w:r>
              <w:t>object</w:t>
            </w:r>
          </w:p>
        </w:tc>
        <w:tc>
          <w:tcPr>
            <w:tcW w:type="dxa" w:w="2880"/>
          </w:tcPr>
          <w:p>
            <w:r>
              <w:t>Resume content as base64. Object: { "name": string, "data": string(base64) }. Supported formats: .pdf, .doc, .docx, .rtf.</w:t>
            </w:r>
          </w:p>
        </w:tc>
      </w:tr>
      <w:tr>
        <w:tc>
          <w:tcPr>
            <w:tcW w:type="dxa" w:w="2880"/>
          </w:tcPr>
          <w:p>
            <w:r>
              <w:t>candidate.image</w:t>
            </w:r>
          </w:p>
        </w:tc>
        <w:tc>
          <w:tcPr>
            <w:tcW w:type="dxa" w:w="2880"/>
          </w:tcPr>
          <w:p>
            <w:r>
              <w:t>object</w:t>
            </w:r>
          </w:p>
        </w:tc>
        <w:tc>
          <w:tcPr>
            <w:tcW w:type="dxa" w:w="2880"/>
          </w:tcPr>
          <w:p>
            <w:r>
              <w:t>Image content as base64 and optional source. See “Image update options” below.</w:t>
            </w:r>
          </w:p>
        </w:tc>
      </w:tr>
      <w:tr>
        <w:tc>
          <w:tcPr>
            <w:tcW w:type="dxa" w:w="2880"/>
          </w:tcPr>
          <w:p>
            <w:r>
              <w:t>candidate.education_entries</w:t>
            </w:r>
          </w:p>
        </w:tc>
        <w:tc>
          <w:tcPr>
            <w:tcW w:type="dxa" w:w="2880"/>
          </w:tcPr>
          <w:p>
            <w:r>
              <w:t>array</w:t>
            </w:r>
          </w:p>
        </w:tc>
        <w:tc>
          <w:tcPr>
            <w:tcW w:type="dxa" w:w="2880"/>
          </w:tcPr>
          <w:p>
            <w:r>
              <w:t>Candidate education entries (replacement semantics; see notes).</w:t>
            </w:r>
          </w:p>
        </w:tc>
      </w:tr>
      <w:tr>
        <w:tc>
          <w:tcPr>
            <w:tcW w:type="dxa" w:w="2880"/>
          </w:tcPr>
          <w:p>
            <w:r>
              <w:t>candidate.experience_entries</w:t>
            </w:r>
          </w:p>
        </w:tc>
        <w:tc>
          <w:tcPr>
            <w:tcW w:type="dxa" w:w="2880"/>
          </w:tcPr>
          <w:p>
            <w:r>
              <w:t>array</w:t>
            </w:r>
          </w:p>
        </w:tc>
        <w:tc>
          <w:tcPr>
            <w:tcW w:type="dxa" w:w="2880"/>
          </w:tcPr>
          <w:p>
            <w:r>
              <w:t>Candidate experience entries (replacement semantics; see notes).</w:t>
            </w:r>
          </w:p>
        </w:tc>
      </w:tr>
      <w:tr>
        <w:tc>
          <w:tcPr>
            <w:tcW w:type="dxa" w:w="2880"/>
          </w:tcPr>
          <w:p>
            <w:r>
              <w:t>candidate.skills</w:t>
            </w:r>
          </w:p>
        </w:tc>
        <w:tc>
          <w:tcPr>
            <w:tcW w:type="dxa" w:w="2880"/>
          </w:tcPr>
          <w:p>
            <w:r>
              <w:t>string (list)</w:t>
            </w:r>
          </w:p>
        </w:tc>
        <w:tc>
          <w:tcPr>
            <w:tcW w:type="dxa" w:w="2880"/>
          </w:tcPr>
          <w:p>
            <w:r>
              <w:t>The candidate’s skills (list). (Example shows an array.)</w:t>
            </w:r>
          </w:p>
        </w:tc>
      </w:tr>
      <w:tr>
        <w:tc>
          <w:tcPr>
            <w:tcW w:type="dxa" w:w="2880"/>
          </w:tcPr>
          <w:p>
            <w:r>
              <w:t>candidate.tags</w:t>
            </w:r>
          </w:p>
        </w:tc>
        <w:tc>
          <w:tcPr>
            <w:tcW w:type="dxa" w:w="2880"/>
          </w:tcPr>
          <w:p>
            <w:r>
              <w:t>array</w:t>
            </w:r>
          </w:p>
        </w:tc>
        <w:tc>
          <w:tcPr>
            <w:tcW w:type="dxa" w:w="2880"/>
          </w:tcPr>
          <w:p>
            <w:r>
              <w:t>A list of the candidate’s tags (replacement semantics; see notes).</w:t>
            </w:r>
          </w:p>
        </w:tc>
      </w:tr>
      <w:tr>
        <w:tc>
          <w:tcPr>
            <w:tcW w:type="dxa" w:w="2880"/>
          </w:tcPr>
          <w:p>
            <w:r>
              <w:t>candidate.social_profiles</w:t>
            </w:r>
          </w:p>
        </w:tc>
        <w:tc>
          <w:tcPr>
            <w:tcW w:type="dxa" w:w="2880"/>
          </w:tcPr>
          <w:p>
            <w:r>
              <w:t>array</w:t>
            </w:r>
          </w:p>
        </w:tc>
        <w:tc>
          <w:tcPr>
            <w:tcW w:type="dxa" w:w="2880"/>
          </w:tcPr>
          <w:p>
            <w:r>
              <w:t>Social profiles (replacement semantics; see notes).</w:t>
            </w:r>
          </w:p>
        </w:tc>
      </w:tr>
    </w:tbl>
    <w:p/>
    <w:p>
      <w:pPr>
        <w:pStyle w:val="Heading3"/>
      </w:pPr>
      <w:r>
        <w:t>Education entry fields (candidate.education_entries[])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education id. If provided, the corresponding education entry will be updated; if not, a new entry will be created.</w:t>
            </w:r>
          </w:p>
        </w:tc>
      </w:tr>
      <w:tr>
        <w:tc>
          <w:tcPr>
            <w:tcW w:type="dxa" w:w="2880"/>
          </w:tcPr>
          <w:p>
            <w:r>
              <w:t>school</w:t>
            </w:r>
          </w:p>
        </w:tc>
        <w:tc>
          <w:tcPr>
            <w:tcW w:type="dxa" w:w="2880"/>
          </w:tcPr>
          <w:p>
            <w:r>
              <w:t>string</w:t>
            </w:r>
          </w:p>
        </w:tc>
        <w:tc>
          <w:tcPr>
            <w:tcW w:type="dxa" w:w="2880"/>
          </w:tcPr>
          <w:p>
            <w:r>
              <w:t>Required. The candidate's school.</w:t>
            </w:r>
          </w:p>
        </w:tc>
      </w:tr>
      <w:tr>
        <w:tc>
          <w:tcPr>
            <w:tcW w:type="dxa" w:w="2880"/>
          </w:tcPr>
          <w:p>
            <w:r>
              <w:t>degree</w:t>
            </w:r>
          </w:p>
        </w:tc>
        <w:tc>
          <w:tcPr>
            <w:tcW w:type="dxa" w:w="2880"/>
          </w:tcPr>
          <w:p>
            <w:r>
              <w:t>string</w:t>
            </w:r>
          </w:p>
        </w:tc>
        <w:tc>
          <w:tcPr>
            <w:tcW w:type="dxa" w:w="2880"/>
          </w:tcPr>
          <w:p>
            <w:r>
              <w:t>The candidate's degree.</w:t>
            </w:r>
          </w:p>
        </w:tc>
      </w:tr>
      <w:tr>
        <w:tc>
          <w:tcPr>
            <w:tcW w:type="dxa" w:w="2880"/>
          </w:tcPr>
          <w:p>
            <w:r>
              <w:t>field_of_study</w:t>
            </w:r>
          </w:p>
        </w:tc>
        <w:tc>
          <w:tcPr>
            <w:tcW w:type="dxa" w:w="2880"/>
          </w:tcPr>
          <w:p>
            <w:r>
              <w:t>string</w:t>
            </w:r>
          </w:p>
        </w:tc>
        <w:tc>
          <w:tcPr>
            <w:tcW w:type="dxa" w:w="2880"/>
          </w:tcPr>
          <w:p>
            <w:r>
              <w:t>The candidate's field of study.</w:t>
            </w:r>
          </w:p>
        </w:tc>
      </w:tr>
      <w:tr>
        <w:tc>
          <w:tcPr>
            <w:tcW w:type="dxa" w:w="2880"/>
          </w:tcPr>
          <w:p>
            <w:r>
              <w:t>start_date</w:t>
            </w:r>
          </w:p>
        </w:tc>
        <w:tc>
          <w:tcPr>
            <w:tcW w:type="dxa" w:w="2880"/>
          </w:tcPr>
          <w:p>
            <w:r>
              <w:t>string</w:t>
            </w:r>
          </w:p>
        </w:tc>
        <w:tc>
          <w:tcPr>
            <w:tcW w:type="dxa" w:w="2880"/>
          </w:tcPr>
          <w:p>
            <w:r>
              <w:t>In ISO 8601 format YYYY-MM-DD.</w:t>
            </w:r>
          </w:p>
        </w:tc>
      </w:tr>
      <w:tr>
        <w:tc>
          <w:tcPr>
            <w:tcW w:type="dxa" w:w="2880"/>
          </w:tcPr>
          <w:p>
            <w:r>
              <w:t>end_date</w:t>
            </w:r>
          </w:p>
        </w:tc>
        <w:tc>
          <w:tcPr>
            <w:tcW w:type="dxa" w:w="2880"/>
          </w:tcPr>
          <w:p>
            <w:r>
              <w:t>string</w:t>
            </w:r>
          </w:p>
        </w:tc>
        <w:tc>
          <w:tcPr>
            <w:tcW w:type="dxa" w:w="2880"/>
          </w:tcPr>
          <w:p>
            <w:r>
              <w:t>In ISO 8601 format YYYY-MM-DD.</w:t>
            </w:r>
          </w:p>
        </w:tc>
      </w:tr>
    </w:tbl>
    <w:p/>
    <w:p>
      <w:pPr>
        <w:pStyle w:val="Heading3"/>
      </w:pPr>
      <w:r>
        <w:t>Experience entry fields (candidate.experience_entries[])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experience id. If provided, the corresponding experience entry will be updated; if not, a new entry will be created.</w:t>
            </w:r>
          </w:p>
        </w:tc>
      </w:tr>
      <w:tr>
        <w:tc>
          <w:tcPr>
            <w:tcW w:type="dxa" w:w="2880"/>
          </w:tcPr>
          <w:p>
            <w:r>
              <w:t>title</w:t>
            </w:r>
          </w:p>
        </w:tc>
        <w:tc>
          <w:tcPr>
            <w:tcW w:type="dxa" w:w="2880"/>
          </w:tcPr>
          <w:p>
            <w:r>
              <w:t>string</w:t>
            </w:r>
          </w:p>
        </w:tc>
        <w:tc>
          <w:tcPr>
            <w:tcW w:type="dxa" w:w="2880"/>
          </w:tcPr>
          <w:p>
            <w:r>
              <w:t>Required. The candidate's title.</w:t>
            </w:r>
          </w:p>
        </w:tc>
      </w:tr>
      <w:tr>
        <w:tc>
          <w:tcPr>
            <w:tcW w:type="dxa" w:w="2880"/>
          </w:tcPr>
          <w:p>
            <w:r>
              <w:t>summary</w:t>
            </w:r>
          </w:p>
        </w:tc>
        <w:tc>
          <w:tcPr>
            <w:tcW w:type="dxa" w:w="2880"/>
          </w:tcPr>
          <w:p>
            <w:r>
              <w:t>string</w:t>
            </w:r>
          </w:p>
        </w:tc>
        <w:tc>
          <w:tcPr>
            <w:tcW w:type="dxa" w:w="2880"/>
          </w:tcPr>
          <w:p>
            <w:r>
              <w:t>A summary of the candidate's experience.</w:t>
            </w:r>
          </w:p>
        </w:tc>
      </w:tr>
      <w:tr>
        <w:tc>
          <w:tcPr>
            <w:tcW w:type="dxa" w:w="2880"/>
          </w:tcPr>
          <w:p>
            <w:r>
              <w:t>company</w:t>
            </w:r>
          </w:p>
        </w:tc>
        <w:tc>
          <w:tcPr>
            <w:tcW w:type="dxa" w:w="2880"/>
          </w:tcPr>
          <w:p>
            <w:r>
              <w:t>string</w:t>
            </w:r>
          </w:p>
        </w:tc>
        <w:tc>
          <w:tcPr>
            <w:tcW w:type="dxa" w:w="2880"/>
          </w:tcPr>
          <w:p>
            <w:r>
              <w:t>The candidate's company.</w:t>
            </w:r>
          </w:p>
        </w:tc>
      </w:tr>
      <w:tr>
        <w:tc>
          <w:tcPr>
            <w:tcW w:type="dxa" w:w="2880"/>
          </w:tcPr>
          <w:p>
            <w:r>
              <w:t>industry</w:t>
            </w:r>
          </w:p>
        </w:tc>
        <w:tc>
          <w:tcPr>
            <w:tcW w:type="dxa" w:w="2880"/>
          </w:tcPr>
          <w:p>
            <w:r>
              <w:t>string</w:t>
            </w:r>
          </w:p>
        </w:tc>
        <w:tc>
          <w:tcPr>
            <w:tcW w:type="dxa" w:w="2880"/>
          </w:tcPr>
          <w:p>
            <w:r>
              <w:t>The candidate's working industry.</w:t>
            </w:r>
          </w:p>
        </w:tc>
      </w:tr>
      <w:tr>
        <w:tc>
          <w:tcPr>
            <w:tcW w:type="dxa" w:w="2880"/>
          </w:tcPr>
          <w:p>
            <w:r>
              <w:t>start_date</w:t>
            </w:r>
          </w:p>
        </w:tc>
        <w:tc>
          <w:tcPr>
            <w:tcW w:type="dxa" w:w="2880"/>
          </w:tcPr>
          <w:p>
            <w:r>
              <w:t>string</w:t>
            </w:r>
          </w:p>
        </w:tc>
        <w:tc>
          <w:tcPr>
            <w:tcW w:type="dxa" w:w="2880"/>
          </w:tcPr>
          <w:p>
            <w:r>
              <w:t>In ISO 8601 format YYYY-MM-DD.</w:t>
            </w:r>
          </w:p>
        </w:tc>
      </w:tr>
      <w:tr>
        <w:tc>
          <w:tcPr>
            <w:tcW w:type="dxa" w:w="2880"/>
          </w:tcPr>
          <w:p>
            <w:r>
              <w:t>end_date</w:t>
            </w:r>
          </w:p>
        </w:tc>
        <w:tc>
          <w:tcPr>
            <w:tcW w:type="dxa" w:w="2880"/>
          </w:tcPr>
          <w:p>
            <w:r>
              <w:t>string</w:t>
            </w:r>
          </w:p>
        </w:tc>
        <w:tc>
          <w:tcPr>
            <w:tcW w:type="dxa" w:w="2880"/>
          </w:tcPr>
          <w:p>
            <w:r>
              <w:t>In ISO 8601 format YYYY-MM-DD.</w:t>
            </w:r>
          </w:p>
        </w:tc>
      </w:tr>
      <w:tr>
        <w:tc>
          <w:tcPr>
            <w:tcW w:type="dxa" w:w="2880"/>
          </w:tcPr>
          <w:p>
            <w:r>
              <w:t>current</w:t>
            </w:r>
          </w:p>
        </w:tc>
        <w:tc>
          <w:tcPr>
            <w:tcW w:type="dxa" w:w="2880"/>
          </w:tcPr>
          <w:p>
            <w:r>
              <w:t>boolean</w:t>
            </w:r>
          </w:p>
        </w:tc>
        <w:tc>
          <w:tcPr>
            <w:tcW w:type="dxa" w:w="2880"/>
          </w:tcPr>
          <w:p>
            <w:r>
              <w:t>true if candidate still works there.</w:t>
            </w:r>
          </w:p>
        </w:tc>
      </w:tr>
    </w:tbl>
    <w:p/>
    <w:p>
      <w:pPr>
        <w:pStyle w:val="Heading3"/>
      </w:pPr>
      <w:r>
        <w:t>Social profile fields (candidate.social_profiles[])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One of: academiaedu, angellist, behance, bitbucket, blogger, crunchbase, dandyid, delicious, deviantart, digg, doyoubuzz, dribble, dribbble, econsultancy, facebook, flavorsme, flickr, fullcontact, getglue, gist, github, goodreads, googleplus, gravatar, hackernews, hiim, klout, lanyrd, linkedin, myspace, ohloh, orkut, pinterest, quora, reddit, scribd, skype, slideshare, stackexchange, stackoverflow, tumblr, twitter, typepad, vk, wordpress, xing.</w:t>
            </w:r>
          </w:p>
        </w:tc>
      </w:tr>
      <w:tr>
        <w:tc>
          <w:tcPr>
            <w:tcW w:type="dxa" w:w="2880"/>
          </w:tcPr>
          <w:p>
            <w:r>
              <w:t>username</w:t>
            </w:r>
          </w:p>
        </w:tc>
        <w:tc>
          <w:tcPr>
            <w:tcW w:type="dxa" w:w="2880"/>
          </w:tcPr>
          <w:p>
            <w:r>
              <w:t>string</w:t>
            </w:r>
          </w:p>
        </w:tc>
        <w:tc>
          <w:tcPr>
            <w:tcW w:type="dxa" w:w="2880"/>
          </w:tcPr>
          <w:p>
            <w:r>
              <w:t>The candidate's username.</w:t>
            </w:r>
          </w:p>
        </w:tc>
      </w:tr>
      <w:tr>
        <w:tc>
          <w:tcPr>
            <w:tcW w:type="dxa" w:w="2880"/>
          </w:tcPr>
          <w:p>
            <w:r>
              <w:t>url</w:t>
            </w:r>
          </w:p>
        </w:tc>
        <w:tc>
          <w:tcPr>
            <w:tcW w:type="dxa" w:w="2880"/>
          </w:tcPr>
          <w:p>
            <w:r>
              <w:t>string</w:t>
            </w:r>
          </w:p>
        </w:tc>
        <w:tc>
          <w:tcPr>
            <w:tcW w:type="dxa" w:w="2880"/>
          </w:tcPr>
          <w:p>
            <w:r>
              <w:t>Required. The candidate's URL.</w:t>
            </w:r>
          </w:p>
        </w:tc>
      </w:tr>
    </w:tbl>
    <w:p/>
    <w:p>
      <w:pPr>
        <w:pStyle w:val="Heading3"/>
      </w:pPr>
      <w:r>
        <w:t>Resume update options</w:t>
      </w:r>
    </w:p>
    <w:p>
      <w:r>
        <w:t>You can update the resume using one of these approaches (as documented):</w:t>
      </w:r>
    </w:p>
    <w:p>
      <w:pPr>
        <w:pStyle w:val="ListBullet"/>
      </w:pPr>
      <w:r>
        <w:t>candidate.resume_url (string): a URL pointing to the candidate’s resume</w:t>
      </w:r>
    </w:p>
    <w:p>
      <w:pPr>
        <w:pStyle w:val="ListBullet"/>
      </w:pPr>
      <w:r>
        <w:t xml:space="preserve">candidate.resume (object): base64-encoded resume payload: </w:t>
        <w:br/>
        <w:br/>
        <w:t>candidate.resume.name (string): the resume filename</w:t>
        <w:br/>
        <w:t>candidate.resume.data (string): base64-encoded content</w:t>
      </w:r>
    </w:p>
    <w:p>
      <w:r>
        <w:rPr>
          <w:b/>
        </w:rPr>
        <w:t>Note: Note: resume_url is documented in text, but not included in the “fields that can be provided” table; include only if supported in your implementation.</w:t>
      </w:r>
    </w:p>
    <w:p>
      <w:pPr>
        <w:pStyle w:val="Heading3"/>
      </w:pPr>
      <w:r>
        <w:t>Image update options</w:t>
      </w:r>
    </w:p>
    <w:p>
      <w:r>
        <w:t>You can update the image using the documented options:</w:t>
      </w:r>
    </w:p>
    <w:p>
      <w:pPr>
        <w:pStyle w:val="ListBullet"/>
      </w:pPr>
      <w:r>
        <w:t>candidate.image_url (string): a URL pointing to the candidate’s image</w:t>
      </w:r>
    </w:p>
    <w:p>
      <w:pPr>
        <w:pStyle w:val="ListBullet"/>
      </w:pPr>
      <w:r>
        <w:t>candidate.image_source (string): source type (one of the same large set of social network types listed in the docs)</w:t>
      </w:r>
    </w:p>
    <w:p>
      <w:pPr>
        <w:pStyle w:val="ListBullet"/>
      </w:pPr>
      <w:r>
        <w:t xml:space="preserve">Or base64 image fields: </w:t>
        <w:br/>
        <w:br/>
        <w:t>candidate.image.name (string): image filename</w:t>
        <w:br/>
        <w:t>candidate.image.data (string): base64-encoded content</w:t>
        <w:br/>
        <w:t>candidate.image.source (string): image source</w:t>
      </w:r>
    </w:p>
    <w:p>
      <w:r>
        <w:rPr>
          <w:b/>
        </w:rPr>
        <w:t>Note: Note: image_url and image_source are documented in text, but image_url is not included in the “fields that can be provided” table; include only if supported in your implementation.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"candidate": {</w:t>
        <w:br/>
        <w:t xml:space="preserve"> "id": "3fc9a80f",</w:t>
        <w:br/>
        <w:t xml:space="preserve"> "name": "Jj Botha",</w:t>
        <w:br/>
        <w:t xml:space="preserve"> "firstname": null,</w:t>
        <w:br/>
        <w:t xml:space="preserve"> "lastname": null,</w:t>
        <w:br/>
        <w:t xml:space="preserve"> "headline": "Professional Administration Manager",</w:t>
        <w:br/>
        <w:t xml:space="preserve"> "image_url": null,</w:t>
        <w:br/>
        <w:t xml:space="preserve"> "account": {</w:t>
        <w:br/>
        <w:t xml:space="preserve"> "subdomain": "groove-tech",</w:t>
        <w:br/>
        <w:t xml:space="preserve"> "name": "Groove Tech"</w:t>
        <w:br/>
        <w:t xml:space="preserve"> },</w:t>
        <w:br/>
        <w:t xml:space="preserve"> "job": {</w:t>
        <w:br/>
        <w:t xml:space="preserve"> "shortcode": "GROOV005",</w:t>
        <w:br/>
        <w:t xml:space="preserve"> "title": "Office Manager"</w:t>
        <w:br/>
        <w:t xml:space="preserve"> },</w:t>
        <w:br/>
        <w:t xml:space="preserve"> "stage": "Sourced",</w:t>
        <w:br/>
        <w:t xml:space="preserve"> "disqualified": false,</w:t>
        <w:br/>
        <w:t xml:space="preserve"> "disqualified_at": null,</w:t>
        <w:br/>
        <w:t xml:space="preserve"> "disqualification_reason": null,</w:t>
        <w:br/>
        <w:t xml:space="preserve"> "sourced": true,</w:t>
        <w:br/>
        <w:t xml:space="preserve"> "profile_url": "https://groove-tech.workable.com/backend/jobs/376844767/candidates/1070179133",</w:t>
        <w:br/>
        <w:t xml:space="preserve"> "address": "25772 Gustave Shore, Iowa, USA",</w:t>
        <w:br/>
        <w:t xml:space="preserve"> "phone": "1-859-557-6573",</w:t>
        <w:br/>
        <w:t xml:space="preserve"> "email": "jj_botha@fakemail.com",</w:t>
        <w:br/>
        <w:t xml:space="preserve"> "outbound_mailbox": "b-6adwdc@outbound.dev-workable.mailgun.org",</w:t>
        <w:br/>
        <w:t xml:space="preserve"> "domain": null,</w:t>
        <w:br/>
        <w:t xml:space="preserve"> "uploader_id": null,</w:t>
        <w:br/>
        <w:t xml:space="preserve"> "created_at": "2015-07-09T10:55:53Z",</w:t>
        <w:br/>
        <w:t xml:space="preserve"> "updated_at": "2015-07-09T10:55:53Z",</w:t>
        <w:br/>
        <w:t xml:space="preserve"> "cover_letter":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t xml:space="preserve"> "summary": "A focussed, results-driven team player with many year experience in the field. Working my way up to management level, I have experience of every aspect of this role. I understand the challenges it brings, and have a proven track record of providing solutions.",</w:t>
        <w:br/>
        <w:t xml:space="preserve"> "education_entries": [</w:t>
        <w:br/>
        <w:t xml:space="preserve"> {</w:t>
        <w:br/>
        <w:t xml:space="preserve"> "id": "3fcbeee1",</w:t>
        <w:br/>
        <w:t xml:space="preserve"> "degree": "MBA",</w:t>
        <w:br/>
        <w:t xml:space="preserve"> "school": "University of Pennsylvania",</w:t>
        <w:br/>
        <w:t xml:space="preserve"> "field_of_study": null,</w:t>
        <w:br/>
        <w:t xml:space="preserve"> "start_date": "2008-03-01",</w:t>
        <w:br/>
        <w:t xml:space="preserve"> "end_date": "2011-03-30"</w:t>
        <w:br/>
        <w:t xml:space="preserve"> },</w:t>
        <w:br/>
        <w:t xml:space="preserve"> {</w:t>
        <w:br/>
        <w:t xml:space="preserve"> "id": "3fcbeee2",</w:t>
        <w:br/>
        <w:t xml:space="preserve"> "degree": "B.S.",</w:t>
        <w:br/>
        <w:t xml:space="preserve"> "school": "University of Chicago",</w:t>
        <w:br/>
        <w:t xml:space="preserve"> "field_of_study": "Marketing Communication &amp; Economics",</w:t>
        <w:br/>
        <w:t xml:space="preserve"> "start_date": "2004-09-01",</w:t>
        <w:br/>
        <w:t xml:space="preserve"> "end_date": "2007-03-30"</w:t>
        <w:br/>
        <w:t xml:space="preserve"> }</w:t>
        <w:br/>
        <w:t xml:space="preserve"> ],</w:t>
        <w:br/>
        <w:t xml:space="preserve"> "experience_entries": [</w:t>
        <w:br/>
        <w:t xml:space="preserve"> {</w:t>
        <w:br/>
        <w:t xml:space="preserve"> "id": "3fdbfd10",</w:t>
        <w:br/>
        <w:t xml:space="preserve"> "title": "Sales Director",</w:t>
        <w:br/>
        <w:t xml:space="preserve"> "summary": null,</w:t>
        <w:br/>
        <w:t xml:space="preserve"> "start_date": "2011-03-01",</w:t>
        <w:br/>
        <w:t xml:space="preserve"> "end_date": "2014-03-30",</w:t>
        <w:br/>
        <w:t xml:space="preserve"> "company": "Vox Mobile",</w:t>
        <w:br/>
        <w:t xml:space="preserve"> "industry": "Telecommunications",</w:t>
        <w:br/>
        <w:t xml:space="preserve"> "current": false</w:t>
        <w:br/>
        <w:t xml:space="preserve"> }</w:t>
        <w:br/>
        <w:t xml:space="preserve"> ],</w:t>
        <w:br/>
        <w:t xml:space="preserve"> "skills": [</w:t>
        <w:br/>
        <w:t xml:space="preserve"> {</w:t>
        <w:br/>
        <w:t xml:space="preserve"> "name": "travel planning"</w:t>
        <w:br/>
        <w:t xml:space="preserve"> },</w:t>
        <w:br/>
        <w:t xml:space="preserve"> {</w:t>
        <w:br/>
        <w:t xml:space="preserve"> "name": "problem solving"</w:t>
        <w:br/>
        <w:t xml:space="preserve"> }</w:t>
        <w:br/>
        <w:t xml:space="preserve"> ],</w:t>
        <w:br/>
        <w:t xml:space="preserve"> "answers": [</w:t>
        <w:br/>
        <w:t xml:space="preserve"> {</w:t>
        <w:br/>
        <w:t xml:space="preserve"> "question": {</w:t>
        <w:br/>
        <w:t xml:space="preserve"> "body": "Explain one aspect of this role you believe you will excel at."</w:t>
        <w:br/>
        <w:t xml:space="preserve"> },</w:t>
        <w:br/>
        <w:t xml:space="preserve"> "answer": {</w:t>
        <w:br/>
        <w:t xml:space="preserve"> "body": "&lt;p&gt;Planning&lt;/p&gt;"</w:t>
        <w:br/>
        <w:t xml:space="preserve"> }</w:t>
        <w:br/>
        <w:t xml:space="preserve"> },</w:t>
        <w:br/>
        <w:t xml:space="preserve"> {</w:t>
        <w:br/>
        <w:t xml:space="preserve"> "question": {</w:t>
        <w:br/>
        <w:t xml:space="preserve"> "body": "How many years administrative experience do you have?"</w:t>
        <w:br/>
        <w:t xml:space="preserve"> },</w:t>
        <w:br/>
        <w:t xml:space="preserve"> "answer": {</w:t>
        <w:br/>
        <w:t xml:space="preserve"> "choices": [</w:t>
        <w:br/>
        <w:t xml:space="preserve"> {</w:t>
        <w:br/>
        <w:t xml:space="preserve"> "body": "Over 5 years"</w:t>
        <w:br/>
        <w:t xml:space="preserve"> }</w:t>
        <w:br/>
        <w:t xml:space="preserve"> ]</w:t>
        <w:br/>
        <w:t xml:space="preserve"> }</w:t>
        <w:br/>
        <w:t xml:space="preserve"> }</w:t>
        <w:br/>
        <w:t xml:space="preserve"> ],</w:t>
        <w:br/>
        <w:t xml:space="preserve"> "resume_url": null,</w:t>
        <w:br/>
        <w:t xml:space="preserve"> "social_profiles": [</w:t>
        <w:br/>
        <w:t xml:space="preserve"> {</w:t>
        <w:br/>
        <w:t xml:space="preserve"> "type": "twitter",</w:t>
        <w:br/>
        <w:t xml:space="preserve"> "username": "jj_botha",</w:t>
        <w:br/>
        <w:t xml:space="preserve"> "url": "http://www.twitter.com/jj_botha"</w:t>
        <w:br/>
        <w:t xml:space="preserve"> },</w:t>
        <w:br/>
        <w:t xml:space="preserve"> {</w:t>
        <w:br/>
        <w:t xml:space="preserve"> "type": "linkedin",</w:t>
        <w:br/>
        <w:t xml:space="preserve"> "url": "http://www.linkedin.com/in/jj_botha"</w:t>
        <w:br/>
        <w:t xml:space="preserve"> },</w:t>
        <w:br/>
        <w:t xml:space="preserve"> {</w:t>
        <w:br/>
        <w:t xml:space="preserve"> "type": "googleplus",</w:t>
        <w:br/>
        <w:t xml:space="preserve"> "url": "https://plus.google.com/6908286706342698"</w:t>
        <w:br/>
        <w:t xml:space="preserve"> }</w:t>
        <w:br/>
        <w:t xml:space="preserve"> ],</w:t>
        <w:br/>
        <w:t xml:space="preserve"> "tags": [</w:t>
        <w:br/>
        <w:t xml:space="preserve"> "globetrotter",</w:t>
        <w:br/>
        <w:t xml:space="preserve"> "adventurer"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"Validation failed: Email candidate already exists",</w:t>
        <w:br/>
        <w:t xml:space="preserve"> "validation_errors": {</w:t>
        <w:br/>
        <w:t xml:space="preserve"> "email": [</w:t>
        <w:br/>
        <w:t xml:space="preserve"> "candidate already exists"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candidate</w:t>
            </w:r>
          </w:p>
        </w:tc>
        <w:tc>
          <w:tcPr>
            <w:tcW w:type="dxa" w:w="2880"/>
          </w:tcPr>
          <w:p>
            <w:r>
              <w:t>object</w:t>
            </w:r>
          </w:p>
        </w:tc>
        <w:tc>
          <w:tcPr>
            <w:tcW w:type="dxa" w:w="2880"/>
          </w:tcPr>
          <w:p>
            <w:r>
              <w:t>The updated candidate object.</w:t>
            </w:r>
          </w:p>
        </w:tc>
      </w:tr>
      <w:tr>
        <w:tc>
          <w:tcPr>
            <w:tcW w:type="dxa" w:w="2880"/>
          </w:tcPr>
          <w:p>
            <w:r>
              <w:t>candidate.id</w:t>
            </w:r>
          </w:p>
        </w:tc>
        <w:tc>
          <w:tcPr>
            <w:tcW w:type="dxa" w:w="2880"/>
          </w:tcPr>
          <w:p>
            <w:r>
              <w:t>string</w:t>
            </w:r>
          </w:p>
        </w:tc>
        <w:tc>
          <w:tcPr>
            <w:tcW w:type="dxa" w:w="2880"/>
          </w:tcPr>
          <w:p>
            <w:r>
              <w:t>Candidate id.</w:t>
            </w:r>
          </w:p>
        </w:tc>
      </w:tr>
      <w:tr>
        <w:tc>
          <w:tcPr>
            <w:tcW w:type="dxa" w:w="2880"/>
          </w:tcPr>
          <w:p>
            <w:r>
              <w:t>candidate.name</w:t>
            </w:r>
          </w:p>
        </w:tc>
        <w:tc>
          <w:tcPr>
            <w:tcW w:type="dxa" w:w="2880"/>
          </w:tcPr>
          <w:p>
            <w:r>
              <w:t>string</w:t>
            </w:r>
          </w:p>
        </w:tc>
        <w:tc>
          <w:tcPr>
            <w:tcW w:type="dxa" w:w="2880"/>
          </w:tcPr>
          <w:p>
            <w:r>
              <w:t>Candidate full name.</w:t>
            </w:r>
          </w:p>
        </w:tc>
      </w:tr>
      <w:tr>
        <w:tc>
          <w:tcPr>
            <w:tcW w:type="dxa" w:w="2880"/>
          </w:tcPr>
          <w:p>
            <w:r>
              <w:t>candidate.firstname</w:t>
            </w:r>
          </w:p>
        </w:tc>
        <w:tc>
          <w:tcPr>
            <w:tcW w:type="dxa" w:w="2880"/>
          </w:tcPr>
          <w:p>
            <w:r>
              <w:t>any</w:t>
            </w:r>
          </w:p>
        </w:tc>
        <w:tc>
          <w:tcPr>
            <w:tcW w:type="dxa" w:w="2880"/>
          </w:tcPr>
          <w:p>
            <w:r>
              <w:t>Candidate first name (example shows null; type not specified).</w:t>
            </w:r>
          </w:p>
        </w:tc>
      </w:tr>
      <w:tr>
        <w:tc>
          <w:tcPr>
            <w:tcW w:type="dxa" w:w="2880"/>
          </w:tcPr>
          <w:p>
            <w:r>
              <w:t>candidate.lastname</w:t>
            </w:r>
          </w:p>
        </w:tc>
        <w:tc>
          <w:tcPr>
            <w:tcW w:type="dxa" w:w="2880"/>
          </w:tcPr>
          <w:p>
            <w:r>
              <w:t>any</w:t>
            </w:r>
          </w:p>
        </w:tc>
        <w:tc>
          <w:tcPr>
            <w:tcW w:type="dxa" w:w="2880"/>
          </w:tcPr>
          <w:p>
            <w:r>
              <w:t>Candidate last name (example shows null; type not specified).</w:t>
            </w:r>
          </w:p>
        </w:tc>
      </w:tr>
      <w:tr>
        <w:tc>
          <w:tcPr>
            <w:tcW w:type="dxa" w:w="2880"/>
          </w:tcPr>
          <w:p>
            <w:r>
              <w:t>candidate.headline</w:t>
            </w:r>
          </w:p>
        </w:tc>
        <w:tc>
          <w:tcPr>
            <w:tcW w:type="dxa" w:w="2880"/>
          </w:tcPr>
          <w:p>
            <w:r>
              <w:t>string</w:t>
            </w:r>
          </w:p>
        </w:tc>
        <w:tc>
          <w:tcPr>
            <w:tcW w:type="dxa" w:w="2880"/>
          </w:tcPr>
          <w:p>
            <w:r>
              <w:t>Candidate headline.</w:t>
            </w:r>
          </w:p>
        </w:tc>
      </w:tr>
      <w:tr>
        <w:tc>
          <w:tcPr>
            <w:tcW w:type="dxa" w:w="2880"/>
          </w:tcPr>
          <w:p>
            <w:r>
              <w:t>candidate.image_url</w:t>
            </w:r>
          </w:p>
        </w:tc>
        <w:tc>
          <w:tcPr>
            <w:tcW w:type="dxa" w:w="2880"/>
          </w:tcPr>
          <w:p>
            <w:r>
              <w:t>any</w:t>
            </w:r>
          </w:p>
        </w:tc>
        <w:tc>
          <w:tcPr>
            <w:tcW w:type="dxa" w:w="2880"/>
          </w:tcPr>
          <w:p>
            <w:r>
              <w:t>Candidate image URL (example shows null; type not specified).</w:t>
            </w:r>
          </w:p>
        </w:tc>
      </w:tr>
      <w:tr>
        <w:tc>
          <w:tcPr>
            <w:tcW w:type="dxa" w:w="2880"/>
          </w:tcPr>
          <w:p>
            <w:r>
              <w:t>candidate.account</w:t>
            </w:r>
          </w:p>
        </w:tc>
        <w:tc>
          <w:tcPr>
            <w:tcW w:type="dxa" w:w="2880"/>
          </w:tcPr>
          <w:p>
            <w:r>
              <w:t>object</w:t>
            </w:r>
          </w:p>
        </w:tc>
        <w:tc>
          <w:tcPr>
            <w:tcW w:type="dxa" w:w="2880"/>
          </w:tcPr>
          <w:p>
            <w:r>
              <w:t>Account information.</w:t>
            </w:r>
          </w:p>
        </w:tc>
      </w:tr>
      <w:tr>
        <w:tc>
          <w:tcPr>
            <w:tcW w:type="dxa" w:w="2880"/>
          </w:tcPr>
          <w:p>
            <w:r>
              <w:t>candidate.account.subdomain</w:t>
            </w:r>
          </w:p>
        </w:tc>
        <w:tc>
          <w:tcPr>
            <w:tcW w:type="dxa" w:w="2880"/>
          </w:tcPr>
          <w:p>
            <w:r>
              <w:t>string</w:t>
            </w:r>
          </w:p>
        </w:tc>
        <w:tc>
          <w:tcPr>
            <w:tcW w:type="dxa" w:w="2880"/>
          </w:tcPr>
          <w:p>
            <w:r>
              <w:t>Account subdomain.</w:t>
            </w:r>
          </w:p>
        </w:tc>
      </w:tr>
      <w:tr>
        <w:tc>
          <w:tcPr>
            <w:tcW w:type="dxa" w:w="2880"/>
          </w:tcPr>
          <w:p>
            <w:r>
              <w:t>candidate.account.name</w:t>
            </w:r>
          </w:p>
        </w:tc>
        <w:tc>
          <w:tcPr>
            <w:tcW w:type="dxa" w:w="2880"/>
          </w:tcPr>
          <w:p>
            <w:r>
              <w:t>string</w:t>
            </w:r>
          </w:p>
        </w:tc>
        <w:tc>
          <w:tcPr>
            <w:tcW w:type="dxa" w:w="2880"/>
          </w:tcPr>
          <w:p>
            <w:r>
              <w:t>Account name.</w:t>
            </w:r>
          </w:p>
        </w:tc>
      </w:tr>
      <w:tr>
        <w:tc>
          <w:tcPr>
            <w:tcW w:type="dxa" w:w="2880"/>
          </w:tcPr>
          <w:p>
            <w:r>
              <w:t>candidate.job</w:t>
            </w:r>
          </w:p>
        </w:tc>
        <w:tc>
          <w:tcPr>
            <w:tcW w:type="dxa" w:w="2880"/>
          </w:tcPr>
          <w:p>
            <w:r>
              <w:t>object</w:t>
            </w:r>
          </w:p>
        </w:tc>
        <w:tc>
          <w:tcPr>
            <w:tcW w:type="dxa" w:w="2880"/>
          </w:tcPr>
          <w:p>
            <w:r>
              <w:t>Job information associated with the candidate.</w:t>
            </w:r>
          </w:p>
        </w:tc>
      </w:tr>
      <w:tr>
        <w:tc>
          <w:tcPr>
            <w:tcW w:type="dxa" w:w="2880"/>
          </w:tcPr>
          <w:p>
            <w:r>
              <w:t>candidate.job.shortcode</w:t>
            </w:r>
          </w:p>
        </w:tc>
        <w:tc>
          <w:tcPr>
            <w:tcW w:type="dxa" w:w="2880"/>
          </w:tcPr>
          <w:p>
            <w:r>
              <w:t>string</w:t>
            </w:r>
          </w:p>
        </w:tc>
        <w:tc>
          <w:tcPr>
            <w:tcW w:type="dxa" w:w="2880"/>
          </w:tcPr>
          <w:p>
            <w:r>
              <w:t>Job shortcode.</w:t>
            </w:r>
          </w:p>
        </w:tc>
      </w:tr>
      <w:tr>
        <w:tc>
          <w:tcPr>
            <w:tcW w:type="dxa" w:w="2880"/>
          </w:tcPr>
          <w:p>
            <w:r>
              <w:t>candidate.job.title</w:t>
            </w:r>
          </w:p>
        </w:tc>
        <w:tc>
          <w:tcPr>
            <w:tcW w:type="dxa" w:w="2880"/>
          </w:tcPr>
          <w:p>
            <w:r>
              <w:t>string</w:t>
            </w:r>
          </w:p>
        </w:tc>
        <w:tc>
          <w:tcPr>
            <w:tcW w:type="dxa" w:w="2880"/>
          </w:tcPr>
          <w:p>
            <w:r>
              <w:t>Job title.</w:t>
            </w:r>
          </w:p>
        </w:tc>
      </w:tr>
      <w:tr>
        <w:tc>
          <w:tcPr>
            <w:tcW w:type="dxa" w:w="2880"/>
          </w:tcPr>
          <w:p>
            <w:r>
              <w:t>candidate.stage</w:t>
            </w:r>
          </w:p>
        </w:tc>
        <w:tc>
          <w:tcPr>
            <w:tcW w:type="dxa" w:w="2880"/>
          </w:tcPr>
          <w:p>
            <w:r>
              <w:t>string</w:t>
            </w:r>
          </w:p>
        </w:tc>
        <w:tc>
          <w:tcPr>
            <w:tcW w:type="dxa" w:w="2880"/>
          </w:tcPr>
          <w:p>
            <w:r>
              <w:t>Candidate stage.</w:t>
            </w:r>
          </w:p>
        </w:tc>
      </w:tr>
      <w:tr>
        <w:tc>
          <w:tcPr>
            <w:tcW w:type="dxa" w:w="2880"/>
          </w:tcPr>
          <w:p>
            <w:r>
              <w:t>candidate.disqualified</w:t>
            </w:r>
          </w:p>
        </w:tc>
        <w:tc>
          <w:tcPr>
            <w:tcW w:type="dxa" w:w="2880"/>
          </w:tcPr>
          <w:p>
            <w:r>
              <w:t>boolean</w:t>
            </w:r>
          </w:p>
        </w:tc>
        <w:tc>
          <w:tcPr>
            <w:tcW w:type="dxa" w:w="2880"/>
          </w:tcPr>
          <w:p>
            <w:r>
              <w:t>Whether candidate is disqualified.</w:t>
            </w:r>
          </w:p>
        </w:tc>
      </w:tr>
      <w:tr>
        <w:tc>
          <w:tcPr>
            <w:tcW w:type="dxa" w:w="2880"/>
          </w:tcPr>
          <w:p>
            <w:r>
              <w:t>candidate.disqualified_at</w:t>
            </w:r>
          </w:p>
        </w:tc>
        <w:tc>
          <w:tcPr>
            <w:tcW w:type="dxa" w:w="2880"/>
          </w:tcPr>
          <w:p>
            <w:r>
              <w:t>any</w:t>
            </w:r>
          </w:p>
        </w:tc>
        <w:tc>
          <w:tcPr>
            <w:tcW w:type="dxa" w:w="2880"/>
          </w:tcPr>
          <w:p>
            <w:r>
              <w:t>Disqualification timestamp (example shows null; type not specified).</w:t>
            </w:r>
          </w:p>
        </w:tc>
      </w:tr>
      <w:tr>
        <w:tc>
          <w:tcPr>
            <w:tcW w:type="dxa" w:w="2880"/>
          </w:tcPr>
          <w:p>
            <w:r>
              <w:t>candidate.disqualification_reason</w:t>
            </w:r>
          </w:p>
        </w:tc>
        <w:tc>
          <w:tcPr>
            <w:tcW w:type="dxa" w:w="2880"/>
          </w:tcPr>
          <w:p>
            <w:r>
              <w:t>any</w:t>
            </w:r>
          </w:p>
        </w:tc>
        <w:tc>
          <w:tcPr>
            <w:tcW w:type="dxa" w:w="2880"/>
          </w:tcPr>
          <w:p>
            <w:r>
              <w:t>Disqualification reason (example shows null; type not specified).</w:t>
            </w:r>
          </w:p>
        </w:tc>
      </w:tr>
      <w:tr>
        <w:tc>
          <w:tcPr>
            <w:tcW w:type="dxa" w:w="2880"/>
          </w:tcPr>
          <w:p>
            <w:r>
              <w:t>candidate.sourced</w:t>
            </w:r>
          </w:p>
        </w:tc>
        <w:tc>
          <w:tcPr>
            <w:tcW w:type="dxa" w:w="2880"/>
          </w:tcPr>
          <w:p>
            <w:r>
              <w:t>boolean</w:t>
            </w:r>
          </w:p>
        </w:tc>
        <w:tc>
          <w:tcPr>
            <w:tcW w:type="dxa" w:w="2880"/>
          </w:tcPr>
          <w:p>
            <w:r>
              <w:t>Whether candidate is sourced.</w:t>
            </w:r>
          </w:p>
        </w:tc>
      </w:tr>
      <w:tr>
        <w:tc>
          <w:tcPr>
            <w:tcW w:type="dxa" w:w="2880"/>
          </w:tcPr>
          <w:p>
            <w:r>
              <w:t>candidate.profile_url</w:t>
            </w:r>
          </w:p>
        </w:tc>
        <w:tc>
          <w:tcPr>
            <w:tcW w:type="dxa" w:w="2880"/>
          </w:tcPr>
          <w:p>
            <w:r>
              <w:t>string</w:t>
            </w:r>
          </w:p>
        </w:tc>
        <w:tc>
          <w:tcPr>
            <w:tcW w:type="dxa" w:w="2880"/>
          </w:tcPr>
          <w:p>
            <w:r>
              <w:t>URL to candidate profile in Workable.</w:t>
            </w:r>
          </w:p>
        </w:tc>
      </w:tr>
      <w:tr>
        <w:tc>
          <w:tcPr>
            <w:tcW w:type="dxa" w:w="2880"/>
          </w:tcPr>
          <w:p>
            <w:r>
              <w:t>candidate.address</w:t>
            </w:r>
          </w:p>
        </w:tc>
        <w:tc>
          <w:tcPr>
            <w:tcW w:type="dxa" w:w="2880"/>
          </w:tcPr>
          <w:p>
            <w:r>
              <w:t>string</w:t>
            </w:r>
          </w:p>
        </w:tc>
        <w:tc>
          <w:tcPr>
            <w:tcW w:type="dxa" w:w="2880"/>
          </w:tcPr>
          <w:p>
            <w:r>
              <w:t>Candidate address.</w:t>
            </w:r>
          </w:p>
        </w:tc>
      </w:tr>
      <w:tr>
        <w:tc>
          <w:tcPr>
            <w:tcW w:type="dxa" w:w="2880"/>
          </w:tcPr>
          <w:p>
            <w:r>
              <w:t>candidate.phone</w:t>
            </w:r>
          </w:p>
        </w:tc>
        <w:tc>
          <w:tcPr>
            <w:tcW w:type="dxa" w:w="2880"/>
          </w:tcPr>
          <w:p>
            <w:r>
              <w:t>string</w:t>
            </w:r>
          </w:p>
        </w:tc>
        <w:tc>
          <w:tcPr>
            <w:tcW w:type="dxa" w:w="2880"/>
          </w:tcPr>
          <w:p>
            <w:r>
              <w:t>Candidate phone.</w:t>
            </w:r>
          </w:p>
        </w:tc>
      </w:tr>
      <w:tr>
        <w:tc>
          <w:tcPr>
            <w:tcW w:type="dxa" w:w="2880"/>
          </w:tcPr>
          <w:p>
            <w:r>
              <w:t>candidate.email</w:t>
            </w:r>
          </w:p>
        </w:tc>
        <w:tc>
          <w:tcPr>
            <w:tcW w:type="dxa" w:w="2880"/>
          </w:tcPr>
          <w:p>
            <w:r>
              <w:t>string</w:t>
            </w:r>
          </w:p>
        </w:tc>
        <w:tc>
          <w:tcPr>
            <w:tcW w:type="dxa" w:w="2880"/>
          </w:tcPr>
          <w:p>
            <w:r>
              <w:t>Candidate email.</w:t>
            </w:r>
          </w:p>
        </w:tc>
      </w:tr>
      <w:tr>
        <w:tc>
          <w:tcPr>
            <w:tcW w:type="dxa" w:w="2880"/>
          </w:tcPr>
          <w:p>
            <w:r>
              <w:t>candidate.outbound_mailbox</w:t>
            </w:r>
          </w:p>
        </w:tc>
        <w:tc>
          <w:tcPr>
            <w:tcW w:type="dxa" w:w="2880"/>
          </w:tcPr>
          <w:p>
            <w:r>
              <w:t>string</w:t>
            </w:r>
          </w:p>
        </w:tc>
        <w:tc>
          <w:tcPr>
            <w:tcW w:type="dxa" w:w="2880"/>
          </w:tcPr>
          <w:p>
            <w:r>
              <w:t>Outbound mailbox address.</w:t>
            </w:r>
          </w:p>
        </w:tc>
      </w:tr>
      <w:tr>
        <w:tc>
          <w:tcPr>
            <w:tcW w:type="dxa" w:w="2880"/>
          </w:tcPr>
          <w:p>
            <w:r>
              <w:t>candidate.domain</w:t>
            </w:r>
          </w:p>
        </w:tc>
        <w:tc>
          <w:tcPr>
            <w:tcW w:type="dxa" w:w="2880"/>
          </w:tcPr>
          <w:p>
            <w:r>
              <w:t>any</w:t>
            </w:r>
          </w:p>
        </w:tc>
        <w:tc>
          <w:tcPr>
            <w:tcW w:type="dxa" w:w="2880"/>
          </w:tcPr>
          <w:p>
            <w:r>
              <w:t>Domain (example shows null; type not specified).</w:t>
            </w:r>
          </w:p>
        </w:tc>
      </w:tr>
      <w:tr>
        <w:tc>
          <w:tcPr>
            <w:tcW w:type="dxa" w:w="2880"/>
          </w:tcPr>
          <w:p>
            <w:r>
              <w:t>candidate.uploader_id</w:t>
            </w:r>
          </w:p>
        </w:tc>
        <w:tc>
          <w:tcPr>
            <w:tcW w:type="dxa" w:w="2880"/>
          </w:tcPr>
          <w:p>
            <w:r>
              <w:t>any</w:t>
            </w:r>
          </w:p>
        </w:tc>
        <w:tc>
          <w:tcPr>
            <w:tcW w:type="dxa" w:w="2880"/>
          </w:tcPr>
          <w:p>
            <w:r>
              <w:t>Uploader id (example shows null; type not specified).</w:t>
            </w:r>
          </w:p>
        </w:tc>
      </w:tr>
      <w:tr>
        <w:tc>
          <w:tcPr>
            <w:tcW w:type="dxa" w:w="2880"/>
          </w:tcPr>
          <w:p>
            <w:r>
              <w:t>candidate.created_at</w:t>
            </w:r>
          </w:p>
        </w:tc>
        <w:tc>
          <w:tcPr>
            <w:tcW w:type="dxa" w:w="2880"/>
          </w:tcPr>
          <w:p>
            <w:r>
              <w:t>string</w:t>
            </w:r>
          </w:p>
        </w:tc>
        <w:tc>
          <w:tcPr>
            <w:tcW w:type="dxa" w:w="2880"/>
          </w:tcPr>
          <w:p>
            <w:r>
              <w:t>Creation timestamp (ISO 8601).</w:t>
            </w:r>
          </w:p>
        </w:tc>
      </w:tr>
      <w:tr>
        <w:tc>
          <w:tcPr>
            <w:tcW w:type="dxa" w:w="2880"/>
          </w:tcPr>
          <w:p>
            <w:r>
              <w:t>candidate.updated_at</w:t>
            </w:r>
          </w:p>
        </w:tc>
        <w:tc>
          <w:tcPr>
            <w:tcW w:type="dxa" w:w="2880"/>
          </w:tcPr>
          <w:p>
            <w:r>
              <w:t>string</w:t>
            </w:r>
          </w:p>
        </w:tc>
        <w:tc>
          <w:tcPr>
            <w:tcW w:type="dxa" w:w="2880"/>
          </w:tcPr>
          <w:p>
            <w:r>
              <w:t>Last update timestamp (ISO 8601).</w:t>
            </w:r>
          </w:p>
        </w:tc>
      </w:tr>
      <w:tr>
        <w:tc>
          <w:tcPr>
            <w:tcW w:type="dxa" w:w="2880"/>
          </w:tcPr>
          <w:p>
            <w:r>
              <w:t>candidate.cover_letter</w:t>
            </w:r>
          </w:p>
        </w:tc>
        <w:tc>
          <w:tcPr>
            <w:tcW w:type="dxa" w:w="2880"/>
          </w:tcPr>
          <w:p>
            <w:r>
              <w:t>string</w:t>
            </w:r>
          </w:p>
        </w:tc>
        <w:tc>
          <w:tcPr>
            <w:tcW w:type="dxa" w:w="2880"/>
          </w:tcPr>
          <w:p>
            <w:r>
              <w:t>Cover letter text.</w:t>
            </w:r>
          </w:p>
        </w:tc>
      </w:tr>
      <w:tr>
        <w:tc>
          <w:tcPr>
            <w:tcW w:type="dxa" w:w="2880"/>
          </w:tcPr>
          <w:p>
            <w:r>
              <w:t>candidate.summary</w:t>
            </w:r>
          </w:p>
        </w:tc>
        <w:tc>
          <w:tcPr>
            <w:tcW w:type="dxa" w:w="2880"/>
          </w:tcPr>
          <w:p>
            <w:r>
              <w:t>string</w:t>
            </w:r>
          </w:p>
        </w:tc>
        <w:tc>
          <w:tcPr>
            <w:tcW w:type="dxa" w:w="2880"/>
          </w:tcPr>
          <w:p>
            <w:r>
              <w:t>Candidate summary.</w:t>
            </w:r>
          </w:p>
        </w:tc>
      </w:tr>
      <w:tr>
        <w:tc>
          <w:tcPr>
            <w:tcW w:type="dxa" w:w="2880"/>
          </w:tcPr>
          <w:p>
            <w:r>
              <w:t>candidate.education_entries</w:t>
            </w:r>
          </w:p>
        </w:tc>
        <w:tc>
          <w:tcPr>
            <w:tcW w:type="dxa" w:w="2880"/>
          </w:tcPr>
          <w:p>
            <w:r>
              <w:t>array</w:t>
            </w:r>
          </w:p>
        </w:tc>
        <w:tc>
          <w:tcPr>
            <w:tcW w:type="dxa" w:w="2880"/>
          </w:tcPr>
          <w:p>
            <w:r>
              <w:t>Education entries.</w:t>
            </w:r>
          </w:p>
        </w:tc>
      </w:tr>
      <w:tr>
        <w:tc>
          <w:tcPr>
            <w:tcW w:type="dxa" w:w="2880"/>
          </w:tcPr>
          <w:p>
            <w:r>
              <w:t>candidate.education_entries[].id</w:t>
            </w:r>
          </w:p>
        </w:tc>
        <w:tc>
          <w:tcPr>
            <w:tcW w:type="dxa" w:w="2880"/>
          </w:tcPr>
          <w:p>
            <w:r>
              <w:t>string</w:t>
            </w:r>
          </w:p>
        </w:tc>
        <w:tc>
          <w:tcPr>
            <w:tcW w:type="dxa" w:w="2880"/>
          </w:tcPr>
          <w:p>
            <w:r>
              <w:t>Education entry id.</w:t>
            </w:r>
          </w:p>
        </w:tc>
      </w:tr>
      <w:tr>
        <w:tc>
          <w:tcPr>
            <w:tcW w:type="dxa" w:w="2880"/>
          </w:tcPr>
          <w:p>
            <w:r>
              <w:t>candidate.education_entries[].degree</w:t>
            </w:r>
          </w:p>
        </w:tc>
        <w:tc>
          <w:tcPr>
            <w:tcW w:type="dxa" w:w="2880"/>
          </w:tcPr>
          <w:p>
            <w:r>
              <w:t>string</w:t>
            </w:r>
          </w:p>
        </w:tc>
        <w:tc>
          <w:tcPr>
            <w:tcW w:type="dxa" w:w="2880"/>
          </w:tcPr>
          <w:p>
            <w:r>
              <w:t>Degree.</w:t>
            </w:r>
          </w:p>
        </w:tc>
      </w:tr>
      <w:tr>
        <w:tc>
          <w:tcPr>
            <w:tcW w:type="dxa" w:w="2880"/>
          </w:tcPr>
          <w:p>
            <w:r>
              <w:t>candidate.education_entries[].school</w:t>
            </w:r>
          </w:p>
        </w:tc>
        <w:tc>
          <w:tcPr>
            <w:tcW w:type="dxa" w:w="2880"/>
          </w:tcPr>
          <w:p>
            <w:r>
              <w:t>string</w:t>
            </w:r>
          </w:p>
        </w:tc>
        <w:tc>
          <w:tcPr>
            <w:tcW w:type="dxa" w:w="2880"/>
          </w:tcPr>
          <w:p>
            <w:r>
              <w:t>School.</w:t>
            </w:r>
          </w:p>
        </w:tc>
      </w:tr>
      <w:tr>
        <w:tc>
          <w:tcPr>
            <w:tcW w:type="dxa" w:w="2880"/>
          </w:tcPr>
          <w:p>
            <w:r>
              <w:t>candidate.education_entries[].field_of_study</w:t>
            </w:r>
          </w:p>
        </w:tc>
        <w:tc>
          <w:tcPr>
            <w:tcW w:type="dxa" w:w="2880"/>
          </w:tcPr>
          <w:p>
            <w:r>
              <w:t>any</w:t>
            </w:r>
          </w:p>
        </w:tc>
        <w:tc>
          <w:tcPr>
            <w:tcW w:type="dxa" w:w="2880"/>
          </w:tcPr>
          <w:p>
            <w:r>
              <w:t>Field of study (example shows null; type not specified).</w:t>
            </w:r>
          </w:p>
        </w:tc>
      </w:tr>
      <w:tr>
        <w:tc>
          <w:tcPr>
            <w:tcW w:type="dxa" w:w="2880"/>
          </w:tcPr>
          <w:p>
            <w:r>
              <w:t>candidate.education_entries[].start_date</w:t>
            </w:r>
          </w:p>
        </w:tc>
        <w:tc>
          <w:tcPr>
            <w:tcW w:type="dxa" w:w="2880"/>
          </w:tcPr>
          <w:p>
            <w:r>
              <w:t>string</w:t>
            </w:r>
          </w:p>
        </w:tc>
        <w:tc>
          <w:tcPr>
            <w:tcW w:type="dxa" w:w="2880"/>
          </w:tcPr>
          <w:p>
            <w:r>
              <w:t>Start date YYYY-MM-DD.</w:t>
            </w:r>
          </w:p>
        </w:tc>
      </w:tr>
      <w:tr>
        <w:tc>
          <w:tcPr>
            <w:tcW w:type="dxa" w:w="2880"/>
          </w:tcPr>
          <w:p>
            <w:r>
              <w:t>candidate.education_entries[].end_date</w:t>
            </w:r>
          </w:p>
        </w:tc>
        <w:tc>
          <w:tcPr>
            <w:tcW w:type="dxa" w:w="2880"/>
          </w:tcPr>
          <w:p>
            <w:r>
              <w:t>string</w:t>
            </w:r>
          </w:p>
        </w:tc>
        <w:tc>
          <w:tcPr>
            <w:tcW w:type="dxa" w:w="2880"/>
          </w:tcPr>
          <w:p>
            <w:r>
              <w:t>End date YYYY-MM-DD.</w:t>
            </w:r>
          </w:p>
        </w:tc>
      </w:tr>
      <w:tr>
        <w:tc>
          <w:tcPr>
            <w:tcW w:type="dxa" w:w="2880"/>
          </w:tcPr>
          <w:p>
            <w:r>
              <w:t>candidate.experience_entries</w:t>
            </w:r>
          </w:p>
        </w:tc>
        <w:tc>
          <w:tcPr>
            <w:tcW w:type="dxa" w:w="2880"/>
          </w:tcPr>
          <w:p>
            <w:r>
              <w:t>array</w:t>
            </w:r>
          </w:p>
        </w:tc>
        <w:tc>
          <w:tcPr>
            <w:tcW w:type="dxa" w:w="2880"/>
          </w:tcPr>
          <w:p>
            <w:r>
              <w:t>Experience entries.</w:t>
            </w:r>
          </w:p>
        </w:tc>
      </w:tr>
      <w:tr>
        <w:tc>
          <w:tcPr>
            <w:tcW w:type="dxa" w:w="2880"/>
          </w:tcPr>
          <w:p>
            <w:r>
              <w:t>candidate.experience_entries[].id</w:t>
            </w:r>
          </w:p>
        </w:tc>
        <w:tc>
          <w:tcPr>
            <w:tcW w:type="dxa" w:w="2880"/>
          </w:tcPr>
          <w:p>
            <w:r>
              <w:t>string</w:t>
            </w:r>
          </w:p>
        </w:tc>
        <w:tc>
          <w:tcPr>
            <w:tcW w:type="dxa" w:w="2880"/>
          </w:tcPr>
          <w:p>
            <w:r>
              <w:t>Experience entry id.</w:t>
            </w:r>
          </w:p>
        </w:tc>
      </w:tr>
      <w:tr>
        <w:tc>
          <w:tcPr>
            <w:tcW w:type="dxa" w:w="2880"/>
          </w:tcPr>
          <w:p>
            <w:r>
              <w:t>candidate.experience_entries[].title</w:t>
            </w:r>
          </w:p>
        </w:tc>
        <w:tc>
          <w:tcPr>
            <w:tcW w:type="dxa" w:w="2880"/>
          </w:tcPr>
          <w:p>
            <w:r>
              <w:t>string</w:t>
            </w:r>
          </w:p>
        </w:tc>
        <w:tc>
          <w:tcPr>
            <w:tcW w:type="dxa" w:w="2880"/>
          </w:tcPr>
          <w:p>
            <w:r>
              <w:t>Title.</w:t>
            </w:r>
          </w:p>
        </w:tc>
      </w:tr>
      <w:tr>
        <w:tc>
          <w:tcPr>
            <w:tcW w:type="dxa" w:w="2880"/>
          </w:tcPr>
          <w:p>
            <w:r>
              <w:t>candidate.experience_entries[].summary</w:t>
            </w:r>
          </w:p>
        </w:tc>
        <w:tc>
          <w:tcPr>
            <w:tcW w:type="dxa" w:w="2880"/>
          </w:tcPr>
          <w:p>
            <w:r>
              <w:t>any</w:t>
            </w:r>
          </w:p>
        </w:tc>
        <w:tc>
          <w:tcPr>
            <w:tcW w:type="dxa" w:w="2880"/>
          </w:tcPr>
          <w:p>
            <w:r>
              <w:t>Summary (example shows null; type not specified).</w:t>
            </w:r>
          </w:p>
        </w:tc>
      </w:tr>
      <w:tr>
        <w:tc>
          <w:tcPr>
            <w:tcW w:type="dxa" w:w="2880"/>
          </w:tcPr>
          <w:p>
            <w:r>
              <w:t>candidate.experience_entries[].start_date</w:t>
            </w:r>
          </w:p>
        </w:tc>
        <w:tc>
          <w:tcPr>
            <w:tcW w:type="dxa" w:w="2880"/>
          </w:tcPr>
          <w:p>
            <w:r>
              <w:t>string</w:t>
            </w:r>
          </w:p>
        </w:tc>
        <w:tc>
          <w:tcPr>
            <w:tcW w:type="dxa" w:w="2880"/>
          </w:tcPr>
          <w:p>
            <w:r>
              <w:t>Start date YYYY-MM-DD.</w:t>
            </w:r>
          </w:p>
        </w:tc>
      </w:tr>
      <w:tr>
        <w:tc>
          <w:tcPr>
            <w:tcW w:type="dxa" w:w="2880"/>
          </w:tcPr>
          <w:p>
            <w:r>
              <w:t>candidate.experience_entries[].end_date</w:t>
            </w:r>
          </w:p>
        </w:tc>
        <w:tc>
          <w:tcPr>
            <w:tcW w:type="dxa" w:w="2880"/>
          </w:tcPr>
          <w:p>
            <w:r>
              <w:t>string</w:t>
            </w:r>
          </w:p>
        </w:tc>
        <w:tc>
          <w:tcPr>
            <w:tcW w:type="dxa" w:w="2880"/>
          </w:tcPr>
          <w:p>
            <w:r>
              <w:t>End date YYYY-MM-DD.</w:t>
            </w:r>
          </w:p>
        </w:tc>
      </w:tr>
      <w:tr>
        <w:tc>
          <w:tcPr>
            <w:tcW w:type="dxa" w:w="2880"/>
          </w:tcPr>
          <w:p>
            <w:r>
              <w:t>candidate.experience_entries[].company</w:t>
            </w:r>
          </w:p>
        </w:tc>
        <w:tc>
          <w:tcPr>
            <w:tcW w:type="dxa" w:w="2880"/>
          </w:tcPr>
          <w:p>
            <w:r>
              <w:t>string</w:t>
            </w:r>
          </w:p>
        </w:tc>
        <w:tc>
          <w:tcPr>
            <w:tcW w:type="dxa" w:w="2880"/>
          </w:tcPr>
          <w:p>
            <w:r>
              <w:t>Company.</w:t>
            </w:r>
          </w:p>
        </w:tc>
      </w:tr>
      <w:tr>
        <w:tc>
          <w:tcPr>
            <w:tcW w:type="dxa" w:w="2880"/>
          </w:tcPr>
          <w:p>
            <w:r>
              <w:t>candidate.experience_entries[].industry</w:t>
            </w:r>
          </w:p>
        </w:tc>
        <w:tc>
          <w:tcPr>
            <w:tcW w:type="dxa" w:w="2880"/>
          </w:tcPr>
          <w:p>
            <w:r>
              <w:t>string</w:t>
            </w:r>
          </w:p>
        </w:tc>
        <w:tc>
          <w:tcPr>
            <w:tcW w:type="dxa" w:w="2880"/>
          </w:tcPr>
          <w:p>
            <w:r>
              <w:t>Industry.</w:t>
            </w:r>
          </w:p>
        </w:tc>
      </w:tr>
      <w:tr>
        <w:tc>
          <w:tcPr>
            <w:tcW w:type="dxa" w:w="2880"/>
          </w:tcPr>
          <w:p>
            <w:r>
              <w:t>candidate.experience_entries[].current</w:t>
            </w:r>
          </w:p>
        </w:tc>
        <w:tc>
          <w:tcPr>
            <w:tcW w:type="dxa" w:w="2880"/>
          </w:tcPr>
          <w:p>
            <w:r>
              <w:t>boolean</w:t>
            </w:r>
          </w:p>
        </w:tc>
        <w:tc>
          <w:tcPr>
            <w:tcW w:type="dxa" w:w="2880"/>
          </w:tcPr>
          <w:p>
            <w:r>
              <w:t>Whether current.</w:t>
            </w:r>
          </w:p>
        </w:tc>
      </w:tr>
      <w:tr>
        <w:tc>
          <w:tcPr>
            <w:tcW w:type="dxa" w:w="2880"/>
          </w:tcPr>
          <w:p>
            <w:r>
              <w:t>candidate.skills</w:t>
            </w:r>
          </w:p>
        </w:tc>
        <w:tc>
          <w:tcPr>
            <w:tcW w:type="dxa" w:w="2880"/>
          </w:tcPr>
          <w:p>
            <w:r>
              <w:t>array</w:t>
            </w:r>
          </w:p>
        </w:tc>
        <w:tc>
          <w:tcPr>
            <w:tcW w:type="dxa" w:w="2880"/>
          </w:tcPr>
          <w:p>
            <w:r>
              <w:t>Skills list (returned as objects with name).</w:t>
            </w:r>
          </w:p>
        </w:tc>
      </w:tr>
      <w:tr>
        <w:tc>
          <w:tcPr>
            <w:tcW w:type="dxa" w:w="2880"/>
          </w:tcPr>
          <w:p>
            <w:r>
              <w:t>candidate.skills[].name</w:t>
            </w:r>
          </w:p>
        </w:tc>
        <w:tc>
          <w:tcPr>
            <w:tcW w:type="dxa" w:w="2880"/>
          </w:tcPr>
          <w:p>
            <w:r>
              <w:t>string</w:t>
            </w:r>
          </w:p>
        </w:tc>
        <w:tc>
          <w:tcPr>
            <w:tcW w:type="dxa" w:w="2880"/>
          </w:tcPr>
          <w:p>
            <w:r>
              <w:t>Skill name.</w:t>
            </w:r>
          </w:p>
        </w:tc>
      </w:tr>
      <w:tr>
        <w:tc>
          <w:tcPr>
            <w:tcW w:type="dxa" w:w="2880"/>
          </w:tcPr>
          <w:p>
            <w:r>
              <w:t>candidate.answers</w:t>
            </w:r>
          </w:p>
        </w:tc>
        <w:tc>
          <w:tcPr>
            <w:tcW w:type="dxa" w:w="2880"/>
          </w:tcPr>
          <w:p>
            <w:r>
              <w:t>array</w:t>
            </w:r>
          </w:p>
        </w:tc>
        <w:tc>
          <w:tcPr>
            <w:tcW w:type="dxa" w:w="2880"/>
          </w:tcPr>
          <w:p>
            <w:r>
              <w:t>Application answers.</w:t>
            </w:r>
          </w:p>
        </w:tc>
      </w:tr>
      <w:tr>
        <w:tc>
          <w:tcPr>
            <w:tcW w:type="dxa" w:w="2880"/>
          </w:tcPr>
          <w:p>
            <w:r>
              <w:t>candidate.answers[].question.body</w:t>
            </w:r>
          </w:p>
        </w:tc>
        <w:tc>
          <w:tcPr>
            <w:tcW w:type="dxa" w:w="2880"/>
          </w:tcPr>
          <w:p>
            <w:r>
              <w:t>string</w:t>
            </w:r>
          </w:p>
        </w:tc>
        <w:tc>
          <w:tcPr>
            <w:tcW w:type="dxa" w:w="2880"/>
          </w:tcPr>
          <w:p>
            <w:r>
              <w:t>Question text.</w:t>
            </w:r>
          </w:p>
        </w:tc>
      </w:tr>
      <w:tr>
        <w:tc>
          <w:tcPr>
            <w:tcW w:type="dxa" w:w="2880"/>
          </w:tcPr>
          <w:p>
            <w:r>
              <w:t>candidate.answers[].answer.body</w:t>
            </w:r>
          </w:p>
        </w:tc>
        <w:tc>
          <w:tcPr>
            <w:tcW w:type="dxa" w:w="2880"/>
          </w:tcPr>
          <w:p>
            <w:r>
              <w:t>string</w:t>
            </w:r>
          </w:p>
        </w:tc>
        <w:tc>
          <w:tcPr>
            <w:tcW w:type="dxa" w:w="2880"/>
          </w:tcPr>
          <w:p>
            <w:r>
              <w:t>Answer body (may contain HTML).</w:t>
            </w:r>
          </w:p>
        </w:tc>
      </w:tr>
      <w:tr>
        <w:tc>
          <w:tcPr>
            <w:tcW w:type="dxa" w:w="2880"/>
          </w:tcPr>
          <w:p>
            <w:r>
              <w:t>candidate.answers[].answer.choices</w:t>
            </w:r>
          </w:p>
        </w:tc>
        <w:tc>
          <w:tcPr>
            <w:tcW w:type="dxa" w:w="2880"/>
          </w:tcPr>
          <w:p>
            <w:r>
              <w:t>array</w:t>
            </w:r>
          </w:p>
        </w:tc>
        <w:tc>
          <w:tcPr>
            <w:tcW w:type="dxa" w:w="2880"/>
          </w:tcPr>
          <w:p>
            <w:r>
              <w:t>Selected choices (when applicable).</w:t>
            </w:r>
          </w:p>
        </w:tc>
      </w:tr>
      <w:tr>
        <w:tc>
          <w:tcPr>
            <w:tcW w:type="dxa" w:w="2880"/>
          </w:tcPr>
          <w:p>
            <w:r>
              <w:t>candidate.answers[].answer.choices[].body</w:t>
            </w:r>
          </w:p>
        </w:tc>
        <w:tc>
          <w:tcPr>
            <w:tcW w:type="dxa" w:w="2880"/>
          </w:tcPr>
          <w:p>
            <w:r>
              <w:t>string</w:t>
            </w:r>
          </w:p>
        </w:tc>
        <w:tc>
          <w:tcPr>
            <w:tcW w:type="dxa" w:w="2880"/>
          </w:tcPr>
          <w:p>
            <w:r>
              <w:t>Choice text.</w:t>
            </w:r>
          </w:p>
        </w:tc>
      </w:tr>
      <w:tr>
        <w:tc>
          <w:tcPr>
            <w:tcW w:type="dxa" w:w="2880"/>
          </w:tcPr>
          <w:p>
            <w:r>
              <w:t>candidate.resume_url</w:t>
            </w:r>
          </w:p>
        </w:tc>
        <w:tc>
          <w:tcPr>
            <w:tcW w:type="dxa" w:w="2880"/>
          </w:tcPr>
          <w:p>
            <w:r>
              <w:t>any</w:t>
            </w:r>
          </w:p>
        </w:tc>
        <w:tc>
          <w:tcPr>
            <w:tcW w:type="dxa" w:w="2880"/>
          </w:tcPr>
          <w:p>
            <w:r>
              <w:t>Resume URL (example shows null; type not specified).</w:t>
            </w:r>
          </w:p>
        </w:tc>
      </w:tr>
      <w:tr>
        <w:tc>
          <w:tcPr>
            <w:tcW w:type="dxa" w:w="2880"/>
          </w:tcPr>
          <w:p>
            <w:r>
              <w:t>candidate.social_profiles</w:t>
            </w:r>
          </w:p>
        </w:tc>
        <w:tc>
          <w:tcPr>
            <w:tcW w:type="dxa" w:w="2880"/>
          </w:tcPr>
          <w:p>
            <w:r>
              <w:t>array</w:t>
            </w:r>
          </w:p>
        </w:tc>
        <w:tc>
          <w:tcPr>
            <w:tcW w:type="dxa" w:w="2880"/>
          </w:tcPr>
          <w:p>
            <w:r>
              <w:t>Social profiles.</w:t>
            </w:r>
          </w:p>
        </w:tc>
      </w:tr>
      <w:tr>
        <w:tc>
          <w:tcPr>
            <w:tcW w:type="dxa" w:w="2880"/>
          </w:tcPr>
          <w:p>
            <w:r>
              <w:t>candidate.social_profiles[].type</w:t>
            </w:r>
          </w:p>
        </w:tc>
        <w:tc>
          <w:tcPr>
            <w:tcW w:type="dxa" w:w="2880"/>
          </w:tcPr>
          <w:p>
            <w:r>
              <w:t>string</w:t>
            </w:r>
          </w:p>
        </w:tc>
        <w:tc>
          <w:tcPr>
            <w:tcW w:type="dxa" w:w="2880"/>
          </w:tcPr>
          <w:p>
            <w:r>
              <w:t>Social network type.</w:t>
            </w:r>
          </w:p>
        </w:tc>
      </w:tr>
      <w:tr>
        <w:tc>
          <w:tcPr>
            <w:tcW w:type="dxa" w:w="2880"/>
          </w:tcPr>
          <w:p>
            <w:r>
              <w:t>candidate.social_profiles[].username</w:t>
            </w:r>
          </w:p>
        </w:tc>
        <w:tc>
          <w:tcPr>
            <w:tcW w:type="dxa" w:w="2880"/>
          </w:tcPr>
          <w:p>
            <w:r>
              <w:t>string</w:t>
            </w:r>
          </w:p>
        </w:tc>
        <w:tc>
          <w:tcPr>
            <w:tcW w:type="dxa" w:w="2880"/>
          </w:tcPr>
          <w:p>
            <w:r>
              <w:t>Username (present for some types).</w:t>
            </w:r>
          </w:p>
        </w:tc>
      </w:tr>
      <w:tr>
        <w:tc>
          <w:tcPr>
            <w:tcW w:type="dxa" w:w="2880"/>
          </w:tcPr>
          <w:p>
            <w:r>
              <w:t>candidate.social_profiles[].url</w:t>
            </w:r>
          </w:p>
        </w:tc>
        <w:tc>
          <w:tcPr>
            <w:tcW w:type="dxa" w:w="2880"/>
          </w:tcPr>
          <w:p>
            <w:r>
              <w:t>string</w:t>
            </w:r>
          </w:p>
        </w:tc>
        <w:tc>
          <w:tcPr>
            <w:tcW w:type="dxa" w:w="2880"/>
          </w:tcPr>
          <w:p>
            <w:r>
              <w:t>Profile URL.</w:t>
            </w:r>
          </w:p>
        </w:tc>
      </w:tr>
      <w:tr>
        <w:tc>
          <w:tcPr>
            <w:tcW w:type="dxa" w:w="2880"/>
          </w:tcPr>
          <w:p>
            <w:r>
              <w:t>candidate.tags</w:t>
            </w:r>
          </w:p>
        </w:tc>
        <w:tc>
          <w:tcPr>
            <w:tcW w:type="dxa" w:w="2880"/>
          </w:tcPr>
          <w:p>
            <w:r>
              <w:t>array</w:t>
            </w:r>
          </w:p>
        </w:tc>
        <w:tc>
          <w:tcPr>
            <w:tcW w:type="dxa" w:w="2880"/>
          </w:tcPr>
          <w:p>
            <w:r>
              <w:t>Tag strings.</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'https://{{WORKABLE_SUBDOMAIN}}.workable.com/spi/v3/candidates/3fc9a80f' \</w:t>
        <w:br/>
        <w:t xml:space="preserve"> --header 'Accept: application/json' \</w:t>
        <w:br/>
        <w:t xml:space="preserve"> --header 'Content-Type: application/json' \</w:t>
        <w:br/>
        <w:t xml:space="preserve"> --data '{</w:t>
        <w:br/>
        <w:t xml:space="preserve"> "candidate": {</w:t>
        <w:br/>
        <w:t xml:space="preserve"> "firstname": "Jj",</w:t>
        <w:br/>
        <w:t xml:space="preserve"> "lastname": "Botha",</w:t>
        <w:br/>
        <w:t xml:space="preserve"> "email": "jj_botha@fakemail.com",</w:t>
        <w:br/>
        <w:t xml:space="preserve"> "headline": "Professional Administration Manager",</w:t>
        <w:br/>
        <w:t xml:space="preserve"> "texting_consent": "forced"</w:t>
        <w:br/>
        <w:t xml:space="preserve">    }</w:t>
        <w:br/>
        <w:t xml:space="preserve">  }'</w:t>
      </w:r>
    </w:p>
    <w:p>
      <w:pPr>
        <w:pStyle w:val="Heading3"/>
      </w:pPr>
      <w:r>
        <w:t>Example Usage</w:t>
      </w:r>
    </w:p>
    <w:p>
      <w:pPr>
        <w:pStyle w:val="Heading3"/>
      </w:pPr>
      <w:r>
        <w:t>Example 1: Update basic candidate fields</w:t>
      </w:r>
    </w:p>
    <w:p>
      <w:r>
        <w:rPr>
          <w:b/>
          <w:color w:val="666666"/>
          <w:sz w:val="16"/>
        </w:rPr>
        <w:t>[bash]</w:t>
      </w:r>
    </w:p>
    <w:p>
      <w:pPr>
        <w:shd w:fill="F2F2F2" w:val="clear"/>
      </w:pPr>
      <w:r>
        <w:rPr>
          <w:rFonts w:ascii="Courier New" w:hAnsi="Courier New"/>
          <w:sz w:val="17"/>
        </w:rPr>
        <w:t>curl --request PATCH \</w:t>
        <w:br/>
        <w:t xml:space="preserve"> --url 'https://{{WORKABLE_SUBDOMAIN}}.workable.com/spi/v3/candidates/3fc9a80f' \</w:t>
        <w:br/>
        <w:t xml:space="preserve"> --header 'Accept: application/json' \</w:t>
        <w:br/>
        <w:t xml:space="preserve"> --header 'Content-Type: application/json' \</w:t>
        <w:br/>
        <w:t xml:space="preserve"> --data '{</w:t>
        <w:br/>
        <w:t xml:space="preserve"> "candidate": {</w:t>
        <w:br/>
        <w:t xml:space="preserve"> "address": "25772 Gustave Shore, Iowa, USA",</w:t>
        <w:br/>
        <w:t xml:space="preserve"> "phone": "1-859-557-6573",</w:t>
        <w:br/>
        <w:t xml:space="preserve"> "summary": "Updated summary text"</w:t>
        <w:br/>
        <w:t xml:space="preserve">    }</w:t>
        <w:br/>
        <w:t xml:space="preserve">  }'</w:t>
      </w:r>
    </w:p>
    <w:p>
      <w:pPr>
        <w:pStyle w:val="Heading3"/>
      </w:pPr>
      <w:r>
        <w:t>Example 2: Replace tags (PUT-style replacement)</w:t>
      </w:r>
    </w:p>
    <w:p>
      <w:r>
        <w:rPr>
          <w:b/>
          <w:color w:val="666666"/>
          <w:sz w:val="16"/>
        </w:rPr>
        <w:t>[bash]</w:t>
      </w:r>
    </w:p>
    <w:p>
      <w:pPr>
        <w:shd w:fill="F2F2F2" w:val="clear"/>
      </w:pPr>
      <w:r>
        <w:rPr>
          <w:rFonts w:ascii="Courier New" w:hAnsi="Courier New"/>
          <w:sz w:val="17"/>
        </w:rPr>
        <w:t>curl --request PATCH \</w:t>
        <w:br/>
        <w:t xml:space="preserve"> --url 'https://{{WORKABLE_SUBDOMAIN}}.workable.com/spi/v3/candidates/3fc9a80f' \</w:t>
        <w:br/>
        <w:t xml:space="preserve"> --header 'Accept: application/json' \</w:t>
        <w:br/>
        <w:t xml:space="preserve"> --header 'Content-Type: application/json' \</w:t>
        <w:br/>
        <w:t xml:space="preserve"> --data '{</w:t>
        <w:br/>
        <w:t xml:space="preserve"> "candidate": {</w:t>
        <w:br/>
        <w:t xml:space="preserve"> "tags": ["globetrotter", "adventurer"]</w:t>
        <w:br/>
        <w:t xml:space="preserve">    }</w:t>
        <w:br/>
        <w:t xml:space="preserve">  }'</w:t>
      </w:r>
    </w:p>
    <w:p>
      <w:pPr>
        <w:pStyle w:val="Heading3"/>
      </w:pPr>
      <w:r>
        <w:t>Example 3: Update resume using base64 payload</w:t>
      </w:r>
    </w:p>
    <w:p>
      <w:r>
        <w:rPr>
          <w:b/>
          <w:color w:val="666666"/>
          <w:sz w:val="16"/>
        </w:rPr>
        <w:t>[bash]</w:t>
      </w:r>
    </w:p>
    <w:p>
      <w:pPr>
        <w:shd w:fill="F2F2F2" w:val="clear"/>
      </w:pPr>
      <w:r>
        <w:rPr>
          <w:rFonts w:ascii="Courier New" w:hAnsi="Courier New"/>
          <w:sz w:val="17"/>
        </w:rPr>
        <w:t>curl --request PATCH \</w:t>
        <w:br/>
        <w:t xml:space="preserve"> --url 'https://{{WORKABLE_SUBDOMAIN}}.workable.com/spi/v3/candidates/3fc9a80f' \</w:t>
        <w:br/>
        <w:t xml:space="preserve"> --header 'Accept: application/json' \</w:t>
        <w:br/>
        <w:t xml:space="preserve"> --header 'Content-Type: application/json' \</w:t>
        <w:br/>
        <w:t xml:space="preserve"> --data '{</w:t>
        <w:br/>
        <w:t xml:space="preserve"> "candidate": {</w:t>
        <w:br/>
        <w:t xml:space="preserve"> "resume": {</w:t>
        <w:br/>
        <w:t xml:space="preserve"> "name": "jj_botha.doc",</w:t>
        <w:br/>
        <w:t xml:space="preserve"> "data": "6622116356e175ed0394b0d=="</w:t>
        <w:br/>
        <w:t xml:space="preserve">      }</w:t>
        <w:br/>
        <w:t xml:space="preserve">    }</w:t>
        <w:br/>
        <w:t xml:space="preserve">  }'</w:t>
      </w:r>
    </w:p>
    <w:p>
      <w:pPr>
        <w:pStyle w:val="Heading3"/>
      </w:pPr>
      <w:r>
        <w:t>Behavior</w:t>
      </w:r>
    </w:p>
    <w:p>
      <w:pPr>
        <w:pStyle w:val="ListBullet"/>
      </w:pPr>
      <w:r>
        <w:t>Validates the request and candidate id.</w:t>
      </w:r>
    </w:p>
    <w:p>
      <w:pPr>
        <w:pStyle w:val="ListBullet"/>
      </w:pPr>
      <w:r>
        <w:t>Updates the provided fields on the candidate.</w:t>
      </w:r>
    </w:p>
    <w:p>
      <w:pPr>
        <w:pStyle w:val="ListBullet"/>
      </w:pPr>
      <w:r>
        <w:t>For specific array fields, replaces stored values with the array provided (see Notes).</w:t>
      </w:r>
    </w:p>
    <w:p>
      <w:pPr>
        <w:pStyle w:val="ListBullet"/>
      </w:pPr>
      <w:r>
        <w:t>Returns the updated candidate object on success.</w:t>
      </w:r>
    </w:p>
    <w:p>
      <w:pPr>
        <w:pStyle w:val="Heading3"/>
      </w:pPr>
      <w:r>
        <w:t>Notes</w:t>
      </w:r>
    </w:p>
    <w:p>
      <w:pPr>
        <w:pStyle w:val="ListBullet"/>
      </w:pPr>
      <w:r>
        <w:t xml:space="preserve">Replacement semantics for arrays: For education_entries, experience_entries, social_profiles, and tags, behavior is PUT-like: </w:t>
        <w:br/>
        <w:br/>
        <w:t>The end result matches exactly what you send.</w:t>
        <w:br/>
        <w:t>Any pre-existing entries not included in your request will be deleted.</w:t>
        <w:br/>
        <w:t>Sending an empty array deletes all entries for that key.</w:t>
        <w:br/>
        <w:t>If you omit the top-level key entirely, the existing values remain unchanged.</w:t>
      </w:r>
    </w:p>
    <w:p>
      <w:pPr>
        <w:pStyle w:val="ListBullet"/>
      </w:pPr>
      <w:r>
        <w:t xml:space="preserve">Education/experience updates: </w:t>
        <w:br/>
        <w:br/>
        <w:t>Include an entry id to update that entry; omit id to create a new entry.</w:t>
      </w:r>
    </w:p>
    <w:p>
      <w:pPr>
        <w:pStyle w:val="ListBullet"/>
      </w:pPr>
      <w:r>
        <w:t xml:space="preserve">Social profiles: </w:t>
        <w:br/>
        <w:br/>
        <w:t>Provide one profile URL per social network type (as stated in the docs).</w:t>
      </w:r>
    </w:p>
    <w:p>
      <w:pPr>
        <w:pStyle w:val="Heading3"/>
      </w:pPr>
      <w:r>
        <w:t>Gotchas</w:t>
      </w:r>
    </w:p>
    <w:p>
      <w:pPr>
        <w:pStyle w:val="ListBullet"/>
      </w:pPr>
      <w:r>
        <w:t>Including any of the array keys (education_entries, experience_entries, social_profiles, tags) without all existing items you want to keep will delete omitted items.</w:t>
      </w:r>
    </w:p>
    <w:p>
      <w:pPr>
        <w:pStyle w:val="ListBullet"/>
      </w:pPr>
      <w:r>
        <w:t>skills is described as a “string (list)” but the response returns skills as objects with name; follow the request examples provided by the API docs for correct input format.</w:t>
      </w:r>
    </w:p>
    <w:p>
      <w:pPr>
        <w:pStyle w:val="Heading3"/>
      </w:pPr>
      <w:r>
        <w:t>Error Handling</w:t>
      </w:r>
    </w:p>
    <w:p>
      <w:pPr>
        <w:pStyle w:val="ListBullet"/>
      </w:pPr>
      <w:r>
        <w:t>401 Unauthorized: Missing/invalid authorization or insufficient access.</w:t>
      </w:r>
    </w:p>
    <w:p>
      <w:pPr>
        <w:pStyle w:val="ListBullet"/>
      </w:pPr>
      <w:r>
        <w:t>404 Not Found: Candidate id does not exist.</w:t>
      </w:r>
    </w:p>
    <w:p>
      <w:pPr>
        <w:pStyle w:val="ListBullet"/>
      </w:pPr>
      <w:r>
        <w:t>422 Unprocessable Entity: Validation errors (example: duplicate email).</w:t>
      </w:r>
    </w:p>
    <w:p>
      <w:pPr>
        <w:pStyle w:val="Heading3"/>
      </w:pPr>
      <w:r>
        <w:t>Related candidates actions</w:t>
      </w:r>
    </w:p>
    <w:p>
      <w:pPr>
        <w:pStyle w:val="ListBullet"/>
      </w:pPr>
      <w:r>
        <w:t>[GET] List Candidates — /spi/v3/candidates</w:t>
      </w:r>
    </w:p>
    <w:p>
      <w:pPr>
        <w:pStyle w:val="ListBullet"/>
      </w:pPr>
      <w:r>
        <w:t>[GET] Retrieve a Candidate — /spi/v3/candidates/{{id}}</w:t>
      </w:r>
    </w:p>
    <w:p>
      <w:pPr>
        <w:pStyle w:val="ListBullet"/>
      </w:pPr>
      <w:r>
        <w:t>[POST] Move a Candidate to Another Stage — /candidates/{{id}}/move</w:t>
      </w:r>
    </w:p>
    <w:p>
      <w:pPr>
        <w:pStyle w:val="ListBullet"/>
      </w:pPr>
      <w:r>
        <w:t>[POST] Relocate a Candidate to Another Job — /candidates/{{id}}/relocate</w:t>
      </w:r>
    </w:p>
    <w:p>
      <w:pPr>
        <w:pStyle w:val="ListBullet"/>
      </w:pPr>
      <w:r>
        <w:t>[GET] Get a Candidate’s Latest Offer — /candidates/{{id}}/offer</w:t>
      </w:r>
    </w:p>
    <w:p>
      <w:pPr>
        <w:pStyle w:val="ListBullet"/>
      </w:pPr>
      <w:r>
        <w:t>[PATCH] Update a Candidate’s Custom Attribute Value — /candidates/{{id}}/update_custom_attribute_value</w:t>
      </w:r>
    </w:p>
    <w:p>
      <w:r>
        <w:br w:type="page"/>
      </w:r>
    </w:p>
    <w:p>
      <w:pPr>
        <w:pStyle w:val="Heading2"/>
      </w:pPr>
      <w:r>
        <w:t>20. [POST] Create a Candidate Comment</w:t>
      </w:r>
    </w:p>
    <w:p>
      <w:r>
        <w:rPr>
          <w:b/>
        </w:rPr>
        <w:t xml:space="preserve">Endpoint: </w:t>
      </w:r>
      <w:r>
        <w:rPr>
          <w:rFonts w:ascii="Courier New" w:hAnsi="Courier New"/>
          <w:sz w:val="18"/>
        </w:rPr>
        <w:t>/candidates/{{id}}/comments</w:t>
      </w:r>
    </w:p>
    <w:p>
      <w:pPr>
        <w:pStyle w:val="Heading3"/>
      </w:pPr>
      <w:r>
        <w:t>Prerequisites</w:t>
      </w:r>
    </w:p>
    <w:p>
      <w:pPr>
        <w:pStyle w:val="ListBullet"/>
      </w:pPr>
      <w:r>
        <w:t>Required scope: w_candidates or w_comments</w:t>
      </w:r>
    </w:p>
    <w:p>
      <w:pPr>
        <w:pStyle w:val="Heading3"/>
      </w:pPr>
      <w:r>
        <w:t>Method</w:t>
      </w:r>
    </w:p>
    <w:p>
      <w:r>
        <w:t>POST</w:t>
      </w:r>
    </w:p>
    <w:p>
      <w:pPr>
        <w:pStyle w:val="Heading3"/>
      </w:pPr>
      <w:r>
        <w:t>URL</w:t>
      </w:r>
    </w:p>
    <w:p>
      <w:r>
        <w:t>https://{{WORKABLE_SUBDOMAIN}}.workable.com/spi/v3/candidates/{{id}}/comments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comment on a candidate’s timeline. Optionally, the comment can include a single base64-encoded attachment and a visibility policy that controls which collaboration roles can view the comment.</w:t>
      </w:r>
    </w:p>
    <w:p>
      <w:pPr>
        <w:pStyle w:val="Heading3"/>
      </w:pPr>
      <w:r>
        <w:t>Enforcement Rules</w:t>
      </w:r>
    </w:p>
    <w:p>
      <w:pPr>
        <w:pStyle w:val="ListBullet"/>
      </w:pPr>
      <w:r>
        <w:t>The id path parameter must always be present.</w:t>
      </w:r>
    </w:p>
    <w:p>
      <w:pPr>
        <w:pStyle w:val="ListBullet"/>
      </w:pPr>
      <w:r>
        <w:t>Always construct the path as /candidates/{{id}}/comments, where {{id}} is a non-empty string.</w:t>
      </w:r>
    </w:p>
    <w:p>
      <w:pPr>
        <w:pStyle w:val="ListBullet"/>
      </w:pPr>
      <w:r>
        <w:t>Do not call the API with a missing or empty id (e.g., avoid /candidates//comments).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/candidates/9f3a2c1b/comments</w:t>
        <w:br/>
        <w:t>/candidates/3247e8c7/comments</w:t>
      </w:r>
    </w:p>
    <w:p>
      <w:pPr>
        <w:pStyle w:val="Heading3"/>
      </w:pPr>
      <w:r>
        <w:t>Invalid Examples</w:t>
      </w:r>
    </w:p>
    <w:p>
      <w:r>
        <w:rPr>
          <w:b/>
          <w:color w:val="666666"/>
          <w:sz w:val="16"/>
        </w:rPr>
        <w:t>[http]</w:t>
      </w:r>
    </w:p>
    <w:p>
      <w:pPr>
        <w:shd w:fill="F2F2F2" w:val="clear"/>
      </w:pPr>
      <w:r>
        <w:rPr>
          <w:rFonts w:ascii="Courier New" w:hAnsi="Courier New"/>
          <w:sz w:val="17"/>
        </w:rPr>
        <w:t>/candidates//comments</w:t>
        <w:br/>
        <w:t>/candidates/comments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candidate’s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member_id</w:t>
            </w:r>
          </w:p>
        </w:tc>
        <w:tc>
          <w:tcPr>
            <w:tcW w:type="dxa" w:w="2880"/>
          </w:tcPr>
          <w:p>
            <w:r>
              <w:t>string</w:t>
            </w:r>
          </w:p>
        </w:tc>
        <w:tc>
          <w:tcPr>
            <w:tcW w:type="dxa" w:w="2880"/>
          </w:tcPr>
          <w:p>
            <w:r>
              <w:t>The member creating the comment (member identifier).</w:t>
            </w:r>
          </w:p>
        </w:tc>
      </w:tr>
      <w:tr>
        <w:tc>
          <w:tcPr>
            <w:tcW w:type="dxa" w:w="2880"/>
          </w:tcPr>
          <w:p>
            <w:r>
              <w:t>comment</w:t>
            </w:r>
          </w:p>
        </w:tc>
        <w:tc>
          <w:tcPr>
            <w:tcW w:type="dxa" w:w="2880"/>
          </w:tcPr>
          <w:p>
            <w:r>
              <w:t>object</w:t>
            </w:r>
          </w:p>
        </w:tc>
        <w:tc>
          <w:tcPr>
            <w:tcW w:type="dxa" w:w="2880"/>
          </w:tcPr>
          <w:p>
            <w:r>
              <w:t>The comment object to create.</w:t>
            </w:r>
          </w:p>
        </w:tc>
      </w:tr>
    </w:tbl>
    <w:p/>
    <w:p>
      <w:pPr>
        <w:pStyle w:val="Heading3"/>
      </w:pPr>
      <w:r>
        <w:t>Optional Request Body Fields</w:t>
      </w:r>
    </w:p>
    <w:p>
      <w:r>
        <w:t>None documented at the top level.</w:t>
      </w:r>
    </w:p>
    <w:p>
      <w:pPr>
        <w:pStyle w:val="Heading3"/>
      </w:pPr>
      <w:r>
        <w:t>Comment Object Fields (comment)</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The comment’s text.</w:t>
            </w:r>
          </w:p>
        </w:tc>
      </w:tr>
    </w:tbl>
    <w:p/>
    <w:p>
      <w:pPr>
        <w:pStyle w:val="Heading3"/>
      </w:pPr>
      <w:r>
        <w:t>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policy</w:t>
            </w:r>
          </w:p>
        </w:tc>
        <w:tc>
          <w:tcPr>
            <w:tcW w:type="dxa" w:w="2880"/>
          </w:tcPr>
          <w:p>
            <w:r>
              <w:t>array</w:t>
            </w:r>
          </w:p>
        </w:tc>
        <w:tc>
          <w:tcPr>
            <w:tcW w:type="dxa" w:w="2880"/>
          </w:tcPr>
          <w:p>
            <w:r>
              <w:t>Sets view rights (visibility) of the comment. Values are role keys (see Comment Policy below).</w:t>
            </w:r>
          </w:p>
        </w:tc>
      </w:tr>
      <w:tr>
        <w:tc>
          <w:tcPr>
            <w:tcW w:type="dxa" w:w="2880"/>
          </w:tcPr>
          <w:p>
            <w:r>
              <w:t>attachment</w:t>
            </w:r>
          </w:p>
        </w:tc>
        <w:tc>
          <w:tcPr>
            <w:tcW w:type="dxa" w:w="2880"/>
          </w:tcPr>
          <w:p>
            <w:r>
              <w:t>object</w:t>
            </w:r>
          </w:p>
        </w:tc>
        <w:tc>
          <w:tcPr>
            <w:tcW w:type="dxa" w:w="2880"/>
          </w:tcPr>
          <w:p>
            <w:r>
              <w:t>Attachment to create with the comment. Only one attachment may be created per comment through this API.</w:t>
            </w:r>
          </w:p>
        </w:tc>
      </w:tr>
    </w:tbl>
    <w:p/>
    <w:p>
      <w:pPr>
        <w:pStyle w:val="Heading3"/>
      </w:pPr>
      <w:r>
        <w:t>Attachment Object Fields (comment.attachment)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filename of the attachment.</w:t>
            </w:r>
          </w:p>
        </w:tc>
      </w:tr>
      <w:tr>
        <w:tc>
          <w:tcPr>
            <w:tcW w:type="dxa" w:w="2880"/>
          </w:tcPr>
          <w:p>
            <w:r>
              <w:t>data</w:t>
            </w:r>
          </w:p>
        </w:tc>
        <w:tc>
          <w:tcPr>
            <w:tcW w:type="dxa" w:w="2880"/>
          </w:tcPr>
          <w:p>
            <w:r>
              <w:t>string</w:t>
            </w:r>
          </w:p>
        </w:tc>
        <w:tc>
          <w:tcPr>
            <w:tcW w:type="dxa" w:w="2880"/>
          </w:tcPr>
          <w:p>
            <w:r>
              <w:t>Required. The payload of the attachment, encoded in base64.</w:t>
            </w:r>
          </w:p>
        </w:tc>
      </w:tr>
    </w:tbl>
    <w:p/>
    <w:p>
      <w:pPr>
        <w:pStyle w:val="Heading3"/>
      </w:pPr>
      <w:r>
        <w:t>Comment Policy</w:t>
      </w:r>
    </w:p>
    <w:p>
      <w:r>
        <w:t>Comment policy defines visibility of the new comment. Categories for members:</w:t>
      </w:r>
    </w:p>
    <w:p>
      <w:pPr>
        <w:pStyle w:val="ListBullet"/>
      </w:pPr>
      <w:r>
        <w:t>admin (includes all access)</w:t>
      </w:r>
    </w:p>
    <w:p>
      <w:pPr>
        <w:pStyle w:val="ListBullet"/>
      </w:pPr>
      <w:r>
        <w:t>recruiting_admin</w:t>
      </w:r>
    </w:p>
    <w:p>
      <w:pPr>
        <w:pStyle w:val="ListBullet"/>
      </w:pPr>
      <w:r>
        <w:t>hiring_manager</w:t>
      </w:r>
    </w:p>
    <w:p>
      <w:pPr>
        <w:pStyle w:val="ListBullet"/>
      </w:pPr>
      <w:r>
        <w:t>simple</w:t>
      </w:r>
    </w:p>
    <w:p>
      <w:pPr>
        <w:pStyle w:val="ListBullet"/>
      </w:pPr>
      <w:r>
        <w:t>reviewer</w:t>
      </w:r>
    </w:p>
    <w:p>
      <w:pPr>
        <w:pStyle w:val="ListBullet"/>
      </w:pPr>
      <w:r>
        <w:t>recruiter</w:t>
      </w:r>
    </w:p>
    <w:p>
      <w:r>
        <w:t>Notes:</w:t>
      </w:r>
    </w:p>
    <w:p>
      <w:pPr>
        <w:pStyle w:val="ListBullet"/>
      </w:pPr>
      <w:r>
        <w:t>Comments are always visible to admin.</w:t>
      </w:r>
    </w:p>
    <w:p>
      <w:pPr>
        <w:pStyle w:val="ListBullet"/>
      </w:pPr>
      <w:r>
        <w:t>The provided documentation shows outcomes for various arrays (e.g., ["recruiter","admin"] makes it visible to Recruiter + Admin).</w:t>
      </w:r>
    </w:p>
    <w:p>
      <w:r>
        <w:t>Role key mapping to Workable collaboration role names:</w:t>
      </w:r>
    </w:p>
    <w:tbl>
      <w:tblPr>
        <w:tblStyle w:val="LightGrid-Accent1"/>
        <w:tblW w:type="auto" w:w="0"/>
        <w:tblLook w:firstColumn="1" w:firstRow="1" w:lastColumn="0" w:lastRow="0" w:noHBand="0" w:noVBand="1" w:val="04A0"/>
      </w:tblPr>
      <w:tblGrid>
        <w:gridCol w:w="4320"/>
        <w:gridCol w:w="4320"/>
      </w:tblGrid>
      <w:tr>
        <w:tc>
          <w:tcPr>
            <w:tcW w:type="dxa" w:w="4320"/>
          </w:tcPr>
          <w:p>
            <w:r>
              <w:rPr>
                <w:b/>
              </w:rPr>
              <w:t>Policy value key</w:t>
            </w:r>
          </w:p>
        </w:tc>
        <w:tc>
          <w:tcPr>
            <w:tcW w:type="dxa" w:w="4320"/>
          </w:tcPr>
          <w:p>
            <w:r>
              <w:rPr>
                <w:b/>
              </w:rPr>
              <w:t>Workable collaboration role name</w:t>
            </w:r>
          </w:p>
        </w:tc>
      </w:tr>
      <w:tr>
        <w:tc>
          <w:tcPr>
            <w:tcW w:type="dxa" w:w="4320"/>
          </w:tcPr>
          <w:p>
            <w:r>
              <w:t>admin</w:t>
            </w:r>
          </w:p>
        </w:tc>
        <w:tc>
          <w:tcPr>
            <w:tcW w:type="dxa" w:w="4320"/>
          </w:tcPr>
          <w:p>
            <w:r>
              <w:t>Admin</w:t>
            </w:r>
          </w:p>
        </w:tc>
      </w:tr>
      <w:tr>
        <w:tc>
          <w:tcPr>
            <w:tcW w:type="dxa" w:w="4320"/>
          </w:tcPr>
          <w:p>
            <w:r>
              <w:t>recruiting_admin</w:t>
            </w:r>
          </w:p>
        </w:tc>
        <w:tc>
          <w:tcPr>
            <w:tcW w:type="dxa" w:w="4320"/>
          </w:tcPr>
          <w:p>
            <w:r>
              <w:t>Recruiter</w:t>
            </w:r>
          </w:p>
        </w:tc>
      </w:tr>
      <w:tr>
        <w:tc>
          <w:tcPr>
            <w:tcW w:type="dxa" w:w="4320"/>
          </w:tcPr>
          <w:p>
            <w:r>
              <w:t>hiring_manager</w:t>
            </w:r>
          </w:p>
        </w:tc>
        <w:tc>
          <w:tcPr>
            <w:tcW w:type="dxa" w:w="4320"/>
          </w:tcPr>
          <w:p>
            <w:r>
              <w:t>Hiring Manager</w:t>
            </w:r>
          </w:p>
        </w:tc>
      </w:tr>
      <w:tr>
        <w:tc>
          <w:tcPr>
            <w:tcW w:type="dxa" w:w="4320"/>
          </w:tcPr>
          <w:p>
            <w:r>
              <w:t>simple</w:t>
            </w:r>
          </w:p>
        </w:tc>
        <w:tc>
          <w:tcPr>
            <w:tcW w:type="dxa" w:w="4320"/>
          </w:tcPr>
          <w:p>
            <w:r>
              <w:t>Hiring Contributor</w:t>
            </w:r>
          </w:p>
        </w:tc>
      </w:tr>
      <w:tr>
        <w:tc>
          <w:tcPr>
            <w:tcW w:type="dxa" w:w="4320"/>
          </w:tcPr>
          <w:p>
            <w:r>
              <w:t>reviewer</w:t>
            </w:r>
          </w:p>
        </w:tc>
        <w:tc>
          <w:tcPr>
            <w:tcW w:type="dxa" w:w="4320"/>
          </w:tcPr>
          <w:p>
            <w:r>
              <w:t>Candidate Reviewer</w:t>
            </w:r>
          </w:p>
        </w:tc>
      </w:tr>
      <w:tr>
        <w:tc>
          <w:tcPr>
            <w:tcW w:type="dxa" w:w="4320"/>
          </w:tcPr>
          <w:p>
            <w:r>
              <w:t>recruiter</w:t>
            </w:r>
          </w:p>
        </w:tc>
        <w:tc>
          <w:tcPr>
            <w:tcW w:type="dxa" w:w="4320"/>
          </w:tcPr>
          <w:p>
            <w:r>
              <w:t>External Recruiter</w:t>
            </w:r>
          </w:p>
        </w:tc>
      </w:tr>
    </w:tbl>
    <w:p/>
    <w:p>
      <w:pPr>
        <w:pStyle w:val="Heading3"/>
      </w:pPr>
      <w:r>
        <w:t>Response</w:t>
      </w:r>
    </w:p>
    <w:p>
      <w:pPr>
        <w:pStyle w:val="Heading3"/>
      </w:pPr>
      <w:r>
        <w:t>Success Response (201 Created)</w:t>
      </w:r>
    </w:p>
    <w:p>
      <w:r>
        <w:t>The OpenAPI definition indicates a 201 response with text/plain and an example value of a blank string.</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message (present in 401/404 examples).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'https://{{WORKABLE_SUBDOMAIN}}.workable.com/spi/v3/candidates/9f3a2c1b/comments' \</w:t>
        <w:br/>
        <w:t xml:space="preserve"> --header 'Accept: application/json' \</w:t>
        <w:br/>
        <w:t xml:space="preserve"> --header 'Content-Type: application/json' \</w:t>
        <w:br/>
        <w:t xml:space="preserve"> --data '{</w:t>
        <w:br/>
        <w:t xml:space="preserve"> "member_id": "3247e8c7",</w:t>
        <w:br/>
        <w:t xml:space="preserve"> "comment": {</w:t>
        <w:br/>
        <w:t xml:space="preserve"> "body": "He is really good",</w:t>
        <w:br/>
        <w:t xml:space="preserve"> "policy": ["recruiter", "admin"],</w:t>
        <w:br/>
        <w:t xml:space="preserve"> "attachment": {</w:t>
        <w:br/>
        <w:t xml:space="preserve"> "name": "tiny.gif",</w:t>
        <w:br/>
        <w:t xml:space="preserve"> "data": "R0lGODlhAQABAAD/ACwAAAAAAQABAAACADs="</w:t>
        <w:br/>
        <w:t xml:space="preserve">      }</w:t>
        <w:br/>
        <w:t xml:space="preserve">    }</w:t>
        <w:br/>
        <w:t xml:space="preserve">  }'</w:t>
      </w:r>
    </w:p>
    <w:p>
      <w:pPr>
        <w:pStyle w:val="Heading3"/>
      </w:pPr>
      <w:r>
        <w:t>Example Usage</w:t>
      </w:r>
    </w:p>
    <w:p>
      <w:pPr>
        <w:pStyle w:val="Heading3"/>
      </w:pPr>
      <w:r>
        <w:t>Example 1: Create a basic comment</w:t>
      </w:r>
    </w:p>
    <w:p>
      <w:r>
        <w:rPr>
          <w:b/>
          <w:color w:val="666666"/>
          <w:sz w:val="16"/>
        </w:rPr>
        <w:t>[bash]</w:t>
      </w:r>
    </w:p>
    <w:p>
      <w:pPr>
        <w:shd w:fill="F2F2F2" w:val="clear"/>
      </w:pPr>
      <w:r>
        <w:rPr>
          <w:rFonts w:ascii="Courier New" w:hAnsi="Courier New"/>
          <w:sz w:val="17"/>
        </w:rPr>
        <w:t>curl --location --request POST \</w:t>
        <w:br/>
        <w:t xml:space="preserve"> 'https://{{WORKABLE_SUBDOMAIN}}.workable.com/spi/v3/candidates/9f3a2c1b/comments' \</w:t>
        <w:br/>
        <w:t xml:space="preserve"> --header 'Accept: application/json' \</w:t>
        <w:br/>
        <w:t xml:space="preserve"> --header 'Content-Type: application/json' \</w:t>
        <w:br/>
        <w:t xml:space="preserve"> --data '{</w:t>
        <w:br/>
        <w:t xml:space="preserve"> "member_id": "3247e8c7",</w:t>
        <w:br/>
        <w:t xml:space="preserve"> "comment": {</w:t>
        <w:br/>
        <w:t xml:space="preserve"> "body": "Reached out to the candidate to schedule a call."</w:t>
        <w:br/>
        <w:t xml:space="preserve">    }</w:t>
        <w:br/>
        <w:t xml:space="preserve">  }'</w:t>
      </w:r>
    </w:p>
    <w:p>
      <w:pPr>
        <w:pStyle w:val="Heading3"/>
      </w:pPr>
      <w:r>
        <w:t>Example 2: Create a comment visible to recruiter + admin, with an attachment</w:t>
      </w:r>
    </w:p>
    <w:p>
      <w:r>
        <w:rPr>
          <w:b/>
          <w:color w:val="666666"/>
          <w:sz w:val="16"/>
        </w:rPr>
        <w:t>[bash]</w:t>
      </w:r>
    </w:p>
    <w:p>
      <w:pPr>
        <w:shd w:fill="F2F2F2" w:val="clear"/>
      </w:pPr>
      <w:r>
        <w:rPr>
          <w:rFonts w:ascii="Courier New" w:hAnsi="Courier New"/>
          <w:sz w:val="17"/>
        </w:rPr>
        <w:t>curl --location --request POST \</w:t>
        <w:br/>
        <w:t xml:space="preserve"> 'https://{{WORKABLE_SUBDOMAIN}}.workable.com/spi/v3/candidates/9f3a2c1b/comments' \</w:t>
        <w:br/>
        <w:t xml:space="preserve"> --header 'Accept: application/json' \</w:t>
        <w:br/>
        <w:t xml:space="preserve"> --header 'Content-Type: application/json' \</w:t>
        <w:br/>
        <w:t xml:space="preserve"> --data '{</w:t>
        <w:br/>
        <w:t xml:space="preserve"> "member_id": "3247e8c7",</w:t>
        <w:br/>
        <w:t xml:space="preserve"> "comment": {</w:t>
        <w:br/>
        <w:t xml:space="preserve"> "body": "Portfolio looks strong. See attached sample.",</w:t>
        <w:br/>
        <w:t xml:space="preserve"> "policy": ["recruiter", "admin"],</w:t>
        <w:br/>
        <w:t xml:space="preserve"> "attachment": {</w:t>
        <w:br/>
        <w:t xml:space="preserve"> "name": "sample.txt",</w:t>
        <w:br/>
        <w:t xml:space="preserve"> "data": "SGVsbG8sIHRoaXMgaXMgYSBzYW1wbGUu"</w:t>
        <w:br/>
        <w:t xml:space="preserve">      }</w:t>
        <w:br/>
        <w:t xml:space="preserve">    }</w:t>
        <w:br/>
        <w:t xml:space="preserve">  }'</w:t>
      </w:r>
    </w:p>
    <w:p>
      <w:pPr>
        <w:pStyle w:val="Heading3"/>
      </w:pPr>
      <w:r>
        <w:t>Behavior</w:t>
      </w:r>
    </w:p>
    <w:p>
      <w:pPr>
        <w:pStyle w:val="ListBullet"/>
      </w:pPr>
      <w:r>
        <w:t>Validates id path parameter and required request body fields (member_id, comment, and comment.body).</w:t>
      </w:r>
    </w:p>
    <w:p>
      <w:pPr>
        <w:pStyle w:val="ListBullet"/>
      </w:pPr>
      <w:r>
        <w:t>Creates the comment on the candidate timeline.</w:t>
      </w:r>
    </w:p>
    <w:p>
      <w:pPr>
        <w:pStyle w:val="ListBullet"/>
      </w:pPr>
      <w:r>
        <w:t>If provided, applies visibility rules based on comment.policy.</w:t>
      </w:r>
    </w:p>
    <w:p>
      <w:pPr>
        <w:pStyle w:val="ListBullet"/>
      </w:pPr>
      <w:r>
        <w:t>If provided, creates one attachment associated with the comment.</w:t>
      </w:r>
    </w:p>
    <w:p>
      <w:pPr>
        <w:pStyle w:val="ListBullet"/>
      </w:pPr>
      <w:r>
        <w:t>Returns 201 with a plain text response body (blank example in the spec).</w:t>
      </w:r>
    </w:p>
    <w:p>
      <w:pPr>
        <w:pStyle w:val="Heading3"/>
      </w:pPr>
      <w:r>
        <w:t>Notes</w:t>
      </w:r>
    </w:p>
    <w:p>
      <w:pPr>
        <w:pStyle w:val="ListBullet"/>
      </w:pPr>
      <w:r>
        <w:t>Accessible with all token types (per provided documentation).</w:t>
      </w:r>
    </w:p>
    <w:p>
      <w:pPr>
        <w:pStyle w:val="ListBullet"/>
      </w:pPr>
      <w:r>
        <w:t>The OpenAPI schema shows comment as a string with format: json, but the narrative documentation and example indicate comment is an object containing body, policy, and attachment. Use the object structure as shown in the example.</w:t>
      </w:r>
    </w:p>
    <w:p>
      <w:pPr>
        <w:pStyle w:val="Heading3"/>
      </w:pPr>
      <w:r>
        <w:t>Gotchas</w:t>
      </w:r>
    </w:p>
    <w:p>
      <w:pPr>
        <w:pStyle w:val="ListBullet"/>
      </w:pPr>
      <w:r>
        <w:t>Only one attachment can be created per comment through this API.</w:t>
      </w:r>
    </w:p>
    <w:p>
      <w:pPr>
        <w:pStyle w:val="ListBullet"/>
      </w:pPr>
      <w:r>
        <w:t>policy is an array; passing different combinations changes which roles can view the comment (admins always can).</w:t>
      </w:r>
    </w:p>
    <w:p>
      <w:pPr>
        <w:pStyle w:val="Heading3"/>
      </w:pPr>
      <w:r>
        <w:t>Error Handling</w:t>
      </w:r>
    </w:p>
    <w:p>
      <w:pPr>
        <w:pStyle w:val="ListBullet"/>
      </w:pPr>
      <w:r>
        <w:t>401 Unauthorized: Returned when not authorized.</w:t>
      </w:r>
    </w:p>
    <w:p>
      <w:pPr>
        <w:pStyle w:val="ListBullet"/>
      </w:pPr>
      <w:r>
        <w:t>404 Not Found: Returned when the candidate (or resource) is not found.</w:t>
      </w:r>
    </w:p>
    <w:p>
      <w:r>
        <w:br w:type="page"/>
      </w:r>
    </w:p>
    <w:p>
      <w:pPr>
        <w:pStyle w:val="Heading2"/>
      </w:pPr>
      <w:r>
        <w:t>21. [POST] Move a Candidate to Another Stage</w:t>
      </w:r>
    </w:p>
    <w:p>
      <w:r>
        <w:rPr>
          <w:b/>
        </w:rPr>
        <w:t xml:space="preserve">Endpoint: </w:t>
      </w:r>
      <w:r>
        <w:rPr>
          <w:rFonts w:ascii="Courier New" w:hAnsi="Courier New"/>
          <w:sz w:val="18"/>
        </w:rPr>
        <w:t>/candidates/{{id}}/move</w:t>
      </w:r>
    </w:p>
    <w:p>
      <w:pPr>
        <w:pStyle w:val="Heading3"/>
      </w:pPr>
      <w:r>
        <w:t>Prerequisites</w:t>
      </w:r>
    </w:p>
    <w:p>
      <w:pPr>
        <w:pStyle w:val="ListBullet"/>
      </w:pPr>
      <w:r>
        <w:t>The token must have scope: w_candidates</w:t>
      </w:r>
    </w:p>
    <w:p>
      <w:pPr>
        <w:pStyle w:val="ListBullet"/>
      </w:pPr>
      <w:r>
        <w:t xml:space="preserve">You must know: </w:t>
        <w:br/>
        <w:br/>
        <w:t>the candidate ID (id)</w:t>
        <w:br/>
        <w:t>the member ID (member_id) of the member performing the move</w:t>
      </w:r>
    </w:p>
    <w:p>
      <w:pPr>
        <w:pStyle w:val="ListBullet"/>
      </w:pPr>
      <w:r>
        <w:t>If Hiring Plan is enabled and moving to stage kind hired, requisition information may be required (see Notes)</w:t>
      </w:r>
    </w:p>
    <w:p>
      <w:pPr>
        <w:pStyle w:val="Heading3"/>
      </w:pPr>
      <w:r>
        <w:t>Method</w:t>
      </w:r>
    </w:p>
    <w:p>
      <w:r>
        <w:t>POST</w:t>
      </w:r>
    </w:p>
    <w:p>
      <w:pPr>
        <w:pStyle w:val="Heading3"/>
      </w:pPr>
      <w:r>
        <w:t>URL</w:t>
      </w:r>
    </w:p>
    <w:p>
      <w:r>
        <w:t>https://{{WORKABLE_SUBDOMAIN}}.workable.com/spi/v3/candidates/{{id}}/move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Moves a candidate to another stage.</w:t>
      </w:r>
    </w:p>
    <w:p>
      <w:pPr>
        <w:pStyle w:val="Heading3"/>
      </w:pPr>
      <w:r>
        <w:t>Enforcement Rules</w:t>
      </w:r>
    </w:p>
    <w:p>
      <w:pPr>
        <w:pStyle w:val="ListBullet"/>
      </w:pPr>
      <w:r>
        <w:t>The id path parameter must always be present.</w:t>
      </w:r>
    </w:p>
    <w:p>
      <w:pPr>
        <w:pStyle w:val="ListBullet"/>
      </w:pPr>
      <w:r>
        <w:t>Always construct the path as /candidates/{{id}}/move, where {{id}} is a non-empty string.</w:t>
      </w:r>
    </w:p>
    <w:p>
      <w:pPr>
        <w:pStyle w:val="ListBullet"/>
      </w:pPr>
      <w:r>
        <w:t>Do not call the API with a missing or empty id (e.g., avoid /candidates//move).</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/candidates/abc123/move</w:t>
        <w:br/>
        <w:t>/candidates/987654/move</w:t>
      </w:r>
    </w:p>
    <w:p>
      <w:pPr>
        <w:pStyle w:val="Heading3"/>
      </w:pPr>
      <w:r>
        <w:t>Invalid Examples</w:t>
      </w:r>
    </w:p>
    <w:p>
      <w:r>
        <w:rPr>
          <w:b/>
          <w:color w:val="666666"/>
          <w:sz w:val="16"/>
        </w:rPr>
        <w:t>[http]</w:t>
      </w:r>
    </w:p>
    <w:p>
      <w:pPr>
        <w:shd w:fill="F2F2F2" w:val="clear"/>
      </w:pPr>
      <w:r>
        <w:rPr>
          <w:rFonts w:ascii="Courier New" w:hAnsi="Courier New"/>
          <w:sz w:val="17"/>
        </w:rPr>
        <w:t>/candidates//move</w:t>
        <w:br/>
        <w:t>/candidates/move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candidate's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member_id</w:t>
            </w:r>
          </w:p>
        </w:tc>
        <w:tc>
          <w:tcPr>
            <w:tcW w:type="dxa" w:w="2880"/>
          </w:tcPr>
          <w:p>
            <w:r>
              <w:t>string</w:t>
            </w:r>
          </w:p>
        </w:tc>
        <w:tc>
          <w:tcPr>
            <w:tcW w:type="dxa" w:w="2880"/>
          </w:tcPr>
          <w:p>
            <w:r>
              <w:t>The member perfoming the move. Sent in the JSON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target_stage</w:t>
            </w:r>
          </w:p>
        </w:tc>
        <w:tc>
          <w:tcPr>
            <w:tcW w:type="dxa" w:w="2880"/>
          </w:tcPr>
          <w:p>
            <w:r>
              <w:t>string</w:t>
            </w:r>
          </w:p>
        </w:tc>
        <w:tc>
          <w:tcPr>
            <w:tcW w:type="dxa" w:w="2880"/>
          </w:tcPr>
          <w:p>
            <w:r>
              <w:t>The stage the candidate should be moved to.</w:t>
            </w:r>
          </w:p>
        </w:tc>
      </w:tr>
      <w:tr>
        <w:tc>
          <w:tcPr>
            <w:tcW w:type="dxa" w:w="2880"/>
          </w:tcPr>
          <w:p>
            <w:r>
              <w:t>fill_reserved_requisition</w:t>
            </w:r>
          </w:p>
        </w:tc>
        <w:tc>
          <w:tcPr>
            <w:tcW w:type="dxa" w:w="2880"/>
          </w:tcPr>
          <w:p>
            <w:r>
              <w:t>boolean</w:t>
            </w:r>
          </w:p>
        </w:tc>
        <w:tc>
          <w:tcPr>
            <w:tcW w:type="dxa" w:w="2880"/>
          </w:tcPr>
          <w:p>
            <w:r>
              <w:t>When the candidate has a reserved requisition, set this to true to use that requisition. Default: false. If the requisition is missing start date and/or salary info, you can provide it via requisition.</w:t>
            </w:r>
          </w:p>
        </w:tc>
      </w:tr>
      <w:tr>
        <w:tc>
          <w:tcPr>
            <w:tcW w:type="dxa" w:w="2880"/>
          </w:tcPr>
          <w:p>
            <w:r>
              <w:t>requisition</w:t>
            </w:r>
          </w:p>
        </w:tc>
        <w:tc>
          <w:tcPr>
            <w:tcW w:type="dxa" w:w="2880"/>
          </w:tcPr>
          <w:p>
            <w:r>
              <w:t>object</w:t>
            </w:r>
          </w:p>
        </w:tc>
        <w:tc>
          <w:tcPr>
            <w:tcW w:type="dxa" w:w="2880"/>
          </w:tcPr>
          <w:p>
            <w:r>
              <w:t>Use to select an open/approved/on-hold requisition when there is no reserved requisition, and/or to provide missing info for a reserved requisition.</w:t>
            </w:r>
          </w:p>
        </w:tc>
      </w:tr>
      <w:tr>
        <w:tc>
          <w:tcPr>
            <w:tcW w:type="dxa" w:w="2880"/>
          </w:tcPr>
          <w:p>
            <w:r>
              <w:t>requisition.code</w:t>
            </w:r>
          </w:p>
        </w:tc>
        <w:tc>
          <w:tcPr>
            <w:tcW w:type="dxa" w:w="2880"/>
          </w:tcPr>
          <w:p>
            <w:r>
              <w:t>string</w:t>
            </w:r>
          </w:p>
        </w:tc>
        <w:tc>
          <w:tcPr>
            <w:tcW w:type="dxa" w:w="2880"/>
          </w:tcPr>
          <w:p>
            <w:r>
              <w:t>The code of the requisition you want to fill.</w:t>
            </w:r>
          </w:p>
        </w:tc>
      </w:tr>
      <w:tr>
        <w:tc>
          <w:tcPr>
            <w:tcW w:type="dxa" w:w="2880"/>
          </w:tcPr>
          <w:p>
            <w:r>
              <w:t>requisition.start_date</w:t>
            </w:r>
          </w:p>
        </w:tc>
        <w:tc>
          <w:tcPr>
            <w:tcW w:type="dxa" w:w="2880"/>
          </w:tcPr>
          <w:p>
            <w:r>
              <w:t>string</w:t>
            </w:r>
          </w:p>
        </w:tc>
        <w:tc>
          <w:tcPr>
            <w:tcW w:type="dxa" w:w="2880"/>
          </w:tcPr>
          <w:p>
            <w:r>
              <w:t>The start date of the requisition.</w:t>
            </w:r>
          </w:p>
        </w:tc>
      </w:tr>
      <w:tr>
        <w:tc>
          <w:tcPr>
            <w:tcW w:type="dxa" w:w="2880"/>
          </w:tcPr>
          <w:p>
            <w:r>
              <w:t>requisition.salary</w:t>
            </w:r>
          </w:p>
        </w:tc>
        <w:tc>
          <w:tcPr>
            <w:tcW w:type="dxa" w:w="2880"/>
          </w:tcPr>
          <w:p>
            <w:r>
              <w:t>object</w:t>
            </w:r>
          </w:p>
        </w:tc>
        <w:tc>
          <w:tcPr>
            <w:tcW w:type="dxa" w:w="2880"/>
          </w:tcPr>
          <w:p>
            <w:r>
              <w:t>The salary properties.</w:t>
            </w:r>
          </w:p>
        </w:tc>
      </w:tr>
      <w:tr>
        <w:tc>
          <w:tcPr>
            <w:tcW w:type="dxa" w:w="2880"/>
          </w:tcPr>
          <w:p>
            <w:r>
              <w:t>requisition.salary.amount</w:t>
            </w:r>
          </w:p>
        </w:tc>
        <w:tc>
          <w:tcPr>
            <w:tcW w:type="dxa" w:w="2880"/>
          </w:tcPr>
          <w:p>
            <w:r>
              <w:t>integer (int32)</w:t>
            </w:r>
          </w:p>
        </w:tc>
        <w:tc>
          <w:tcPr>
            <w:tcW w:type="dxa" w:w="2880"/>
          </w:tcPr>
          <w:p>
            <w:r>
              <w:t>The amount of the salary.</w:t>
            </w:r>
          </w:p>
        </w:tc>
      </w:tr>
      <w:tr>
        <w:tc>
          <w:tcPr>
            <w:tcW w:type="dxa" w:w="2880"/>
          </w:tcPr>
          <w:p>
            <w:r>
              <w:t>requisition.salary.frequency</w:t>
            </w:r>
          </w:p>
        </w:tc>
        <w:tc>
          <w:tcPr>
            <w:tcW w:type="dxa" w:w="2880"/>
          </w:tcPr>
          <w:p>
            <w:r>
              <w:t>string</w:t>
            </w:r>
          </w:p>
        </w:tc>
        <w:tc>
          <w:tcPr>
            <w:tcW w:type="dxa" w:w="2880"/>
          </w:tcPr>
          <w:p>
            <w:r>
              <w:t>Salary frequency. Can be one of: hour, day, week, month, year.</w:t>
            </w:r>
          </w:p>
        </w:tc>
      </w:tr>
      <w:tr>
        <w:tc>
          <w:tcPr>
            <w:tcW w:type="dxa" w:w="2880"/>
          </w:tcPr>
          <w:p>
            <w:r>
              <w:t>requisition.salary.currency_iso</w:t>
            </w:r>
          </w:p>
        </w:tc>
        <w:tc>
          <w:tcPr>
            <w:tcW w:type="dxa" w:w="2880"/>
          </w:tcPr>
          <w:p>
            <w:r>
              <w:t>string</w:t>
            </w:r>
          </w:p>
        </w:tc>
        <w:tc>
          <w:tcPr>
            <w:tcW w:type="dxa" w:w="2880"/>
          </w:tcPr>
          <w:p>
            <w:r>
              <w:t>3-letter ISO currency code (e.g., USD, EUR).</w:t>
            </w:r>
          </w:p>
        </w:tc>
      </w:tr>
    </w:tbl>
    <w:p/>
    <w:p>
      <w:pPr>
        <w:pStyle w:val="Heading3"/>
      </w:pPr>
      <w:r>
        <w:t>Response</w:t>
      </w:r>
    </w:p>
    <w:p>
      <w:pPr>
        <w:pStyle w:val="Heading3"/>
      </w:pPr>
      <w:r>
        <w:t>Success Response (202 Accepted)</w:t>
      </w:r>
    </w:p>
    <w:p>
      <w:r>
        <w:t>Response content type is text/plain (example value shown as a blank string in the spec):</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Present on error responses (e.g., Not authorized, Not found).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'https://{{WORKABLE_SUBDOMAIN}}.workable.com/spi/v3/candidates/abc123/move' \</w:t>
        <w:br/>
        <w:t xml:space="preserve"> --header 'Accept: application/json' \</w:t>
        <w:br/>
        <w:t xml:space="preserve"> --header 'Content-Type: application/json' \</w:t>
        <w:br/>
        <w:t xml:space="preserve"> --data '{</w:t>
        <w:br/>
        <w:t xml:space="preserve"> "member_id": "13e0eb0e",</w:t>
        <w:br/>
        <w:t xml:space="preserve"> "target_stage": "applied"</w:t>
        <w:br/>
        <w:t xml:space="preserve">  }'</w:t>
      </w:r>
    </w:p>
    <w:p>
      <w:pPr>
        <w:pStyle w:val="Heading3"/>
      </w:pPr>
      <w:r>
        <w:t>Example Usage</w:t>
      </w:r>
    </w:p>
    <w:p>
      <w:pPr>
        <w:pStyle w:val="Heading3"/>
      </w:pPr>
      <w:r>
        <w:t>Example 1: Move candidate to a non-hired stage</w:t>
      </w:r>
    </w:p>
    <w:p>
      <w:pPr>
        <w:pStyle w:val="Heading3"/>
      </w:pPr>
      <w:r>
        <w:t>Example 2: Hiring plan enabled — move to hired using reserved requisition</w:t>
      </w:r>
    </w:p>
    <w:p>
      <w:r>
        <w:rPr>
          <w:b/>
          <w:color w:val="666666"/>
          <w:sz w:val="16"/>
        </w:rPr>
        <w:t>[bash]</w:t>
      </w:r>
    </w:p>
    <w:p>
      <w:pPr>
        <w:shd w:fill="F2F2F2" w:val="clear"/>
      </w:pPr>
      <w:r>
        <w:rPr>
          <w:rFonts w:ascii="Courier New" w:hAnsi="Courier New"/>
          <w:sz w:val="17"/>
        </w:rPr>
        <w:t>curl -i --request POST \</w:t>
        <w:br/>
        <w:t xml:space="preserve"> 'https://{{WORKABLE_SUBDOMAIN}}.workable.com/spi/v3/candidates/abc123/move' \</w:t>
        <w:br/>
        <w:t xml:space="preserve"> --header 'Accept: application/json' \</w:t>
        <w:br/>
        <w:t xml:space="preserve"> --header 'Content-Type: application/json' \</w:t>
        <w:br/>
        <w:t xml:space="preserve"> --data '{</w:t>
        <w:br/>
        <w:t xml:space="preserve"> "member_id": "13e0eb0e",</w:t>
        <w:br/>
        <w:t xml:space="preserve"> "target_stage": "hired",</w:t>
        <w:br/>
        <w:t xml:space="preserve"> "fill_reserved_requisition": true</w:t>
        <w:br/>
        <w:t xml:space="preserve">  }'</w:t>
      </w:r>
    </w:p>
    <w:p>
      <w:pPr>
        <w:pStyle w:val="Heading3"/>
      </w:pPr>
      <w:r>
        <w:t>Example 3: Hiring plan enabled — provide missing salary info for reserved requisition</w:t>
      </w:r>
    </w:p>
    <w:p>
      <w:r>
        <w:rPr>
          <w:b/>
          <w:color w:val="666666"/>
          <w:sz w:val="16"/>
        </w:rPr>
        <w:t>[bash]</w:t>
      </w:r>
    </w:p>
    <w:p>
      <w:pPr>
        <w:shd w:fill="F2F2F2" w:val="clear"/>
      </w:pPr>
      <w:r>
        <w:rPr>
          <w:rFonts w:ascii="Courier New" w:hAnsi="Courier New"/>
          <w:sz w:val="17"/>
        </w:rPr>
        <w:t>curl -i --request POST \</w:t>
        <w:br/>
        <w:t xml:space="preserve"> 'https://{{WORKABLE_SUBDOMAIN}}.workable.com/spi/v3/candidates/abc123/move' \</w:t>
        <w:br/>
        <w:t xml:space="preserve"> --header 'Accept: application/json' \</w:t>
        <w:br/>
        <w:t xml:space="preserve"> --header 'Content-Type: application/json' \</w:t>
        <w:br/>
        <w:t xml:space="preserve"> --data '{</w:t>
        <w:br/>
        <w:t xml:space="preserve"> "member_id": "13e0eb0e",</w:t>
        <w:br/>
        <w:t xml:space="preserve"> "target_stage": "hired",</w:t>
        <w:br/>
        <w:t xml:space="preserve"> "fill_reserved_requisition": true,</w:t>
        <w:br/>
        <w:t xml:space="preserve"> "requisition": {</w:t>
        <w:br/>
        <w:t xml:space="preserve"> "salary": {</w:t>
        <w:br/>
        <w:t xml:space="preserve"> "amount": 12345,</w:t>
        <w:br/>
        <w:t xml:space="preserve"> "frequency": "year",</w:t>
        <w:br/>
        <w:t xml:space="preserve"> "currency_iso": "EUR"</w:t>
        <w:br/>
        <w:t xml:space="preserve">      }</w:t>
        <w:br/>
        <w:t xml:space="preserve">    }</w:t>
        <w:br/>
        <w:t xml:space="preserve">  }'</w:t>
      </w:r>
    </w:p>
    <w:p>
      <w:pPr>
        <w:pStyle w:val="Heading3"/>
      </w:pPr>
      <w:r>
        <w:t>Behavior</w:t>
      </w:r>
    </w:p>
    <w:p>
      <w:pPr>
        <w:pStyle w:val="ListBullet"/>
      </w:pPr>
      <w:r>
        <w:t>Validates the candidate id path parameter and required body field member_id.</w:t>
      </w:r>
    </w:p>
    <w:p>
      <w:pPr>
        <w:pStyle w:val="ListBullet"/>
      </w:pPr>
      <w:r>
        <w:t>Moves the candidate to target_stage when provided.</w:t>
      </w:r>
    </w:p>
    <w:p>
      <w:pPr>
        <w:pStyle w:val="ListBullet"/>
      </w:pPr>
      <w:r>
        <w:t>If Hiring Plan is enabled and moving to stage kind hired, requisition rules apply (see below).</w:t>
      </w:r>
    </w:p>
    <w:p>
      <w:pPr>
        <w:pStyle w:val="Heading3"/>
      </w:pPr>
      <w:r>
        <w:t>Notes</w:t>
      </w:r>
    </w:p>
    <w:p>
      <w:pPr>
        <w:pStyle w:val="ListBullet"/>
      </w:pPr>
      <w:r>
        <w:t xml:space="preserve">Hiring plan caveat (from docs): </w:t>
        <w:br/>
        <w:br/>
        <w:t>If Hiring Plan is enabled, moving a candidate to a stage of kind hired requires a requisition to be filled.</w:t>
        <w:br/>
        <w:t xml:space="preserve">Two options are described: </w:t>
        <w:br/>
        <w:br/>
        <w:t>If the candidate has a reserved requisition, set fill_reserved_requisition: true (and optionally provide missing requisition.start_date and/or requisition.salary.*).</w:t>
        <w:br/>
        <w:t>If you want to use a different requisition (state Opened, On hold, Approved), provide requisition.code, requisition.start_date, and salary info as needed.</w:t>
      </w:r>
    </w:p>
    <w:p>
      <w:pPr>
        <w:pStyle w:val="Heading3"/>
      </w:pPr>
      <w:r>
        <w:t>Gotchas</w:t>
      </w:r>
    </w:p>
    <w:p>
      <w:pPr>
        <w:pStyle w:val="ListBullet"/>
      </w:pPr>
      <w:r>
        <w:t>The API spec marks only member_id as required; however, without target_stage the move target is undefined (not documented as required, but typically necessary).</w:t>
      </w:r>
    </w:p>
    <w:p>
      <w:pPr>
        <w:pStyle w:val="ListBullet"/>
      </w:pPr>
      <w:r>
        <w:t>A successful response is 202 with text/plain, not JSON.</w:t>
      </w:r>
    </w:p>
    <w:p>
      <w:pPr>
        <w:pStyle w:val="Heading3"/>
      </w:pPr>
      <w:r>
        <w:t>Related candidates actions</w:t>
      </w:r>
    </w:p>
    <w:p>
      <w:pPr>
        <w:pStyle w:val="ListBullet"/>
      </w:pPr>
      <w:r>
        <w:t>[GET] List Candidates — /spi/v3/candidates</w:t>
      </w:r>
    </w:p>
    <w:p>
      <w:pPr>
        <w:pStyle w:val="ListBullet"/>
      </w:pPr>
      <w:r>
        <w:t>[GET] Retrieve a Candidate — /spi/v3/candidates/{{id}}</w:t>
      </w:r>
    </w:p>
    <w:p>
      <w:pPr>
        <w:pStyle w:val="ListBullet"/>
      </w:pPr>
      <w:r>
        <w:t>[PATCH] Partially Update a Candidate — /spi/v3/candidates/{{id}}</w:t>
      </w:r>
    </w:p>
    <w:p>
      <w:pPr>
        <w:pStyle w:val="ListBullet"/>
      </w:pPr>
      <w:r>
        <w:t>[POST] Relocate a Candidate to Another Job — /candidates/{{id}}/relocate</w:t>
      </w:r>
    </w:p>
    <w:p>
      <w:pPr>
        <w:pStyle w:val="ListBullet"/>
      </w:pPr>
      <w:r>
        <w:t>[GET] Get a Candidate’s Latest Offer — /candidates/{{id}}/offer</w:t>
      </w:r>
    </w:p>
    <w:p>
      <w:pPr>
        <w:pStyle w:val="ListBullet"/>
      </w:pPr>
      <w:r>
        <w:t>[PATCH] Update a Candidate’s Custom Attribute Value — /candidates/{{id}}/update_custom_attribute_value</w:t>
      </w:r>
    </w:p>
    <w:p>
      <w:r>
        <w:br w:type="page"/>
      </w:r>
    </w:p>
    <w:p>
      <w:pPr>
        <w:pStyle w:val="Heading2"/>
      </w:pPr>
      <w:r>
        <w:t>22. [POST] Relocate a Candidate to Another Job</w:t>
      </w:r>
    </w:p>
    <w:p>
      <w:r>
        <w:rPr>
          <w:b/>
        </w:rPr>
        <w:t xml:space="preserve">Endpoint: </w:t>
      </w:r>
      <w:r>
        <w:rPr>
          <w:rFonts w:ascii="Courier New" w:hAnsi="Courier New"/>
          <w:sz w:val="18"/>
        </w:rPr>
        <w:t>/candidates/{{id}}/relocate</w:t>
      </w:r>
    </w:p>
    <w:p>
      <w:pPr>
        <w:pStyle w:val="Heading3"/>
      </w:pPr>
      <w:r>
        <w:t>Prerequisites</w:t>
      </w:r>
    </w:p>
    <w:p>
      <w:pPr>
        <w:pStyle w:val="ListBullet"/>
      </w:pPr>
      <w:r>
        <w:t>Required scope: w_candidates</w:t>
      </w:r>
    </w:p>
    <w:p>
      <w:pPr>
        <w:pStyle w:val="Heading3"/>
      </w:pPr>
      <w:r>
        <w:t>Method</w:t>
      </w:r>
    </w:p>
    <w:p>
      <w:r>
        <w:t>POST</w:t>
      </w:r>
    </w:p>
    <w:p>
      <w:pPr>
        <w:pStyle w:val="Heading3"/>
      </w:pPr>
      <w:r>
        <w:t>URL</w:t>
      </w:r>
    </w:p>
    <w:p>
      <w:r>
        <w:t>https://{{WORKABLE_SUBDOMAIN}}.workable.com/spi/v3/candidates/{{id}}/relocate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Moves an existing candidate to another job. Unlike the “copy” endpoint, the relocate endpoint deletes the source candidate after creating the new candidate on the target job and (optionally) stage. To retrieve the created candidate, follow the candidate.url returned in the response.</w:t>
      </w:r>
    </w:p>
    <w:p>
      <w:pPr>
        <w:pStyle w:val="Heading3"/>
      </w:pPr>
      <w:r>
        <w:t>Enforcement Rules</w:t>
      </w:r>
    </w:p>
    <w:p>
      <w:pPr>
        <w:pStyle w:val="ListBullet"/>
      </w:pPr>
      <w:r>
        <w:t>The id path parameter must always be present.</w:t>
      </w:r>
    </w:p>
    <w:p>
      <w:pPr>
        <w:pStyle w:val="ListBullet"/>
      </w:pPr>
      <w:r>
        <w:t>Always construct the path as /candidates/{{id}}/relocate, where {{id}} is a non-empty string.</w:t>
      </w:r>
    </w:p>
    <w:p>
      <w:pPr>
        <w:pStyle w:val="ListBullet"/>
      </w:pPr>
      <w:r>
        <w:t>Do not call the API with a missing or empty id (e.g., avoid /candidates//relocate).</w:t>
      </w:r>
    </w:p>
    <w:p>
      <w:pPr>
        <w:pStyle w:val="ListBullet"/>
      </w:pPr>
      <w:r>
        <w:t>When executing the action, ensure to send Path Parameters in the URL and not in the body.</w:t>
      </w:r>
    </w:p>
    <w:p>
      <w:pPr>
        <w:pStyle w:val="ListBullet"/>
      </w:pPr>
      <w:r>
        <w:t>This endpoint uses a JSON request body;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/candidates/3fc9a80f/relocate</w:t>
        <w:br/>
        <w:t>/candidates/abc123/relocate</w:t>
      </w:r>
    </w:p>
    <w:p>
      <w:pPr>
        <w:pStyle w:val="Heading3"/>
      </w:pPr>
      <w:r>
        <w:t>Invalid Examples</w:t>
      </w:r>
    </w:p>
    <w:p>
      <w:r>
        <w:rPr>
          <w:b/>
          <w:color w:val="666666"/>
          <w:sz w:val="16"/>
        </w:rPr>
        <w:t>[http]</w:t>
      </w:r>
    </w:p>
    <w:p>
      <w:pPr>
        <w:shd w:fill="F2F2F2" w:val="clear"/>
      </w:pPr>
      <w:r>
        <w:rPr>
          <w:rFonts w:ascii="Courier New" w:hAnsi="Courier New"/>
          <w:sz w:val="17"/>
        </w:rPr>
        <w:t>/candidates//relocate</w:t>
        <w:br/>
        <w:t>/candidates/relocate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candidate's id.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member_id</w:t>
            </w:r>
          </w:p>
        </w:tc>
        <w:tc>
          <w:tcPr>
            <w:tcW w:type="dxa" w:w="2880"/>
          </w:tcPr>
          <w:p>
            <w:r>
              <w:t>string</w:t>
            </w:r>
          </w:p>
        </w:tc>
        <w:tc>
          <w:tcPr>
            <w:tcW w:type="dxa" w:w="2880"/>
          </w:tcPr>
          <w:p>
            <w:r>
              <w:t>The member performing the relocation.</w:t>
            </w:r>
          </w:p>
        </w:tc>
      </w:tr>
      <w:tr>
        <w:tc>
          <w:tcPr>
            <w:tcW w:type="dxa" w:w="2880"/>
          </w:tcPr>
          <w:p>
            <w:r>
              <w:t>target_job_shortcode</w:t>
            </w:r>
          </w:p>
        </w:tc>
        <w:tc>
          <w:tcPr>
            <w:tcW w:type="dxa" w:w="2880"/>
          </w:tcPr>
          <w:p>
            <w:r>
              <w:t>string</w:t>
            </w:r>
          </w:p>
        </w:tc>
        <w:tc>
          <w:tcPr>
            <w:tcW w:type="dxa" w:w="2880"/>
          </w:tcPr>
          <w:p>
            <w:r>
              <w:t>The shortcode of the job that the candidate will be moved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target_stage</w:t>
            </w:r>
          </w:p>
        </w:tc>
        <w:tc>
          <w:tcPr>
            <w:tcW w:type="dxa" w:w="2880"/>
          </w:tcPr>
          <w:p>
            <w:r>
              <w:t>string</w:t>
            </w:r>
          </w:p>
        </w:tc>
        <w:tc>
          <w:tcPr>
            <w:tcW w:type="dxa" w:w="2880"/>
          </w:tcPr>
          <w:p>
            <w:r>
              <w:t>The stage the candidate should be moved to.</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"candidate": {</w:t>
        <w:br/>
        <w:t xml:space="preserve"> "id": "3fc9a80f",</w:t>
        <w:br/>
        <w:t xml:space="preserve"> "url": "https://groove-tech.workable.com/spi/v3/candidates/3fc9a80f"</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candidate</w:t>
            </w:r>
          </w:p>
        </w:tc>
        <w:tc>
          <w:tcPr>
            <w:tcW w:type="dxa" w:w="2880"/>
          </w:tcPr>
          <w:p>
            <w:r>
              <w:t>object</w:t>
            </w:r>
          </w:p>
        </w:tc>
        <w:tc>
          <w:tcPr>
            <w:tcW w:type="dxa" w:w="2880"/>
          </w:tcPr>
          <w:p>
            <w:r>
              <w:t>Container for the created candidate reference.</w:t>
            </w:r>
          </w:p>
        </w:tc>
      </w:tr>
      <w:tr>
        <w:tc>
          <w:tcPr>
            <w:tcW w:type="dxa" w:w="2880"/>
          </w:tcPr>
          <w:p>
            <w:r>
              <w:t>candidate.id</w:t>
            </w:r>
          </w:p>
        </w:tc>
        <w:tc>
          <w:tcPr>
            <w:tcW w:type="dxa" w:w="2880"/>
          </w:tcPr>
          <w:p>
            <w:r>
              <w:t>string</w:t>
            </w:r>
          </w:p>
        </w:tc>
        <w:tc>
          <w:tcPr>
            <w:tcW w:type="dxa" w:w="2880"/>
          </w:tcPr>
          <w:p>
            <w:r>
              <w:t>ID of the newly created candidate.</w:t>
            </w:r>
          </w:p>
        </w:tc>
      </w:tr>
      <w:tr>
        <w:tc>
          <w:tcPr>
            <w:tcW w:type="dxa" w:w="2880"/>
          </w:tcPr>
          <w:p>
            <w:r>
              <w:t>candidate.url</w:t>
            </w:r>
          </w:p>
        </w:tc>
        <w:tc>
          <w:tcPr>
            <w:tcW w:type="dxa" w:w="2880"/>
          </w:tcPr>
          <w:p>
            <w:r>
              <w:t>string</w:t>
            </w:r>
          </w:p>
        </w:tc>
        <w:tc>
          <w:tcPr>
            <w:tcW w:type="dxa" w:w="2880"/>
          </w:tcPr>
          <w:p>
            <w:r>
              <w:t>URL to retrieve the newly created candidate.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'https://{{WORKABLE_SUBDOMAIN}}.workable.com/spi/v3/candidates/3fc9a80f/relocate' \</w:t>
        <w:br/>
        <w:t xml:space="preserve"> --header 'Accept: application/json' \</w:t>
        <w:br/>
        <w:t xml:space="preserve"> --header 'Content-Type: application/json' \</w:t>
        <w:br/>
        <w:t xml:space="preserve"> --data '{</w:t>
        <w:br/>
        <w:t xml:space="preserve"> "member_id": "13e0eb0e",</w:t>
        <w:br/>
        <w:t xml:space="preserve"> "target_job_shortcode": "GROOV005",</w:t>
        <w:br/>
        <w:t xml:space="preserve"> "target_stage": "applied"</w:t>
        <w:br/>
        <w:t xml:space="preserve">  }'</w:t>
      </w:r>
    </w:p>
    <w:p>
      <w:pPr>
        <w:pStyle w:val="Heading3"/>
      </w:pPr>
      <w:r>
        <w:t>Example Usage</w:t>
      </w:r>
    </w:p>
    <w:p>
      <w:pPr>
        <w:pStyle w:val="Heading3"/>
      </w:pPr>
      <w:r>
        <w:t>Example 1: Relocate candidate to a new job (default stage behavior)</w:t>
      </w:r>
    </w:p>
    <w:p>
      <w:r>
        <w:rPr>
          <w:b/>
          <w:color w:val="666666"/>
          <w:sz w:val="16"/>
        </w:rPr>
        <w:t>[bash]</w:t>
      </w:r>
    </w:p>
    <w:p>
      <w:pPr>
        <w:shd w:fill="F2F2F2" w:val="clear"/>
      </w:pPr>
      <w:r>
        <w:rPr>
          <w:rFonts w:ascii="Courier New" w:hAnsi="Courier New"/>
          <w:sz w:val="17"/>
        </w:rPr>
        <w:t>curl -i --request POST \</w:t>
        <w:br/>
        <w:t xml:space="preserve"> 'https://{{WORKABLE_SUBDOMAIN}}.workable.com/spi/v3/candidates/3fc9a80f/relocate' \</w:t>
        <w:br/>
        <w:t xml:space="preserve"> --header 'Accept: application/json' \</w:t>
        <w:br/>
        <w:t xml:space="preserve"> --header 'Content-Type: application/json' \</w:t>
        <w:br/>
        <w:t xml:space="preserve"> --data '{</w:t>
        <w:br/>
        <w:t xml:space="preserve"> "member_id": "13e0eb0e",</w:t>
        <w:br/>
        <w:t xml:space="preserve"> "target_job_shortcode": "GROOV005"</w:t>
        <w:br/>
        <w:t xml:space="preserve">  }'</w:t>
      </w:r>
    </w:p>
    <w:p>
      <w:pPr>
        <w:pStyle w:val="Heading3"/>
      </w:pPr>
      <w:r>
        <w:t>Example 2: Relocate candidate and set the target stage</w:t>
      </w:r>
    </w:p>
    <w:p>
      <w:pPr>
        <w:pStyle w:val="Heading3"/>
      </w:pPr>
      <w:r>
        <w:t>Behavior</w:t>
      </w:r>
    </w:p>
    <w:p>
      <w:pPr>
        <w:pStyle w:val="ListBullet"/>
      </w:pPr>
      <w:r>
        <w:t>Creates a new candidate on the specified target job (and stage if provided).</w:t>
      </w:r>
    </w:p>
    <w:p>
      <w:pPr>
        <w:pStyle w:val="ListBullet"/>
      </w:pPr>
      <w:r>
        <w:t>Deletes the source candidate (this is what differentiates relocate from copy).</w:t>
      </w:r>
    </w:p>
    <w:p>
      <w:pPr>
        <w:pStyle w:val="ListBullet"/>
      </w:pPr>
      <w:r>
        <w:t>Returns a reference to the created candidate (candidate.id, candidate.url).</w:t>
      </w:r>
    </w:p>
    <w:p>
      <w:pPr>
        <w:pStyle w:val="Heading3"/>
      </w:pPr>
      <w:r>
        <w:t>Notes</w:t>
      </w:r>
    </w:p>
    <w:p>
      <w:pPr>
        <w:pStyle w:val="ListBullet"/>
      </w:pPr>
      <w:r>
        <w:t>The request body must be JSON (application/json).</w:t>
      </w:r>
    </w:p>
    <w:p>
      <w:pPr>
        <w:pStyle w:val="ListBullet"/>
      </w:pPr>
      <w:r>
        <w:t>To retrieve the created candidate, perform a GET using the URL provided in candidate.url.</w:t>
      </w:r>
    </w:p>
    <w:p>
      <w:pPr>
        <w:pStyle w:val="Heading3"/>
      </w:pPr>
      <w:r>
        <w:t>Gotchas</w:t>
      </w:r>
    </w:p>
    <w:p>
      <w:pPr>
        <w:pStyle w:val="ListBullet"/>
      </w:pPr>
      <w:r>
        <w:t>Copy vs Relocate: relocate deletes the original candidate; copy preserves it.</w:t>
      </w:r>
    </w:p>
    <w:p>
      <w:pPr>
        <w:pStyle w:val="ListBullet"/>
      </w:pPr>
      <w:r>
        <w:t>If you need the full created candidate payload, you must fetch it separately using candidate.url.</w:t>
      </w:r>
    </w:p>
    <w:p>
      <w:pPr>
        <w:pStyle w:val="Heading3"/>
      </w:pPr>
      <w:r>
        <w:t>Error Handling</w:t>
      </w:r>
    </w:p>
    <w:p>
      <w:pPr>
        <w:pStyle w:val="ListBullet"/>
      </w:pPr>
      <w:r>
        <w:t>401: Returned when the request is not authorized (e.g., missing/invalid permissions for scope w_candidates).</w:t>
      </w:r>
    </w:p>
    <w:p>
      <w:pPr>
        <w:pStyle w:val="ListBullet"/>
      </w:pPr>
      <w:r>
        <w:t>404: Returned when the candidate id does not exist (or is not accessible).</w:t>
      </w:r>
    </w:p>
    <w:p>
      <w:pPr>
        <w:pStyle w:val="Heading3"/>
      </w:pPr>
      <w:r>
        <w:t>Related candidates actions</w:t>
      </w:r>
    </w:p>
    <w:p>
      <w:pPr>
        <w:pStyle w:val="ListBullet"/>
      </w:pPr>
      <w:r>
        <w:t>[GET] List Candidates — /spi/v3/candidates</w:t>
      </w:r>
    </w:p>
    <w:p>
      <w:pPr>
        <w:pStyle w:val="ListBullet"/>
      </w:pPr>
      <w:r>
        <w:t>[GET] Retrieve a Candidate — /spi/v3/candidates/{{id}}</w:t>
      </w:r>
    </w:p>
    <w:p>
      <w:pPr>
        <w:pStyle w:val="ListBullet"/>
      </w:pPr>
      <w:r>
        <w:t>[PATCH] Partially Update a Candidate — /spi/v3/candidates/{{id}}</w:t>
      </w:r>
    </w:p>
    <w:p>
      <w:pPr>
        <w:pStyle w:val="ListBullet"/>
      </w:pPr>
      <w:r>
        <w:t>[POST] Move a Candidate to Another Stage — /candidates/{{id}}/move</w:t>
      </w:r>
    </w:p>
    <w:p>
      <w:pPr>
        <w:pStyle w:val="ListBullet"/>
      </w:pPr>
      <w:r>
        <w:t>[GET] Get a Candidate’s Latest Offer — /candidates/{{id}}/offer</w:t>
      </w:r>
    </w:p>
    <w:p>
      <w:pPr>
        <w:pStyle w:val="ListBullet"/>
      </w:pPr>
      <w:r>
        <w:t>[PATCH] Update a Candidate’s Custom Attribute Value — /candidates/{{id}}/update_custom_attribute_value</w:t>
      </w:r>
    </w:p>
    <w:p>
      <w:r>
        <w:br w:type="page"/>
      </w:r>
    </w:p>
    <w:p>
      <w:pPr>
        <w:pStyle w:val="Heading2"/>
      </w:pPr>
      <w:r>
        <w:t>23. [GET] Get a Candidate’s Latest Offer</w:t>
      </w:r>
    </w:p>
    <w:p>
      <w:r>
        <w:rPr>
          <w:b/>
        </w:rPr>
        <w:t xml:space="preserve">Endpoint: </w:t>
      </w:r>
      <w:r>
        <w:rPr>
          <w:rFonts w:ascii="Courier New" w:hAnsi="Courier New"/>
          <w:sz w:val="18"/>
        </w:rPr>
        <w:t>/candidates/{{id}}/offer</w:t>
      </w:r>
    </w:p>
    <w:p>
      <w:pPr>
        <w:pStyle w:val="Heading3"/>
      </w:pPr>
      <w:r>
        <w:t>Prerequisites</w:t>
      </w:r>
    </w:p>
    <w:p>
      <w:pPr>
        <w:pStyle w:val="ListBullet"/>
      </w:pPr>
      <w:r>
        <w:t>Must have permission scope: r_candidates</w:t>
      </w:r>
    </w:p>
    <w:p>
      <w:pPr>
        <w:pStyle w:val="Heading3"/>
      </w:pPr>
      <w:r>
        <w:t>Method</w:t>
      </w:r>
    </w:p>
    <w:p>
      <w:r>
        <w:t>GET</w:t>
      </w:r>
    </w:p>
    <w:p>
      <w:pPr>
        <w:pStyle w:val="Heading3"/>
      </w:pPr>
      <w:r>
        <w:t>URL</w:t>
      </w:r>
    </w:p>
    <w:p>
      <w:r>
        <w:t>https://{{WORKABLE_SUBDOMAIN}}.workable.com/spi/v3/candidates/{{id}}/offer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offer-related data for the specified candidate. The endpoint returns the candidate’s latest offer, including document variables and related offer documents.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/candidates//offer).</w:t>
      </w:r>
    </w:p>
    <w:p>
      <w:pPr>
        <w:pStyle w:val="ListBullet"/>
      </w:pPr>
      <w:r>
        <w:t>Always construct the path as /candidates/{{id}}/offer,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/candidates/3a2b35a4/offer</w:t>
        <w:br/>
        <w:t>/candidates/abc123/offer</w:t>
      </w:r>
    </w:p>
    <w:p>
      <w:pPr>
        <w:pStyle w:val="Heading3"/>
      </w:pPr>
      <w:r>
        <w:t>Invalid Examples</w:t>
      </w:r>
    </w:p>
    <w:p>
      <w:r>
        <w:rPr>
          <w:b/>
          <w:color w:val="666666"/>
          <w:sz w:val="16"/>
        </w:rPr>
        <w:t>[http]</w:t>
      </w:r>
    </w:p>
    <w:p>
      <w:pPr>
        <w:shd w:fill="F2F2F2" w:val="clear"/>
      </w:pPr>
      <w:r>
        <w:rPr>
          <w:rFonts w:ascii="Courier New" w:hAnsi="Courier New"/>
          <w:sz w:val="17"/>
        </w:rPr>
        <w:t>/candidates//offer</w:t>
        <w:br/>
        <w:t>/candidates/offer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candidate’s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"candidate": {</w:t>
        <w:br/>
        <w:t xml:space="preserve"> "id": "3a2b35a4",</w:t>
        <w:br/>
        <w:t xml:space="preserve"> "location": "San Diego, California, USA",</w:t>
        <w:br/>
        <w:t xml:space="preserve"> "name": "James Jameson"</w:t>
        <w:br/>
        <w:t xml:space="preserve"> },</w:t>
        <w:br/>
        <w:t xml:space="preserve"> "created_at": "2021-06-10T13:43:40.442Z",</w:t>
        <w:br/>
        <w:t xml:space="preserve"> "document_variables": [</w:t>
        <w:br/>
        <w:t xml:space="preserve"> {</w:t>
        <w:br/>
        <w:t xml:space="preserve"> "document_variable": {</w:t>
        <w:br/>
        <w:t xml:space="preserve"> "name": "Today Date",</w:t>
        <w:br/>
        <w:t xml:space="preserve"> "slug": "today_date"</w:t>
        <w:br/>
        <w:t xml:space="preserve"> },</w:t>
        <w:br/>
        <w:t xml:space="preserve"> "value": {</w:t>
        <w:br/>
        <w:t xml:space="preserve"> "body": "2012-12-10"</w:t>
        <w:br/>
        <w:t xml:space="preserve"> }</w:t>
        <w:br/>
        <w:t xml:space="preserve"> },</w:t>
        <w:br/>
        <w:t xml:space="preserve"> {</w:t>
        <w:br/>
        <w:t xml:space="preserve"> "document_variable": {</w:t>
        <w:br/>
        <w:t xml:space="preserve"> "name": "Salary",</w:t>
        <w:br/>
        <w:t xml:space="preserve"> "slug": "salary"</w:t>
        <w:br/>
        <w:t xml:space="preserve"> },</w:t>
        <w:br/>
        <w:t xml:space="preserve"> "value": {</w:t>
        <w:br/>
        <w:t xml:space="preserve"> "data": {</w:t>
        <w:br/>
        <w:t xml:space="preserve"> "amount": 2000,</w:t>
        <w:br/>
        <w:t xml:space="preserve"> "frequency": "month",</w:t>
        <w:br/>
        <w:t xml:space="preserve"> "cached_value": "$2,000.00 per month",</w:t>
        <w:br/>
        <w:t xml:space="preserve"> "currency_iso": "USD"</w:t>
        <w:br/>
        <w:t xml:space="preserve"> }</w:t>
        <w:br/>
        <w:t xml:space="preserve"> }</w:t>
        <w:br/>
        <w:t xml:space="preserve"> }</w:t>
        <w:br/>
        <w:t xml:space="preserve"> ],</w:t>
        <w:br/>
        <w:t xml:space="preserve"> "documents": [</w:t>
        <w:br/>
        <w:t xml:space="preserve"> {</w:t>
        <w:br/>
        <w:t xml:space="preserve"> "name": "signed-offer.pdf",</w:t>
        <w:br/>
        <w:t xml:space="preserve"> "preview_url": "https://signature/offer/signed-offer.pdf",</w:t>
        <w:br/>
        <w:t xml:space="preserve"> "kind": "offer"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candidate</w:t>
            </w:r>
          </w:p>
        </w:tc>
        <w:tc>
          <w:tcPr>
            <w:tcW w:type="dxa" w:w="2880"/>
          </w:tcPr>
          <w:p>
            <w:r>
              <w:t>object</w:t>
            </w:r>
          </w:p>
        </w:tc>
        <w:tc>
          <w:tcPr>
            <w:tcW w:type="dxa" w:w="2880"/>
          </w:tcPr>
          <w:p>
            <w:r>
              <w:t>Candidate details included with the offer.</w:t>
            </w:r>
          </w:p>
        </w:tc>
      </w:tr>
      <w:tr>
        <w:tc>
          <w:tcPr>
            <w:tcW w:type="dxa" w:w="2880"/>
          </w:tcPr>
          <w:p>
            <w:r>
              <w:t>candidate.id</w:t>
            </w:r>
          </w:p>
        </w:tc>
        <w:tc>
          <w:tcPr>
            <w:tcW w:type="dxa" w:w="2880"/>
          </w:tcPr>
          <w:p>
            <w:r>
              <w:t>string</w:t>
            </w:r>
          </w:p>
        </w:tc>
        <w:tc>
          <w:tcPr>
            <w:tcW w:type="dxa" w:w="2880"/>
          </w:tcPr>
          <w:p>
            <w:r>
              <w:t>The candidate key/id.</w:t>
            </w:r>
          </w:p>
        </w:tc>
      </w:tr>
      <w:tr>
        <w:tc>
          <w:tcPr>
            <w:tcW w:type="dxa" w:w="2880"/>
          </w:tcPr>
          <w:p>
            <w:r>
              <w:t>candidate.name</w:t>
            </w:r>
          </w:p>
        </w:tc>
        <w:tc>
          <w:tcPr>
            <w:tcW w:type="dxa" w:w="2880"/>
          </w:tcPr>
          <w:p>
            <w:r>
              <w:t>string</w:t>
            </w:r>
          </w:p>
        </w:tc>
        <w:tc>
          <w:tcPr>
            <w:tcW w:type="dxa" w:w="2880"/>
          </w:tcPr>
          <w:p>
            <w:r>
              <w:t>The candidate full name.</w:t>
            </w:r>
          </w:p>
        </w:tc>
      </w:tr>
      <w:tr>
        <w:tc>
          <w:tcPr>
            <w:tcW w:type="dxa" w:w="2880"/>
          </w:tcPr>
          <w:p>
            <w:r>
              <w:t>candidate.location</w:t>
            </w:r>
          </w:p>
        </w:tc>
        <w:tc>
          <w:tcPr>
            <w:tcW w:type="dxa" w:w="2880"/>
          </w:tcPr>
          <w:p>
            <w:r>
              <w:t>string</w:t>
            </w:r>
          </w:p>
        </w:tc>
        <w:tc>
          <w:tcPr>
            <w:tcW w:type="dxa" w:w="2880"/>
          </w:tcPr>
          <w:p>
            <w:r>
              <w:t>Candidate location (response may differ per account).</w:t>
            </w:r>
          </w:p>
        </w:tc>
      </w:tr>
      <w:tr>
        <w:tc>
          <w:tcPr>
            <w:tcW w:type="dxa" w:w="2880"/>
          </w:tcPr>
          <w:p>
            <w:r>
              <w:t>created_at</w:t>
            </w:r>
          </w:p>
        </w:tc>
        <w:tc>
          <w:tcPr>
            <w:tcW w:type="dxa" w:w="2880"/>
          </w:tcPr>
          <w:p>
            <w:r>
              <w:t>string</w:t>
            </w:r>
          </w:p>
        </w:tc>
        <w:tc>
          <w:tcPr>
            <w:tcW w:type="dxa" w:w="2880"/>
          </w:tcPr>
          <w:p>
            <w:r>
              <w:t>Offer creation date/time.</w:t>
            </w:r>
          </w:p>
        </w:tc>
      </w:tr>
      <w:tr>
        <w:tc>
          <w:tcPr>
            <w:tcW w:type="dxa" w:w="2880"/>
          </w:tcPr>
          <w:p>
            <w:r>
              <w:t>document_variables</w:t>
            </w:r>
          </w:p>
        </w:tc>
        <w:tc>
          <w:tcPr>
            <w:tcW w:type="dxa" w:w="2880"/>
          </w:tcPr>
          <w:p>
            <w:r>
              <w:t>array</w:t>
            </w:r>
          </w:p>
        </w:tc>
        <w:tc>
          <w:tcPr>
            <w:tcW w:type="dxa" w:w="2880"/>
          </w:tcPr>
          <w:p>
            <w:r>
              <w:t>Document variables of the offer.</w:t>
            </w:r>
          </w:p>
        </w:tc>
      </w:tr>
      <w:tr>
        <w:tc>
          <w:tcPr>
            <w:tcW w:type="dxa" w:w="2880"/>
          </w:tcPr>
          <w:p>
            <w:r>
              <w:t>document_variables[].document_variable</w:t>
            </w:r>
          </w:p>
        </w:tc>
        <w:tc>
          <w:tcPr>
            <w:tcW w:type="dxa" w:w="2880"/>
          </w:tcPr>
          <w:p>
            <w:r>
              <w:t>object</w:t>
            </w:r>
          </w:p>
        </w:tc>
        <w:tc>
          <w:tcPr>
            <w:tcW w:type="dxa" w:w="2880"/>
          </w:tcPr>
          <w:p>
            <w:r>
              <w:t>Metadata for the document variable.</w:t>
            </w:r>
          </w:p>
        </w:tc>
      </w:tr>
      <w:tr>
        <w:tc>
          <w:tcPr>
            <w:tcW w:type="dxa" w:w="2880"/>
          </w:tcPr>
          <w:p>
            <w:r>
              <w:t>document_variables[].document_variable.name</w:t>
            </w:r>
          </w:p>
        </w:tc>
        <w:tc>
          <w:tcPr>
            <w:tcW w:type="dxa" w:w="2880"/>
          </w:tcPr>
          <w:p>
            <w:r>
              <w:t>string</w:t>
            </w:r>
          </w:p>
        </w:tc>
        <w:tc>
          <w:tcPr>
            <w:tcW w:type="dxa" w:w="2880"/>
          </w:tcPr>
          <w:p>
            <w:r>
              <w:t>Name of the document variable.</w:t>
            </w:r>
          </w:p>
        </w:tc>
      </w:tr>
      <w:tr>
        <w:tc>
          <w:tcPr>
            <w:tcW w:type="dxa" w:w="2880"/>
          </w:tcPr>
          <w:p>
            <w:r>
              <w:t>document_variables[].document_variable.slug</w:t>
            </w:r>
          </w:p>
        </w:tc>
        <w:tc>
          <w:tcPr>
            <w:tcW w:type="dxa" w:w="2880"/>
          </w:tcPr>
          <w:p>
            <w:r>
              <w:t>string</w:t>
            </w:r>
          </w:p>
        </w:tc>
        <w:tc>
          <w:tcPr>
            <w:tcW w:type="dxa" w:w="2880"/>
          </w:tcPr>
          <w:p>
            <w:r>
              <w:t>Slug of the document variable.</w:t>
            </w:r>
          </w:p>
        </w:tc>
      </w:tr>
      <w:tr>
        <w:tc>
          <w:tcPr>
            <w:tcW w:type="dxa" w:w="2880"/>
          </w:tcPr>
          <w:p>
            <w:r>
              <w:t>document_variables[].value</w:t>
            </w:r>
          </w:p>
        </w:tc>
        <w:tc>
          <w:tcPr>
            <w:tcW w:type="dxa" w:w="2880"/>
          </w:tcPr>
          <w:p>
            <w:r>
              <w:t>object</w:t>
            </w:r>
          </w:p>
        </w:tc>
        <w:tc>
          <w:tcPr>
            <w:tcW w:type="dxa" w:w="2880"/>
          </w:tcPr>
          <w:p>
            <w:r>
              <w:t>Value container for the variable. Shape depends on variable type.</w:t>
            </w:r>
          </w:p>
        </w:tc>
      </w:tr>
      <w:tr>
        <w:tc>
          <w:tcPr>
            <w:tcW w:type="dxa" w:w="2880"/>
          </w:tcPr>
          <w:p>
            <w:r>
              <w:t>document_variables[].value.body</w:t>
            </w:r>
          </w:p>
        </w:tc>
        <w:tc>
          <w:tcPr>
            <w:tcW w:type="dxa" w:w="2880"/>
          </w:tcPr>
          <w:p>
            <w:r>
              <w:t>string</w:t>
            </w:r>
          </w:p>
        </w:tc>
        <w:tc>
          <w:tcPr>
            <w:tcW w:type="dxa" w:w="2880"/>
          </w:tcPr>
          <w:p>
            <w:r>
              <w:t>Value body (in all cases except salary type variables).</w:t>
            </w:r>
          </w:p>
        </w:tc>
      </w:tr>
      <w:tr>
        <w:tc>
          <w:tcPr>
            <w:tcW w:type="dxa" w:w="2880"/>
          </w:tcPr>
          <w:p>
            <w:r>
              <w:t>document_variables[].value.data</w:t>
            </w:r>
          </w:p>
        </w:tc>
        <w:tc>
          <w:tcPr>
            <w:tcW w:type="dxa" w:w="2880"/>
          </w:tcPr>
          <w:p>
            <w:r>
              <w:t>object</w:t>
            </w:r>
          </w:p>
        </w:tc>
        <w:tc>
          <w:tcPr>
            <w:tcW w:type="dxa" w:w="2880"/>
          </w:tcPr>
          <w:p>
            <w:r>
              <w:t>Value data (only in salary type variables).</w:t>
            </w:r>
          </w:p>
        </w:tc>
      </w:tr>
      <w:tr>
        <w:tc>
          <w:tcPr>
            <w:tcW w:type="dxa" w:w="2880"/>
          </w:tcPr>
          <w:p>
            <w:r>
              <w:t>document_variables[].value.data.amount</w:t>
            </w:r>
          </w:p>
        </w:tc>
        <w:tc>
          <w:tcPr>
            <w:tcW w:type="dxa" w:w="2880"/>
          </w:tcPr>
          <w:p>
            <w:r>
              <w:t>integer</w:t>
            </w:r>
          </w:p>
        </w:tc>
        <w:tc>
          <w:tcPr>
            <w:tcW w:type="dxa" w:w="2880"/>
          </w:tcPr>
          <w:p>
            <w:r>
              <w:t>Amount of salary.</w:t>
            </w:r>
          </w:p>
        </w:tc>
      </w:tr>
      <w:tr>
        <w:tc>
          <w:tcPr>
            <w:tcW w:type="dxa" w:w="2880"/>
          </w:tcPr>
          <w:p>
            <w:r>
              <w:t>document_variables[].value.data.frequency</w:t>
            </w:r>
          </w:p>
        </w:tc>
        <w:tc>
          <w:tcPr>
            <w:tcW w:type="dxa" w:w="2880"/>
          </w:tcPr>
          <w:p>
            <w:r>
              <w:t>string</w:t>
            </w:r>
          </w:p>
        </w:tc>
        <w:tc>
          <w:tcPr>
            <w:tcW w:type="dxa" w:w="2880"/>
          </w:tcPr>
          <w:p>
            <w:r>
              <w:t>Salary frequency (e.g., month).</w:t>
            </w:r>
          </w:p>
        </w:tc>
      </w:tr>
      <w:tr>
        <w:tc>
          <w:tcPr>
            <w:tcW w:type="dxa" w:w="2880"/>
          </w:tcPr>
          <w:p>
            <w:r>
              <w:t>document_variables[].value.data.currency_iso</w:t>
            </w:r>
          </w:p>
        </w:tc>
        <w:tc>
          <w:tcPr>
            <w:tcW w:type="dxa" w:w="2880"/>
          </w:tcPr>
          <w:p>
            <w:r>
              <w:t>string</w:t>
            </w:r>
          </w:p>
        </w:tc>
        <w:tc>
          <w:tcPr>
            <w:tcW w:type="dxa" w:w="2880"/>
          </w:tcPr>
          <w:p>
            <w:r>
              <w:t>Salary currency ISO code (e.g., USD).</w:t>
            </w:r>
          </w:p>
        </w:tc>
      </w:tr>
      <w:tr>
        <w:tc>
          <w:tcPr>
            <w:tcW w:type="dxa" w:w="2880"/>
          </w:tcPr>
          <w:p>
            <w:r>
              <w:t>document_variables[].value.data.cached_value</w:t>
            </w:r>
          </w:p>
        </w:tc>
        <w:tc>
          <w:tcPr>
            <w:tcW w:type="dxa" w:w="2880"/>
          </w:tcPr>
          <w:p>
            <w:r>
              <w:t>string</w:t>
            </w:r>
          </w:p>
        </w:tc>
        <w:tc>
          <w:tcPr>
            <w:tcW w:type="dxa" w:w="2880"/>
          </w:tcPr>
          <w:p>
            <w:r>
              <w:t>Salary details in plain language.</w:t>
            </w:r>
          </w:p>
        </w:tc>
      </w:tr>
      <w:tr>
        <w:tc>
          <w:tcPr>
            <w:tcW w:type="dxa" w:w="2880"/>
          </w:tcPr>
          <w:p>
            <w:r>
              <w:t>documents</w:t>
            </w:r>
          </w:p>
        </w:tc>
        <w:tc>
          <w:tcPr>
            <w:tcW w:type="dxa" w:w="2880"/>
          </w:tcPr>
          <w:p>
            <w:r>
              <w:t>array</w:t>
            </w:r>
          </w:p>
        </w:tc>
        <w:tc>
          <w:tcPr>
            <w:tcW w:type="dxa" w:w="2880"/>
          </w:tcPr>
          <w:p>
            <w:r>
              <w:t>Offer-related documents (offer letter &amp; other documents).</w:t>
            </w:r>
          </w:p>
        </w:tc>
      </w:tr>
      <w:tr>
        <w:tc>
          <w:tcPr>
            <w:tcW w:type="dxa" w:w="2880"/>
          </w:tcPr>
          <w:p>
            <w:r>
              <w:t>documents[].name</w:t>
            </w:r>
          </w:p>
        </w:tc>
        <w:tc>
          <w:tcPr>
            <w:tcW w:type="dxa" w:w="2880"/>
          </w:tcPr>
          <w:p>
            <w:r>
              <w:t>string</w:t>
            </w:r>
          </w:p>
        </w:tc>
        <w:tc>
          <w:tcPr>
            <w:tcW w:type="dxa" w:w="2880"/>
          </w:tcPr>
          <w:p>
            <w:r>
              <w:t>Filename.</w:t>
            </w:r>
          </w:p>
        </w:tc>
      </w:tr>
      <w:tr>
        <w:tc>
          <w:tcPr>
            <w:tcW w:type="dxa" w:w="2880"/>
          </w:tcPr>
          <w:p>
            <w:r>
              <w:t>documents[].preview_url</w:t>
            </w:r>
          </w:p>
        </w:tc>
        <w:tc>
          <w:tcPr>
            <w:tcW w:type="dxa" w:w="2880"/>
          </w:tcPr>
          <w:p>
            <w:r>
              <w:t>string</w:t>
            </w:r>
          </w:p>
        </w:tc>
        <w:tc>
          <w:tcPr>
            <w:tcW w:type="dxa" w:w="2880"/>
          </w:tcPr>
          <w:p>
            <w:r>
              <w:t>Full URL to the document.</w:t>
            </w:r>
          </w:p>
        </w:tc>
      </w:tr>
      <w:tr>
        <w:tc>
          <w:tcPr>
            <w:tcW w:type="dxa" w:w="2880"/>
          </w:tcPr>
          <w:p>
            <w:r>
              <w:t>documents[].kind</w:t>
            </w:r>
          </w:p>
        </w:tc>
        <w:tc>
          <w:tcPr>
            <w:tcW w:type="dxa" w:w="2880"/>
          </w:tcPr>
          <w:p>
            <w:r>
              <w:t>string</w:t>
            </w:r>
          </w:p>
        </w:tc>
        <w:tc>
          <w:tcPr>
            <w:tcW w:type="dxa" w:w="2880"/>
          </w:tcPr>
          <w:p>
            <w:r>
              <w:t>Document type (e.g., "offer").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'https://{{WORKABLE_SUBDOMAIN}}.workable.com/spi/v3/candidates/3a2b35a4/offer' \</w:t>
        <w:br/>
        <w:t xml:space="preserve"> --header 'Accept: application/json'</w:t>
      </w:r>
    </w:p>
    <w:p>
      <w:pPr>
        <w:pStyle w:val="Heading3"/>
      </w:pPr>
      <w:r>
        <w:t>Example Usage</w:t>
      </w:r>
    </w:p>
    <w:p>
      <w:pPr>
        <w:pStyle w:val="Heading3"/>
      </w:pPr>
      <w:r>
        <w:t>Example 1: Fetch a candidate’s latest offer</w:t>
      </w:r>
    </w:p>
    <w:p>
      <w:pPr>
        <w:pStyle w:val="Heading3"/>
      </w:pPr>
      <w:r>
        <w:t>Example 2: Handle “not found” candidate/offer</w:t>
      </w:r>
    </w:p>
    <w:p>
      <w:r>
        <w:rPr>
          <w:b/>
          <w:color w:val="666666"/>
          <w:sz w:val="16"/>
        </w:rPr>
        <w:t>[bash]</w:t>
      </w:r>
    </w:p>
    <w:p>
      <w:pPr>
        <w:shd w:fill="F2F2F2" w:val="clear"/>
      </w:pPr>
      <w:r>
        <w:rPr>
          <w:rFonts w:ascii="Courier New" w:hAnsi="Courier New"/>
          <w:sz w:val="17"/>
        </w:rPr>
        <w:t>curl --location 'https://{{WORKABLE_SUBDOMAIN}}.workable.com/spi/v3/candidates/nonexistent-id/offer' \</w:t>
        <w:br/>
        <w:t xml:space="preserve"> --header 'Accept: application/json'</w:t>
      </w:r>
    </w:p>
    <w:p>
      <w:pPr>
        <w:pStyle w:val="Heading3"/>
      </w:pPr>
      <w:r>
        <w:t>Notes</w:t>
      </w:r>
    </w:p>
    <w:p>
      <w:pPr>
        <w:pStyle w:val="ListBullet"/>
      </w:pPr>
      <w:r>
        <w:t>The response content may differ per account.</w:t>
      </w:r>
    </w:p>
    <w:p>
      <w:pPr>
        <w:pStyle w:val="ListBullet"/>
      </w:pPr>
      <w:r>
        <w:t>Although the narrative mentions an “array”, the provided OpenAPI example shows an object response.</w:t>
      </w:r>
    </w:p>
    <w:p>
      <w:pPr>
        <w:pStyle w:val="Heading3"/>
      </w:pPr>
      <w:r>
        <w:t>Error Handling</w:t>
      </w:r>
    </w:p>
    <w:p>
      <w:pPr>
        <w:pStyle w:val="ListBullet"/>
      </w:pPr>
      <w:r>
        <w:t>401 Unauthorized: Returned when the caller is not authorized.</w:t>
      </w:r>
    </w:p>
    <w:p>
      <w:pPr>
        <w:pStyle w:val="ListBullet"/>
      </w:pPr>
      <w:r>
        <w:t>404 Not Found: Returned when the candidate (or offer data) cannot be found.</w:t>
      </w:r>
    </w:p>
    <w:p>
      <w:pPr>
        <w:pStyle w:val="Heading3"/>
      </w:pPr>
      <w:r>
        <w:t>Related candidates actions</w:t>
      </w:r>
    </w:p>
    <w:p>
      <w:pPr>
        <w:pStyle w:val="ListBullet"/>
      </w:pPr>
      <w:r>
        <w:t>[GET] List Candidates — /spi/v3/candidates</w:t>
      </w:r>
    </w:p>
    <w:p>
      <w:pPr>
        <w:pStyle w:val="ListBullet"/>
      </w:pPr>
      <w:r>
        <w:t>[GET] Retrieve a Candidate — /spi/v3/candidates/{{id}}</w:t>
      </w:r>
    </w:p>
    <w:p>
      <w:pPr>
        <w:pStyle w:val="ListBullet"/>
      </w:pPr>
      <w:r>
        <w:t>[PATCH] Partially Update a Candidate — /spi/v3/candidates/{{id}}</w:t>
      </w:r>
    </w:p>
    <w:p>
      <w:pPr>
        <w:pStyle w:val="ListBullet"/>
      </w:pPr>
      <w:r>
        <w:t>[POST] Move a Candidate to Another Stage — /candidates/{{id}}/move</w:t>
      </w:r>
    </w:p>
    <w:p>
      <w:pPr>
        <w:pStyle w:val="ListBullet"/>
      </w:pPr>
      <w:r>
        <w:t>[POST] Relocate a Candidate to Another Job — /candidates/{{id}}/relocate</w:t>
      </w:r>
    </w:p>
    <w:p>
      <w:pPr>
        <w:pStyle w:val="ListBullet"/>
      </w:pPr>
      <w:r>
        <w:t>[PATCH] Update a Candidate’s Custom Attribute Value — /candidates/{{id}}/update_custom_attribute_value</w:t>
      </w:r>
    </w:p>
    <w:p>
      <w:r>
        <w:br w:type="page"/>
      </w:r>
    </w:p>
    <w:p>
      <w:pPr>
        <w:pStyle w:val="Heading2"/>
      </w:pPr>
      <w:r>
        <w:t>24. [POST] Create a Candidate Rating</w:t>
      </w:r>
    </w:p>
    <w:p>
      <w:r>
        <w:rPr>
          <w:b/>
        </w:rPr>
        <w:t xml:space="preserve">Endpoint: </w:t>
      </w:r>
      <w:r>
        <w:rPr>
          <w:rFonts w:ascii="Courier New" w:hAnsi="Courier New"/>
          <w:sz w:val="18"/>
        </w:rPr>
        <w:t>/candidates/{{id}}/ratings</w:t>
      </w:r>
    </w:p>
    <w:p>
      <w:pPr>
        <w:pStyle w:val="Heading3"/>
      </w:pPr>
      <w:r>
        <w:t>Prerequisites</w:t>
      </w:r>
    </w:p>
    <w:p>
      <w:pPr>
        <w:pStyle w:val="ListBullet"/>
      </w:pPr>
      <w:r>
        <w:t>Required scope: w_candidates</w:t>
      </w:r>
    </w:p>
    <w:p>
      <w:pPr>
        <w:pStyle w:val="Heading3"/>
      </w:pPr>
      <w:r>
        <w:t>Method</w:t>
      </w:r>
    </w:p>
    <w:p>
      <w:r>
        <w:t>POST</w:t>
      </w:r>
    </w:p>
    <w:p>
      <w:pPr>
        <w:pStyle w:val="Heading3"/>
      </w:pPr>
      <w:r>
        <w:t>URL</w:t>
      </w:r>
    </w:p>
    <w:p>
      <w:r>
        <w:t>https://{{WORKABLE_SUBDOMAIN}}.workable.com/spi/v3/candidates/{{id}}/ratings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rating for a candidate. Ratings can be submitted using a scale/grade pair (recommended) and may optionally include a detailed score_card payload with sections, traits, and questions.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/candidates//ratings or /candidates/ratings).</w:t>
      </w:r>
    </w:p>
    <w:p>
      <w:pPr>
        <w:pStyle w:val="ListBullet"/>
      </w:pPr>
      <w:r>
        <w:t>Always construct the path as /candidates/{{id}}/ratings, where {{id}} is a non-empty string.</w:t>
      </w:r>
    </w:p>
    <w:p>
      <w:pPr>
        <w:pStyle w:val="ListBullet"/>
      </w:pPr>
      <w:r>
        <w:t>Do not infer or guess the candidate id.</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/candidates/12345/ratings</w:t>
        <w:br/>
        <w:t>/candidates/cand_9f3a2/ratings</w:t>
      </w:r>
    </w:p>
    <w:p>
      <w:pPr>
        <w:pStyle w:val="Heading3"/>
      </w:pPr>
      <w:r>
        <w:t>Invalid Examples</w:t>
      </w:r>
    </w:p>
    <w:p>
      <w:r>
        <w:rPr>
          <w:b/>
          <w:color w:val="666666"/>
          <w:sz w:val="16"/>
        </w:rPr>
        <w:t>[http]</w:t>
      </w:r>
    </w:p>
    <w:p>
      <w:pPr>
        <w:shd w:fill="F2F2F2" w:val="clear"/>
      </w:pPr>
      <w:r>
        <w:rPr>
          <w:rFonts w:ascii="Courier New" w:hAnsi="Courier New"/>
          <w:sz w:val="17"/>
        </w:rPr>
        <w:t>/candidates//ratings</w:t>
        <w:br/>
        <w:t>/candidates/ratings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candidate's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member_id</w:t>
            </w:r>
          </w:p>
        </w:tc>
        <w:tc>
          <w:tcPr>
            <w:tcW w:type="dxa" w:w="2880"/>
          </w:tcPr>
          <w:p>
            <w:r>
              <w:t>string</w:t>
            </w:r>
          </w:p>
        </w:tc>
        <w:tc>
          <w:tcPr>
            <w:tcW w:type="dxa" w:w="2880"/>
          </w:tcPr>
          <w:p>
            <w:r>
              <w:t>The member adding the rating.</w:t>
            </w:r>
          </w:p>
        </w:tc>
      </w:tr>
      <w:tr>
        <w:tc>
          <w:tcPr>
            <w:tcW w:type="dxa" w:w="2880"/>
          </w:tcPr>
          <w:p>
            <w:r>
              <w:t>comment</w:t>
            </w:r>
          </w:p>
        </w:tc>
        <w:tc>
          <w:tcPr>
            <w:tcW w:type="dxa" w:w="2880"/>
          </w:tcPr>
          <w:p>
            <w:r>
              <w:t>string</w:t>
            </w:r>
          </w:p>
        </w:tc>
        <w:tc>
          <w:tcPr>
            <w:tcW w:type="dxa" w:w="2880"/>
          </w:tcPr>
          <w:p>
            <w:r>
              <w:t>A comment about the scoring of the candidate.</w:t>
            </w:r>
          </w:p>
        </w:tc>
      </w:tr>
      <w:tr>
        <w:tc>
          <w:tcPr>
            <w:tcW w:type="dxa" w:w="2880"/>
          </w:tcPr>
          <w:p>
            <w:r>
              <w:t>grade</w:t>
            </w:r>
          </w:p>
        </w:tc>
        <w:tc>
          <w:tcPr>
            <w:tcW w:type="dxa" w:w="2880"/>
          </w:tcPr>
          <w:p>
            <w:r>
              <w:t>integer</w:t>
            </w:r>
          </w:p>
        </w:tc>
        <w:tc>
          <w:tcPr>
            <w:tcW w:type="dxa" w:w="2880"/>
          </w:tcPr>
          <w:p>
            <w:r>
              <w:t>The candidate grade. Valid range depends on scale (see Notes).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scale</w:t>
            </w:r>
          </w:p>
        </w:tc>
        <w:tc>
          <w:tcPr>
            <w:tcW w:type="dxa" w:w="2880"/>
          </w:tcPr>
          <w:p>
            <w:r>
              <w:t>string</w:t>
            </w:r>
          </w:p>
        </w:tc>
        <w:tc>
          <w:tcPr>
            <w:tcW w:type="dxa" w:w="2880"/>
          </w:tcPr>
          <w:p>
            <w:r>
              <w:t>Rating scale corresponding to grade. One of thumbs, stars, numbers. Default: thumbs.</w:t>
            </w:r>
          </w:p>
        </w:tc>
      </w:tr>
      <w:tr>
        <w:tc>
          <w:tcPr>
            <w:tcW w:type="dxa" w:w="2880"/>
          </w:tcPr>
          <w:p>
            <w:r>
              <w:t>score</w:t>
            </w:r>
          </w:p>
        </w:tc>
        <w:tc>
          <w:tcPr>
            <w:tcW w:type="dxa" w:w="2880"/>
          </w:tcPr>
          <w:p>
            <w:r>
              <w:t>string</w:t>
            </w:r>
          </w:p>
        </w:tc>
        <w:tc>
          <w:tcPr>
            <w:tcW w:type="dxa" w:w="2880"/>
          </w:tcPr>
          <w:p>
            <w:r>
              <w:t>DEPRECATED. One of negative, positive, definite. If provided, scale and grade are ignored.</w:t>
            </w:r>
          </w:p>
        </w:tc>
      </w:tr>
      <w:tr>
        <w:tc>
          <w:tcPr>
            <w:tcW w:type="dxa" w:w="2880"/>
          </w:tcPr>
          <w:p>
            <w:r>
              <w:t>score_card</w:t>
            </w:r>
          </w:p>
        </w:tc>
        <w:tc>
          <w:tcPr>
            <w:tcW w:type="dxa" w:w="2880"/>
          </w:tcPr>
          <w:p>
            <w:r>
              <w:t>object</w:t>
            </w:r>
          </w:p>
        </w:tc>
        <w:tc>
          <w:tcPr>
            <w:tcW w:type="dxa" w:w="2880"/>
          </w:tcPr>
          <w:p>
            <w:r>
              <w:t>Structured scorecard data. See nested fields below.</w:t>
            </w:r>
          </w:p>
        </w:tc>
      </w:tr>
      <w:tr>
        <w:tc>
          <w:tcPr>
            <w:tcW w:type="dxa" w:w="2880"/>
          </w:tcPr>
          <w:p>
            <w:r>
              <w:t>score_card.settings.questions_rateable</w:t>
            </w:r>
          </w:p>
        </w:tc>
        <w:tc>
          <w:tcPr>
            <w:tcW w:type="dxa" w:w="2880"/>
          </w:tcPr>
          <w:p>
            <w:r>
              <w:t>boolean</w:t>
            </w:r>
          </w:p>
        </w:tc>
        <w:tc>
          <w:tcPr>
            <w:tcW w:type="dxa" w:w="2880"/>
          </w:tcPr>
          <w:p>
            <w:r>
              <w:t>Whether questions are rateable.</w:t>
            </w:r>
          </w:p>
        </w:tc>
      </w:tr>
      <w:tr>
        <w:tc>
          <w:tcPr>
            <w:tcW w:type="dxa" w:w="2880"/>
          </w:tcPr>
          <w:p>
            <w:r>
              <w:t>score_card.sections</w:t>
            </w:r>
          </w:p>
        </w:tc>
        <w:tc>
          <w:tcPr>
            <w:tcW w:type="dxa" w:w="2880"/>
          </w:tcPr>
          <w:p>
            <w:r>
              <w:t>array</w:t>
            </w:r>
          </w:p>
        </w:tc>
        <w:tc>
          <w:tcPr>
            <w:tcW w:type="dxa" w:w="2880"/>
          </w:tcPr>
          <w:p>
            <w:r>
              <w:t>Required if score_card is provided. Array of sections.</w:t>
            </w:r>
          </w:p>
        </w:tc>
      </w:tr>
      <w:tr>
        <w:tc>
          <w:tcPr>
            <w:tcW w:type="dxa" w:w="2880"/>
          </w:tcPr>
          <w:p>
            <w:r>
              <w:t>score_card.sections[].id</w:t>
            </w:r>
          </w:p>
        </w:tc>
        <w:tc>
          <w:tcPr>
            <w:tcW w:type="dxa" w:w="2880"/>
          </w:tcPr>
          <w:p>
            <w:r>
              <w:t>number</w:t>
            </w:r>
          </w:p>
        </w:tc>
        <w:tc>
          <w:tcPr>
            <w:tcW w:type="dxa" w:w="2880"/>
          </w:tcPr>
          <w:p>
            <w:r>
              <w:t>Section identifier (random but unique integer; no semantic meaning).</w:t>
            </w:r>
          </w:p>
        </w:tc>
      </w:tr>
      <w:tr>
        <w:tc>
          <w:tcPr>
            <w:tcW w:type="dxa" w:w="2880"/>
          </w:tcPr>
          <w:p>
            <w:r>
              <w:t>score_card.sections[].name</w:t>
            </w:r>
          </w:p>
        </w:tc>
        <w:tc>
          <w:tcPr>
            <w:tcW w:type="dxa" w:w="2880"/>
          </w:tcPr>
          <w:p>
            <w:r>
              <w:t>string</w:t>
            </w:r>
          </w:p>
        </w:tc>
        <w:tc>
          <w:tcPr>
            <w:tcW w:type="dxa" w:w="2880"/>
          </w:tcPr>
          <w:p>
            <w:r>
              <w:t>Section name.</w:t>
            </w:r>
          </w:p>
        </w:tc>
      </w:tr>
      <w:tr>
        <w:tc>
          <w:tcPr>
            <w:tcW w:type="dxa" w:w="2880"/>
          </w:tcPr>
          <w:p>
            <w:r>
              <w:t>score_card.sections[].score</w:t>
            </w:r>
          </w:p>
        </w:tc>
        <w:tc>
          <w:tcPr>
            <w:tcW w:type="dxa" w:w="2880"/>
          </w:tcPr>
          <w:p>
            <w:r>
              <w:t>string</w:t>
            </w:r>
          </w:p>
        </w:tc>
        <w:tc>
          <w:tcPr>
            <w:tcW w:type="dxa" w:w="2880"/>
          </w:tcPr>
          <w:p>
            <w:r>
              <w:t>One of negative, positive, definite.</w:t>
            </w:r>
          </w:p>
        </w:tc>
      </w:tr>
      <w:tr>
        <w:tc>
          <w:tcPr>
            <w:tcW w:type="dxa" w:w="2880"/>
          </w:tcPr>
          <w:p>
            <w:r>
              <w:t>score_card.sections[].traits</w:t>
            </w:r>
          </w:p>
        </w:tc>
        <w:tc>
          <w:tcPr>
            <w:tcW w:type="dxa" w:w="2880"/>
          </w:tcPr>
          <w:p>
            <w:r>
              <w:t>array</w:t>
            </w:r>
          </w:p>
        </w:tc>
        <w:tc>
          <w:tcPr>
            <w:tcW w:type="dxa" w:w="2880"/>
          </w:tcPr>
          <w:p>
            <w:r>
              <w:t>Traits within the section.</w:t>
            </w:r>
          </w:p>
        </w:tc>
      </w:tr>
      <w:tr>
        <w:tc>
          <w:tcPr>
            <w:tcW w:type="dxa" w:w="2880"/>
          </w:tcPr>
          <w:p>
            <w:r>
              <w:t>score_card.sections[].traits[].id</w:t>
            </w:r>
          </w:p>
        </w:tc>
        <w:tc>
          <w:tcPr>
            <w:tcW w:type="dxa" w:w="2880"/>
          </w:tcPr>
          <w:p>
            <w:r>
              <w:t>number</w:t>
            </w:r>
          </w:p>
        </w:tc>
        <w:tc>
          <w:tcPr>
            <w:tcW w:type="dxa" w:w="2880"/>
          </w:tcPr>
          <w:p>
            <w:r>
              <w:t>Trait identifier (random but unique integer).</w:t>
            </w:r>
          </w:p>
        </w:tc>
      </w:tr>
      <w:tr>
        <w:tc>
          <w:tcPr>
            <w:tcW w:type="dxa" w:w="2880"/>
          </w:tcPr>
          <w:p>
            <w:r>
              <w:t>score_card.sections[].traits[].name</w:t>
            </w:r>
          </w:p>
        </w:tc>
        <w:tc>
          <w:tcPr>
            <w:tcW w:type="dxa" w:w="2880"/>
          </w:tcPr>
          <w:p>
            <w:r>
              <w:t>string</w:t>
            </w:r>
          </w:p>
        </w:tc>
        <w:tc>
          <w:tcPr>
            <w:tcW w:type="dxa" w:w="2880"/>
          </w:tcPr>
          <w:p>
            <w:r>
              <w:t>Trait name.</w:t>
            </w:r>
          </w:p>
        </w:tc>
      </w:tr>
      <w:tr>
        <w:tc>
          <w:tcPr>
            <w:tcW w:type="dxa" w:w="2880"/>
          </w:tcPr>
          <w:p>
            <w:r>
              <w:t>score_card.sections[].traits[].score</w:t>
            </w:r>
          </w:p>
        </w:tc>
        <w:tc>
          <w:tcPr>
            <w:tcW w:type="dxa" w:w="2880"/>
          </w:tcPr>
          <w:p>
            <w:r>
              <w:t>string</w:t>
            </w:r>
          </w:p>
        </w:tc>
        <w:tc>
          <w:tcPr>
            <w:tcW w:type="dxa" w:w="2880"/>
          </w:tcPr>
          <w:p>
            <w:r>
              <w:t>One of negative, positive, definite.</w:t>
            </w:r>
          </w:p>
        </w:tc>
      </w:tr>
      <w:tr>
        <w:tc>
          <w:tcPr>
            <w:tcW w:type="dxa" w:w="2880"/>
          </w:tcPr>
          <w:p>
            <w:r>
              <w:t>score_card.sections[].traits[].note</w:t>
            </w:r>
          </w:p>
        </w:tc>
        <w:tc>
          <w:tcPr>
            <w:tcW w:type="dxa" w:w="2880"/>
          </w:tcPr>
          <w:p>
            <w:r>
              <w:t>string</w:t>
            </w:r>
          </w:p>
        </w:tc>
        <w:tc>
          <w:tcPr>
            <w:tcW w:type="dxa" w:w="2880"/>
          </w:tcPr>
          <w:p>
            <w:r>
              <w:t>Optional note for the trait.</w:t>
            </w:r>
          </w:p>
        </w:tc>
      </w:tr>
      <w:tr>
        <w:tc>
          <w:tcPr>
            <w:tcW w:type="dxa" w:w="2880"/>
          </w:tcPr>
          <w:p>
            <w:r>
              <w:t>score_card.sections[].traits[].questions</w:t>
            </w:r>
          </w:p>
        </w:tc>
        <w:tc>
          <w:tcPr>
            <w:tcW w:type="dxa" w:w="2880"/>
          </w:tcPr>
          <w:p>
            <w:r>
              <w:t>array</w:t>
            </w:r>
          </w:p>
        </w:tc>
        <w:tc>
          <w:tcPr>
            <w:tcW w:type="dxa" w:w="2880"/>
          </w:tcPr>
          <w:p>
            <w:r>
              <w:t>Questions within the trait. Must be present; use [] if none.</w:t>
            </w:r>
          </w:p>
        </w:tc>
      </w:tr>
      <w:tr>
        <w:tc>
          <w:tcPr>
            <w:tcW w:type="dxa" w:w="2880"/>
          </w:tcPr>
          <w:p>
            <w:r>
              <w:t>score_card.sections[].traits[].questions[].id</w:t>
            </w:r>
          </w:p>
        </w:tc>
        <w:tc>
          <w:tcPr>
            <w:tcW w:type="dxa" w:w="2880"/>
          </w:tcPr>
          <w:p>
            <w:r>
              <w:t>number</w:t>
            </w:r>
          </w:p>
        </w:tc>
        <w:tc>
          <w:tcPr>
            <w:tcW w:type="dxa" w:w="2880"/>
          </w:tcPr>
          <w:p>
            <w:r>
              <w:t>Question identifier (random but unique integer).</w:t>
            </w:r>
          </w:p>
        </w:tc>
      </w:tr>
      <w:tr>
        <w:tc>
          <w:tcPr>
            <w:tcW w:type="dxa" w:w="2880"/>
          </w:tcPr>
          <w:p>
            <w:r>
              <w:t>score_card.sections[].traits[].questions[].body</w:t>
            </w:r>
          </w:p>
        </w:tc>
        <w:tc>
          <w:tcPr>
            <w:tcW w:type="dxa" w:w="2880"/>
          </w:tcPr>
          <w:p>
            <w:r>
              <w:t>string</w:t>
            </w:r>
          </w:p>
        </w:tc>
        <w:tc>
          <w:tcPr>
            <w:tcW w:type="dxa" w:w="2880"/>
          </w:tcPr>
          <w:p>
            <w:r>
              <w:t>Question text/body.</w:t>
            </w:r>
          </w:p>
        </w:tc>
      </w:tr>
      <w:tr>
        <w:tc>
          <w:tcPr>
            <w:tcW w:type="dxa" w:w="2880"/>
          </w:tcPr>
          <w:p>
            <w:r>
              <w:t>score_card.sections[].traits[].questions[].score</w:t>
            </w:r>
          </w:p>
        </w:tc>
        <w:tc>
          <w:tcPr>
            <w:tcW w:type="dxa" w:w="2880"/>
          </w:tcPr>
          <w:p>
            <w:r>
              <w:t>string</w:t>
            </w:r>
          </w:p>
        </w:tc>
        <w:tc>
          <w:tcPr>
            <w:tcW w:type="dxa" w:w="2880"/>
          </w:tcPr>
          <w:p>
            <w:r>
              <w:t>One of negative, positive, definite.</w:t>
            </w:r>
          </w:p>
        </w:tc>
      </w:tr>
      <w:tr>
        <w:tc>
          <w:tcPr>
            <w:tcW w:type="dxa" w:w="2880"/>
          </w:tcPr>
          <w:p>
            <w:r>
              <w:t>score_card.sections[].traits[].questions[].note</w:t>
            </w:r>
          </w:p>
        </w:tc>
        <w:tc>
          <w:tcPr>
            <w:tcW w:type="dxa" w:w="2880"/>
          </w:tcPr>
          <w:p>
            <w:r>
              <w:t>string</w:t>
            </w:r>
          </w:p>
        </w:tc>
        <w:tc>
          <w:tcPr>
            <w:tcW w:type="dxa" w:w="2880"/>
          </w:tcPr>
          <w:p>
            <w:r>
              <w:t>Optional note for the question.</w:t>
            </w:r>
          </w:p>
        </w:tc>
      </w:tr>
    </w:tbl>
    <w:p/>
    <w:p>
      <w:pPr>
        <w:pStyle w:val="Heading3"/>
      </w:pPr>
      <w:r>
        <w:t>Response</w:t>
      </w:r>
    </w:p>
    <w:p>
      <w:pPr>
        <w:pStyle w:val="Heading3"/>
      </w:pPr>
      <w:r>
        <w:t>Success Response (201 Created)</w:t>
      </w:r>
    </w:p>
    <w:p>
      <w:r>
        <w:t>The OpenAPI example value is a blank string.</w:t>
      </w:r>
    </w:p>
    <w:p>
      <w:r>
        <w:rPr>
          <w:b/>
          <w:color w:val="666666"/>
          <w:sz w:val="16"/>
        </w:rPr>
        <w:t>[json]</w:t>
      </w:r>
    </w:p>
    <w:p>
      <w:pPr>
        <w:shd w:fill="F2F2F2" w:val="clear"/>
      </w:pPr>
      <w:r>
        <w:rPr>
          <w:rFonts w:ascii="Courier New" w:hAnsi="Courier New"/>
          <w:sz w:val="17"/>
        </w:rPr>
        <w:t>" "</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Present on error responses (e.g., "Not authorized", "Not found").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'https://{{WORKABLE_SUBDOMAIN}}.workable.com/spi/v3/candidates/12345/ratings' \</w:t>
        <w:br/>
        <w:t xml:space="preserve"> --header 'Accept: application/json' \</w:t>
        <w:br/>
        <w:t xml:space="preserve"> --header 'Content-Type: application/json' \</w:t>
        <w:br/>
        <w:t xml:space="preserve"> --data '{</w:t>
        <w:br/>
        <w:t xml:space="preserve"> "member_id": "13e0eb0e",</w:t>
        <w:br/>
        <w:t xml:space="preserve"> "comment": "Good, I guess",</w:t>
        <w:br/>
        <w:t xml:space="preserve"> "scale": "thumbs",</w:t>
        <w:br/>
        <w:t xml:space="preserve"> "grade": 1</w:t>
        <w:br/>
        <w:t xml:space="preserve">  }'</w:t>
      </w:r>
    </w:p>
    <w:p>
      <w:pPr>
        <w:pStyle w:val="Heading3"/>
      </w:pPr>
      <w:r>
        <w:t>Example Usage</w:t>
      </w:r>
    </w:p>
    <w:p>
      <w:pPr>
        <w:pStyle w:val="Heading3"/>
      </w:pPr>
      <w:r>
        <w:t>Example 1: Create a simple thumbs rating</w:t>
      </w:r>
    </w:p>
    <w:p>
      <w:r>
        <w:rPr>
          <w:b/>
          <w:color w:val="666666"/>
          <w:sz w:val="16"/>
        </w:rPr>
        <w:t>[bash]</w:t>
      </w:r>
    </w:p>
    <w:p>
      <w:pPr>
        <w:shd w:fill="F2F2F2" w:val="clear"/>
      </w:pPr>
      <w:r>
        <w:rPr>
          <w:rFonts w:ascii="Courier New" w:hAnsi="Courier New"/>
          <w:sz w:val="17"/>
        </w:rPr>
        <w:t>curl -i --request POST \</w:t>
        <w:br/>
        <w:t xml:space="preserve"> 'https://{{WORKABLE_SUBDOMAIN}}.workable.com/spi/v3/candidates/12345/ratings' \</w:t>
        <w:br/>
        <w:t xml:space="preserve"> --header 'Accept: application/json' \</w:t>
        <w:br/>
        <w:t xml:space="preserve"> --header 'Content-Type: application/json' \</w:t>
        <w:br/>
        <w:t xml:space="preserve"> --data '{</w:t>
        <w:br/>
        <w:t xml:space="preserve"> "member_id": "13e0eb0e",</w:t>
        <w:br/>
        <w:t xml:space="preserve"> "comment": "Strong candidate overall",</w:t>
        <w:br/>
        <w:t xml:space="preserve"> "scale": "thumbs",</w:t>
        <w:br/>
        <w:t xml:space="preserve"> "grade": 2</w:t>
        <w:br/>
        <w:t xml:space="preserve">  }'</w:t>
      </w:r>
    </w:p>
    <w:p>
      <w:pPr>
        <w:pStyle w:val="Heading3"/>
      </w:pPr>
      <w:r>
        <w:t>Example 2: Create a star rating</w:t>
      </w:r>
    </w:p>
    <w:p>
      <w:r>
        <w:rPr>
          <w:b/>
          <w:color w:val="666666"/>
          <w:sz w:val="16"/>
        </w:rPr>
        <w:t>[bash]</w:t>
      </w:r>
    </w:p>
    <w:p>
      <w:pPr>
        <w:shd w:fill="F2F2F2" w:val="clear"/>
      </w:pPr>
      <w:r>
        <w:rPr>
          <w:rFonts w:ascii="Courier New" w:hAnsi="Courier New"/>
          <w:sz w:val="17"/>
        </w:rPr>
        <w:t>curl -i --request POST \</w:t>
        <w:br/>
        <w:t xml:space="preserve"> 'https://{{WORKABLE_SUBDOMAIN}}.workable.com/spi/v3/candidates/12345/ratings' \</w:t>
        <w:br/>
        <w:t xml:space="preserve"> --header 'Accept: application/json' \</w:t>
        <w:br/>
        <w:t xml:space="preserve"> --header 'Content-Type: application/json' \</w:t>
        <w:br/>
        <w:t xml:space="preserve"> --data '{</w:t>
        <w:br/>
        <w:t xml:space="preserve"> "member_id": "13e0eb0e",</w:t>
        <w:br/>
        <w:t xml:space="preserve"> "comment": "Good interview performance",</w:t>
        <w:br/>
        <w:t xml:space="preserve"> "scale": "stars",</w:t>
        <w:br/>
        <w:t xml:space="preserve"> "grade": 4</w:t>
        <w:br/>
        <w:t xml:space="preserve">  }'</w:t>
      </w:r>
    </w:p>
    <w:p>
      <w:pPr>
        <w:pStyle w:val="Heading3"/>
      </w:pPr>
      <w:r>
        <w:t>Example 3: Create a rating with a scorecard</w:t>
      </w:r>
    </w:p>
    <w:p>
      <w:r>
        <w:rPr>
          <w:b/>
          <w:color w:val="666666"/>
          <w:sz w:val="16"/>
        </w:rPr>
        <w:t>[bash]</w:t>
      </w:r>
    </w:p>
    <w:p>
      <w:pPr>
        <w:shd w:fill="F2F2F2" w:val="clear"/>
      </w:pPr>
      <w:r>
        <w:rPr>
          <w:rFonts w:ascii="Courier New" w:hAnsi="Courier New"/>
          <w:sz w:val="17"/>
        </w:rPr>
        <w:t>curl -i --request POST \</w:t>
        <w:br/>
        <w:t xml:space="preserve"> 'https://{{WORKABLE_SUBDOMAIN}}.workable.com/spi/v3/candidates/12345/ratings' \</w:t>
        <w:br/>
        <w:t xml:space="preserve"> --header 'Accept: application/json' \</w:t>
        <w:br/>
        <w:t xml:space="preserve"> --header 'Content-Type: application/json' \</w:t>
        <w:br/>
        <w:t xml:space="preserve"> --data '{</w:t>
        <w:br/>
        <w:t xml:space="preserve"> "member_id": "13e0eb0e",</w:t>
        <w:br/>
        <w:t xml:space="preserve"> "comment": "Good, I guess",</w:t>
        <w:br/>
        <w:t xml:space="preserve"> "scale": "thumbs",</w:t>
        <w:br/>
        <w:t xml:space="preserve"> "grade": 1,</w:t>
        <w:br/>
        <w:t xml:space="preserve"> "score_card": {</w:t>
        <w:br/>
        <w:t xml:space="preserve"> "settings": {</w:t>
        <w:br/>
        <w:t xml:space="preserve"> "questions_rateable": true</w:t>
        <w:br/>
        <w:t xml:space="preserve">      },</w:t>
        <w:br/>
        <w:t xml:space="preserve"> "sections": [</w:t>
        <w:br/>
        <w:t xml:space="preserve">        {</w:t>
        <w:br/>
        <w:t xml:space="preserve"> "id": 1,</w:t>
        <w:br/>
        <w:t xml:space="preserve"> "name": "Critical Thinking",</w:t>
        <w:br/>
        <w:t xml:space="preserve"> "traits": [</w:t>
        <w:br/>
        <w:t xml:space="preserve">            {</w:t>
        <w:br/>
        <w:t xml:space="preserve"> "id": 2,</w:t>
        <w:br/>
        <w:t xml:space="preserve"> "name": "Analytical Skills",</w:t>
        <w:br/>
        <w:t xml:space="preserve"> "score": "positive",</w:t>
        <w:br/>
        <w:t xml:space="preserve"> "note": "Demonstrates strong reasoning and structure",</w:t>
        <w:br/>
        <w:t xml:space="preserve"> "questions": [</w:t>
        <w:br/>
        <w:t xml:space="preserve">                {</w:t>
        <w:br/>
        <w:t xml:space="preserve"> "id": 3,</w:t>
        <w:br/>
        <w:t xml:space="preserve"> "body": "Please give an example of how your analytical abilities helped you resolve a difficult situation.",</w:t>
        <w:br/>
        <w:t xml:space="preserve"> "score": "positive"</w:t>
        <w:br/>
        <w:t xml:space="preserve">                },</w:t>
        <w:br/>
        <w:t xml:space="preserve">                {</w:t>
        <w:br/>
        <w:t xml:space="preserve"> "id": 4,</w:t>
        <w:br/>
        <w:t xml:space="preserve"> "body": "Tell me about a complex problem where you were able to find a simple and effective solution.",</w:t>
        <w:br/>
        <w:t xml:space="preserve"> "score": "definite",</w:t>
        <w:br/>
        <w:t xml:space="preserve"> "note": "Looks for clarity and simplification"</w:t>
        <w:br/>
        <w:t xml:space="preserve">                }</w:t>
        <w:br/>
        <w:t xml:space="preserve">              ]</w:t>
        <w:br/>
        <w:t xml:space="preserve">            }</w:t>
        <w:br/>
        <w:t xml:space="preserve">          ]</w:t>
        <w:br/>
        <w:t xml:space="preserve">        }</w:t>
        <w:br/>
        <w:t xml:space="preserve">      ]</w:t>
        <w:br/>
        <w:t xml:space="preserve">    }</w:t>
        <w:br/>
        <w:t xml:space="preserve">  }'</w:t>
      </w:r>
    </w:p>
    <w:p>
      <w:pPr>
        <w:pStyle w:val="Heading3"/>
      </w:pPr>
      <w:r>
        <w:t>Behavior</w:t>
      </w:r>
    </w:p>
    <w:p>
      <w:pPr>
        <w:pStyle w:val="ListBullet"/>
      </w:pPr>
      <w:r>
        <w:t>Accepts rating details for the specified candidate id.</w:t>
      </w:r>
    </w:p>
    <w:p>
      <w:pPr>
        <w:pStyle w:val="ListBullet"/>
      </w:pPr>
      <w:r>
        <w:t>Uses scale + grade to interpret the rating (unless deprecated score is provided).</w:t>
      </w:r>
    </w:p>
    <w:p>
      <w:pPr>
        <w:pStyle w:val="ListBullet"/>
      </w:pPr>
      <w:r>
        <w:t>If score_card is included, it records structured section/trait/question ratings; all levels must be present and consistent.</w:t>
      </w:r>
    </w:p>
    <w:p>
      <w:pPr>
        <w:pStyle w:val="Heading3"/>
      </w:pPr>
      <w:r>
        <w:t>Notes</w:t>
      </w:r>
    </w:p>
    <w:p>
      <w:pPr>
        <w:pStyle w:val="ListBullet"/>
      </w:pPr>
      <w:r>
        <w:t xml:space="preserve">Grade ranges by scale: </w:t>
        <w:br/>
        <w:br/>
        <w:t>thumbs: 0 - 2 (interpreted as negative (0), positive (1), definite (2))</w:t>
        <w:br/>
        <w:t>stars: 0 - 4 (interpreted as one star to five stars)</w:t>
        <w:br/>
        <w:t>numbers: 0 - 9 (interpreted as 1 out of 10 to 10 out of 10)</w:t>
      </w:r>
    </w:p>
    <w:p>
      <w:pPr>
        <w:pStyle w:val="ListBullet"/>
      </w:pPr>
      <w:r>
        <w:t>Scorecard IDs (sections[].id, traits[].id, questions[].id) are random but unique integers and have no semantic meaning.</w:t>
      </w:r>
    </w:p>
    <w:p>
      <w:pPr>
        <w:pStyle w:val="ListBullet"/>
      </w:pPr>
      <w:r>
        <w:t>Scorecard schema requirement: each scorecard consists of sections, each section contains traits, and each trait may include questions. All levels must be present. If a trait has no questions, include "questions": [].</w:t>
      </w:r>
    </w:p>
    <w:p>
      <w:pPr>
        <w:pStyle w:val="Heading3"/>
      </w:pPr>
      <w:r>
        <w:t>Gotchas</w:t>
      </w:r>
    </w:p>
    <w:p>
      <w:pPr>
        <w:pStyle w:val="ListBullet"/>
      </w:pPr>
      <w:r>
        <w:t>If you include the deprecated score field, the API ignores scale and grade.</w:t>
      </w:r>
    </w:p>
    <w:p>
      <w:pPr>
        <w:pStyle w:val="ListBullet"/>
      </w:pPr>
      <w:r>
        <w:t>When sending a score_card, ensure every trait includes questions (use an empty array if none) to keep the payload valid.</w:t>
      </w:r>
    </w:p>
    <w:p>
      <w:pPr>
        <w:pStyle w:val="Heading3"/>
      </w:pPr>
      <w:r>
        <w:t>Error Handling</w:t>
      </w:r>
    </w:p>
    <w:p>
      <w:pPr>
        <w:pStyle w:val="ListBullet"/>
      </w:pPr>
      <w:r>
        <w:t>401 Unauthorized: Returned when not authorized.</w:t>
      </w:r>
    </w:p>
    <w:p>
      <w:pPr>
        <w:pStyle w:val="ListBullet"/>
      </w:pPr>
      <w:r>
        <w:t>404 Not Found: Returned when the candidate does not exist (or is not accessible).</w:t>
      </w:r>
    </w:p>
    <w:p>
      <w:r>
        <w:br w:type="page"/>
      </w:r>
    </w:p>
    <w:p>
      <w:pPr>
        <w:pStyle w:val="Heading2"/>
      </w:pPr>
      <w:r>
        <w:t>25. [GET] Get an Event</w:t>
      </w:r>
    </w:p>
    <w:p>
      <w:r>
        <w:rPr>
          <w:b/>
        </w:rPr>
        <w:t xml:space="preserve">Endpoint: </w:t>
      </w:r>
      <w:r>
        <w:rPr>
          <w:rFonts w:ascii="Courier New" w:hAnsi="Courier New"/>
          <w:sz w:val="18"/>
        </w:rPr>
        <w:t>/events/{{id}}</w:t>
      </w:r>
    </w:p>
    <w:p>
      <w:pPr>
        <w:pStyle w:val="Heading3"/>
      </w:pPr>
      <w:r>
        <w:t>Prerequisites</w:t>
      </w:r>
    </w:p>
    <w:p>
      <w:pPr>
        <w:pStyle w:val="ListBullet"/>
      </w:pPr>
      <w:r>
        <w:t>Must have scope: r_jobs</w:t>
      </w:r>
    </w:p>
    <w:p>
      <w:pPr>
        <w:pStyle w:val="Heading3"/>
      </w:pPr>
      <w:r>
        <w:t>Method</w:t>
      </w:r>
    </w:p>
    <w:p>
      <w:r>
        <w:t>GET</w:t>
      </w:r>
    </w:p>
    <w:p>
      <w:pPr>
        <w:pStyle w:val="Heading3"/>
      </w:pPr>
      <w:r>
        <w:t>URL</w:t>
      </w:r>
    </w:p>
    <w:p>
      <w:r>
        <w:t>https://{{WORKABLE_SUBDOMAIN}}.workable.com/spi/v3/events/{{id}}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data for the identified event. Accessible with account tokens and user tokens.</w:t>
      </w:r>
    </w:p>
    <w:p>
      <w:pPr>
        <w:pStyle w:val="Heading3"/>
      </w:pPr>
      <w:r>
        <w:t>Enforcement Rules</w:t>
      </w:r>
    </w:p>
    <w:p>
      <w:pPr>
        <w:pStyle w:val="ListBullet"/>
      </w:pPr>
      <w:r>
        <w:t>The id path parameter must always be present.</w:t>
      </w:r>
    </w:p>
    <w:p>
      <w:pPr>
        <w:pStyle w:val="ListBullet"/>
      </w:pPr>
      <w:r>
        <w:t>Always construct the path as /events/{{id}}, where {{id}} is a non-empty string.</w:t>
      </w:r>
    </w:p>
    <w:p>
      <w:pPr>
        <w:pStyle w:val="ListBullet"/>
      </w:pPr>
      <w:r>
        <w:t>Do not call the API with a missing or empty id (e.g., avoid /events/ or /events//).</w:t>
      </w:r>
    </w:p>
    <w:p>
      <w:pPr>
        <w:pStyle w:val="ListBullet"/>
      </w:pPr>
      <w:r>
        <w:t>When executing the action, ensure to send Path Parameters in the URL and not in the body.</w:t>
      </w:r>
    </w:p>
    <w:p>
      <w:pPr>
        <w:pStyle w:val="ListBullet"/>
      </w:pPr>
      <w:r>
        <w:t>This endpoint has no query parameters documented; do not send parameters in the body for a GET.</w:t>
      </w:r>
    </w:p>
    <w:p>
      <w:pPr>
        <w:pStyle w:val="Heading3"/>
      </w:pPr>
      <w:r>
        <w:t>Valid Examples</w:t>
      </w:r>
    </w:p>
    <w:p>
      <w:r>
        <w:rPr>
          <w:b/>
          <w:color w:val="666666"/>
          <w:sz w:val="16"/>
        </w:rPr>
        <w:t>[http]</w:t>
      </w:r>
    </w:p>
    <w:p>
      <w:pPr>
        <w:shd w:fill="F2F2F2" w:val="clear"/>
      </w:pPr>
      <w:r>
        <w:rPr>
          <w:rFonts w:ascii="Courier New" w:hAnsi="Courier New"/>
          <w:sz w:val="17"/>
        </w:rPr>
        <w:t>/events/3ed9b6ad</w:t>
        <w:br/>
        <w:t>/events/34bc3e59</w:t>
      </w:r>
    </w:p>
    <w:p>
      <w:pPr>
        <w:pStyle w:val="Heading3"/>
      </w:pPr>
      <w:r>
        <w:t>Invalid Examples</w:t>
      </w:r>
    </w:p>
    <w:p>
      <w:r>
        <w:rPr>
          <w:b/>
          <w:color w:val="666666"/>
          <w:sz w:val="16"/>
        </w:rPr>
        <w:t>[http]</w:t>
      </w:r>
    </w:p>
    <w:p>
      <w:pPr>
        <w:shd w:fill="F2F2F2" w:val="clear"/>
      </w:pPr>
      <w:r>
        <w:rPr>
          <w:rFonts w:ascii="Courier New" w:hAnsi="Courier New"/>
          <w:sz w:val="17"/>
        </w:rPr>
        <w:t>/events/</w:t>
        <w:br/>
        <w:t>/events//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event.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"3ed9b6ad",</w:t>
        <w:br/>
        <w:t xml:space="preserve"> "title": "Call with Steve Parks",</w:t>
        <w:br/>
        <w:t xml:space="preserve"> "description": "We will call you on your cell",</w:t>
        <w:br/>
        <w:t xml:space="preserve"> "type": "CallEvent",</w:t>
        <w:br/>
        <w:t xml:space="preserve"> "starts_at": "2016-12-28T22:00:00.000Z",</w:t>
        <w:br/>
        <w:t xml:space="preserve"> "ends_at": "2016-12-28T22:30:00.000Z",</w:t>
        <w:br/>
        <w:t xml:space="preserve"> "job": {</w:t>
        <w:br/>
        <w:t xml:space="preserve"> "shortcode": "GROOV005",</w:t>
        <w:br/>
        <w:t xml:space="preserve"> "title": "Office Manager"</w:t>
        <w:br/>
        <w:t xml:space="preserve"> },</w:t>
        <w:br/>
        <w:t xml:space="preserve"> "members": [</w:t>
        <w:br/>
        <w:t xml:space="preserve"> {</w:t>
        <w:br/>
        <w:t xml:space="preserve"> "id": "3f8918be",</w:t>
        <w:br/>
        <w:t xml:space="preserve"> "name": "Natalie Sung",</w:t>
        <w:br/>
        <w:t xml:space="preserve"> "status": "needs-action"</w:t>
        <w:br/>
        <w:t xml:space="preserve"> },</w:t>
        <w:br/>
        <w:t xml:space="preserve"> {</w:t>
        <w:br/>
        <w:t xml:space="preserve"> "id": "3247e8c7",</w:t>
        <w:br/>
        <w:t xml:space="preserve"> "name": "Alexia Middleton",</w:t>
        <w:br/>
        <w:t xml:space="preserve"> "status": "declined"</w:t>
        <w:br/>
        <w:t xml:space="preserve"> },</w:t>
        <w:br/>
        <w:t xml:space="preserve"> {</w:t>
        <w:br/>
        <w:t xml:space="preserve"> "id": "13e0eb0e",</w:t>
        <w:br/>
        <w:t xml:space="preserve"> "name": "Eduardo Vallente",</w:t>
        <w:br/>
        <w:t xml:space="preserve"> "status": "accepted"</w:t>
        <w:br/>
        <w:t xml:space="preserve"> }</w:t>
        <w:br/>
        <w:t xml:space="preserve"> ],</w:t>
        <w:br/>
        <w:t xml:space="preserve"> "candidate": {</w:t>
        <w:br/>
        <w:t xml:space="preserve"> "id": "34bc3e59",</w:t>
        <w:br/>
        <w:t xml:space="preserve"> "name": "Steve Parks"</w:t>
        <w:br/>
        <w:t xml:space="preserve"> },</w:t>
        <w:br/>
        <w:t xml:space="preserve"> "conference": {</w:t>
        <w:br/>
        <w:t xml:space="preserve"> "type": "zoom_meeting",</w:t>
        <w:br/>
        <w:t xml:space="preserve"> "id": 1100001,</w:t>
        <w:br/>
        <w:t xml:space="preserve"> "url": "https://zoom.us/j/1100001"</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event.</w:t>
            </w:r>
          </w:p>
        </w:tc>
      </w:tr>
      <w:tr>
        <w:tc>
          <w:tcPr>
            <w:tcW w:type="dxa" w:w="2880"/>
          </w:tcPr>
          <w:p>
            <w:r>
              <w:t>title</w:t>
            </w:r>
          </w:p>
        </w:tc>
        <w:tc>
          <w:tcPr>
            <w:tcW w:type="dxa" w:w="2880"/>
          </w:tcPr>
          <w:p>
            <w:r>
              <w:t>string</w:t>
            </w:r>
          </w:p>
        </w:tc>
        <w:tc>
          <w:tcPr>
            <w:tcW w:type="dxa" w:w="2880"/>
          </w:tcPr>
          <w:p>
            <w:r>
              <w:t>The title of the event.</w:t>
            </w:r>
          </w:p>
        </w:tc>
      </w:tr>
      <w:tr>
        <w:tc>
          <w:tcPr>
            <w:tcW w:type="dxa" w:w="2880"/>
          </w:tcPr>
          <w:p>
            <w:r>
              <w:t>description</w:t>
            </w:r>
          </w:p>
        </w:tc>
        <w:tc>
          <w:tcPr>
            <w:tcW w:type="dxa" w:w="2880"/>
          </w:tcPr>
          <w:p>
            <w:r>
              <w:t>string</w:t>
            </w:r>
          </w:p>
        </w:tc>
        <w:tc>
          <w:tcPr>
            <w:tcW w:type="dxa" w:w="2880"/>
          </w:tcPr>
          <w:p>
            <w:r>
              <w:t>A description of the event.</w:t>
            </w:r>
          </w:p>
        </w:tc>
      </w:tr>
      <w:tr>
        <w:tc>
          <w:tcPr>
            <w:tcW w:type="dxa" w:w="2880"/>
          </w:tcPr>
          <w:p>
            <w:r>
              <w:t>type</w:t>
            </w:r>
          </w:p>
        </w:tc>
        <w:tc>
          <w:tcPr>
            <w:tcW w:type="dxa" w:w="2880"/>
          </w:tcPr>
          <w:p>
            <w:r>
              <w:t>string</w:t>
            </w:r>
          </w:p>
        </w:tc>
        <w:tc>
          <w:tcPr>
            <w:tcW w:type="dxa" w:w="2880"/>
          </w:tcPr>
          <w:p>
            <w:r>
              <w:t>The type of the event. (Docs note: one of call, interview, meeting; example shows CallEvent.)</w:t>
            </w:r>
          </w:p>
        </w:tc>
      </w:tr>
      <w:tr>
        <w:tc>
          <w:tcPr>
            <w:tcW w:type="dxa" w:w="2880"/>
          </w:tcPr>
          <w:p>
            <w:r>
              <w:t>starts_at</w:t>
            </w:r>
          </w:p>
        </w:tc>
        <w:tc>
          <w:tcPr>
            <w:tcW w:type="dxa" w:w="2880"/>
          </w:tcPr>
          <w:p>
            <w:r>
              <w:t>string</w:t>
            </w:r>
          </w:p>
        </w:tc>
        <w:tc>
          <w:tcPr>
            <w:tcW w:type="dxa" w:w="2880"/>
          </w:tcPr>
          <w:p>
            <w:r>
              <w:t>The start of the event.</w:t>
            </w:r>
          </w:p>
        </w:tc>
      </w:tr>
      <w:tr>
        <w:tc>
          <w:tcPr>
            <w:tcW w:type="dxa" w:w="2880"/>
          </w:tcPr>
          <w:p>
            <w:r>
              <w:t>ends_at</w:t>
            </w:r>
          </w:p>
        </w:tc>
        <w:tc>
          <w:tcPr>
            <w:tcW w:type="dxa" w:w="2880"/>
          </w:tcPr>
          <w:p>
            <w:r>
              <w:t>string</w:t>
            </w:r>
          </w:p>
        </w:tc>
        <w:tc>
          <w:tcPr>
            <w:tcW w:type="dxa" w:w="2880"/>
          </w:tcPr>
          <w:p>
            <w:r>
              <w:t>The end of the event.</w:t>
            </w:r>
          </w:p>
        </w:tc>
      </w:tr>
      <w:tr>
        <w:tc>
          <w:tcPr>
            <w:tcW w:type="dxa" w:w="2880"/>
          </w:tcPr>
          <w:p>
            <w:r>
              <w:t>job</w:t>
            </w:r>
          </w:p>
        </w:tc>
        <w:tc>
          <w:tcPr>
            <w:tcW w:type="dxa" w:w="2880"/>
          </w:tcPr>
          <w:p>
            <w:r>
              <w:t>object</w:t>
            </w:r>
          </w:p>
        </w:tc>
        <w:tc>
          <w:tcPr>
            <w:tcW w:type="dxa" w:w="2880"/>
          </w:tcPr>
          <w:p>
            <w:r>
              <w:t>Contains job information.</w:t>
            </w:r>
          </w:p>
        </w:tc>
      </w:tr>
      <w:tr>
        <w:tc>
          <w:tcPr>
            <w:tcW w:type="dxa" w:w="2880"/>
          </w:tcPr>
          <w:p>
            <w:r>
              <w:t>job.shortcode</w:t>
            </w:r>
          </w:p>
        </w:tc>
        <w:tc>
          <w:tcPr>
            <w:tcW w:type="dxa" w:w="2880"/>
          </w:tcPr>
          <w:p>
            <w:r>
              <w:t>string</w:t>
            </w:r>
          </w:p>
        </w:tc>
        <w:tc>
          <w:tcPr>
            <w:tcW w:type="dxa" w:w="2880"/>
          </w:tcPr>
          <w:p>
            <w:r>
              <w:t>Job shortcode.</w:t>
            </w:r>
          </w:p>
        </w:tc>
      </w:tr>
      <w:tr>
        <w:tc>
          <w:tcPr>
            <w:tcW w:type="dxa" w:w="2880"/>
          </w:tcPr>
          <w:p>
            <w:r>
              <w:t>job.title</w:t>
            </w:r>
          </w:p>
        </w:tc>
        <w:tc>
          <w:tcPr>
            <w:tcW w:type="dxa" w:w="2880"/>
          </w:tcPr>
          <w:p>
            <w:r>
              <w:t>string</w:t>
            </w:r>
          </w:p>
        </w:tc>
        <w:tc>
          <w:tcPr>
            <w:tcW w:type="dxa" w:w="2880"/>
          </w:tcPr>
          <w:p>
            <w:r>
              <w:t>Job title.</w:t>
            </w:r>
          </w:p>
        </w:tc>
      </w:tr>
      <w:tr>
        <w:tc>
          <w:tcPr>
            <w:tcW w:type="dxa" w:w="2880"/>
          </w:tcPr>
          <w:p>
            <w:r>
              <w:t>members</w:t>
            </w:r>
          </w:p>
        </w:tc>
        <w:tc>
          <w:tcPr>
            <w:tcW w:type="dxa" w:w="2880"/>
          </w:tcPr>
          <w:p>
            <w:r>
              <w:t>array</w:t>
            </w:r>
          </w:p>
        </w:tc>
        <w:tc>
          <w:tcPr>
            <w:tcW w:type="dxa" w:w="2880"/>
          </w:tcPr>
          <w:p>
            <w:r>
              <w:t>Members participating in the event.</w:t>
            </w:r>
          </w:p>
        </w:tc>
      </w:tr>
      <w:tr>
        <w:tc>
          <w:tcPr>
            <w:tcW w:type="dxa" w:w="2880"/>
          </w:tcPr>
          <w:p>
            <w:r>
              <w:t>members[].id</w:t>
            </w:r>
          </w:p>
        </w:tc>
        <w:tc>
          <w:tcPr>
            <w:tcW w:type="dxa" w:w="2880"/>
          </w:tcPr>
          <w:p>
            <w:r>
              <w:t>string</w:t>
            </w:r>
          </w:p>
        </w:tc>
        <w:tc>
          <w:tcPr>
            <w:tcW w:type="dxa" w:w="2880"/>
          </w:tcPr>
          <w:p>
            <w:r>
              <w:t>Member id.</w:t>
            </w:r>
          </w:p>
        </w:tc>
      </w:tr>
      <w:tr>
        <w:tc>
          <w:tcPr>
            <w:tcW w:type="dxa" w:w="2880"/>
          </w:tcPr>
          <w:p>
            <w:r>
              <w:t>members[].name</w:t>
            </w:r>
          </w:p>
        </w:tc>
        <w:tc>
          <w:tcPr>
            <w:tcW w:type="dxa" w:w="2880"/>
          </w:tcPr>
          <w:p>
            <w:r>
              <w:t>string</w:t>
            </w:r>
          </w:p>
        </w:tc>
        <w:tc>
          <w:tcPr>
            <w:tcW w:type="dxa" w:w="2880"/>
          </w:tcPr>
          <w:p>
            <w:r>
              <w:t>Member name.</w:t>
            </w:r>
          </w:p>
        </w:tc>
      </w:tr>
      <w:tr>
        <w:tc>
          <w:tcPr>
            <w:tcW w:type="dxa" w:w="2880"/>
          </w:tcPr>
          <w:p>
            <w:r>
              <w:t>members[].status</w:t>
            </w:r>
          </w:p>
        </w:tc>
        <w:tc>
          <w:tcPr>
            <w:tcW w:type="dxa" w:w="2880"/>
          </w:tcPr>
          <w:p>
            <w:r>
              <w:t>string</w:t>
            </w:r>
          </w:p>
        </w:tc>
        <w:tc>
          <w:tcPr>
            <w:tcW w:type="dxa" w:w="2880"/>
          </w:tcPr>
          <w:p>
            <w:r>
              <w:t>RSVP status (example values: needs-action, declined, accepted).</w:t>
            </w:r>
          </w:p>
        </w:tc>
      </w:tr>
      <w:tr>
        <w:tc>
          <w:tcPr>
            <w:tcW w:type="dxa" w:w="2880"/>
          </w:tcPr>
          <w:p>
            <w:r>
              <w:t>candidate</w:t>
            </w:r>
          </w:p>
        </w:tc>
        <w:tc>
          <w:tcPr>
            <w:tcW w:type="dxa" w:w="2880"/>
          </w:tcPr>
          <w:p>
            <w:r>
              <w:t>object</w:t>
            </w:r>
          </w:p>
        </w:tc>
        <w:tc>
          <w:tcPr>
            <w:tcW w:type="dxa" w:w="2880"/>
          </w:tcPr>
          <w:p>
            <w:r>
              <w:t>Candidate participating in the event.</w:t>
            </w:r>
          </w:p>
        </w:tc>
      </w:tr>
      <w:tr>
        <w:tc>
          <w:tcPr>
            <w:tcW w:type="dxa" w:w="2880"/>
          </w:tcPr>
          <w:p>
            <w:r>
              <w:t>candidate.id</w:t>
            </w:r>
          </w:p>
        </w:tc>
        <w:tc>
          <w:tcPr>
            <w:tcW w:type="dxa" w:w="2880"/>
          </w:tcPr>
          <w:p>
            <w:r>
              <w:t>string</w:t>
            </w:r>
          </w:p>
        </w:tc>
        <w:tc>
          <w:tcPr>
            <w:tcW w:type="dxa" w:w="2880"/>
          </w:tcPr>
          <w:p>
            <w:r>
              <w:t>Candidate id.</w:t>
            </w:r>
          </w:p>
        </w:tc>
      </w:tr>
      <w:tr>
        <w:tc>
          <w:tcPr>
            <w:tcW w:type="dxa" w:w="2880"/>
          </w:tcPr>
          <w:p>
            <w:r>
              <w:t>candidate.name</w:t>
            </w:r>
          </w:p>
        </w:tc>
        <w:tc>
          <w:tcPr>
            <w:tcW w:type="dxa" w:w="2880"/>
          </w:tcPr>
          <w:p>
            <w:r>
              <w:t>string</w:t>
            </w:r>
          </w:p>
        </w:tc>
        <w:tc>
          <w:tcPr>
            <w:tcW w:type="dxa" w:w="2880"/>
          </w:tcPr>
          <w:p>
            <w:r>
              <w:t>Candidate name.</w:t>
            </w:r>
          </w:p>
        </w:tc>
      </w:tr>
      <w:tr>
        <w:tc>
          <w:tcPr>
            <w:tcW w:type="dxa" w:w="2880"/>
          </w:tcPr>
          <w:p>
            <w:r>
              <w:t>conference</w:t>
            </w:r>
          </w:p>
        </w:tc>
        <w:tc>
          <w:tcPr>
            <w:tcW w:type="dxa" w:w="2880"/>
          </w:tcPr>
          <w:p>
            <w:r>
              <w:t>object</w:t>
            </w:r>
          </w:p>
        </w:tc>
        <w:tc>
          <w:tcPr>
            <w:tcW w:type="dxa" w:w="2880"/>
          </w:tcPr>
          <w:p>
            <w:r>
              <w:t>Conference details (if any).</w:t>
            </w:r>
          </w:p>
        </w:tc>
      </w:tr>
      <w:tr>
        <w:tc>
          <w:tcPr>
            <w:tcW w:type="dxa" w:w="2880"/>
          </w:tcPr>
          <w:p>
            <w:r>
              <w:t>conference.type</w:t>
            </w:r>
          </w:p>
        </w:tc>
        <w:tc>
          <w:tcPr>
            <w:tcW w:type="dxa" w:w="2880"/>
          </w:tcPr>
          <w:p>
            <w:r>
              <w:t>string</w:t>
            </w:r>
          </w:p>
        </w:tc>
        <w:tc>
          <w:tcPr>
            <w:tcW w:type="dxa" w:w="2880"/>
          </w:tcPr>
          <w:p>
            <w:r>
              <w:t>Conference type. Possible values: google_meet, zoom_meeting, teams_meeting.</w:t>
            </w:r>
          </w:p>
        </w:tc>
      </w:tr>
      <w:tr>
        <w:tc>
          <w:tcPr>
            <w:tcW w:type="dxa" w:w="2880"/>
          </w:tcPr>
          <w:p>
            <w:r>
              <w:t>conference.id</w:t>
            </w:r>
          </w:p>
        </w:tc>
        <w:tc>
          <w:tcPr>
            <w:tcW w:type="dxa" w:w="2880"/>
          </w:tcPr>
          <w:p>
            <w:r>
              <w:t>integer</w:t>
            </w:r>
          </w:p>
        </w:tc>
        <w:tc>
          <w:tcPr>
            <w:tcW w:type="dxa" w:w="2880"/>
          </w:tcPr>
          <w:p>
            <w:r>
              <w:t>Conference id.</w:t>
            </w:r>
          </w:p>
        </w:tc>
      </w:tr>
      <w:tr>
        <w:tc>
          <w:tcPr>
            <w:tcW w:type="dxa" w:w="2880"/>
          </w:tcPr>
          <w:p>
            <w:r>
              <w:t>conference.url</w:t>
            </w:r>
          </w:p>
        </w:tc>
        <w:tc>
          <w:tcPr>
            <w:tcW w:type="dxa" w:w="2880"/>
          </w:tcPr>
          <w:p>
            <w:r>
              <w:t>string</w:t>
            </w:r>
          </w:p>
        </w:tc>
        <w:tc>
          <w:tcPr>
            <w:tcW w:type="dxa" w:w="2880"/>
          </w:tcPr>
          <w:p>
            <w:r>
              <w:t>Conference URL.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'https://{{WORKABLE_SUBDOMAIN}}.workable.com/spi/v3/events/3ed9b6ad' \</w:t>
        <w:br/>
        <w:t xml:space="preserve"> --header 'Accept: application/json'</w:t>
      </w:r>
    </w:p>
    <w:p>
      <w:pPr>
        <w:pStyle w:val="Heading3"/>
      </w:pPr>
      <w:r>
        <w:t>Behavior</w:t>
      </w:r>
    </w:p>
    <w:p>
      <w:pPr>
        <w:pStyle w:val="ListBullet"/>
      </w:pPr>
      <w:r>
        <w:t>Validates the id path parameter.</w:t>
      </w:r>
    </w:p>
    <w:p>
      <w:pPr>
        <w:pStyle w:val="ListBullet"/>
      </w:pPr>
      <w:r>
        <w:t>Returns the event object if the event exists and the caller is authorized.</w:t>
      </w:r>
    </w:p>
    <w:p>
      <w:pPr>
        <w:pStyle w:val="ListBullet"/>
      </w:pPr>
      <w:r>
        <w:t>Returns 401 if not authorized.</w:t>
      </w:r>
    </w:p>
    <w:p>
      <w:pPr>
        <w:pStyle w:val="ListBullet"/>
      </w:pPr>
      <w:r>
        <w:t>Returns 404 if the event cannot be found.</w:t>
      </w:r>
    </w:p>
    <w:p>
      <w:pPr>
        <w:pStyle w:val="Heading3"/>
      </w:pPr>
      <w:r>
        <w:t>Notes</w:t>
      </w:r>
    </w:p>
    <w:p>
      <w:pPr>
        <w:pStyle w:val="ListBullet"/>
      </w:pPr>
      <w:r>
        <w:t>The response may include a conference object only if a conference is associated with the event.</w:t>
      </w:r>
    </w:p>
    <w:p>
      <w:pPr>
        <w:pStyle w:val="Heading3"/>
      </w:pPr>
      <w:r>
        <w:t>Related events actions</w:t>
      </w:r>
    </w:p>
    <w:p>
      <w:pPr>
        <w:pStyle w:val="ListBullet"/>
      </w:pPr>
      <w:r>
        <w:t>[GET] List Events — /spi/v3/events</w:t>
      </w:r>
    </w:p>
    <w:p>
      <w:r>
        <w:br w:type="page"/>
      </w:r>
    </w:p>
    <w:p>
      <w:pPr>
        <w:pStyle w:val="Heading2"/>
      </w:pPr>
      <w:r>
        <w:t>26. [PATCH] Update a Candidate’s Custom Attribute Value</w:t>
      </w:r>
    </w:p>
    <w:p>
      <w:r>
        <w:rPr>
          <w:b/>
        </w:rPr>
        <w:t xml:space="preserve">Endpoint: </w:t>
      </w:r>
      <w:r>
        <w:rPr>
          <w:rFonts w:ascii="Courier New" w:hAnsi="Courier New"/>
          <w:sz w:val="18"/>
        </w:rPr>
        <w:t>/candidates/{{id}}/update_custom_attribute_value</w:t>
      </w:r>
    </w:p>
    <w:p>
      <w:pPr>
        <w:pStyle w:val="Heading3"/>
      </w:pPr>
      <w:r>
        <w:t>Prerequisites</w:t>
      </w:r>
    </w:p>
    <w:p>
      <w:pPr>
        <w:pStyle w:val="ListBullet"/>
      </w:pPr>
      <w:r>
        <w:t>Must have access to update candidate data (documentation notes required scope: r_jobs)</w:t>
      </w:r>
    </w:p>
    <w:p>
      <w:pPr>
        <w:pStyle w:val="Heading3"/>
      </w:pPr>
      <w:r>
        <w:t>Method</w:t>
      </w:r>
    </w:p>
    <w:p>
      <w:r>
        <w:t>PATCH</w:t>
      </w:r>
    </w:p>
    <w:p>
      <w:pPr>
        <w:pStyle w:val="Heading3"/>
      </w:pPr>
      <w:r>
        <w:t>URL</w:t>
      </w:r>
    </w:p>
    <w:p>
      <w:r>
        <w:t>https://{{WORKABLE_SUBDOMAIN}}.workable.com/spi/v3/candidates/{{id}}/update_custom_attribute_value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single custom attribute value for a specific candidate. The request body must include the custom attribute key plus the appropriate value field(s) depending on the custom attribute’s question type (boolean, text, numeric, file, date, dropdown, multiple choice).</w:t>
      </w:r>
    </w:p>
    <w:p>
      <w:pPr>
        <w:pStyle w:val="Heading3"/>
      </w:pPr>
      <w:r>
        <w:t>Enforcement Rules</w:t>
      </w:r>
    </w:p>
    <w:p>
      <w:pPr>
        <w:pStyle w:val="ListBullet"/>
      </w:pPr>
      <w:r>
        <w:t>The id path parameter must always be present.</w:t>
      </w:r>
    </w:p>
    <w:p>
      <w:pPr>
        <w:pStyle w:val="ListBullet"/>
      </w:pPr>
      <w:r>
        <w:t>Always construct the path as /candidates/{{id}}/update_custom_attribute_value, where {{id}} is a non-empty string.</w:t>
      </w:r>
    </w:p>
    <w:p>
      <w:pPr>
        <w:pStyle w:val="ListBullet"/>
      </w:pPr>
      <w:r>
        <w:t>Do not call the API with a missing or empty id (e.g., avoid /candidates//update_custom_attribute_value).</w:t>
      </w:r>
    </w:p>
    <w:p>
      <w:pPr>
        <w:pStyle w:val="ListBullet"/>
      </w:pPr>
      <w:r>
        <w:t>When executing the action, ensure to send Path Parameters in the URL and not in the body.</w:t>
      </w:r>
    </w:p>
    <w:p>
      <w:pPr>
        <w:pStyle w:val="ListBullet"/>
      </w:pPr>
      <w:r>
        <w:t>This endpoint has no query parameters in the provided documentation; send all inputs in the JSON body.</w:t>
      </w:r>
    </w:p>
    <w:p>
      <w:pPr>
        <w:pStyle w:val="Heading3"/>
      </w:pPr>
      <w:r>
        <w:t>Valid Examples</w:t>
      </w:r>
    </w:p>
    <w:p>
      <w:r>
        <w:rPr>
          <w:b/>
          <w:color w:val="666666"/>
          <w:sz w:val="16"/>
        </w:rPr>
        <w:t>[http]</w:t>
      </w:r>
    </w:p>
    <w:p>
      <w:pPr>
        <w:shd w:fill="F2F2F2" w:val="clear"/>
      </w:pPr>
      <w:r>
        <w:rPr>
          <w:rFonts w:ascii="Courier New" w:hAnsi="Courier New"/>
          <w:sz w:val="17"/>
        </w:rPr>
        <w:t>/candidates/108d1748/update_custom_attribute_value</w:t>
        <w:br/>
        <w:t>/candidates/277680758/update_custom_attribute_value</w:t>
      </w:r>
    </w:p>
    <w:p>
      <w:pPr>
        <w:pStyle w:val="Heading3"/>
      </w:pPr>
      <w:r>
        <w:t>Invalid Examples</w:t>
      </w:r>
    </w:p>
    <w:p>
      <w:r>
        <w:rPr>
          <w:b/>
          <w:color w:val="666666"/>
          <w:sz w:val="16"/>
        </w:rPr>
        <w:t>[http]</w:t>
      </w:r>
    </w:p>
    <w:p>
      <w:pPr>
        <w:shd w:fill="F2F2F2" w:val="clear"/>
      </w:pPr>
      <w:r>
        <w:rPr>
          <w:rFonts w:ascii="Courier New" w:hAnsi="Courier New"/>
          <w:sz w:val="17"/>
        </w:rPr>
        <w:t>/candidates//update_custom_attribute_value</w:t>
        <w:br/>
        <w:t>/candidates/update_custom_attribute_value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candidate’s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custom_attribute_key</w:t>
            </w:r>
          </w:p>
        </w:tc>
        <w:tc>
          <w:tcPr>
            <w:tcW w:type="dxa" w:w="2880"/>
          </w:tcPr>
          <w:p>
            <w:r>
              <w:t>string</w:t>
            </w:r>
          </w:p>
        </w:tc>
        <w:tc>
          <w:tcPr>
            <w:tcW w:type="dxa" w:w="2880"/>
          </w:tcPr>
          <w:p>
            <w:r>
              <w:t>The unique custom attribute identifier/key.</w:t>
            </w:r>
          </w:p>
        </w:tc>
      </w:tr>
    </w:tbl>
    <w:p/>
    <w:p>
      <w:pPr>
        <w:pStyle w:val="Heading3"/>
      </w:pPr>
      <w:r>
        <w:t>Optional Request Body Fields</w:t>
      </w:r>
    </w:p>
    <w:p>
      <w:r>
        <w:rPr>
          <w:b/>
        </w:rPr>
        <w:t>Note: Which field(s) you use depends on the custom attribute question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checked</w:t>
            </w:r>
          </w:p>
        </w:tc>
        <w:tc>
          <w:tcPr>
            <w:tcW w:type="dxa" w:w="2880"/>
          </w:tcPr>
          <w:p>
            <w:r>
              <w:t>boolean</w:t>
            </w:r>
          </w:p>
        </w:tc>
        <w:tc>
          <w:tcPr>
            <w:tcW w:type="dxa" w:w="2880"/>
          </w:tcPr>
          <w:p>
            <w:r>
              <w:t>Defined only if question type is boolean (true/false).</w:t>
            </w:r>
          </w:p>
        </w:tc>
      </w:tr>
      <w:tr>
        <w:tc>
          <w:tcPr>
            <w:tcW w:type="dxa" w:w="2880"/>
          </w:tcPr>
          <w:p>
            <w:r>
              <w:t>value</w:t>
            </w:r>
          </w:p>
        </w:tc>
        <w:tc>
          <w:tcPr>
            <w:tcW w:type="dxa" w:w="2880"/>
          </w:tcPr>
          <w:p>
            <w:r>
              <w:t>integer</w:t>
            </w:r>
          </w:p>
        </w:tc>
        <w:tc>
          <w:tcPr>
            <w:tcW w:type="dxa" w:w="2880"/>
          </w:tcPr>
          <w:p>
            <w:r>
              <w:t>Required only if question type is numeric (integer or floating point number per scraped text; OpenAPI schema shows integer int32).</w:t>
            </w:r>
          </w:p>
        </w:tc>
      </w:tr>
      <w:tr>
        <w:tc>
          <w:tcPr>
            <w:tcW w:type="dxa" w:w="2880"/>
          </w:tcPr>
          <w:p>
            <w:r>
              <w:t>file</w:t>
            </w:r>
          </w:p>
        </w:tc>
        <w:tc>
          <w:tcPr>
            <w:tcW w:type="dxa" w:w="2880"/>
          </w:tcPr>
          <w:p>
            <w:r>
              <w:t>object</w:t>
            </w:r>
          </w:p>
        </w:tc>
        <w:tc>
          <w:tcPr>
            <w:tcW w:type="dxa" w:w="2880"/>
          </w:tcPr>
          <w:p>
            <w:r>
              <w:t>Used for file upload when question type is file (base64).</w:t>
            </w:r>
          </w:p>
        </w:tc>
      </w:tr>
      <w:tr>
        <w:tc>
          <w:tcPr>
            <w:tcW w:type="dxa" w:w="2880"/>
          </w:tcPr>
          <w:p>
            <w:r>
              <w:t>file.name</w:t>
            </w:r>
          </w:p>
        </w:tc>
        <w:tc>
          <w:tcPr>
            <w:tcW w:type="dxa" w:w="2880"/>
          </w:tcPr>
          <w:p>
            <w:r>
              <w:t>string</w:t>
            </w:r>
          </w:p>
        </w:tc>
        <w:tc>
          <w:tcPr>
            <w:tcW w:type="dxa" w:w="2880"/>
          </w:tcPr>
          <w:p>
            <w:r>
              <w:t>Required only if question type is file (base64 upload).</w:t>
            </w:r>
          </w:p>
        </w:tc>
      </w:tr>
      <w:tr>
        <w:tc>
          <w:tcPr>
            <w:tcW w:type="dxa" w:w="2880"/>
          </w:tcPr>
          <w:p>
            <w:r>
              <w:t>file.data</w:t>
            </w:r>
          </w:p>
        </w:tc>
        <w:tc>
          <w:tcPr>
            <w:tcW w:type="dxa" w:w="2880"/>
          </w:tcPr>
          <w:p>
            <w:r>
              <w:t>string</w:t>
            </w:r>
          </w:p>
        </w:tc>
        <w:tc>
          <w:tcPr>
            <w:tcW w:type="dxa" w:w="2880"/>
          </w:tcPr>
          <w:p>
            <w:r>
              <w:t>Required only if question type is file (base64-encoded file contents).</w:t>
            </w:r>
          </w:p>
        </w:tc>
      </w:tr>
      <w:tr>
        <w:tc>
          <w:tcPr>
            <w:tcW w:type="dxa" w:w="2880"/>
          </w:tcPr>
          <w:p>
            <w:r>
              <w:t>file_url</w:t>
            </w:r>
          </w:p>
        </w:tc>
        <w:tc>
          <w:tcPr>
            <w:tcW w:type="dxa" w:w="2880"/>
          </w:tcPr>
          <w:p>
            <w:r>
              <w:t>string</w:t>
            </w:r>
          </w:p>
        </w:tc>
        <w:tc>
          <w:tcPr>
            <w:tcW w:type="dxa" w:w="2880"/>
          </w:tcPr>
          <w:p>
            <w:r>
              <w:t>Required only if question type is file (URL pointing to the candidate’s answer).</w:t>
            </w:r>
          </w:p>
        </w:tc>
      </w:tr>
      <w:tr>
        <w:tc>
          <w:tcPr>
            <w:tcW w:type="dxa" w:w="2880"/>
          </w:tcPr>
          <w:p>
            <w:r>
              <w:t>date</w:t>
            </w:r>
          </w:p>
        </w:tc>
        <w:tc>
          <w:tcPr>
            <w:tcW w:type="dxa" w:w="2880"/>
          </w:tcPr>
          <w:p>
            <w:r>
              <w:t>string</w:t>
            </w:r>
          </w:p>
        </w:tc>
        <w:tc>
          <w:tcPr>
            <w:tcW w:type="dxa" w:w="2880"/>
          </w:tcPr>
          <w:p>
            <w:r>
              <w:t>Required only if question type is date. ISO 8601 date (e.g. "2017-05-22"). OpenAPI format: date.</w:t>
            </w:r>
          </w:p>
        </w:tc>
      </w:tr>
      <w:tr>
        <w:tc>
          <w:tcPr>
            <w:tcW w:type="dxa" w:w="2880"/>
          </w:tcPr>
          <w:p>
            <w:r>
              <w:t>choices</w:t>
            </w:r>
          </w:p>
        </w:tc>
        <w:tc>
          <w:tcPr>
            <w:tcW w:type="dxa" w:w="2880"/>
          </w:tcPr>
          <w:p>
            <w:r>
              <w:t>array of strings</w:t>
            </w:r>
          </w:p>
        </w:tc>
        <w:tc>
          <w:tcPr>
            <w:tcW w:type="dxa" w:w="2880"/>
          </w:tcPr>
          <w:p>
            <w:r>
              <w:t>Required only if question type is dropdown or multiple_choice. For dropdown/single-answer provide only one selected choice id.</w:t>
            </w:r>
          </w:p>
        </w:tc>
      </w:tr>
    </w:tbl>
    <w:p/>
    <w:p>
      <w:pPr>
        <w:pStyle w:val="Heading3"/>
      </w:pPr>
      <w:r>
        <w:t>Request Body Examples</w:t>
      </w:r>
    </w:p>
    <w:p>
      <w:pPr>
        <w:pStyle w:val="Heading3"/>
      </w:pPr>
      <w:r>
        <w:t>Boolean</w:t>
      </w:r>
    </w:p>
    <w:p>
      <w:r>
        <w:rPr>
          <w:b/>
          <w:color w:val="666666"/>
          <w:sz w:val="16"/>
        </w:rPr>
        <w:t>[json]</w:t>
      </w:r>
    </w:p>
    <w:p>
      <w:pPr>
        <w:shd w:fill="F2F2F2" w:val="clear"/>
      </w:pPr>
      <w:r>
        <w:rPr>
          <w:rFonts w:ascii="Courier New" w:hAnsi="Courier New"/>
          <w:sz w:val="17"/>
        </w:rPr>
        <w:t>{</w:t>
        <w:br/>
        <w:t xml:space="preserve"> "custom_attribute_key": "13e0eb0e",</w:t>
        <w:br/>
        <w:t xml:space="preserve"> "checked": true</w:t>
        <w:br/>
        <w:t>}</w:t>
      </w:r>
    </w:p>
    <w:p>
      <w:pPr>
        <w:pStyle w:val="Heading3"/>
      </w:pPr>
      <w:r>
        <w:t>Short text</w:t>
      </w:r>
    </w:p>
    <w:p>
      <w:r>
        <w:rPr>
          <w:b/>
          <w:color w:val="666666"/>
          <w:sz w:val="16"/>
        </w:rPr>
        <w:t>[json]</w:t>
      </w:r>
    </w:p>
    <w:p>
      <w:pPr>
        <w:shd w:fill="F2F2F2" w:val="clear"/>
      </w:pPr>
      <w:r>
        <w:rPr>
          <w:rFonts w:ascii="Courier New" w:hAnsi="Courier New"/>
          <w:sz w:val="17"/>
        </w:rPr>
        <w:t>{</w:t>
        <w:br/>
        <w:t xml:space="preserve"> "custom_attribute_key": "13e0eb0e",</w:t>
        <w:br/>
        <w:t xml:space="preserve"> "value": "This is a test"</w:t>
        <w:br/>
        <w:t>}</w:t>
      </w:r>
    </w:p>
    <w:p>
      <w:pPr>
        <w:pStyle w:val="Heading3"/>
      </w:pPr>
      <w:r>
        <w:t>Free text</w:t>
      </w:r>
    </w:p>
    <w:p>
      <w:r>
        <w:rPr>
          <w:b/>
          <w:color w:val="666666"/>
          <w:sz w:val="16"/>
        </w:rPr>
        <w:t>[json]</w:t>
      </w:r>
    </w:p>
    <w:p>
      <w:pPr>
        <w:shd w:fill="F2F2F2" w:val="clear"/>
      </w:pPr>
      <w:r>
        <w:rPr>
          <w:rFonts w:ascii="Courier New" w:hAnsi="Courier New"/>
          <w:sz w:val="17"/>
        </w:rPr>
        <w:t>{</w:t>
        <w:br/>
        <w:t xml:space="preserve"> "custom_attribute_key": "13e0eb0e",</w:t>
        <w:br/>
        <w:t xml:space="preserve"> "value": "Lorem ipsum dolor sit amet..."</w:t>
        <w:br/>
        <w:t>}</w:t>
      </w:r>
    </w:p>
    <w:p>
      <w:pPr>
        <w:pStyle w:val="Heading3"/>
      </w:pPr>
      <w:r>
        <w:t>Numeric</w:t>
      </w:r>
    </w:p>
    <w:p>
      <w:r>
        <w:rPr>
          <w:b/>
          <w:color w:val="666666"/>
          <w:sz w:val="16"/>
        </w:rPr>
        <w:t>[json]</w:t>
      </w:r>
    </w:p>
    <w:p>
      <w:pPr>
        <w:shd w:fill="F2F2F2" w:val="clear"/>
      </w:pPr>
      <w:r>
        <w:rPr>
          <w:rFonts w:ascii="Courier New" w:hAnsi="Courier New"/>
          <w:sz w:val="17"/>
        </w:rPr>
        <w:t>{</w:t>
        <w:br/>
        <w:t xml:space="preserve"> "custom_attribute_key": "5331",</w:t>
        <w:br/>
        <w:t xml:space="preserve"> "value": 1234</w:t>
        <w:br/>
        <w:t>}</w:t>
      </w:r>
    </w:p>
    <w:p>
      <w:pPr>
        <w:pStyle w:val="Heading3"/>
      </w:pPr>
      <w:r>
        <w:t>File (base64 encoded)</w:t>
      </w:r>
    </w:p>
    <w:p>
      <w:r>
        <w:rPr>
          <w:b/>
          <w:color w:val="666666"/>
          <w:sz w:val="16"/>
        </w:rPr>
        <w:t>[json]</w:t>
      </w:r>
    </w:p>
    <w:p>
      <w:pPr>
        <w:shd w:fill="F2F2F2" w:val="clear"/>
      </w:pPr>
      <w:r>
        <w:rPr>
          <w:rFonts w:ascii="Courier New" w:hAnsi="Courier New"/>
          <w:sz w:val="17"/>
        </w:rPr>
        <w:t>{</w:t>
        <w:br/>
        <w:t xml:space="preserve"> "custom_attribute_key": "52f",</w:t>
        <w:br/>
        <w:t xml:space="preserve"> "file": {</w:t>
        <w:br/>
        <w:t xml:space="preserve"> "name": "updated_custom_attribute_file.pdf",</w:t>
        <w:br/>
        <w:t xml:space="preserve"> "data": "d29ya2FibGUgcnVsZXoK"</w:t>
        <w:br/>
        <w:t xml:space="preserve"> }</w:t>
        <w:br/>
        <w:t>}</w:t>
      </w:r>
    </w:p>
    <w:p>
      <w:pPr>
        <w:pStyle w:val="Heading3"/>
      </w:pPr>
      <w:r>
        <w:t>File (URL)</w:t>
      </w:r>
    </w:p>
    <w:p>
      <w:r>
        <w:rPr>
          <w:b/>
          <w:color w:val="666666"/>
          <w:sz w:val="16"/>
        </w:rPr>
        <w:t>[json]</w:t>
      </w:r>
    </w:p>
    <w:p>
      <w:pPr>
        <w:shd w:fill="F2F2F2" w:val="clear"/>
      </w:pPr>
      <w:r>
        <w:rPr>
          <w:rFonts w:ascii="Courier New" w:hAnsi="Courier New"/>
          <w:sz w:val="17"/>
        </w:rPr>
        <w:t>{</w:t>
        <w:br/>
        <w:t xml:space="preserve"> "custom_attribute_key": "52f",</w:t>
        <w:br/>
        <w:t xml:space="preserve"> "file_url": "https://somedomain.com/abcdefgh.jpg"</w:t>
        <w:br/>
        <w:t>}</w:t>
      </w:r>
    </w:p>
    <w:p>
      <w:pPr>
        <w:pStyle w:val="Heading3"/>
      </w:pPr>
      <w:r>
        <w:t>Date</w:t>
      </w:r>
    </w:p>
    <w:p>
      <w:r>
        <w:rPr>
          <w:b/>
          <w:color w:val="666666"/>
          <w:sz w:val="16"/>
        </w:rPr>
        <w:t>[json]</w:t>
      </w:r>
    </w:p>
    <w:p>
      <w:pPr>
        <w:shd w:fill="F2F2F2" w:val="clear"/>
      </w:pPr>
      <w:r>
        <w:rPr>
          <w:rFonts w:ascii="Courier New" w:hAnsi="Courier New"/>
          <w:sz w:val="17"/>
        </w:rPr>
        <w:t>{</w:t>
        <w:br/>
        <w:t xml:space="preserve"> "custom_attribute_key": "52d",</w:t>
        <w:br/>
        <w:t xml:space="preserve"> "date": "1970-01-01"</w:t>
        <w:br/>
        <w:t>}</w:t>
      </w:r>
    </w:p>
    <w:p>
      <w:pPr>
        <w:pStyle w:val="Heading3"/>
      </w:pPr>
      <w:r>
        <w:t>Dropdown (single choice)</w:t>
      </w:r>
    </w:p>
    <w:p>
      <w:r>
        <w:rPr>
          <w:b/>
          <w:color w:val="666666"/>
          <w:sz w:val="16"/>
        </w:rPr>
        <w:t>[json]</w:t>
      </w:r>
    </w:p>
    <w:p>
      <w:pPr>
        <w:shd w:fill="F2F2F2" w:val="clear"/>
      </w:pPr>
      <w:r>
        <w:rPr>
          <w:rFonts w:ascii="Courier New" w:hAnsi="Courier New"/>
          <w:sz w:val="17"/>
        </w:rPr>
        <w:t>{</w:t>
        <w:br/>
        <w:t xml:space="preserve"> "custom_attribute_key": "52e",</w:t>
        <w:br/>
        <w:t xml:space="preserve"> "choices": ["1228"]</w:t>
        <w:br/>
        <w:t>}</w:t>
      </w:r>
    </w:p>
    <w:p>
      <w:pPr>
        <w:pStyle w:val="Heading3"/>
      </w:pPr>
      <w:r>
        <w:t>Multiple choice</w:t>
      </w:r>
    </w:p>
    <w:p>
      <w:r>
        <w:rPr>
          <w:b/>
          <w:color w:val="666666"/>
          <w:sz w:val="16"/>
        </w:rPr>
        <w:t>[json]</w:t>
      </w:r>
    </w:p>
    <w:p>
      <w:pPr>
        <w:shd w:fill="F2F2F2" w:val="clear"/>
      </w:pPr>
      <w:r>
        <w:rPr>
          <w:rFonts w:ascii="Courier New" w:hAnsi="Courier New"/>
          <w:sz w:val="17"/>
        </w:rPr>
        <w:t>{</w:t>
        <w:br/>
        <w:t xml:space="preserve"> "custom_attribute_key": "534",</w:t>
        <w:br/>
        <w:t xml:space="preserve"> "choices": ["122d", "122e"]</w:t>
        <w:br/>
        <w:t>}</w:t>
      </w:r>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"candidate": {</w:t>
        <w:br/>
        <w:t xml:space="preserve"> "id": "108d1748",</w:t>
        <w:br/>
        <w:t xml:space="preserve"> "name": "Cindy Sawyers",</w:t>
        <w:br/>
        <w:t xml:space="preserve"> "firstname": "Cindy",</w:t>
        <w:br/>
        <w:t xml:space="preserve"> "lastname": "Sawyers",</w:t>
        <w:br/>
        <w:t xml:space="preserve"> "headline": "Operations Manager",</w:t>
        <w:br/>
        <w:t xml:space="preserve"> "image_url": null,</w:t>
        <w:br/>
        <w:t xml:space="preserve"> "account": {</w:t>
        <w:br/>
        <w:t xml:space="preserve"> "subdomain": "groove-tech",</w:t>
        <w:br/>
        <w:t xml:space="preserve"> "name": "Groove Tech"</w:t>
        <w:br/>
        <w:t xml:space="preserve"> },</w:t>
        <w:br/>
        <w:t xml:space="preserve"> "job": {</w:t>
        <w:br/>
        <w:t xml:space="preserve"> "shortcode": "GROOV005",</w:t>
        <w:br/>
        <w:t xml:space="preserve"> "title": "Office Manager"</w:t>
        <w:br/>
        <w:t xml:space="preserve"> },</w:t>
        <w:br/>
        <w:t xml:space="preserve"> "stage": "Applied",</w:t>
        <w:br/>
        <w:t xml:space="preserve"> "disqualified": false,</w:t>
        <w:br/>
        <w:t xml:space="preserve"> "disqualified_at": null,</w:t>
        <w:br/>
        <w:t xml:space="preserve"> "disqualification_reason": null,</w:t>
        <w:br/>
        <w:t xml:space="preserve"> "sourced": false,</w:t>
        <w:br/>
        <w:t xml:space="preserve"> "profile_url": "https://groove-tech.workable.com/backend/jobs/376844767/candidates/277680758",</w:t>
        <w:br/>
        <w:t xml:space="preserve"> "address": "332 Clemmie Roads, Colorado, USA",</w:t>
        <w:br/>
        <w:t xml:space="preserve"> "phone": "(785)991-6256",</w:t>
        <w:br/>
        <w:t xml:space="preserve"> "email": "cindy_sawyers@gmail.com",</w:t>
        <w:br/>
        <w:t xml:space="preserve"> "outbound_mailbox": "azjp_gws@outbound.workable.mailgun.org",</w:t>
        <w:br/>
        <w:t xml:space="preserve"> "domain": "twitter.com",</w:t>
        <w:br/>
        <w:t xml:space="preserve"> "uploader_id": null,</w:t>
        <w:br/>
        <w:t xml:space="preserve"> "created_at": "2015-07-01T00:00:00Z",</w:t>
        <w:br/>
        <w:t xml:space="preserve"> "updated_at": "2015-07-06T12:16:51Z",</w:t>
        <w:br/>
        <w:t xml:space="preserve"> "cover_letter": null,</w:t>
        <w:br/>
        <w:t xml:space="preserve"> "summary": "A focussed, results-driven team player with many year experience in the field. Working my way up to management level, I have experience of every aspect of this role. I understand the challenges it brings, and have a proven track record of providing solutions.",</w:t>
        <w:br/>
        <w:t xml:space="preserve"> "education_entries": [</w:t>
        <w:br/>
        <w:t xml:space="preserve"> {</w:t>
        <w:br/>
        <w:t xml:space="preserve"> "id": "3fcbeee1",</w:t>
        <w:br/>
        <w:t xml:space="preserve"> "degree": "B.A. Business Studies",</w:t>
        <w:br/>
        <w:t xml:space="preserve"> "school": "University of Chicago",</w:t>
        <w:br/>
        <w:t xml:space="preserve"> "field_of_study": null,</w:t>
        <w:br/>
        <w:t xml:space="preserve"> "start_date": "2001-01-01",</w:t>
        <w:br/>
        <w:t xml:space="preserve"> "end_date": "2005-01-01"</w:t>
        <w:br/>
        <w:t xml:space="preserve"> },</w:t>
        <w:br/>
        <w:t xml:space="preserve"> {</w:t>
        <w:br/>
        <w:t xml:space="preserve"> "id": "3fcbeee2",</w:t>
        <w:br/>
        <w:t xml:space="preserve"> "degree": "Diploma",</w:t>
        <w:br/>
        <w:t xml:space="preserve"> "school": "Juliet Hargreaves High School",</w:t>
        <w:br/>
        <w:t xml:space="preserve"> "field_of_study": null,</w:t>
        <w:br/>
        <w:t xml:space="preserve"> "start_date": "1997-01-01",</w:t>
        <w:br/>
        <w:t xml:space="preserve"> "end_date": "2001-01-01"</w:t>
        <w:br/>
        <w:t xml:space="preserve"> }</w:t>
        <w:br/>
        <w:t xml:space="preserve"> ],</w:t>
        <w:br/>
        <w:t xml:space="preserve"> "experience_entries": [</w:t>
        <w:br/>
        <w:t xml:space="preserve"> {</w:t>
        <w:br/>
        <w:t xml:space="preserve"> "id": "3fdbfd0e",</w:t>
        <w:br/>
        <w:t xml:space="preserve"> "title": "Executive Assistant",</w:t>
        <w:br/>
        <w:t xml:space="preserve"> "summary": "&lt;ul&gt;&lt;li&gt;Dealt with contacts and correspondence.&lt;/li&gt;&lt;li&gt;Managed suppliers, contractors and office systems.&lt;/li&gt;&lt;li&gt;Maintained handbooks, policies and practices, ensuring they were understood and adhered to by all staff.&lt;/li&gt;&lt;li&gt;Coordinated and project managed the office relocation and renovation.&lt;/li&gt;&lt;/ul&gt;",</w:t>
        <w:br/>
        <w:t xml:space="preserve"> "start_date": "2013-01-01",</w:t>
        <w:br/>
        <w:t xml:space="preserve"> "end_date": null,</w:t>
        <w:br/>
        <w:t xml:space="preserve"> "company": "Overflow Furnishings",</w:t>
        <w:br/>
        <w:t xml:space="preserve"> "industry": null,</w:t>
        <w:br/>
        <w:t xml:space="preserve"> "current": true</w:t>
        <w:br/>
        <w:t xml:space="preserve"> },</w:t>
        <w:br/>
        <w:t xml:space="preserve"> {</w:t>
        <w:br/>
        <w:t xml:space="preserve"> "id": "3fdbfd0f",</w:t>
        <w:br/>
        <w:t xml:space="preserve"> "title": "Resources Manager",</w:t>
        <w:br/>
        <w:t xml:space="preserve"> "summary": "&lt;ul&gt;&lt;li&gt;Coordinated agendas and papers, minute taking and maintaining records for the management committee.&lt;/li&gt;&lt;li&gt;Managed vendor/supplier relationships.&lt;/li&gt;&lt;li&gt;Responsible for overall management of the office, including budgets and building and facilities management.&lt;/li&gt;&lt;li&gt;Ensured compliance with health and safety and other workplace legislation, including regular risk assessments.&lt;/li&gt;&lt;/ul&gt;",</w:t>
        <w:br/>
        <w:t xml:space="preserve"> "start_date": "2009-01-01",</w:t>
        <w:br/>
        <w:t xml:space="preserve"> "end_date": "2013-01-01",</w:t>
        <w:br/>
        <w:t xml:space="preserve"> "company": "Kidlaw Supplies",</w:t>
        <w:br/>
        <w:t xml:space="preserve"> "industry": null,</w:t>
        <w:br/>
        <w:t xml:space="preserve"> "current": false</w:t>
        <w:br/>
        <w:t xml:space="preserve"> },</w:t>
        <w:br/>
        <w:t xml:space="preserve"> {</w:t>
        <w:br/>
        <w:t xml:space="preserve"> "id": "3fdbfd10",</w:t>
        <w:br/>
        <w:t xml:space="preserve"> "title": "Administrative Officer",</w:t>
        <w:br/>
        <w:t xml:space="preserve"> "summary": "&lt;ul&gt;&lt;li&gt;Managed the implementation and development of an effective recruitment program.&lt;/li&gt;&lt;li&gt;Organised Fire and First Aid training.&lt;/li&gt;&lt;li&gt;Developed induction and handover processes for staff, interns, trustees and volunteers.&lt;/li&gt;&lt;li&gt;Planned and managed the CEO\\\\’s diary of internal and external meetings.&lt;/li&gt;&lt;/ul&gt;",</w:t>
        <w:br/>
        <w:t xml:space="preserve"> "start_date": "2005-01-01",</w:t>
        <w:br/>
        <w:t xml:space="preserve"> "end_date": "2009-01-01",</w:t>
        <w:br/>
        <w:t xml:space="preserve"> "company": "Spakes IT Services",</w:t>
        <w:br/>
        <w:t xml:space="preserve"> "industry": null,</w:t>
        <w:br/>
        <w:t xml:space="preserve"> "current": false</w:t>
        <w:br/>
        <w:t xml:space="preserve"> }</w:t>
        <w:br/>
        <w:t xml:space="preserve"> ],</w:t>
        <w:br/>
        <w:t xml:space="preserve"> "skills": [</w:t>
        <w:br/>
        <w:t xml:space="preserve"> { "name": "Administration" },</w:t>
        <w:br/>
        <w:t xml:space="preserve"> { "name": "Organization" },</w:t>
        <w:br/>
        <w:t xml:space="preserve"> { "name": "Budgeting" },</w:t>
        <w:br/>
        <w:t xml:space="preserve"> { "name": "Project Management" },</w:t>
        <w:br/>
        <w:t xml:space="preserve"> { "name": "MS Office" },</w:t>
        <w:br/>
        <w:t xml:space="preserve"> { "name": "Event Management" }</w:t>
        <w:br/>
        <w:t xml:space="preserve"> ],</w:t>
        <w:br/>
        <w:t xml:space="preserve"> "answers": [</w:t>
        <w:br/>
        <w:t xml:space="preserve"> {</w:t>
        <w:br/>
        <w:t xml:space="preserve"> "question": { "body": "Do you understand boolean algebra?" },</w:t>
        <w:br/>
        <w:t xml:space="preserve"> "answer": { "checked": true }</w:t>
        <w:br/>
        <w:t xml:space="preserve"> },</w:t>
        <w:br/>
        <w:t xml:space="preserve"> {</w:t>
        <w:br/>
        <w:t xml:space="preserve"> "question": { "body": "Favorite vacation activity" },</w:t>
        <w:br/>
        <w:t xml:space="preserve"> "answer": { "choices": [ { "body": "Sleeping" } ] }</w:t>
        <w:br/>
        <w:t xml:space="preserve"> },</w:t>
        <w:br/>
        <w:t xml:space="preserve"> {</w:t>
        <w:br/>
        <w:t xml:space="preserve"> "question": { "body": "Favorite vacation clothes" },</w:t>
        <w:br/>
        <w:t xml:space="preserve"> "answer": { "choices": [ { "body": "T-shirts" } ] }</w:t>
        <w:br/>
        <w:t xml:space="preserve"> },</w:t>
        <w:br/>
        <w:t xml:space="preserve"> {</w:t>
        <w:br/>
        <w:t xml:space="preserve"> "question": { "body": "File sample of your vacation" },</w:t>
        <w:br/>
        <w:t xml:space="preserve"> "answer": { "file_url": "https://somedomain.com/sashdggfgdgs" }</w:t>
        <w:br/>
        <w:t xml:space="preserve"> },</w:t>
        <w:br/>
        <w:t xml:space="preserve"> {</w:t>
        <w:br/>
        <w:t xml:space="preserve"> "question": { "body": "How many times can you yawn?" },</w:t>
        <w:br/>
        <w:t xml:space="preserve"> "answer": { "number": 4 }</w:t>
        <w:br/>
        <w:t xml:space="preserve"> },</w:t>
        <w:br/>
        <w:t xml:space="preserve"> {</w:t>
        <w:br/>
        <w:t xml:space="preserve"> "question": { "body": "Random date" },</w:t>
        <w:br/>
        <w:t xml:space="preserve"> "answer": { "date": "1970-01-01" }</w:t>
        <w:br/>
        <w:t xml:space="preserve"> },</w:t>
        <w:br/>
        <w:t xml:space="preserve"> {</w:t>
        <w:br/>
        <w:t xml:space="preserve"> "question": { "body": "Choose an option" },</w:t>
        <w:br/>
        <w:t xml:space="preserve"> "answer": { "choices": [ { "body": "option 2" } ] }</w:t>
        <w:br/>
        <w:t xml:space="preserve"> },</w:t>
        <w:br/>
        <w:t xml:space="preserve"> {</w:t>
        <w:br/>
        <w:t xml:space="preserve"> "question": { "body": "Choose multiple options" },</w:t>
        <w:br/>
        <w:t xml:space="preserve"> "answer": { "choices": [ { "body": "option 2b" }, { "body": "option 1b" } ] }</w:t>
        <w:br/>
        <w:t xml:space="preserve"> },</w:t>
        <w:br/>
        <w:t xml:space="preserve"> {</w:t>
        <w:br/>
        <w:t xml:space="preserve"> "question": { "body": "Write a short paragraph" },</w:t>
        <w:br/>
        <w:t xml:space="preserve"> "answer": { "body": "Lorem ipsum dolor sit amet, consectetuer adipiscing elit. Aenean commodo ligula eget dolor. Aenean massa. Cum sociis natoque penatibus et magnis dis parturient montes, nascetur ridiculus mus. Donec quam felis, ultricies nec, pellentesque eu, pretium quis, sem. Nulla consequat massa quis enim. 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laoreat." }</w:t>
        <w:br/>
        <w:t xml:space="preserve"> },</w:t>
        <w:br/>
        <w:t xml:space="preserve"> {</w:t>
        <w:br/>
        <w:t xml:space="preserve"> "question": { "body": "What is it?" },</w:t>
        <w:br/>
        <w:t xml:space="preserve"> "answer": { "body": "That's it" }</w:t>
        <w:br/>
        <w:t xml:space="preserve"> }</w:t>
        <w:br/>
        <w:t xml:space="preserve"> ],</w:t>
        <w:br/>
        <w:t xml:space="preserve"> "resume_url": null,</w:t>
        <w:br/>
        <w:t xml:space="preserve"> "social_profiles": [</w:t>
        <w:br/>
        <w:t xml:space="preserve"> {</w:t>
        <w:br/>
        <w:t xml:space="preserve"> "type": "twitter",</w:t>
        <w:br/>
        <w:t xml:space="preserve"> "name": "Twitter",</w:t>
        <w:br/>
        <w:t xml:space="preserve"> "username": "cindy_sawyers",</w:t>
        <w:br/>
        <w:t xml:space="preserve"> "url": "http://www.twitter.com/cindy_sawyers"</w:t>
        <w:br/>
        <w:t xml:space="preserve"> },</w:t>
        <w:br/>
        <w:t xml:space="preserve"> {</w:t>
        <w:br/>
        <w:t xml:space="preserve"> "type": "linkedin",</w:t>
        <w:br/>
        <w:t xml:space="preserve"> "name": "LinkedIn",</w:t>
        <w:br/>
        <w:t xml:space="preserve"> "url": "http://www.linkedin.com/in/cindy_sawyers"</w:t>
        <w:br/>
        <w:t xml:space="preserve"> },</w:t>
        <w:br/>
        <w:t xml:space="preserve"> {</w:t>
        <w:br/>
        <w:t xml:space="preserve"> "type": "googleplus",</w:t>
        <w:br/>
        <w:t xml:space="preserve"> "url": "https://plus.google.com/1849771376195546"</w:t>
        <w:br/>
        <w:t xml:space="preserve"> }</w:t>
        <w:br/>
        <w:t xml:space="preserve"> ],</w:t>
        <w:br/>
        <w:t xml:space="preserve"> "tags": []</w:t>
        <w:br/>
        <w:t xml:space="preserve"> }</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candidate</w:t>
            </w:r>
          </w:p>
        </w:tc>
        <w:tc>
          <w:tcPr>
            <w:tcW w:type="dxa" w:w="2880"/>
          </w:tcPr>
          <w:p>
            <w:r>
              <w:t>object</w:t>
            </w:r>
          </w:p>
        </w:tc>
        <w:tc>
          <w:tcPr>
            <w:tcW w:type="dxa" w:w="2880"/>
          </w:tcPr>
          <w:p>
            <w:r>
              <w:t>Candidate object.</w:t>
            </w:r>
          </w:p>
        </w:tc>
      </w:tr>
      <w:tr>
        <w:tc>
          <w:tcPr>
            <w:tcW w:type="dxa" w:w="2880"/>
          </w:tcPr>
          <w:p>
            <w:r>
              <w:t>candidate.id</w:t>
            </w:r>
          </w:p>
        </w:tc>
        <w:tc>
          <w:tcPr>
            <w:tcW w:type="dxa" w:w="2880"/>
          </w:tcPr>
          <w:p>
            <w:r>
              <w:t>string</w:t>
            </w:r>
          </w:p>
        </w:tc>
        <w:tc>
          <w:tcPr>
            <w:tcW w:type="dxa" w:w="2880"/>
          </w:tcPr>
          <w:p>
            <w:r>
              <w:t>Candidate id.</w:t>
            </w:r>
          </w:p>
        </w:tc>
      </w:tr>
      <w:tr>
        <w:tc>
          <w:tcPr>
            <w:tcW w:type="dxa" w:w="2880"/>
          </w:tcPr>
          <w:p>
            <w:r>
              <w:t>candidate.name</w:t>
            </w:r>
          </w:p>
        </w:tc>
        <w:tc>
          <w:tcPr>
            <w:tcW w:type="dxa" w:w="2880"/>
          </w:tcPr>
          <w:p>
            <w:r>
              <w:t>string</w:t>
            </w:r>
          </w:p>
        </w:tc>
        <w:tc>
          <w:tcPr>
            <w:tcW w:type="dxa" w:w="2880"/>
          </w:tcPr>
          <w:p>
            <w:r>
              <w:t>Candidate full name.</w:t>
            </w:r>
          </w:p>
        </w:tc>
      </w:tr>
      <w:tr>
        <w:tc>
          <w:tcPr>
            <w:tcW w:type="dxa" w:w="2880"/>
          </w:tcPr>
          <w:p>
            <w:r>
              <w:t>candidate.firstname</w:t>
            </w:r>
          </w:p>
        </w:tc>
        <w:tc>
          <w:tcPr>
            <w:tcW w:type="dxa" w:w="2880"/>
          </w:tcPr>
          <w:p>
            <w:r>
              <w:t>string</w:t>
            </w:r>
          </w:p>
        </w:tc>
        <w:tc>
          <w:tcPr>
            <w:tcW w:type="dxa" w:w="2880"/>
          </w:tcPr>
          <w:p>
            <w:r>
              <w:t>Candidate first name.</w:t>
            </w:r>
          </w:p>
        </w:tc>
      </w:tr>
      <w:tr>
        <w:tc>
          <w:tcPr>
            <w:tcW w:type="dxa" w:w="2880"/>
          </w:tcPr>
          <w:p>
            <w:r>
              <w:t>candidate.lastname</w:t>
            </w:r>
          </w:p>
        </w:tc>
        <w:tc>
          <w:tcPr>
            <w:tcW w:type="dxa" w:w="2880"/>
          </w:tcPr>
          <w:p>
            <w:r>
              <w:t>string</w:t>
            </w:r>
          </w:p>
        </w:tc>
        <w:tc>
          <w:tcPr>
            <w:tcW w:type="dxa" w:w="2880"/>
          </w:tcPr>
          <w:p>
            <w:r>
              <w:t>Candidate last name.</w:t>
            </w:r>
          </w:p>
        </w:tc>
      </w:tr>
      <w:tr>
        <w:tc>
          <w:tcPr>
            <w:tcW w:type="dxa" w:w="2880"/>
          </w:tcPr>
          <w:p>
            <w:r>
              <w:t>candidate.headline</w:t>
            </w:r>
          </w:p>
        </w:tc>
        <w:tc>
          <w:tcPr>
            <w:tcW w:type="dxa" w:w="2880"/>
          </w:tcPr>
          <w:p>
            <w:r>
              <w:t>string</w:t>
            </w:r>
          </w:p>
        </w:tc>
        <w:tc>
          <w:tcPr>
            <w:tcW w:type="dxa" w:w="2880"/>
          </w:tcPr>
          <w:p>
            <w:r>
              <w:t>Candidate headline.</w:t>
            </w:r>
          </w:p>
        </w:tc>
      </w:tr>
      <w:tr>
        <w:tc>
          <w:tcPr>
            <w:tcW w:type="dxa" w:w="2880"/>
          </w:tcPr>
          <w:p>
            <w:r>
              <w:t>candidate.image_url</w:t>
            </w:r>
          </w:p>
        </w:tc>
        <w:tc>
          <w:tcPr>
            <w:tcW w:type="dxa" w:w="2880"/>
          </w:tcPr>
          <w:p>
            <w:r>
              <w:t>any</w:t>
            </w:r>
          </w:p>
        </w:tc>
        <w:tc>
          <w:tcPr>
            <w:tcW w:type="dxa" w:w="2880"/>
          </w:tcPr>
          <w:p>
            <w:r>
              <w:t>Candidate image URL (example shows null).</w:t>
            </w:r>
          </w:p>
        </w:tc>
      </w:tr>
      <w:tr>
        <w:tc>
          <w:tcPr>
            <w:tcW w:type="dxa" w:w="2880"/>
          </w:tcPr>
          <w:p>
            <w:r>
              <w:t>candidate.account</w:t>
            </w:r>
          </w:p>
        </w:tc>
        <w:tc>
          <w:tcPr>
            <w:tcW w:type="dxa" w:w="2880"/>
          </w:tcPr>
          <w:p>
            <w:r>
              <w:t>object</w:t>
            </w:r>
          </w:p>
        </w:tc>
        <w:tc>
          <w:tcPr>
            <w:tcW w:type="dxa" w:w="2880"/>
          </w:tcPr>
          <w:p>
            <w:r>
              <w:t>Account info.</w:t>
            </w:r>
          </w:p>
        </w:tc>
      </w:tr>
      <w:tr>
        <w:tc>
          <w:tcPr>
            <w:tcW w:type="dxa" w:w="2880"/>
          </w:tcPr>
          <w:p>
            <w:r>
              <w:t>candidate.account.subdomain</w:t>
            </w:r>
          </w:p>
        </w:tc>
        <w:tc>
          <w:tcPr>
            <w:tcW w:type="dxa" w:w="2880"/>
          </w:tcPr>
          <w:p>
            <w:r>
              <w:t>string</w:t>
            </w:r>
          </w:p>
        </w:tc>
        <w:tc>
          <w:tcPr>
            <w:tcW w:type="dxa" w:w="2880"/>
          </w:tcPr>
          <w:p>
            <w:r>
              <w:t>Account subdomain.</w:t>
            </w:r>
          </w:p>
        </w:tc>
      </w:tr>
      <w:tr>
        <w:tc>
          <w:tcPr>
            <w:tcW w:type="dxa" w:w="2880"/>
          </w:tcPr>
          <w:p>
            <w:r>
              <w:t>candidate.account.name</w:t>
            </w:r>
          </w:p>
        </w:tc>
        <w:tc>
          <w:tcPr>
            <w:tcW w:type="dxa" w:w="2880"/>
          </w:tcPr>
          <w:p>
            <w:r>
              <w:t>string</w:t>
            </w:r>
          </w:p>
        </w:tc>
        <w:tc>
          <w:tcPr>
            <w:tcW w:type="dxa" w:w="2880"/>
          </w:tcPr>
          <w:p>
            <w:r>
              <w:t>Account name.</w:t>
            </w:r>
          </w:p>
        </w:tc>
      </w:tr>
      <w:tr>
        <w:tc>
          <w:tcPr>
            <w:tcW w:type="dxa" w:w="2880"/>
          </w:tcPr>
          <w:p>
            <w:r>
              <w:t>candidate.job</w:t>
            </w:r>
          </w:p>
        </w:tc>
        <w:tc>
          <w:tcPr>
            <w:tcW w:type="dxa" w:w="2880"/>
          </w:tcPr>
          <w:p>
            <w:r>
              <w:t>object</w:t>
            </w:r>
          </w:p>
        </w:tc>
        <w:tc>
          <w:tcPr>
            <w:tcW w:type="dxa" w:w="2880"/>
          </w:tcPr>
          <w:p>
            <w:r>
              <w:t>Job info.</w:t>
            </w:r>
          </w:p>
        </w:tc>
      </w:tr>
      <w:tr>
        <w:tc>
          <w:tcPr>
            <w:tcW w:type="dxa" w:w="2880"/>
          </w:tcPr>
          <w:p>
            <w:r>
              <w:t>candidate.job.shortcode</w:t>
            </w:r>
          </w:p>
        </w:tc>
        <w:tc>
          <w:tcPr>
            <w:tcW w:type="dxa" w:w="2880"/>
          </w:tcPr>
          <w:p>
            <w:r>
              <w:t>string</w:t>
            </w:r>
          </w:p>
        </w:tc>
        <w:tc>
          <w:tcPr>
            <w:tcW w:type="dxa" w:w="2880"/>
          </w:tcPr>
          <w:p>
            <w:r>
              <w:t>Job shortcode.</w:t>
            </w:r>
          </w:p>
        </w:tc>
      </w:tr>
      <w:tr>
        <w:tc>
          <w:tcPr>
            <w:tcW w:type="dxa" w:w="2880"/>
          </w:tcPr>
          <w:p>
            <w:r>
              <w:t>candidate.job.title</w:t>
            </w:r>
          </w:p>
        </w:tc>
        <w:tc>
          <w:tcPr>
            <w:tcW w:type="dxa" w:w="2880"/>
          </w:tcPr>
          <w:p>
            <w:r>
              <w:t>string</w:t>
            </w:r>
          </w:p>
        </w:tc>
        <w:tc>
          <w:tcPr>
            <w:tcW w:type="dxa" w:w="2880"/>
          </w:tcPr>
          <w:p>
            <w:r>
              <w:t>Job title.</w:t>
            </w:r>
          </w:p>
        </w:tc>
      </w:tr>
      <w:tr>
        <w:tc>
          <w:tcPr>
            <w:tcW w:type="dxa" w:w="2880"/>
          </w:tcPr>
          <w:p>
            <w:r>
              <w:t>candidate.stage</w:t>
            </w:r>
          </w:p>
        </w:tc>
        <w:tc>
          <w:tcPr>
            <w:tcW w:type="dxa" w:w="2880"/>
          </w:tcPr>
          <w:p>
            <w:r>
              <w:t>string</w:t>
            </w:r>
          </w:p>
        </w:tc>
        <w:tc>
          <w:tcPr>
            <w:tcW w:type="dxa" w:w="2880"/>
          </w:tcPr>
          <w:p>
            <w:r>
              <w:t>Candidate stage.</w:t>
            </w:r>
          </w:p>
        </w:tc>
      </w:tr>
      <w:tr>
        <w:tc>
          <w:tcPr>
            <w:tcW w:type="dxa" w:w="2880"/>
          </w:tcPr>
          <w:p>
            <w:r>
              <w:t>candidate.disqualified</w:t>
            </w:r>
          </w:p>
        </w:tc>
        <w:tc>
          <w:tcPr>
            <w:tcW w:type="dxa" w:w="2880"/>
          </w:tcPr>
          <w:p>
            <w:r>
              <w:t>boolean</w:t>
            </w:r>
          </w:p>
        </w:tc>
        <w:tc>
          <w:tcPr>
            <w:tcW w:type="dxa" w:w="2880"/>
          </w:tcPr>
          <w:p>
            <w:r>
              <w:t>Whether candidate is disqualified.</w:t>
            </w:r>
          </w:p>
        </w:tc>
      </w:tr>
      <w:tr>
        <w:tc>
          <w:tcPr>
            <w:tcW w:type="dxa" w:w="2880"/>
          </w:tcPr>
          <w:p>
            <w:r>
              <w:t>candidate.disqualified_at</w:t>
            </w:r>
          </w:p>
        </w:tc>
        <w:tc>
          <w:tcPr>
            <w:tcW w:type="dxa" w:w="2880"/>
          </w:tcPr>
          <w:p>
            <w:r>
              <w:t>any</w:t>
            </w:r>
          </w:p>
        </w:tc>
        <w:tc>
          <w:tcPr>
            <w:tcW w:type="dxa" w:w="2880"/>
          </w:tcPr>
          <w:p>
            <w:r>
              <w:t>Disqualified timestamp (example shows null).</w:t>
            </w:r>
          </w:p>
        </w:tc>
      </w:tr>
      <w:tr>
        <w:tc>
          <w:tcPr>
            <w:tcW w:type="dxa" w:w="2880"/>
          </w:tcPr>
          <w:p>
            <w:r>
              <w:t>candidate.disqualification_reason</w:t>
            </w:r>
          </w:p>
        </w:tc>
        <w:tc>
          <w:tcPr>
            <w:tcW w:type="dxa" w:w="2880"/>
          </w:tcPr>
          <w:p>
            <w:r>
              <w:t>any</w:t>
            </w:r>
          </w:p>
        </w:tc>
        <w:tc>
          <w:tcPr>
            <w:tcW w:type="dxa" w:w="2880"/>
          </w:tcPr>
          <w:p>
            <w:r>
              <w:t>Disqualification reason (example shows null).</w:t>
            </w:r>
          </w:p>
        </w:tc>
      </w:tr>
      <w:tr>
        <w:tc>
          <w:tcPr>
            <w:tcW w:type="dxa" w:w="2880"/>
          </w:tcPr>
          <w:p>
            <w:r>
              <w:t>candidate.sourced</w:t>
            </w:r>
          </w:p>
        </w:tc>
        <w:tc>
          <w:tcPr>
            <w:tcW w:type="dxa" w:w="2880"/>
          </w:tcPr>
          <w:p>
            <w:r>
              <w:t>boolean</w:t>
            </w:r>
          </w:p>
        </w:tc>
        <w:tc>
          <w:tcPr>
            <w:tcW w:type="dxa" w:w="2880"/>
          </w:tcPr>
          <w:p>
            <w:r>
              <w:t>Whether candidate is sourced.</w:t>
            </w:r>
          </w:p>
        </w:tc>
      </w:tr>
      <w:tr>
        <w:tc>
          <w:tcPr>
            <w:tcW w:type="dxa" w:w="2880"/>
          </w:tcPr>
          <w:p>
            <w:r>
              <w:t>candidate.profile_url</w:t>
            </w:r>
          </w:p>
        </w:tc>
        <w:tc>
          <w:tcPr>
            <w:tcW w:type="dxa" w:w="2880"/>
          </w:tcPr>
          <w:p>
            <w:r>
              <w:t>string</w:t>
            </w:r>
          </w:p>
        </w:tc>
        <w:tc>
          <w:tcPr>
            <w:tcW w:type="dxa" w:w="2880"/>
          </w:tcPr>
          <w:p>
            <w:r>
              <w:t>Candidate profile URL in Workable.</w:t>
            </w:r>
          </w:p>
        </w:tc>
      </w:tr>
      <w:tr>
        <w:tc>
          <w:tcPr>
            <w:tcW w:type="dxa" w:w="2880"/>
          </w:tcPr>
          <w:p>
            <w:r>
              <w:t>candidate.address</w:t>
            </w:r>
          </w:p>
        </w:tc>
        <w:tc>
          <w:tcPr>
            <w:tcW w:type="dxa" w:w="2880"/>
          </w:tcPr>
          <w:p>
            <w:r>
              <w:t>string</w:t>
            </w:r>
          </w:p>
        </w:tc>
        <w:tc>
          <w:tcPr>
            <w:tcW w:type="dxa" w:w="2880"/>
          </w:tcPr>
          <w:p>
            <w:r>
              <w:t>Candidate address.</w:t>
            </w:r>
          </w:p>
        </w:tc>
      </w:tr>
      <w:tr>
        <w:tc>
          <w:tcPr>
            <w:tcW w:type="dxa" w:w="2880"/>
          </w:tcPr>
          <w:p>
            <w:r>
              <w:t>candidate.phone</w:t>
            </w:r>
          </w:p>
        </w:tc>
        <w:tc>
          <w:tcPr>
            <w:tcW w:type="dxa" w:w="2880"/>
          </w:tcPr>
          <w:p>
            <w:r>
              <w:t>string</w:t>
            </w:r>
          </w:p>
        </w:tc>
        <w:tc>
          <w:tcPr>
            <w:tcW w:type="dxa" w:w="2880"/>
          </w:tcPr>
          <w:p>
            <w:r>
              <w:t>Candidate phone.</w:t>
            </w:r>
          </w:p>
        </w:tc>
      </w:tr>
      <w:tr>
        <w:tc>
          <w:tcPr>
            <w:tcW w:type="dxa" w:w="2880"/>
          </w:tcPr>
          <w:p>
            <w:r>
              <w:t>candidate.email</w:t>
            </w:r>
          </w:p>
        </w:tc>
        <w:tc>
          <w:tcPr>
            <w:tcW w:type="dxa" w:w="2880"/>
          </w:tcPr>
          <w:p>
            <w:r>
              <w:t>string</w:t>
            </w:r>
          </w:p>
        </w:tc>
        <w:tc>
          <w:tcPr>
            <w:tcW w:type="dxa" w:w="2880"/>
          </w:tcPr>
          <w:p>
            <w:r>
              <w:t>Candidate email.</w:t>
            </w:r>
          </w:p>
        </w:tc>
      </w:tr>
      <w:tr>
        <w:tc>
          <w:tcPr>
            <w:tcW w:type="dxa" w:w="2880"/>
          </w:tcPr>
          <w:p>
            <w:r>
              <w:t>candidate.outbound_mailbox</w:t>
            </w:r>
          </w:p>
        </w:tc>
        <w:tc>
          <w:tcPr>
            <w:tcW w:type="dxa" w:w="2880"/>
          </w:tcPr>
          <w:p>
            <w:r>
              <w:t>string</w:t>
            </w:r>
          </w:p>
        </w:tc>
        <w:tc>
          <w:tcPr>
            <w:tcW w:type="dxa" w:w="2880"/>
          </w:tcPr>
          <w:p>
            <w:r>
              <w:t>Outbound mailbox address.</w:t>
            </w:r>
          </w:p>
        </w:tc>
      </w:tr>
      <w:tr>
        <w:tc>
          <w:tcPr>
            <w:tcW w:type="dxa" w:w="2880"/>
          </w:tcPr>
          <w:p>
            <w:r>
              <w:t>candidate.domain</w:t>
            </w:r>
          </w:p>
        </w:tc>
        <w:tc>
          <w:tcPr>
            <w:tcW w:type="dxa" w:w="2880"/>
          </w:tcPr>
          <w:p>
            <w:r>
              <w:t>string</w:t>
            </w:r>
          </w:p>
        </w:tc>
        <w:tc>
          <w:tcPr>
            <w:tcW w:type="dxa" w:w="2880"/>
          </w:tcPr>
          <w:p>
            <w:r>
              <w:t>Domain (example: twitter.com).</w:t>
            </w:r>
          </w:p>
        </w:tc>
      </w:tr>
      <w:tr>
        <w:tc>
          <w:tcPr>
            <w:tcW w:type="dxa" w:w="2880"/>
          </w:tcPr>
          <w:p>
            <w:r>
              <w:t>candidate.uploader_id</w:t>
            </w:r>
          </w:p>
        </w:tc>
        <w:tc>
          <w:tcPr>
            <w:tcW w:type="dxa" w:w="2880"/>
          </w:tcPr>
          <w:p>
            <w:r>
              <w:t>any</w:t>
            </w:r>
          </w:p>
        </w:tc>
        <w:tc>
          <w:tcPr>
            <w:tcW w:type="dxa" w:w="2880"/>
          </w:tcPr>
          <w:p>
            <w:r>
              <w:t>Uploader id (example shows null).</w:t>
            </w:r>
          </w:p>
        </w:tc>
      </w:tr>
      <w:tr>
        <w:tc>
          <w:tcPr>
            <w:tcW w:type="dxa" w:w="2880"/>
          </w:tcPr>
          <w:p>
            <w:r>
              <w:t>candidate.created_at</w:t>
            </w:r>
          </w:p>
        </w:tc>
        <w:tc>
          <w:tcPr>
            <w:tcW w:type="dxa" w:w="2880"/>
          </w:tcPr>
          <w:p>
            <w:r>
              <w:t>string</w:t>
            </w:r>
          </w:p>
        </w:tc>
        <w:tc>
          <w:tcPr>
            <w:tcW w:type="dxa" w:w="2880"/>
          </w:tcPr>
          <w:p>
            <w:r>
              <w:t>Creation timestamp (ISO 8601).</w:t>
            </w:r>
          </w:p>
        </w:tc>
      </w:tr>
      <w:tr>
        <w:tc>
          <w:tcPr>
            <w:tcW w:type="dxa" w:w="2880"/>
          </w:tcPr>
          <w:p>
            <w:r>
              <w:t>candidate.updated_at</w:t>
            </w:r>
          </w:p>
        </w:tc>
        <w:tc>
          <w:tcPr>
            <w:tcW w:type="dxa" w:w="2880"/>
          </w:tcPr>
          <w:p>
            <w:r>
              <w:t>string</w:t>
            </w:r>
          </w:p>
        </w:tc>
        <w:tc>
          <w:tcPr>
            <w:tcW w:type="dxa" w:w="2880"/>
          </w:tcPr>
          <w:p>
            <w:r>
              <w:t>Update timestamp (ISO 8601).</w:t>
            </w:r>
          </w:p>
        </w:tc>
      </w:tr>
      <w:tr>
        <w:tc>
          <w:tcPr>
            <w:tcW w:type="dxa" w:w="2880"/>
          </w:tcPr>
          <w:p>
            <w:r>
              <w:t>candidate.cover_letter</w:t>
            </w:r>
          </w:p>
        </w:tc>
        <w:tc>
          <w:tcPr>
            <w:tcW w:type="dxa" w:w="2880"/>
          </w:tcPr>
          <w:p>
            <w:r>
              <w:t>any</w:t>
            </w:r>
          </w:p>
        </w:tc>
        <w:tc>
          <w:tcPr>
            <w:tcW w:type="dxa" w:w="2880"/>
          </w:tcPr>
          <w:p>
            <w:r>
              <w:t>Cover letter (example shows null).</w:t>
            </w:r>
          </w:p>
        </w:tc>
      </w:tr>
      <w:tr>
        <w:tc>
          <w:tcPr>
            <w:tcW w:type="dxa" w:w="2880"/>
          </w:tcPr>
          <w:p>
            <w:r>
              <w:t>candidate.summary</w:t>
            </w:r>
          </w:p>
        </w:tc>
        <w:tc>
          <w:tcPr>
            <w:tcW w:type="dxa" w:w="2880"/>
          </w:tcPr>
          <w:p>
            <w:r>
              <w:t>string</w:t>
            </w:r>
          </w:p>
        </w:tc>
        <w:tc>
          <w:tcPr>
            <w:tcW w:type="dxa" w:w="2880"/>
          </w:tcPr>
          <w:p>
            <w:r>
              <w:t>Candidate summary text.</w:t>
            </w:r>
          </w:p>
        </w:tc>
      </w:tr>
      <w:tr>
        <w:tc>
          <w:tcPr>
            <w:tcW w:type="dxa" w:w="2880"/>
          </w:tcPr>
          <w:p>
            <w:r>
              <w:t>candidate.education_entries</w:t>
            </w:r>
          </w:p>
        </w:tc>
        <w:tc>
          <w:tcPr>
            <w:tcW w:type="dxa" w:w="2880"/>
          </w:tcPr>
          <w:p>
            <w:r>
              <w:t>array</w:t>
            </w:r>
          </w:p>
        </w:tc>
        <w:tc>
          <w:tcPr>
            <w:tcW w:type="dxa" w:w="2880"/>
          </w:tcPr>
          <w:p>
            <w:r>
              <w:t>Education entries.</w:t>
            </w:r>
          </w:p>
        </w:tc>
      </w:tr>
      <w:tr>
        <w:tc>
          <w:tcPr>
            <w:tcW w:type="dxa" w:w="2880"/>
          </w:tcPr>
          <w:p>
            <w:r>
              <w:t>candidate.education_entries[].id</w:t>
            </w:r>
          </w:p>
        </w:tc>
        <w:tc>
          <w:tcPr>
            <w:tcW w:type="dxa" w:w="2880"/>
          </w:tcPr>
          <w:p>
            <w:r>
              <w:t>string</w:t>
            </w:r>
          </w:p>
        </w:tc>
        <w:tc>
          <w:tcPr>
            <w:tcW w:type="dxa" w:w="2880"/>
          </w:tcPr>
          <w:p>
            <w:r>
              <w:t>Education entry id.</w:t>
            </w:r>
          </w:p>
        </w:tc>
      </w:tr>
      <w:tr>
        <w:tc>
          <w:tcPr>
            <w:tcW w:type="dxa" w:w="2880"/>
          </w:tcPr>
          <w:p>
            <w:r>
              <w:t>candidate.education_entries[].degree</w:t>
            </w:r>
          </w:p>
        </w:tc>
        <w:tc>
          <w:tcPr>
            <w:tcW w:type="dxa" w:w="2880"/>
          </w:tcPr>
          <w:p>
            <w:r>
              <w:t>string</w:t>
            </w:r>
          </w:p>
        </w:tc>
        <w:tc>
          <w:tcPr>
            <w:tcW w:type="dxa" w:w="2880"/>
          </w:tcPr>
          <w:p>
            <w:r>
              <w:t>Degree.</w:t>
            </w:r>
          </w:p>
        </w:tc>
      </w:tr>
      <w:tr>
        <w:tc>
          <w:tcPr>
            <w:tcW w:type="dxa" w:w="2880"/>
          </w:tcPr>
          <w:p>
            <w:r>
              <w:t>candidate.education_entries[].school</w:t>
            </w:r>
          </w:p>
        </w:tc>
        <w:tc>
          <w:tcPr>
            <w:tcW w:type="dxa" w:w="2880"/>
          </w:tcPr>
          <w:p>
            <w:r>
              <w:t>string</w:t>
            </w:r>
          </w:p>
        </w:tc>
        <w:tc>
          <w:tcPr>
            <w:tcW w:type="dxa" w:w="2880"/>
          </w:tcPr>
          <w:p>
            <w:r>
              <w:t>School.</w:t>
            </w:r>
          </w:p>
        </w:tc>
      </w:tr>
      <w:tr>
        <w:tc>
          <w:tcPr>
            <w:tcW w:type="dxa" w:w="2880"/>
          </w:tcPr>
          <w:p>
            <w:r>
              <w:t>candidate.education_entries[].field_of_study</w:t>
            </w:r>
          </w:p>
        </w:tc>
        <w:tc>
          <w:tcPr>
            <w:tcW w:type="dxa" w:w="2880"/>
          </w:tcPr>
          <w:p>
            <w:r>
              <w:t>any</w:t>
            </w:r>
          </w:p>
        </w:tc>
        <w:tc>
          <w:tcPr>
            <w:tcW w:type="dxa" w:w="2880"/>
          </w:tcPr>
          <w:p>
            <w:r>
              <w:t>Field of study (example shows null).</w:t>
            </w:r>
          </w:p>
        </w:tc>
      </w:tr>
      <w:tr>
        <w:tc>
          <w:tcPr>
            <w:tcW w:type="dxa" w:w="2880"/>
          </w:tcPr>
          <w:p>
            <w:r>
              <w:t>candidate.education_entries[].start_date</w:t>
            </w:r>
          </w:p>
        </w:tc>
        <w:tc>
          <w:tcPr>
            <w:tcW w:type="dxa" w:w="2880"/>
          </w:tcPr>
          <w:p>
            <w:r>
              <w:t>string</w:t>
            </w:r>
          </w:p>
        </w:tc>
        <w:tc>
          <w:tcPr>
            <w:tcW w:type="dxa" w:w="2880"/>
          </w:tcPr>
          <w:p>
            <w:r>
              <w:t>Start date (YYYY-MM-DD).</w:t>
            </w:r>
          </w:p>
        </w:tc>
      </w:tr>
      <w:tr>
        <w:tc>
          <w:tcPr>
            <w:tcW w:type="dxa" w:w="2880"/>
          </w:tcPr>
          <w:p>
            <w:r>
              <w:t>candidate.education_entries[].end_date</w:t>
            </w:r>
          </w:p>
        </w:tc>
        <w:tc>
          <w:tcPr>
            <w:tcW w:type="dxa" w:w="2880"/>
          </w:tcPr>
          <w:p>
            <w:r>
              <w:t>string</w:t>
            </w:r>
          </w:p>
        </w:tc>
        <w:tc>
          <w:tcPr>
            <w:tcW w:type="dxa" w:w="2880"/>
          </w:tcPr>
          <w:p>
            <w:r>
              <w:t>End date (YYYY-MM-DD).</w:t>
            </w:r>
          </w:p>
        </w:tc>
      </w:tr>
      <w:tr>
        <w:tc>
          <w:tcPr>
            <w:tcW w:type="dxa" w:w="2880"/>
          </w:tcPr>
          <w:p>
            <w:r>
              <w:t>candidate.experience_entries</w:t>
            </w:r>
          </w:p>
        </w:tc>
        <w:tc>
          <w:tcPr>
            <w:tcW w:type="dxa" w:w="2880"/>
          </w:tcPr>
          <w:p>
            <w:r>
              <w:t>array</w:t>
            </w:r>
          </w:p>
        </w:tc>
        <w:tc>
          <w:tcPr>
            <w:tcW w:type="dxa" w:w="2880"/>
          </w:tcPr>
          <w:p>
            <w:r>
              <w:t>Experience entries.</w:t>
            </w:r>
          </w:p>
        </w:tc>
      </w:tr>
      <w:tr>
        <w:tc>
          <w:tcPr>
            <w:tcW w:type="dxa" w:w="2880"/>
          </w:tcPr>
          <w:p>
            <w:r>
              <w:t>candidate.experience_entries[].id</w:t>
            </w:r>
          </w:p>
        </w:tc>
        <w:tc>
          <w:tcPr>
            <w:tcW w:type="dxa" w:w="2880"/>
          </w:tcPr>
          <w:p>
            <w:r>
              <w:t>string</w:t>
            </w:r>
          </w:p>
        </w:tc>
        <w:tc>
          <w:tcPr>
            <w:tcW w:type="dxa" w:w="2880"/>
          </w:tcPr>
          <w:p>
            <w:r>
              <w:t>Experience entry id.</w:t>
            </w:r>
          </w:p>
        </w:tc>
      </w:tr>
      <w:tr>
        <w:tc>
          <w:tcPr>
            <w:tcW w:type="dxa" w:w="2880"/>
          </w:tcPr>
          <w:p>
            <w:r>
              <w:t>candidate.experience_entries[].title</w:t>
            </w:r>
          </w:p>
        </w:tc>
        <w:tc>
          <w:tcPr>
            <w:tcW w:type="dxa" w:w="2880"/>
          </w:tcPr>
          <w:p>
            <w:r>
              <w:t>string</w:t>
            </w:r>
          </w:p>
        </w:tc>
        <w:tc>
          <w:tcPr>
            <w:tcW w:type="dxa" w:w="2880"/>
          </w:tcPr>
          <w:p>
            <w:r>
              <w:t>Job title.</w:t>
            </w:r>
          </w:p>
        </w:tc>
      </w:tr>
      <w:tr>
        <w:tc>
          <w:tcPr>
            <w:tcW w:type="dxa" w:w="2880"/>
          </w:tcPr>
          <w:p>
            <w:r>
              <w:t>candidate.experience_entries[].summary</w:t>
            </w:r>
          </w:p>
        </w:tc>
        <w:tc>
          <w:tcPr>
            <w:tcW w:type="dxa" w:w="2880"/>
          </w:tcPr>
          <w:p>
            <w:r>
              <w:t>string</w:t>
            </w:r>
          </w:p>
        </w:tc>
        <w:tc>
          <w:tcPr>
            <w:tcW w:type="dxa" w:w="2880"/>
          </w:tcPr>
          <w:p>
            <w:r>
              <w:t>HTML summary.</w:t>
            </w:r>
          </w:p>
        </w:tc>
      </w:tr>
      <w:tr>
        <w:tc>
          <w:tcPr>
            <w:tcW w:type="dxa" w:w="2880"/>
          </w:tcPr>
          <w:p>
            <w:r>
              <w:t>candidate.experience_entries[].start_date</w:t>
            </w:r>
          </w:p>
        </w:tc>
        <w:tc>
          <w:tcPr>
            <w:tcW w:type="dxa" w:w="2880"/>
          </w:tcPr>
          <w:p>
            <w:r>
              <w:t>string</w:t>
            </w:r>
          </w:p>
        </w:tc>
        <w:tc>
          <w:tcPr>
            <w:tcW w:type="dxa" w:w="2880"/>
          </w:tcPr>
          <w:p>
            <w:r>
              <w:t>Start date (YYYY-MM-DD).</w:t>
            </w:r>
          </w:p>
        </w:tc>
      </w:tr>
      <w:tr>
        <w:tc>
          <w:tcPr>
            <w:tcW w:type="dxa" w:w="2880"/>
          </w:tcPr>
          <w:p>
            <w:r>
              <w:t>candidate.experience_entries[].end_date</w:t>
            </w:r>
          </w:p>
        </w:tc>
        <w:tc>
          <w:tcPr>
            <w:tcW w:type="dxa" w:w="2880"/>
          </w:tcPr>
          <w:p>
            <w:r>
              <w:t>any</w:t>
            </w:r>
          </w:p>
        </w:tc>
        <w:tc>
          <w:tcPr>
            <w:tcW w:type="dxa" w:w="2880"/>
          </w:tcPr>
          <w:p>
            <w:r>
              <w:t>End date (example shows null).</w:t>
            </w:r>
          </w:p>
        </w:tc>
      </w:tr>
      <w:tr>
        <w:tc>
          <w:tcPr>
            <w:tcW w:type="dxa" w:w="2880"/>
          </w:tcPr>
          <w:p>
            <w:r>
              <w:t>candidate.experience_entries[].company</w:t>
            </w:r>
          </w:p>
        </w:tc>
        <w:tc>
          <w:tcPr>
            <w:tcW w:type="dxa" w:w="2880"/>
          </w:tcPr>
          <w:p>
            <w:r>
              <w:t>string</w:t>
            </w:r>
          </w:p>
        </w:tc>
        <w:tc>
          <w:tcPr>
            <w:tcW w:type="dxa" w:w="2880"/>
          </w:tcPr>
          <w:p>
            <w:r>
              <w:t>Company name.</w:t>
            </w:r>
          </w:p>
        </w:tc>
      </w:tr>
      <w:tr>
        <w:tc>
          <w:tcPr>
            <w:tcW w:type="dxa" w:w="2880"/>
          </w:tcPr>
          <w:p>
            <w:r>
              <w:t>candidate.experience_entries[].industry</w:t>
            </w:r>
          </w:p>
        </w:tc>
        <w:tc>
          <w:tcPr>
            <w:tcW w:type="dxa" w:w="2880"/>
          </w:tcPr>
          <w:p>
            <w:r>
              <w:t>any</w:t>
            </w:r>
          </w:p>
        </w:tc>
        <w:tc>
          <w:tcPr>
            <w:tcW w:type="dxa" w:w="2880"/>
          </w:tcPr>
          <w:p>
            <w:r>
              <w:t>Industry (example shows null).</w:t>
            </w:r>
          </w:p>
        </w:tc>
      </w:tr>
      <w:tr>
        <w:tc>
          <w:tcPr>
            <w:tcW w:type="dxa" w:w="2880"/>
          </w:tcPr>
          <w:p>
            <w:r>
              <w:t>candidate.experience_entries[].current</w:t>
            </w:r>
          </w:p>
        </w:tc>
        <w:tc>
          <w:tcPr>
            <w:tcW w:type="dxa" w:w="2880"/>
          </w:tcPr>
          <w:p>
            <w:r>
              <w:t>boolean</w:t>
            </w:r>
          </w:p>
        </w:tc>
        <w:tc>
          <w:tcPr>
            <w:tcW w:type="dxa" w:w="2880"/>
          </w:tcPr>
          <w:p>
            <w:r>
              <w:t>Whether this experience is current.</w:t>
            </w:r>
          </w:p>
        </w:tc>
      </w:tr>
      <w:tr>
        <w:tc>
          <w:tcPr>
            <w:tcW w:type="dxa" w:w="2880"/>
          </w:tcPr>
          <w:p>
            <w:r>
              <w:t>candidate.skills</w:t>
            </w:r>
          </w:p>
        </w:tc>
        <w:tc>
          <w:tcPr>
            <w:tcW w:type="dxa" w:w="2880"/>
          </w:tcPr>
          <w:p>
            <w:r>
              <w:t>array</w:t>
            </w:r>
          </w:p>
        </w:tc>
        <w:tc>
          <w:tcPr>
            <w:tcW w:type="dxa" w:w="2880"/>
          </w:tcPr>
          <w:p>
            <w:r>
              <w:t>Skills list.</w:t>
            </w:r>
          </w:p>
        </w:tc>
      </w:tr>
      <w:tr>
        <w:tc>
          <w:tcPr>
            <w:tcW w:type="dxa" w:w="2880"/>
          </w:tcPr>
          <w:p>
            <w:r>
              <w:t>candidate.skills[].name</w:t>
            </w:r>
          </w:p>
        </w:tc>
        <w:tc>
          <w:tcPr>
            <w:tcW w:type="dxa" w:w="2880"/>
          </w:tcPr>
          <w:p>
            <w:r>
              <w:t>string</w:t>
            </w:r>
          </w:p>
        </w:tc>
        <w:tc>
          <w:tcPr>
            <w:tcW w:type="dxa" w:w="2880"/>
          </w:tcPr>
          <w:p>
            <w:r>
              <w:t>Skill name.</w:t>
            </w:r>
          </w:p>
        </w:tc>
      </w:tr>
      <w:tr>
        <w:tc>
          <w:tcPr>
            <w:tcW w:type="dxa" w:w="2880"/>
          </w:tcPr>
          <w:p>
            <w:r>
              <w:t>candidate.answers</w:t>
            </w:r>
          </w:p>
        </w:tc>
        <w:tc>
          <w:tcPr>
            <w:tcW w:type="dxa" w:w="2880"/>
          </w:tcPr>
          <w:p>
            <w:r>
              <w:t>array</w:t>
            </w:r>
          </w:p>
        </w:tc>
        <w:tc>
          <w:tcPr>
            <w:tcW w:type="dxa" w:w="2880"/>
          </w:tcPr>
          <w:p>
            <w:r>
              <w:t>Answers to questions (structure varies by question type).</w:t>
            </w:r>
          </w:p>
        </w:tc>
      </w:tr>
      <w:tr>
        <w:tc>
          <w:tcPr>
            <w:tcW w:type="dxa" w:w="2880"/>
          </w:tcPr>
          <w:p>
            <w:r>
              <w:t>candidate.answers[].question</w:t>
            </w:r>
          </w:p>
        </w:tc>
        <w:tc>
          <w:tcPr>
            <w:tcW w:type="dxa" w:w="2880"/>
          </w:tcPr>
          <w:p>
            <w:r>
              <w:t>object</w:t>
            </w:r>
          </w:p>
        </w:tc>
        <w:tc>
          <w:tcPr>
            <w:tcW w:type="dxa" w:w="2880"/>
          </w:tcPr>
          <w:p>
            <w:r>
              <w:t>Question object.</w:t>
            </w:r>
          </w:p>
        </w:tc>
      </w:tr>
      <w:tr>
        <w:tc>
          <w:tcPr>
            <w:tcW w:type="dxa" w:w="2880"/>
          </w:tcPr>
          <w:p>
            <w:r>
              <w:t>candidate.answers[].question.body</w:t>
            </w:r>
          </w:p>
        </w:tc>
        <w:tc>
          <w:tcPr>
            <w:tcW w:type="dxa" w:w="2880"/>
          </w:tcPr>
          <w:p>
            <w:r>
              <w:t>string</w:t>
            </w:r>
          </w:p>
        </w:tc>
        <w:tc>
          <w:tcPr>
            <w:tcW w:type="dxa" w:w="2880"/>
          </w:tcPr>
          <w:p>
            <w:r>
              <w:t>Question text.</w:t>
            </w:r>
          </w:p>
        </w:tc>
      </w:tr>
      <w:tr>
        <w:tc>
          <w:tcPr>
            <w:tcW w:type="dxa" w:w="2880"/>
          </w:tcPr>
          <w:p>
            <w:r>
              <w:t>candidate.answers[].answer</w:t>
            </w:r>
          </w:p>
        </w:tc>
        <w:tc>
          <w:tcPr>
            <w:tcW w:type="dxa" w:w="2880"/>
          </w:tcPr>
          <w:p>
            <w:r>
              <w:t>object</w:t>
            </w:r>
          </w:p>
        </w:tc>
        <w:tc>
          <w:tcPr>
            <w:tcW w:type="dxa" w:w="2880"/>
          </w:tcPr>
          <w:p>
            <w:r>
              <w:t>Answer object (varies by type; examples show checked, choices, file_url, number, date, body).</w:t>
            </w:r>
          </w:p>
        </w:tc>
      </w:tr>
      <w:tr>
        <w:tc>
          <w:tcPr>
            <w:tcW w:type="dxa" w:w="2880"/>
          </w:tcPr>
          <w:p>
            <w:r>
              <w:t>candidate.resume_url</w:t>
            </w:r>
          </w:p>
        </w:tc>
        <w:tc>
          <w:tcPr>
            <w:tcW w:type="dxa" w:w="2880"/>
          </w:tcPr>
          <w:p>
            <w:r>
              <w:t>any</w:t>
            </w:r>
          </w:p>
        </w:tc>
        <w:tc>
          <w:tcPr>
            <w:tcW w:type="dxa" w:w="2880"/>
          </w:tcPr>
          <w:p>
            <w:r>
              <w:t>Resume URL (example shows null).</w:t>
            </w:r>
          </w:p>
        </w:tc>
      </w:tr>
      <w:tr>
        <w:tc>
          <w:tcPr>
            <w:tcW w:type="dxa" w:w="2880"/>
          </w:tcPr>
          <w:p>
            <w:r>
              <w:t>candidate.social_profiles</w:t>
            </w:r>
          </w:p>
        </w:tc>
        <w:tc>
          <w:tcPr>
            <w:tcW w:type="dxa" w:w="2880"/>
          </w:tcPr>
          <w:p>
            <w:r>
              <w:t>array</w:t>
            </w:r>
          </w:p>
        </w:tc>
        <w:tc>
          <w:tcPr>
            <w:tcW w:type="dxa" w:w="2880"/>
          </w:tcPr>
          <w:p>
            <w:r>
              <w:t>Social profile entries.</w:t>
            </w:r>
          </w:p>
        </w:tc>
      </w:tr>
      <w:tr>
        <w:tc>
          <w:tcPr>
            <w:tcW w:type="dxa" w:w="2880"/>
          </w:tcPr>
          <w:p>
            <w:r>
              <w:t>candidate.social_profiles[].type</w:t>
            </w:r>
          </w:p>
        </w:tc>
        <w:tc>
          <w:tcPr>
            <w:tcW w:type="dxa" w:w="2880"/>
          </w:tcPr>
          <w:p>
            <w:r>
              <w:t>string</w:t>
            </w:r>
          </w:p>
        </w:tc>
        <w:tc>
          <w:tcPr>
            <w:tcW w:type="dxa" w:w="2880"/>
          </w:tcPr>
          <w:p>
            <w:r>
              <w:t>Social profile type (e.g., twitter, linkedin).</w:t>
            </w:r>
          </w:p>
        </w:tc>
      </w:tr>
      <w:tr>
        <w:tc>
          <w:tcPr>
            <w:tcW w:type="dxa" w:w="2880"/>
          </w:tcPr>
          <w:p>
            <w:r>
              <w:t>candidate.social_profiles[].name</w:t>
            </w:r>
          </w:p>
        </w:tc>
        <w:tc>
          <w:tcPr>
            <w:tcW w:type="dxa" w:w="2880"/>
          </w:tcPr>
          <w:p>
            <w:r>
              <w:t>string</w:t>
            </w:r>
          </w:p>
        </w:tc>
        <w:tc>
          <w:tcPr>
            <w:tcW w:type="dxa" w:w="2880"/>
          </w:tcPr>
          <w:p>
            <w:r>
              <w:t>Display name (present in some entries).</w:t>
            </w:r>
          </w:p>
        </w:tc>
      </w:tr>
      <w:tr>
        <w:tc>
          <w:tcPr>
            <w:tcW w:type="dxa" w:w="2880"/>
          </w:tcPr>
          <w:p>
            <w:r>
              <w:t>candidate.social_profiles[].username</w:t>
            </w:r>
          </w:p>
        </w:tc>
        <w:tc>
          <w:tcPr>
            <w:tcW w:type="dxa" w:w="2880"/>
          </w:tcPr>
          <w:p>
            <w:r>
              <w:t>string</w:t>
            </w:r>
          </w:p>
        </w:tc>
        <w:tc>
          <w:tcPr>
            <w:tcW w:type="dxa" w:w="2880"/>
          </w:tcPr>
          <w:p>
            <w:r>
              <w:t>Username (present in some entries).</w:t>
            </w:r>
          </w:p>
        </w:tc>
      </w:tr>
      <w:tr>
        <w:tc>
          <w:tcPr>
            <w:tcW w:type="dxa" w:w="2880"/>
          </w:tcPr>
          <w:p>
            <w:r>
              <w:t>candidate.social_profiles[].url</w:t>
            </w:r>
          </w:p>
        </w:tc>
        <w:tc>
          <w:tcPr>
            <w:tcW w:type="dxa" w:w="2880"/>
          </w:tcPr>
          <w:p>
            <w:r>
              <w:t>string</w:t>
            </w:r>
          </w:p>
        </w:tc>
        <w:tc>
          <w:tcPr>
            <w:tcW w:type="dxa" w:w="2880"/>
          </w:tcPr>
          <w:p>
            <w:r>
              <w:t>Profile URL.</w:t>
            </w:r>
          </w:p>
        </w:tc>
      </w:tr>
      <w:tr>
        <w:tc>
          <w:tcPr>
            <w:tcW w:type="dxa" w:w="2880"/>
          </w:tcPr>
          <w:p>
            <w:r>
              <w:t>candidate.tags</w:t>
            </w:r>
          </w:p>
        </w:tc>
        <w:tc>
          <w:tcPr>
            <w:tcW w:type="dxa" w:w="2880"/>
          </w:tcPr>
          <w:p>
            <w:r>
              <w:t>array</w:t>
            </w:r>
          </w:p>
        </w:tc>
        <w:tc>
          <w:tcPr>
            <w:tcW w:type="dxa" w:w="2880"/>
          </w:tcPr>
          <w:p>
            <w:r>
              <w:t>Candidate tags.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'https://{{WORKABLE_SUBDOMAIN}}.workable.com/spi/v3/candidates/108d1748/update_custom_attribute_value' \</w:t>
        <w:br/>
        <w:t xml:space="preserve"> --header 'Accept: application/json' \</w:t>
        <w:br/>
        <w:t xml:space="preserve"> --header 'Content-Type: application/json' \</w:t>
        <w:br/>
        <w:t xml:space="preserve"> --data '{</w:t>
        <w:br/>
        <w:t xml:space="preserve"> "custom_attribute_key": "13e0eb0e",</w:t>
        <w:br/>
        <w:t xml:space="preserve"> "checked": true</w:t>
        <w:br/>
        <w:t xml:space="preserve">  }'</w:t>
      </w:r>
    </w:p>
    <w:p>
      <w:pPr>
        <w:pStyle w:val="Heading3"/>
      </w:pPr>
      <w:r>
        <w:t>Example Usage</w:t>
      </w:r>
    </w:p>
    <w:p>
      <w:pPr>
        <w:pStyle w:val="Heading3"/>
      </w:pPr>
      <w:r>
        <w:t>Example 1: Update a short text custom attribute</w:t>
      </w:r>
    </w:p>
    <w:p>
      <w:r>
        <w:rPr>
          <w:b/>
          <w:color w:val="666666"/>
          <w:sz w:val="16"/>
        </w:rPr>
        <w:t>[bash]</w:t>
      </w:r>
    </w:p>
    <w:p>
      <w:pPr>
        <w:shd w:fill="F2F2F2" w:val="clear"/>
      </w:pPr>
      <w:r>
        <w:rPr>
          <w:rFonts w:ascii="Courier New" w:hAnsi="Courier New"/>
          <w:sz w:val="17"/>
        </w:rPr>
        <w:t>curl -i --request PATCH \</w:t>
        <w:br/>
        <w:t xml:space="preserve"> 'https://{{WORKABLE_SUBDOMAIN}}.workable.com/spi/v3/candidates/108d1748/update_custom_attribute_value' \</w:t>
        <w:br/>
        <w:t xml:space="preserve"> --header 'Accept: application/json' \</w:t>
        <w:br/>
        <w:t xml:space="preserve"> --header 'Content-Type: application/json' \</w:t>
        <w:br/>
        <w:t xml:space="preserve"> --data '{</w:t>
        <w:br/>
        <w:t xml:space="preserve"> "custom_attribute_key": "13e0eb0e",</w:t>
        <w:br/>
        <w:t xml:space="preserve"> "value": "This is a test"</w:t>
        <w:br/>
        <w:t xml:space="preserve">  }'</w:t>
      </w:r>
    </w:p>
    <w:p>
      <w:pPr>
        <w:pStyle w:val="Heading3"/>
      </w:pPr>
      <w:r>
        <w:t>Example 2: Update a dropdown custom attribute (single choice id)</w:t>
      </w:r>
    </w:p>
    <w:p>
      <w:r>
        <w:rPr>
          <w:b/>
          <w:color w:val="666666"/>
          <w:sz w:val="16"/>
        </w:rPr>
        <w:t>[bash]</w:t>
      </w:r>
    </w:p>
    <w:p>
      <w:pPr>
        <w:shd w:fill="F2F2F2" w:val="clear"/>
      </w:pPr>
      <w:r>
        <w:rPr>
          <w:rFonts w:ascii="Courier New" w:hAnsi="Courier New"/>
          <w:sz w:val="17"/>
        </w:rPr>
        <w:t>curl -i --request PATCH \</w:t>
        <w:br/>
        <w:t xml:space="preserve"> 'https://{{WORKABLE_SUBDOMAIN}}.workable.com/spi/v3/candidates/108d1748/update_custom_attribute_value' \</w:t>
        <w:br/>
        <w:t xml:space="preserve"> --header 'Accept: application/json' \</w:t>
        <w:br/>
        <w:t xml:space="preserve"> --header 'Content-Type: application/json' \</w:t>
        <w:br/>
        <w:t xml:space="preserve"> --data '{</w:t>
        <w:br/>
        <w:t xml:space="preserve"> "custom_attribute_key": "52e",</w:t>
        <w:br/>
        <w:t xml:space="preserve"> "choices": ["1228"]</w:t>
        <w:br/>
        <w:t xml:space="preserve">  }'</w:t>
      </w:r>
    </w:p>
    <w:p>
      <w:pPr>
        <w:pStyle w:val="Heading3"/>
      </w:pPr>
      <w:r>
        <w:t>Example 3: Update a file custom attribute using a URL</w:t>
      </w:r>
    </w:p>
    <w:p>
      <w:r>
        <w:rPr>
          <w:b/>
          <w:color w:val="666666"/>
          <w:sz w:val="16"/>
        </w:rPr>
        <w:t>[bash]</w:t>
      </w:r>
    </w:p>
    <w:p>
      <w:pPr>
        <w:shd w:fill="F2F2F2" w:val="clear"/>
      </w:pPr>
      <w:r>
        <w:rPr>
          <w:rFonts w:ascii="Courier New" w:hAnsi="Courier New"/>
          <w:sz w:val="17"/>
        </w:rPr>
        <w:t>curl -i --request PATCH \</w:t>
        <w:br/>
        <w:t xml:space="preserve"> 'https://{{WORKABLE_SUBDOMAIN}}.workable.com/spi/v3/candidates/108d1748/update_custom_attribute_value' \</w:t>
        <w:br/>
        <w:t xml:space="preserve"> --header 'Accept: application/json' \</w:t>
        <w:br/>
        <w:t xml:space="preserve"> --header 'Content-Type: application/json' \</w:t>
        <w:br/>
        <w:t xml:space="preserve"> --data '{</w:t>
        <w:br/>
        <w:t xml:space="preserve"> "custom_attribute_key": "52f",</w:t>
        <w:br/>
        <w:t xml:space="preserve"> "file_url": "https://somedomain.com/abcdefgh.jpg"</w:t>
        <w:br/>
        <w:t xml:space="preserve">  }'</w:t>
      </w:r>
    </w:p>
    <w:p>
      <w:pPr>
        <w:pStyle w:val="Heading3"/>
      </w:pPr>
      <w:r>
        <w:t>Behavior</w:t>
      </w:r>
    </w:p>
    <w:p>
      <w:pPr>
        <w:pStyle w:val="ListBullet"/>
      </w:pPr>
      <w:r>
        <w:t>Validates the candidate id path parameter and the presence of custom_attribute_key.</w:t>
      </w:r>
    </w:p>
    <w:p>
      <w:pPr>
        <w:pStyle w:val="ListBullet"/>
      </w:pPr>
      <w:r>
        <w:t>Updates the custom attribute value using the provided field(s) appropriate to the attribute’s question type.</w:t>
      </w:r>
    </w:p>
    <w:p>
      <w:pPr>
        <w:pStyle w:val="ListBullet"/>
      </w:pPr>
      <w:r>
        <w:t>Returns the updated candidate object.</w:t>
      </w:r>
    </w:p>
    <w:p>
      <w:pPr>
        <w:pStyle w:val="Heading3"/>
      </w:pPr>
      <w:r>
        <w:t>Notes</w:t>
      </w:r>
    </w:p>
    <w:p>
      <w:pPr>
        <w:pStyle w:val="ListBullet"/>
      </w:pPr>
      <w:r>
        <w:t>The request body shape varies by question type (boolean vs text vs numeric vs file vs date vs choice-based).</w:t>
      </w:r>
    </w:p>
    <w:p>
      <w:pPr>
        <w:pStyle w:val="ListBullet"/>
      </w:pPr>
      <w:r>
        <w:t>For choice-based attributes, the API expects choices as an array of choice id strings.</w:t>
      </w:r>
    </w:p>
    <w:p>
      <w:pPr>
        <w:pStyle w:val="Heading3"/>
      </w:pPr>
      <w:r>
        <w:t>Gotchas</w:t>
      </w:r>
    </w:p>
    <w:p>
      <w:pPr>
        <w:pStyle w:val="ListBullet"/>
      </w:pPr>
      <w:r>
        <w:t>For file answers, use either file (base64) or file_url (URL), based on how you are supplying the file.</w:t>
      </w:r>
    </w:p>
    <w:p>
      <w:pPr>
        <w:pStyle w:val="ListBullet"/>
      </w:pPr>
      <w:r>
        <w:t>The OpenAPI schema marks only custom_attribute_key as universally required; other fields are conditionally required depending on the custom attribute type.</w:t>
      </w:r>
    </w:p>
    <w:p>
      <w:pPr>
        <w:pStyle w:val="Heading3"/>
      </w:pPr>
      <w:r>
        <w:t>Error Handling</w:t>
      </w:r>
    </w:p>
    <w:p>
      <w:pPr>
        <w:pStyle w:val="ListBullet"/>
      </w:pPr>
      <w:r>
        <w:t>401 Not authorized: Returned when the caller is not authorized.</w:t>
      </w:r>
    </w:p>
    <w:p>
      <w:pPr>
        <w:pStyle w:val="ListBullet"/>
      </w:pPr>
      <w:r>
        <w:t>404 Not found: Returned when the candidate (or resource) cannot be found.</w:t>
      </w:r>
    </w:p>
    <w:p>
      <w:pPr>
        <w:pStyle w:val="Heading3"/>
      </w:pPr>
      <w:r>
        <w:t>Related candidates actions</w:t>
      </w:r>
    </w:p>
    <w:p>
      <w:pPr>
        <w:pStyle w:val="ListBullet"/>
      </w:pPr>
      <w:r>
        <w:t>[GET] List Candidates — /spi/v3/candidates</w:t>
      </w:r>
    </w:p>
    <w:p>
      <w:pPr>
        <w:pStyle w:val="ListBullet"/>
      </w:pPr>
      <w:r>
        <w:t>[GET] Retrieve a Candidate — /spi/v3/candidates/{{id}}</w:t>
      </w:r>
    </w:p>
    <w:p>
      <w:pPr>
        <w:pStyle w:val="ListBullet"/>
      </w:pPr>
      <w:r>
        <w:t>[PATCH] Partially Update a Candidate — /spi/v3/candidates/{{id}}</w:t>
      </w:r>
    </w:p>
    <w:p>
      <w:pPr>
        <w:pStyle w:val="ListBullet"/>
      </w:pPr>
      <w:r>
        <w:t>[POST] Move a Candidate to Another Stage — /candidates/{{id}}/move</w:t>
      </w:r>
    </w:p>
    <w:p>
      <w:pPr>
        <w:pStyle w:val="ListBullet"/>
      </w:pPr>
      <w:r>
        <w:t>[POST] Relocate a Candidate to Another Job — /candidates/{{id}}/relocate</w:t>
      </w:r>
    </w:p>
    <w:p>
      <w:pPr>
        <w:pStyle w:val="ListBullet"/>
      </w:pPr>
      <w:r>
        <w:t>[GET] Get a Candidate’s Latest Offer — /candidates/{{id}}/offer</w:t>
      </w:r>
    </w:p>
    <w:p>
      <w:r>
        <w:br w:type="page"/>
      </w:r>
    </w:p>
    <w:p>
      <w:pPr>
        <w:pStyle w:val="Heading2"/>
      </w:pPr>
      <w:r>
        <w:t>27. [GET] List Events</w:t>
      </w:r>
    </w:p>
    <w:p>
      <w:r>
        <w:rPr>
          <w:b/>
        </w:rPr>
        <w:t xml:space="preserve">Endpoint: </w:t>
      </w:r>
      <w:r>
        <w:rPr>
          <w:rFonts w:ascii="Courier New" w:hAnsi="Courier New"/>
          <w:sz w:val="18"/>
        </w:rPr>
        <w:t>/spi/v3/events</w:t>
      </w:r>
    </w:p>
    <w:p>
      <w:pPr>
        <w:pStyle w:val="Heading3"/>
      </w:pPr>
      <w:r>
        <w:t>Prerequisites</w:t>
      </w:r>
    </w:p>
    <w:p>
      <w:pPr>
        <w:pStyle w:val="ListBullet"/>
      </w:pPr>
      <w:r>
        <w:t>Required scope: r_jobs</w:t>
      </w:r>
    </w:p>
    <w:p>
      <w:pPr>
        <w:pStyle w:val="ListBullet"/>
      </w:pPr>
      <w:r>
        <w:t>Accessible with account tokens and user tokens</w:t>
      </w:r>
    </w:p>
    <w:p>
      <w:pPr>
        <w:pStyle w:val="Heading3"/>
      </w:pPr>
      <w:r>
        <w:t>Method</w:t>
      </w:r>
    </w:p>
    <w:p>
      <w:r>
        <w:t>GET</w:t>
      </w:r>
    </w:p>
    <w:p>
      <w:pPr>
        <w:pStyle w:val="Heading3"/>
      </w:pPr>
      <w:r>
        <w:t>URL</w:t>
      </w:r>
    </w:p>
    <w:p>
      <w:r>
        <w:t>https://{{WORKABLE_SUBDOMAIN}}.workable.com/spi/v3/events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collection of events. You can filter results by event type, date range, candidate, job, member, and (for user tokens) the event context. Optionally, you can include cancelled events.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/events</w:t>
        <w:br/>
        <w:t>/events?type=interview&amp;limit=50</w:t>
        <w:br/>
        <w:t>/events?start_date=2017-01-01T00:00:00Z&amp;end_date=2017-01-31T23:59:59Z</w:t>
      </w:r>
    </w:p>
    <w:p>
      <w:pPr>
        <w:pStyle w:val="Heading3"/>
      </w:pPr>
      <w:r>
        <w:t>Invalid Examples</w:t>
      </w:r>
    </w:p>
    <w:p>
      <w:r>
        <w:rPr>
          <w:b/>
          <w:color w:val="666666"/>
          <w:sz w:val="16"/>
        </w:rPr>
        <w:t>[http]</w:t>
      </w:r>
    </w:p>
    <w:p>
      <w:pPr>
        <w:shd w:fill="F2F2F2" w:val="clear"/>
      </w:pPr>
      <w:r>
        <w:rPr>
          <w:rFonts w:ascii="Courier New" w:hAnsi="Courier New"/>
          <w:sz w:val="17"/>
        </w:rPr>
        <w:t>/events (with filters in request body instead of query string)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Returns events of the provided type. Available types: call, interview, meeting.</w:t>
            </w:r>
          </w:p>
        </w:tc>
      </w:tr>
      <w:tr>
        <w:tc>
          <w:tcPr>
            <w:tcW w:type="dxa" w:w="2880"/>
          </w:tcPr>
          <w:p>
            <w:r>
              <w:t>limit</w:t>
            </w:r>
          </w:p>
        </w:tc>
        <w:tc>
          <w:tcPr>
            <w:tcW w:type="dxa" w:w="2880"/>
          </w:tcPr>
          <w:p>
            <w:r>
              <w:t>integer (int32)</w:t>
            </w:r>
          </w:p>
        </w:tc>
        <w:tc>
          <w:tcPr>
            <w:tcW w:type="dxa" w:w="2880"/>
          </w:tcPr>
          <w:p>
            <w:r>
              <w:t>Number of results to try and retrieve per page. Default: 50.</w:t>
            </w:r>
          </w:p>
        </w:tc>
      </w:tr>
      <w:tr>
        <w:tc>
          <w:tcPr>
            <w:tcW w:type="dxa" w:w="2880"/>
          </w:tcPr>
          <w:p>
            <w:r>
              <w:t>since_id</w:t>
            </w:r>
          </w:p>
        </w:tc>
        <w:tc>
          <w:tcPr>
            <w:tcW w:type="dxa" w:w="2880"/>
          </w:tcPr>
          <w:p>
            <w:r>
              <w:t>string</w:t>
            </w:r>
          </w:p>
        </w:tc>
        <w:tc>
          <w:tcPr>
            <w:tcW w:type="dxa" w:w="2880"/>
          </w:tcPr>
          <w:p>
            <w:r>
              <w:t>Returns results with an ID greater than or equal to the specified ID.</w:t>
            </w:r>
          </w:p>
        </w:tc>
      </w:tr>
      <w:tr>
        <w:tc>
          <w:tcPr>
            <w:tcW w:type="dxa" w:w="2880"/>
          </w:tcPr>
          <w:p>
            <w:r>
              <w:t>max_id</w:t>
            </w:r>
          </w:p>
        </w:tc>
        <w:tc>
          <w:tcPr>
            <w:tcW w:type="dxa" w:w="2880"/>
          </w:tcPr>
          <w:p>
            <w:r>
              <w:t>string</w:t>
            </w:r>
          </w:p>
        </w:tc>
        <w:tc>
          <w:tcPr>
            <w:tcW w:type="dxa" w:w="2880"/>
          </w:tcPr>
          <w:p>
            <w:r>
              <w:t>Returns results with an ID less than or equal to the specified ID.</w:t>
            </w:r>
          </w:p>
        </w:tc>
      </w:tr>
      <w:tr>
        <w:tc>
          <w:tcPr>
            <w:tcW w:type="dxa" w:w="2880"/>
          </w:tcPr>
          <w:p>
            <w:r>
              <w:t>start_date</w:t>
            </w:r>
          </w:p>
        </w:tc>
        <w:tc>
          <w:tcPr>
            <w:tcW w:type="dxa" w:w="2880"/>
          </w:tcPr>
          <w:p>
            <w:r>
              <w:t>string (date-time)</w:t>
            </w:r>
          </w:p>
        </w:tc>
        <w:tc>
          <w:tcPr>
            <w:tcW w:type="dxa" w:w="2880"/>
          </w:tcPr>
          <w:p>
            <w:r>
              <w:t>Returns events scheduled for after the specified date/time (ISO 8601).</w:t>
            </w:r>
          </w:p>
        </w:tc>
      </w:tr>
      <w:tr>
        <w:tc>
          <w:tcPr>
            <w:tcW w:type="dxa" w:w="2880"/>
          </w:tcPr>
          <w:p>
            <w:r>
              <w:t>end_date</w:t>
            </w:r>
          </w:p>
        </w:tc>
        <w:tc>
          <w:tcPr>
            <w:tcW w:type="dxa" w:w="2880"/>
          </w:tcPr>
          <w:p>
            <w:r>
              <w:t>string (date-time)</w:t>
            </w:r>
          </w:p>
        </w:tc>
        <w:tc>
          <w:tcPr>
            <w:tcW w:type="dxa" w:w="2880"/>
          </w:tcPr>
          <w:p>
            <w:r>
              <w:t>Returns events scheduled for before the specified date/time (ISO 8601).</w:t>
            </w:r>
          </w:p>
        </w:tc>
      </w:tr>
      <w:tr>
        <w:tc>
          <w:tcPr>
            <w:tcW w:type="dxa" w:w="2880"/>
          </w:tcPr>
          <w:p>
            <w:r>
              <w:t>candidate_id</w:t>
            </w:r>
          </w:p>
        </w:tc>
        <w:tc>
          <w:tcPr>
            <w:tcW w:type="dxa" w:w="2880"/>
          </w:tcPr>
          <w:p>
            <w:r>
              <w:t>string</w:t>
            </w:r>
          </w:p>
        </w:tc>
        <w:tc>
          <w:tcPr>
            <w:tcW w:type="dxa" w:w="2880"/>
          </w:tcPr>
          <w:p>
            <w:r>
              <w:t>Filters events for the specified candidate.</w:t>
            </w:r>
          </w:p>
        </w:tc>
      </w:tr>
      <w:tr>
        <w:tc>
          <w:tcPr>
            <w:tcW w:type="dxa" w:w="2880"/>
          </w:tcPr>
          <w:p>
            <w:r>
              <w:t>shortcode</w:t>
            </w:r>
          </w:p>
        </w:tc>
        <w:tc>
          <w:tcPr>
            <w:tcW w:type="dxa" w:w="2880"/>
          </w:tcPr>
          <w:p>
            <w:r>
              <w:t>string</w:t>
            </w:r>
          </w:p>
        </w:tc>
        <w:tc>
          <w:tcPr>
            <w:tcW w:type="dxa" w:w="2880"/>
          </w:tcPr>
          <w:p>
            <w:r>
              <w:t>Filters events for the specified job shortcode.</w:t>
            </w:r>
          </w:p>
        </w:tc>
      </w:tr>
      <w:tr>
        <w:tc>
          <w:tcPr>
            <w:tcW w:type="dxa" w:w="2880"/>
          </w:tcPr>
          <w:p>
            <w:r>
              <w:t>member_id</w:t>
            </w:r>
          </w:p>
        </w:tc>
        <w:tc>
          <w:tcPr>
            <w:tcW w:type="dxa" w:w="2880"/>
          </w:tcPr>
          <w:p>
            <w:r>
              <w:t>string</w:t>
            </w:r>
          </w:p>
        </w:tc>
        <w:tc>
          <w:tcPr>
            <w:tcW w:type="dxa" w:w="2880"/>
          </w:tcPr>
          <w:p>
            <w:r>
              <w:t>Filters events for the specified member.</w:t>
            </w:r>
          </w:p>
        </w:tc>
      </w:tr>
      <w:tr>
        <w:tc>
          <w:tcPr>
            <w:tcW w:type="dxa" w:w="2880"/>
          </w:tcPr>
          <w:p>
            <w:r>
              <w:t>context</w:t>
            </w:r>
          </w:p>
        </w:tc>
        <w:tc>
          <w:tcPr>
            <w:tcW w:type="dxa" w:w="2880"/>
          </w:tcPr>
          <w:p>
            <w:r>
              <w:t>string</w:t>
            </w:r>
          </w:p>
        </w:tc>
        <w:tc>
          <w:tcPr>
            <w:tcW w:type="dxa" w:w="2880"/>
          </w:tcPr>
          <w:p>
            <w:r>
              <w:t>Source of events fetched (applicable only for user tokens). Allowed values: user (default), team, all.</w:t>
            </w:r>
          </w:p>
        </w:tc>
      </w:tr>
      <w:tr>
        <w:tc>
          <w:tcPr>
            <w:tcW w:type="dxa" w:w="2880"/>
          </w:tcPr>
          <w:p>
            <w:r>
              <w:t>include_cancelled</w:t>
            </w:r>
          </w:p>
        </w:tc>
        <w:tc>
          <w:tcPr>
            <w:tcW w:type="dxa" w:w="2880"/>
          </w:tcPr>
          <w:p>
            <w:r>
              <w:t>boolean</w:t>
            </w:r>
          </w:p>
        </w:tc>
        <w:tc>
          <w:tcPr>
            <w:tcW w:type="dxa" w:w="2880"/>
          </w:tcPr>
          <w:p>
            <w:r>
              <w:t>When true, also includes cancelled events.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"events": [</w:t>
        <w:br/>
        <w:t xml:space="preserve"> {</w:t>
        <w:br/>
        <w:t xml:space="preserve"> "id": "4770c5c",</w:t>
        <w:br/>
        <w:t xml:space="preserve"> "title": "Interview with",</w:t>
        <w:br/>
        <w:t xml:space="preserve"> "description": null,</w:t>
        <w:br/>
        <w:t xml:space="preserve"> "type": "InterviewEvent",</w:t>
        <w:br/>
        <w:t xml:space="preserve"> "starts_at": "2017-01-17T22:00:00.000Z",</w:t>
        <w:br/>
        <w:t xml:space="preserve"> "ends_at": "2017-01-17T22:30:00.000Z",</w:t>
        <w:br/>
        <w:t xml:space="preserve"> "cancelled": false,</w:t>
        <w:br/>
        <w:t xml:space="preserve"> "job": {</w:t>
        <w:br/>
        <w:t xml:space="preserve"> "shortcode": "GROOV001",</w:t>
        <w:br/>
        <w:t xml:space="preserve"> "title": "Operations Manager"</w:t>
        <w:br/>
        <w:t xml:space="preserve"> },</w:t>
        <w:br/>
        <w:t xml:space="preserve"> "members": [</w:t>
        <w:br/>
        <w:t xml:space="preserve"> {</w:t>
        <w:br/>
        <w:t xml:space="preserve"> "id": "3f8918be",</w:t>
        <w:br/>
        <w:t xml:space="preserve"> "name": "Natalie Sung",</w:t>
        <w:br/>
        <w:t xml:space="preserve"> "status": "accepted"</w:t>
        <w:br/>
        <w:t xml:space="preserve"> },</w:t>
        <w:br/>
        <w:t xml:space="preserve"> {</w:t>
        <w:br/>
        <w:t xml:space="preserve"> "id": "13e0eb0e",</w:t>
        <w:br/>
        <w:t xml:space="preserve"> "name": "Eduardo Vallente",</w:t>
        <w:br/>
        <w:t xml:space="preserve"> "status": "accepted"</w:t>
        <w:br/>
        <w:t xml:space="preserve"> }</w:t>
        <w:br/>
        <w:t xml:space="preserve"> ],</w:t>
        <w:br/>
        <w:t xml:space="preserve"> "candidate": {</w:t>
        <w:br/>
        <w:t xml:space="preserve"> "id": "3189bacb",</w:t>
        <w:br/>
        <w:t xml:space="preserve"> "name": "Lakita Marrero"</w:t>
        <w:br/>
        <w:t xml:space="preserve"> }</w:t>
        <w:br/>
        <w:t xml:space="preserve"> },</w:t>
        <w:br/>
        <w:t xml:space="preserve"> {</w:t>
        <w:br/>
        <w:t xml:space="preserve"> "id": "47fdddd",</w:t>
        <w:br/>
        <w:t xml:space="preserve"> "title": "Interview with",</w:t>
        <w:br/>
        <w:t xml:space="preserve"> "description": null,</w:t>
        <w:br/>
        <w:t xml:space="preserve"> "type": "InterviewEvent",</w:t>
        <w:br/>
        <w:t xml:space="preserve"> "starts_at": "2017-01-17T22:00:00.000Z",</w:t>
        <w:br/>
        <w:t xml:space="preserve"> "ends_at": "2017-01-17T22:30:00.000Z",</w:t>
        <w:br/>
        <w:t xml:space="preserve"> "job": {</w:t>
        <w:br/>
        <w:t xml:space="preserve"> "shortcode": "GROOV001",</w:t>
        <w:br/>
        <w:t xml:space="preserve"> "title": "Operations Manager"</w:t>
        <w:br/>
        <w:t xml:space="preserve"> },</w:t>
        <w:br/>
        <w:t xml:space="preserve"> "members": [</w:t>
        <w:br/>
        <w:t xml:space="preserve"> {</w:t>
        <w:br/>
        <w:t xml:space="preserve"> "id": "3f8918be",</w:t>
        <w:br/>
        <w:t xml:space="preserve"> "name": "Natalie Sung",</w:t>
        <w:br/>
        <w:t xml:space="preserve"> "status": "accepted"</w:t>
        <w:br/>
        <w:t xml:space="preserve"> },</w:t>
        <w:br/>
        <w:t xml:space="preserve"> {</w:t>
        <w:br/>
        <w:t xml:space="preserve"> "id": "13e0eb0e",</w:t>
        <w:br/>
        <w:t xml:space="preserve"> "name": "Eduardo Vallente",</w:t>
        <w:br/>
        <w:t xml:space="preserve"> "status": "accepted"</w:t>
        <w:br/>
        <w:t xml:space="preserve"> }</w:t>
        <w:br/>
        <w:t xml:space="preserve"> ],</w:t>
        <w:br/>
        <w:t xml:space="preserve"> "candidate": {</w:t>
        <w:br/>
        <w:t xml:space="preserve"> "id": "2b50e243",</w:t>
        <w:br/>
        <w:t xml:space="preserve"> "name": "Wayne Walsh"</w:t>
        <w:br/>
        <w:t xml:space="preserve"> },</w:t>
        <w:br/>
        <w:t xml:space="preserve"> "conference": {</w:t>
        <w:br/>
        <w:t xml:space="preserve"> "type": "zoom_meeting",</w:t>
        <w:br/>
        <w:t xml:space="preserve"> "id": 1100001,</w:t>
        <w:br/>
        <w:t xml:space="preserve"> "url": "https://zoom.us/j/1100001"</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events</w:t>
            </w:r>
          </w:p>
        </w:tc>
        <w:tc>
          <w:tcPr>
            <w:tcW w:type="dxa" w:w="2880"/>
          </w:tcPr>
          <w:p>
            <w:r>
              <w:t>array</w:t>
            </w:r>
          </w:p>
        </w:tc>
        <w:tc>
          <w:tcPr>
            <w:tcW w:type="dxa" w:w="2880"/>
          </w:tcPr>
          <w:p>
            <w:r>
              <w:t>List of events.</w:t>
            </w:r>
          </w:p>
        </w:tc>
      </w:tr>
      <w:tr>
        <w:tc>
          <w:tcPr>
            <w:tcW w:type="dxa" w:w="2880"/>
          </w:tcPr>
          <w:p>
            <w:r>
              <w:t>events[].id</w:t>
            </w:r>
          </w:p>
        </w:tc>
        <w:tc>
          <w:tcPr>
            <w:tcW w:type="dxa" w:w="2880"/>
          </w:tcPr>
          <w:p>
            <w:r>
              <w:t>string</w:t>
            </w:r>
          </w:p>
        </w:tc>
        <w:tc>
          <w:tcPr>
            <w:tcW w:type="dxa" w:w="2880"/>
          </w:tcPr>
          <w:p>
            <w:r>
              <w:t>The id of the event.</w:t>
            </w:r>
          </w:p>
        </w:tc>
      </w:tr>
      <w:tr>
        <w:tc>
          <w:tcPr>
            <w:tcW w:type="dxa" w:w="2880"/>
          </w:tcPr>
          <w:p>
            <w:r>
              <w:t>events[].title</w:t>
            </w:r>
          </w:p>
        </w:tc>
        <w:tc>
          <w:tcPr>
            <w:tcW w:type="dxa" w:w="2880"/>
          </w:tcPr>
          <w:p>
            <w:r>
              <w:t>string</w:t>
            </w:r>
          </w:p>
        </w:tc>
        <w:tc>
          <w:tcPr>
            <w:tcW w:type="dxa" w:w="2880"/>
          </w:tcPr>
          <w:p>
            <w:r>
              <w:t>The title of the event.</w:t>
            </w:r>
          </w:p>
        </w:tc>
      </w:tr>
      <w:tr>
        <w:tc>
          <w:tcPr>
            <w:tcW w:type="dxa" w:w="2880"/>
          </w:tcPr>
          <w:p>
            <w:r>
              <w:t>events[].description</w:t>
            </w:r>
          </w:p>
        </w:tc>
        <w:tc>
          <w:tcPr>
            <w:tcW w:type="dxa" w:w="2880"/>
          </w:tcPr>
          <w:p>
            <w:r>
              <w:t>unknown</w:t>
            </w:r>
          </w:p>
        </w:tc>
        <w:tc>
          <w:tcPr>
            <w:tcW w:type="dxa" w:w="2880"/>
          </w:tcPr>
          <w:p>
            <w:r>
              <w:t>A description of the event. (May be null.)</w:t>
            </w:r>
          </w:p>
        </w:tc>
      </w:tr>
      <w:tr>
        <w:tc>
          <w:tcPr>
            <w:tcW w:type="dxa" w:w="2880"/>
          </w:tcPr>
          <w:p>
            <w:r>
              <w:t>events[].type</w:t>
            </w:r>
          </w:p>
        </w:tc>
        <w:tc>
          <w:tcPr>
            <w:tcW w:type="dxa" w:w="2880"/>
          </w:tcPr>
          <w:p>
            <w:r>
              <w:t>string</w:t>
            </w:r>
          </w:p>
        </w:tc>
        <w:tc>
          <w:tcPr>
            <w:tcW w:type="dxa" w:w="2880"/>
          </w:tcPr>
          <w:p>
            <w:r>
              <w:t>The type of the event. (Docs mention one of call, interview, meeting; example shows InterviewEvent.)</w:t>
            </w:r>
          </w:p>
        </w:tc>
      </w:tr>
      <w:tr>
        <w:tc>
          <w:tcPr>
            <w:tcW w:type="dxa" w:w="2880"/>
          </w:tcPr>
          <w:p>
            <w:r>
              <w:t>events[].starts_at</w:t>
            </w:r>
          </w:p>
        </w:tc>
        <w:tc>
          <w:tcPr>
            <w:tcW w:type="dxa" w:w="2880"/>
          </w:tcPr>
          <w:p>
            <w:r>
              <w:t>string</w:t>
            </w:r>
          </w:p>
        </w:tc>
        <w:tc>
          <w:tcPr>
            <w:tcW w:type="dxa" w:w="2880"/>
          </w:tcPr>
          <w:p>
            <w:r>
              <w:t>The start date/time of the event (ISO 8601).</w:t>
            </w:r>
          </w:p>
        </w:tc>
      </w:tr>
      <w:tr>
        <w:tc>
          <w:tcPr>
            <w:tcW w:type="dxa" w:w="2880"/>
          </w:tcPr>
          <w:p>
            <w:r>
              <w:t>events[].ends_at</w:t>
            </w:r>
          </w:p>
        </w:tc>
        <w:tc>
          <w:tcPr>
            <w:tcW w:type="dxa" w:w="2880"/>
          </w:tcPr>
          <w:p>
            <w:r>
              <w:t>string</w:t>
            </w:r>
          </w:p>
        </w:tc>
        <w:tc>
          <w:tcPr>
            <w:tcW w:type="dxa" w:w="2880"/>
          </w:tcPr>
          <w:p>
            <w:r>
              <w:t>The end date/time of the event (ISO 8601).</w:t>
            </w:r>
          </w:p>
        </w:tc>
      </w:tr>
      <w:tr>
        <w:tc>
          <w:tcPr>
            <w:tcW w:type="dxa" w:w="2880"/>
          </w:tcPr>
          <w:p>
            <w:r>
              <w:t>events[].cancelled</w:t>
            </w:r>
          </w:p>
        </w:tc>
        <w:tc>
          <w:tcPr>
            <w:tcW w:type="dxa" w:w="2880"/>
          </w:tcPr>
          <w:p>
            <w:r>
              <w:t>boolean</w:t>
            </w:r>
          </w:p>
        </w:tc>
        <w:tc>
          <w:tcPr>
            <w:tcW w:type="dxa" w:w="2880"/>
          </w:tcPr>
          <w:p>
            <w:r>
              <w:t>Indicates if the event is cancelled.</w:t>
            </w:r>
          </w:p>
        </w:tc>
      </w:tr>
      <w:tr>
        <w:tc>
          <w:tcPr>
            <w:tcW w:type="dxa" w:w="2880"/>
          </w:tcPr>
          <w:p>
            <w:r>
              <w:t>events[].job</w:t>
            </w:r>
          </w:p>
        </w:tc>
        <w:tc>
          <w:tcPr>
            <w:tcW w:type="dxa" w:w="2880"/>
          </w:tcPr>
          <w:p>
            <w:r>
              <w:t>object</w:t>
            </w:r>
          </w:p>
        </w:tc>
        <w:tc>
          <w:tcPr>
            <w:tcW w:type="dxa" w:w="2880"/>
          </w:tcPr>
          <w:p>
            <w:r>
              <w:t>Job associated with the event.</w:t>
            </w:r>
          </w:p>
        </w:tc>
      </w:tr>
      <w:tr>
        <w:tc>
          <w:tcPr>
            <w:tcW w:type="dxa" w:w="2880"/>
          </w:tcPr>
          <w:p>
            <w:r>
              <w:t>events[].job.shortcode</w:t>
            </w:r>
          </w:p>
        </w:tc>
        <w:tc>
          <w:tcPr>
            <w:tcW w:type="dxa" w:w="2880"/>
          </w:tcPr>
          <w:p>
            <w:r>
              <w:t>string</w:t>
            </w:r>
          </w:p>
        </w:tc>
        <w:tc>
          <w:tcPr>
            <w:tcW w:type="dxa" w:w="2880"/>
          </w:tcPr>
          <w:p>
            <w:r>
              <w:t>Job shortcode.</w:t>
            </w:r>
          </w:p>
        </w:tc>
      </w:tr>
      <w:tr>
        <w:tc>
          <w:tcPr>
            <w:tcW w:type="dxa" w:w="2880"/>
          </w:tcPr>
          <w:p>
            <w:r>
              <w:t>events[].job.title</w:t>
            </w:r>
          </w:p>
        </w:tc>
        <w:tc>
          <w:tcPr>
            <w:tcW w:type="dxa" w:w="2880"/>
          </w:tcPr>
          <w:p>
            <w:r>
              <w:t>string</w:t>
            </w:r>
          </w:p>
        </w:tc>
        <w:tc>
          <w:tcPr>
            <w:tcW w:type="dxa" w:w="2880"/>
          </w:tcPr>
          <w:p>
            <w:r>
              <w:t>Job title.</w:t>
            </w:r>
          </w:p>
        </w:tc>
      </w:tr>
      <w:tr>
        <w:tc>
          <w:tcPr>
            <w:tcW w:type="dxa" w:w="2880"/>
          </w:tcPr>
          <w:p>
            <w:r>
              <w:t>events[].members</w:t>
            </w:r>
          </w:p>
        </w:tc>
        <w:tc>
          <w:tcPr>
            <w:tcW w:type="dxa" w:w="2880"/>
          </w:tcPr>
          <w:p>
            <w:r>
              <w:t>array</w:t>
            </w:r>
          </w:p>
        </w:tc>
        <w:tc>
          <w:tcPr>
            <w:tcW w:type="dxa" w:w="2880"/>
          </w:tcPr>
          <w:p>
            <w:r>
              <w:t>Members participating in the event.</w:t>
            </w:r>
          </w:p>
        </w:tc>
      </w:tr>
      <w:tr>
        <w:tc>
          <w:tcPr>
            <w:tcW w:type="dxa" w:w="2880"/>
          </w:tcPr>
          <w:p>
            <w:r>
              <w:t>events[].members[].id</w:t>
            </w:r>
          </w:p>
        </w:tc>
        <w:tc>
          <w:tcPr>
            <w:tcW w:type="dxa" w:w="2880"/>
          </w:tcPr>
          <w:p>
            <w:r>
              <w:t>string</w:t>
            </w:r>
          </w:p>
        </w:tc>
        <w:tc>
          <w:tcPr>
            <w:tcW w:type="dxa" w:w="2880"/>
          </w:tcPr>
          <w:p>
            <w:r>
              <w:t>Member id.</w:t>
            </w:r>
          </w:p>
        </w:tc>
      </w:tr>
      <w:tr>
        <w:tc>
          <w:tcPr>
            <w:tcW w:type="dxa" w:w="2880"/>
          </w:tcPr>
          <w:p>
            <w:r>
              <w:t>events[].members[].name</w:t>
            </w:r>
          </w:p>
        </w:tc>
        <w:tc>
          <w:tcPr>
            <w:tcW w:type="dxa" w:w="2880"/>
          </w:tcPr>
          <w:p>
            <w:r>
              <w:t>string</w:t>
            </w:r>
          </w:p>
        </w:tc>
        <w:tc>
          <w:tcPr>
            <w:tcW w:type="dxa" w:w="2880"/>
          </w:tcPr>
          <w:p>
            <w:r>
              <w:t>Member name.</w:t>
            </w:r>
          </w:p>
        </w:tc>
      </w:tr>
      <w:tr>
        <w:tc>
          <w:tcPr>
            <w:tcW w:type="dxa" w:w="2880"/>
          </w:tcPr>
          <w:p>
            <w:r>
              <w:t>events[].members[].status</w:t>
            </w:r>
          </w:p>
        </w:tc>
        <w:tc>
          <w:tcPr>
            <w:tcW w:type="dxa" w:w="2880"/>
          </w:tcPr>
          <w:p>
            <w:r>
              <w:t>string</w:t>
            </w:r>
          </w:p>
        </w:tc>
        <w:tc>
          <w:tcPr>
            <w:tcW w:type="dxa" w:w="2880"/>
          </w:tcPr>
          <w:p>
            <w:r>
              <w:t>RSVP status for the member.</w:t>
            </w:r>
          </w:p>
        </w:tc>
      </w:tr>
      <w:tr>
        <w:tc>
          <w:tcPr>
            <w:tcW w:type="dxa" w:w="2880"/>
          </w:tcPr>
          <w:p>
            <w:r>
              <w:t>events[].candidate</w:t>
            </w:r>
          </w:p>
        </w:tc>
        <w:tc>
          <w:tcPr>
            <w:tcW w:type="dxa" w:w="2880"/>
          </w:tcPr>
          <w:p>
            <w:r>
              <w:t>object</w:t>
            </w:r>
          </w:p>
        </w:tc>
        <w:tc>
          <w:tcPr>
            <w:tcW w:type="dxa" w:w="2880"/>
          </w:tcPr>
          <w:p>
            <w:r>
              <w:t>Candidate participating in the event.</w:t>
            </w:r>
          </w:p>
        </w:tc>
      </w:tr>
      <w:tr>
        <w:tc>
          <w:tcPr>
            <w:tcW w:type="dxa" w:w="2880"/>
          </w:tcPr>
          <w:p>
            <w:r>
              <w:t>events[].candidate.id</w:t>
            </w:r>
          </w:p>
        </w:tc>
        <w:tc>
          <w:tcPr>
            <w:tcW w:type="dxa" w:w="2880"/>
          </w:tcPr>
          <w:p>
            <w:r>
              <w:t>string</w:t>
            </w:r>
          </w:p>
        </w:tc>
        <w:tc>
          <w:tcPr>
            <w:tcW w:type="dxa" w:w="2880"/>
          </w:tcPr>
          <w:p>
            <w:r>
              <w:t>Candidate id.</w:t>
            </w:r>
          </w:p>
        </w:tc>
      </w:tr>
      <w:tr>
        <w:tc>
          <w:tcPr>
            <w:tcW w:type="dxa" w:w="2880"/>
          </w:tcPr>
          <w:p>
            <w:r>
              <w:t>events[].candidate.name</w:t>
            </w:r>
          </w:p>
        </w:tc>
        <w:tc>
          <w:tcPr>
            <w:tcW w:type="dxa" w:w="2880"/>
          </w:tcPr>
          <w:p>
            <w:r>
              <w:t>string</w:t>
            </w:r>
          </w:p>
        </w:tc>
        <w:tc>
          <w:tcPr>
            <w:tcW w:type="dxa" w:w="2880"/>
          </w:tcPr>
          <w:p>
            <w:r>
              <w:t>Candidate name.</w:t>
            </w:r>
          </w:p>
        </w:tc>
      </w:tr>
      <w:tr>
        <w:tc>
          <w:tcPr>
            <w:tcW w:type="dxa" w:w="2880"/>
          </w:tcPr>
          <w:p>
            <w:r>
              <w:t>events[].conference</w:t>
            </w:r>
          </w:p>
        </w:tc>
        <w:tc>
          <w:tcPr>
            <w:tcW w:type="dxa" w:w="2880"/>
          </w:tcPr>
          <w:p>
            <w:r>
              <w:t>object</w:t>
            </w:r>
          </w:p>
        </w:tc>
        <w:tc>
          <w:tcPr>
            <w:tcW w:type="dxa" w:w="2880"/>
          </w:tcPr>
          <w:p>
            <w:r>
              <w:t>Conference details (if any).</w:t>
            </w:r>
          </w:p>
        </w:tc>
      </w:tr>
      <w:tr>
        <w:tc>
          <w:tcPr>
            <w:tcW w:type="dxa" w:w="2880"/>
          </w:tcPr>
          <w:p>
            <w:r>
              <w:t>events[].conference.type</w:t>
            </w:r>
          </w:p>
        </w:tc>
        <w:tc>
          <w:tcPr>
            <w:tcW w:type="dxa" w:w="2880"/>
          </w:tcPr>
          <w:p>
            <w:r>
              <w:t>string</w:t>
            </w:r>
          </w:p>
        </w:tc>
        <w:tc>
          <w:tcPr>
            <w:tcW w:type="dxa" w:w="2880"/>
          </w:tcPr>
          <w:p>
            <w:r>
              <w:t>Conference type. Possible values: google_meet, zoom_meeting, teams_meeting.</w:t>
            </w:r>
          </w:p>
        </w:tc>
      </w:tr>
      <w:tr>
        <w:tc>
          <w:tcPr>
            <w:tcW w:type="dxa" w:w="2880"/>
          </w:tcPr>
          <w:p>
            <w:r>
              <w:t>events[].conference.id</w:t>
            </w:r>
          </w:p>
        </w:tc>
        <w:tc>
          <w:tcPr>
            <w:tcW w:type="dxa" w:w="2880"/>
          </w:tcPr>
          <w:p>
            <w:r>
              <w:t>integer</w:t>
            </w:r>
          </w:p>
        </w:tc>
        <w:tc>
          <w:tcPr>
            <w:tcW w:type="dxa" w:w="2880"/>
          </w:tcPr>
          <w:p>
            <w:r>
              <w:t>Conference id.</w:t>
            </w:r>
          </w:p>
        </w:tc>
      </w:tr>
      <w:tr>
        <w:tc>
          <w:tcPr>
            <w:tcW w:type="dxa" w:w="2880"/>
          </w:tcPr>
          <w:p>
            <w:r>
              <w:t>events[].conference.url</w:t>
            </w:r>
          </w:p>
        </w:tc>
        <w:tc>
          <w:tcPr>
            <w:tcW w:type="dxa" w:w="2880"/>
          </w:tcPr>
          <w:p>
            <w:r>
              <w:t>string</w:t>
            </w:r>
          </w:p>
        </w:tc>
        <w:tc>
          <w:tcPr>
            <w:tcW w:type="dxa" w:w="2880"/>
          </w:tcPr>
          <w:p>
            <w:r>
              <w:t>Conference URL.</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Filter by event type (call, interview, meeting).</w:t>
            </w:r>
          </w:p>
        </w:tc>
      </w:tr>
      <w:tr>
        <w:tc>
          <w:tcPr>
            <w:tcW w:type="dxa" w:w="2880"/>
          </w:tcPr>
          <w:p>
            <w:r>
              <w:t>start_date</w:t>
            </w:r>
          </w:p>
        </w:tc>
        <w:tc>
          <w:tcPr>
            <w:tcW w:type="dxa" w:w="2880"/>
          </w:tcPr>
          <w:p>
            <w:r>
              <w:t>string (date-time)</w:t>
            </w:r>
          </w:p>
        </w:tc>
        <w:tc>
          <w:tcPr>
            <w:tcW w:type="dxa" w:w="2880"/>
          </w:tcPr>
          <w:p>
            <w:r>
              <w:t>Filter events scheduled after this date/time.</w:t>
            </w:r>
          </w:p>
        </w:tc>
      </w:tr>
      <w:tr>
        <w:tc>
          <w:tcPr>
            <w:tcW w:type="dxa" w:w="2880"/>
          </w:tcPr>
          <w:p>
            <w:r>
              <w:t>end_date</w:t>
            </w:r>
          </w:p>
        </w:tc>
        <w:tc>
          <w:tcPr>
            <w:tcW w:type="dxa" w:w="2880"/>
          </w:tcPr>
          <w:p>
            <w:r>
              <w:t>string (date-time)</w:t>
            </w:r>
          </w:p>
        </w:tc>
        <w:tc>
          <w:tcPr>
            <w:tcW w:type="dxa" w:w="2880"/>
          </w:tcPr>
          <w:p>
            <w:r>
              <w:t>Filter events scheduled before this date/time.</w:t>
            </w:r>
          </w:p>
        </w:tc>
      </w:tr>
      <w:tr>
        <w:tc>
          <w:tcPr>
            <w:tcW w:type="dxa" w:w="2880"/>
          </w:tcPr>
          <w:p>
            <w:r>
              <w:t>candidate_id</w:t>
            </w:r>
          </w:p>
        </w:tc>
        <w:tc>
          <w:tcPr>
            <w:tcW w:type="dxa" w:w="2880"/>
          </w:tcPr>
          <w:p>
            <w:r>
              <w:t>string</w:t>
            </w:r>
          </w:p>
        </w:tc>
        <w:tc>
          <w:tcPr>
            <w:tcW w:type="dxa" w:w="2880"/>
          </w:tcPr>
          <w:p>
            <w:r>
              <w:t>Filter by candidate.</w:t>
            </w:r>
          </w:p>
        </w:tc>
      </w:tr>
      <w:tr>
        <w:tc>
          <w:tcPr>
            <w:tcW w:type="dxa" w:w="2880"/>
          </w:tcPr>
          <w:p>
            <w:r>
              <w:t>shortcode</w:t>
            </w:r>
          </w:p>
        </w:tc>
        <w:tc>
          <w:tcPr>
            <w:tcW w:type="dxa" w:w="2880"/>
          </w:tcPr>
          <w:p>
            <w:r>
              <w:t>string</w:t>
            </w:r>
          </w:p>
        </w:tc>
        <w:tc>
          <w:tcPr>
            <w:tcW w:type="dxa" w:w="2880"/>
          </w:tcPr>
          <w:p>
            <w:r>
              <w:t>Filter by job shortcode.</w:t>
            </w:r>
          </w:p>
        </w:tc>
      </w:tr>
      <w:tr>
        <w:tc>
          <w:tcPr>
            <w:tcW w:type="dxa" w:w="2880"/>
          </w:tcPr>
          <w:p>
            <w:r>
              <w:t>member_id</w:t>
            </w:r>
          </w:p>
        </w:tc>
        <w:tc>
          <w:tcPr>
            <w:tcW w:type="dxa" w:w="2880"/>
          </w:tcPr>
          <w:p>
            <w:r>
              <w:t>string</w:t>
            </w:r>
          </w:p>
        </w:tc>
        <w:tc>
          <w:tcPr>
            <w:tcW w:type="dxa" w:w="2880"/>
          </w:tcPr>
          <w:p>
            <w:r>
              <w:t>Filter by member.</w:t>
            </w:r>
          </w:p>
        </w:tc>
      </w:tr>
      <w:tr>
        <w:tc>
          <w:tcPr>
            <w:tcW w:type="dxa" w:w="2880"/>
          </w:tcPr>
          <w:p>
            <w:r>
              <w:t>context</w:t>
            </w:r>
          </w:p>
        </w:tc>
        <w:tc>
          <w:tcPr>
            <w:tcW w:type="dxa" w:w="2880"/>
          </w:tcPr>
          <w:p>
            <w:r>
              <w:t>string</w:t>
            </w:r>
          </w:p>
        </w:tc>
        <w:tc>
          <w:tcPr>
            <w:tcW w:type="dxa" w:w="2880"/>
          </w:tcPr>
          <w:p>
            <w:r>
              <w:t>Filter by context (user, team, all) for user tokens.</w:t>
            </w:r>
          </w:p>
        </w:tc>
      </w:tr>
      <w:tr>
        <w:tc>
          <w:tcPr>
            <w:tcW w:type="dxa" w:w="2880"/>
          </w:tcPr>
          <w:p>
            <w:r>
              <w:t>include_cancelled</w:t>
            </w:r>
          </w:p>
        </w:tc>
        <w:tc>
          <w:tcPr>
            <w:tcW w:type="dxa" w:w="2880"/>
          </w:tcPr>
          <w:p>
            <w:r>
              <w:t>boolean</w:t>
            </w:r>
          </w:p>
        </w:tc>
        <w:tc>
          <w:tcPr>
            <w:tcW w:type="dxa" w:w="2880"/>
          </w:tcPr>
          <w:p>
            <w:r>
              <w:t>Include cancelled events when true.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'https://{{WORKABLE_SUBDOMAIN}}.workable.com/spi/v3/events?type=interview&amp;limit=50&amp;include_cancelled=false' \</w:t>
        <w:br/>
        <w:t xml:space="preserve"> --header 'Accept: application/json'</w:t>
      </w:r>
    </w:p>
    <w:p>
      <w:pPr>
        <w:pStyle w:val="Heading3"/>
      </w:pPr>
      <w:r>
        <w:t>Example Usage</w:t>
      </w:r>
    </w:p>
    <w:p>
      <w:pPr>
        <w:pStyle w:val="Heading3"/>
      </w:pPr>
      <w:r>
        <w:t>Example 1: List upcoming interviews in a date range</w:t>
      </w:r>
    </w:p>
    <w:p>
      <w:r>
        <w:rPr>
          <w:b/>
          <w:color w:val="666666"/>
          <w:sz w:val="16"/>
        </w:rPr>
        <w:t>[bash]</w:t>
      </w:r>
    </w:p>
    <w:p>
      <w:pPr>
        <w:shd w:fill="F2F2F2" w:val="clear"/>
      </w:pPr>
      <w:r>
        <w:rPr>
          <w:rFonts w:ascii="Courier New" w:hAnsi="Courier New"/>
          <w:sz w:val="17"/>
        </w:rPr>
        <w:t>curl -sS --location \</w:t>
        <w:br/>
        <w:t xml:space="preserve"> 'https://{{WORKABLE_SUBDOMAIN}}.workable.com/spi/v3/events?type=interview&amp;start_date=2017-01-17T00:00:00Z&amp;end_date=2017-01-18T00:00:00Z' \</w:t>
        <w:br/>
        <w:t xml:space="preserve"> --header 'Accept: application/json'</w:t>
      </w:r>
    </w:p>
    <w:p>
      <w:pPr>
        <w:pStyle w:val="Heading3"/>
      </w:pPr>
      <w:r>
        <w:t>Example 2: List events for a specific candidate</w:t>
      </w:r>
    </w:p>
    <w:p>
      <w:r>
        <w:rPr>
          <w:b/>
          <w:color w:val="666666"/>
          <w:sz w:val="16"/>
        </w:rPr>
        <w:t>[bash]</w:t>
      </w:r>
    </w:p>
    <w:p>
      <w:pPr>
        <w:shd w:fill="F2F2F2" w:val="clear"/>
      </w:pPr>
      <w:r>
        <w:rPr>
          <w:rFonts w:ascii="Courier New" w:hAnsi="Courier New"/>
          <w:sz w:val="17"/>
        </w:rPr>
        <w:t>curl -sS --location \</w:t>
        <w:br/>
        <w:t xml:space="preserve"> 'https://{{WORKABLE_SUBDOMAIN}}.workable.com/spi/v3/events?candidate_id=3189bacb' \</w:t>
        <w:br/>
        <w:t xml:space="preserve"> --header 'Accept: application/json'</w:t>
      </w:r>
    </w:p>
    <w:p>
      <w:pPr>
        <w:pStyle w:val="Heading3"/>
      </w:pPr>
      <w:r>
        <w:t>Example 3: (User token) List all accessible events across the account</w:t>
      </w:r>
    </w:p>
    <w:p>
      <w:r>
        <w:rPr>
          <w:b/>
          <w:color w:val="666666"/>
          <w:sz w:val="16"/>
        </w:rPr>
        <w:t>[bash]</w:t>
      </w:r>
    </w:p>
    <w:p>
      <w:pPr>
        <w:shd w:fill="F2F2F2" w:val="clear"/>
      </w:pPr>
      <w:r>
        <w:rPr>
          <w:rFonts w:ascii="Courier New" w:hAnsi="Courier New"/>
          <w:sz w:val="17"/>
        </w:rPr>
        <w:t>curl -sS --location \</w:t>
        <w:br/>
        <w:t xml:space="preserve"> 'https://{{WORKABLE_SUBDOMAIN}}.workable.com/spi/v3/events?context=all&amp;include_cancelled=true' \</w:t>
        <w:br/>
        <w:t xml:space="preserve"> --header 'Accept: application/json'</w:t>
      </w:r>
    </w:p>
    <w:p>
      <w:pPr>
        <w:pStyle w:val="Heading3"/>
      </w:pPr>
      <w:r>
        <w:t>Notes</w:t>
      </w:r>
    </w:p>
    <w:p>
      <w:pPr>
        <w:pStyle w:val="ListBullet"/>
      </w:pPr>
      <w:r>
        <w:t xml:space="preserve">context is applicable only for user tokens: </w:t>
        <w:br/>
        <w:br/>
        <w:t>user: events the user is attending (default)</w:t>
        <w:br/>
        <w:t>team: events for candidates in jobs the user is collaborating in</w:t>
        <w:br/>
        <w:t>all: all scheduled events in the account the user has access to</w:t>
      </w:r>
    </w:p>
    <w:p>
      <w:pPr>
        <w:pStyle w:val="ListBullet"/>
      </w:pPr>
      <w:r>
        <w:t>The docs describe type values as call, interview, meeting, while the example payload shows InterviewEvent.</w:t>
      </w:r>
    </w:p>
    <w:p>
      <w:pPr>
        <w:pStyle w:val="Heading3"/>
      </w:pPr>
      <w:r>
        <w:t>Error Handling</w:t>
      </w:r>
    </w:p>
    <w:p>
      <w:pPr>
        <w:pStyle w:val="ListBullet"/>
      </w:pPr>
      <w:r>
        <w:t>401 Unauthorized: Not authorized to access events (e.g., missing/insufficient permissions/scope).</w:t>
      </w:r>
    </w:p>
    <w:p>
      <w:pPr>
        <w:pStyle w:val="ListBullet"/>
      </w:pPr>
      <w:r>
        <w:t>404 Not Found: Resource not found.</w:t>
      </w:r>
    </w:p>
    <w:p>
      <w:pPr>
        <w:pStyle w:val="Heading3"/>
      </w:pPr>
      <w:r>
        <w:t>Related events actions</w:t>
      </w:r>
    </w:p>
    <w:p>
      <w:pPr>
        <w:pStyle w:val="ListBullet"/>
      </w:pPr>
      <w:r>
        <w:t>[GET] Get an Event — /events/{{id}}</w:t>
      </w:r>
    </w:p>
    <w:p>
      <w:r>
        <w:br w:type="page"/>
      </w:r>
    </w:p>
    <w:p>
      <w:pPr>
        <w:pStyle w:val="Heading2"/>
      </w:pPr>
      <w:r>
        <w:t>28. [GET] List Account Custom Attributes</w:t>
      </w:r>
    </w:p>
    <w:p>
      <w:r>
        <w:rPr>
          <w:b/>
        </w:rPr>
        <w:t xml:space="preserve">Endpoint: </w:t>
      </w:r>
      <w:r>
        <w:rPr>
          <w:rFonts w:ascii="Courier New" w:hAnsi="Courier New"/>
          <w:sz w:val="18"/>
        </w:rPr>
        <w:t>/spi/v3/custom_attributes</w:t>
      </w:r>
    </w:p>
    <w:p>
      <w:pPr>
        <w:pStyle w:val="Heading3"/>
      </w:pPr>
      <w:r>
        <w:t>Prerequisites</w:t>
      </w:r>
    </w:p>
    <w:p>
      <w:pPr>
        <w:pStyle w:val="ListBullet"/>
      </w:pPr>
      <w:r>
        <w:t>Your token must have the r_jobs scope.</w:t>
      </w:r>
    </w:p>
    <w:p>
      <w:pPr>
        <w:pStyle w:val="Heading3"/>
      </w:pPr>
      <w:r>
        <w:t>Method</w:t>
      </w:r>
    </w:p>
    <w:p>
      <w:r>
        <w:t>GET</w:t>
      </w:r>
    </w:p>
    <w:p>
      <w:pPr>
        <w:pStyle w:val="Heading3"/>
      </w:pPr>
      <w:r>
        <w:t>URL</w:t>
      </w:r>
    </w:p>
    <w:p>
      <w:r>
        <w:t>https://{{WORKABLE_SUBDOMAIN}}.workable.com/spi/v3/custom_attributes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collection of the account’s custom attributes. Accessible with all token types.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"custom_attributes": [</w:t>
        <w:br/>
        <w:t xml:space="preserve"> {</w:t>
        <w:br/>
        <w:t xml:space="preserve"> "id": "4d7",</w:t>
        <w:br/>
        <w:t xml:space="preserve"> "type": "short_text",</w:t>
        <w:br/>
        <w:t xml:space="preserve"> "enabled": true,</w:t>
        <w:br/>
        <w:t xml:space="preserve"> "label": "Short description of yourself",</w:t>
        <w:br/>
        <w:t xml:space="preserve"> "hint": "Describe yourself in a few words"</w:t>
        <w:br/>
        <w:t xml:space="preserve"> },</w:t>
        <w:br/>
        <w:t xml:space="preserve"> {</w:t>
        <w:br/>
        <w:t xml:space="preserve"> "id": "4d4",</w:t>
        <w:br/>
        <w:t xml:space="preserve"> "type": "multiple_choice",</w:t>
        <w:br/>
        <w:t xml:space="preserve"> "enabled": true,</w:t>
        <w:br/>
        <w:t xml:space="preserve"> "label": "Blood type",</w:t>
        <w:br/>
        <w:t xml:space="preserve"> "hint": "What is your blood type?",</w:t>
        <w:br/>
        <w:t xml:space="preserve"> "single_answer": false,</w:t>
        <w:br/>
        <w:t xml:space="preserve"> "choices": [</w:t>
        <w:br/>
        <w:t xml:space="preserve"> {</w:t>
        <w:br/>
        <w:t xml:space="preserve"> "id": "4d3",</w:t>
        <w:br/>
        <w:t xml:space="preserve"> "body": "A",</w:t>
        <w:br/>
        <w:t xml:space="preserve"> "hint": null,</w:t>
        <w:br/>
        <w:t xml:space="preserve"> "translations": {</w:t>
        <w:br/>
        <w:t xml:space="preserve"> "en": {</w:t>
        <w:br/>
        <w:t xml:space="preserve"> "body": "A",</w:t>
        <w:br/>
        <w:t xml:space="preserve"> "hint": null</w:t>
        <w:br/>
        <w:t xml:space="preserve"> }</w:t>
        <w:br/>
        <w:t xml:space="preserve"> }</w:t>
        <w:br/>
        <w:t xml:space="preserve"> },</w:t>
        <w:br/>
        <w:t xml:space="preserve"> {</w:t>
        <w:br/>
        <w:t xml:space="preserve"> "id": "4d4",</w:t>
        <w:br/>
        <w:t xml:space="preserve"> "body": "B",</w:t>
        <w:br/>
        <w:t xml:space="preserve"> "hint": null,</w:t>
        <w:br/>
        <w:t xml:space="preserve"> "translations": {</w:t>
        <w:br/>
        <w:t xml:space="preserve"> "en": {</w:t>
        <w:br/>
        <w:t xml:space="preserve"> "body": "B",</w:t>
        <w:br/>
        <w:t xml:space="preserve"> "hint": null</w:t>
        <w:br/>
        <w:t xml:space="preserve"> }</w:t>
        <w:br/>
        <w:t xml:space="preserve"> }</w:t>
        <w:br/>
        <w:t xml:space="preserve"> },</w:t>
        <w:br/>
        <w:t xml:space="preserve"> {</w:t>
        <w:br/>
        <w:t xml:space="preserve"> "id": "4d5",</w:t>
        <w:br/>
        <w:t xml:space="preserve"> "body": "AB",</w:t>
        <w:br/>
        <w:t xml:space="preserve"> "hint": null,</w:t>
        <w:br/>
        <w:t xml:space="preserve"> "translations": {</w:t>
        <w:br/>
        <w:t xml:space="preserve"> "en": {</w:t>
        <w:br/>
        <w:t xml:space="preserve"> "body": "AB",</w:t>
        <w:br/>
        <w:t xml:space="preserve"> "hint": null</w:t>
        <w:br/>
        <w:t xml:space="preserve"> }</w:t>
        <w:br/>
        <w:t xml:space="preserve"> }</w:t>
        <w:br/>
        <w:t xml:space="preserve"> },</w:t>
        <w:br/>
        <w:t xml:space="preserve"> {</w:t>
        <w:br/>
        <w:t xml:space="preserve"> "id": "4d6",</w:t>
        <w:br/>
        <w:t xml:space="preserve"> "body": "0",</w:t>
        <w:br/>
        <w:t xml:space="preserve"> "hint": null,</w:t>
        <w:br/>
        <w:t xml:space="preserve"> "translations": {</w:t>
        <w:br/>
        <w:t xml:space="preserve"> "en": {</w:t>
        <w:br/>
        <w:t xml:space="preserve"> "body": "0",</w:t>
        <w:br/>
        <w:t xml:space="preserve"> "hint": null</w:t>
        <w:br/>
        <w:t xml:space="preserve"> }</w:t>
        <w:br/>
        <w:t xml:space="preserve"> }</w:t>
        <w:br/>
        <w:t xml:space="preserve"> }</w:t>
        <w:br/>
        <w:t xml:space="preserve"> ]</w:t>
        <w:br/>
        <w:t xml:space="preserve"> },</w:t>
        <w:br/>
        <w:t xml:space="preserve"> {</w:t>
        <w:br/>
        <w:t xml:space="preserve"> "id": "4fe",</w:t>
        <w:br/>
        <w:t xml:space="preserve"> "type": "boolean",</w:t>
        <w:br/>
        <w:t xml:space="preserve"> "enabled": true,</w:t>
        <w:br/>
        <w:t xml:space="preserve"> "label": "Are you interested in this role?",</w:t>
        <w:br/>
        <w:t xml:space="preserve"> "hint": null</w:t>
        <w:br/>
        <w:t xml:space="preserve"> },</w:t>
        <w:br/>
        <w:t xml:space="preserve"> {</w:t>
        <w:br/>
        <w:t xml:space="preserve"> "id": "4d5",</w:t>
        <w:br/>
        <w:t xml:space="preserve"> "type": "file",</w:t>
        <w:br/>
        <w:t xml:space="preserve"> "enabled": false,</w:t>
        <w:br/>
        <w:t xml:space="preserve"> "label": "Profile image",</w:t>
        <w:br/>
        <w:t xml:space="preserve"> "hint": null</w:t>
        <w:br/>
        <w:t xml:space="preserve"> },</w:t>
        <w:br/>
        <w:t xml:space="preserve"> {</w:t>
        <w:br/>
        <w:t xml:space="preserve"> "id": "4db",</w:t>
        <w:br/>
        <w:t xml:space="preserve"> "type": "numeric",</w:t>
        <w:br/>
        <w:t xml:space="preserve"> "enabled": false,</w:t>
        <w:br/>
        <w:t xml:space="preserve"> "label": "How many times can you yawn?",</w:t>
        <w:br/>
        <w:t xml:space="preserve"> "hint": null</w:t>
        <w:br/>
        <w:t xml:space="preserve"> },</w:t>
        <w:br/>
        <w:t xml:space="preserve"> {</w:t>
        <w:br/>
        <w:t xml:space="preserve"> "id": "4da",</w:t>
        <w:br/>
        <w:t xml:space="preserve"> "type": "date",</w:t>
        <w:br/>
        <w:t xml:space="preserve"> "enabled": false,</w:t>
        <w:br/>
        <w:t xml:space="preserve"> "label": "When did you first yawn?",</w:t>
        <w:br/>
        <w:t xml:space="preserve"> "hint": null</w:t>
        <w:br/>
        <w:t xml:space="preserve"> },</w:t>
        <w:br/>
        <w:t xml:space="preserve"> {</w:t>
        <w:br/>
        <w:t xml:space="preserve"> "id": "4d8",</w:t>
        <w:br/>
        <w:t xml:space="preserve"> "type": "free_text",</w:t>
        <w:br/>
        <w:t xml:space="preserve"> "enabled": false,</w:t>
        <w:br/>
        <w:t xml:space="preserve"> "label": "Longer description of yourself",</w:t>
        <w:br/>
        <w:t xml:space="preserve"> "hint": "Hint!"</w:t>
        <w:br/>
        <w:t xml:space="preserve"> },</w:t>
        <w:br/>
        <w:t xml:space="preserve"> {</w:t>
        <w:br/>
        <w:t xml:space="preserve"> "id": "52e",</w:t>
        <w:br/>
        <w:t xml:space="preserve"> "type": "dropdown",</w:t>
        <w:br/>
        <w:t xml:space="preserve"> "enabled": true,</w:t>
        <w:br/>
        <w:t xml:space="preserve"> "label": "Please select an option",</w:t>
        <w:br/>
        <w:t xml:space="preserve"> "hint": null,</w:t>
        <w:br/>
        <w:t xml:space="preserve"> "single_answer": true,</w:t>
        <w:br/>
        <w:t xml:space="preserve"> "choices": [</w:t>
        <w:br/>
        <w:t xml:space="preserve"> {</w:t>
        <w:br/>
        <w:t xml:space="preserve"> "id": "1227",</w:t>
        <w:br/>
        <w:t xml:space="preserve"> "body": "option 1",</w:t>
        <w:br/>
        <w:t xml:space="preserve"> "hint": null,</w:t>
        <w:br/>
        <w:t xml:space="preserve"> "translations": {</w:t>
        <w:br/>
        <w:t xml:space="preserve"> "en": {</w:t>
        <w:br/>
        <w:t xml:space="preserve"> "body": "option 1",</w:t>
        <w:br/>
        <w:t xml:space="preserve"> "hint": null</w:t>
        <w:br/>
        <w:t xml:space="preserve"> }</w:t>
        <w:br/>
        <w:t xml:space="preserve"> }</w:t>
        <w:br/>
        <w:t xml:space="preserve"> },</w:t>
        <w:br/>
        <w:t xml:space="preserve"> {</w:t>
        <w:br/>
        <w:t xml:space="preserve"> "id": "1228",</w:t>
        <w:br/>
        <w:t xml:space="preserve"> "body": "option 2",</w:t>
        <w:br/>
        <w:t xml:space="preserve"> "hint": null,</w:t>
        <w:br/>
        <w:t xml:space="preserve"> "translations": {</w:t>
        <w:br/>
        <w:t xml:space="preserve"> "en": {</w:t>
        <w:br/>
        <w:t xml:space="preserve"> "body": "option2",</w:t>
        <w:br/>
        <w:t xml:space="preserve"> "hint": null</w:t>
        <w:br/>
        <w:t xml:space="preserve"> }</w:t>
        <w:br/>
        <w:t xml:space="preserve"> }</w:t>
        <w:br/>
        <w:t xml:space="preserve"> },</w:t>
        <w:br/>
        <w:t xml:space="preserve"> {</w:t>
        <w:br/>
        <w:t xml:space="preserve"> "id": "1229",</w:t>
        <w:br/>
        <w:t xml:space="preserve"> "body": "option 3",</w:t>
        <w:br/>
        <w:t xml:space="preserve"> "hint": null,</w:t>
        <w:br/>
        <w:t xml:space="preserve"> "translations": {</w:t>
        <w:br/>
        <w:t xml:space="preserve"> "en": {</w:t>
        <w:br/>
        <w:t xml:space="preserve"> "body": "option3",</w:t>
        <w:br/>
        <w:t xml:space="preserve"> "hint": null</w:t>
        <w:br/>
        <w:t xml:space="preserve"> }</w:t>
        <w:br/>
        <w:t xml:space="preserve"> }</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custom_attributes</w:t>
            </w:r>
          </w:p>
        </w:tc>
        <w:tc>
          <w:tcPr>
            <w:tcW w:type="dxa" w:w="2880"/>
          </w:tcPr>
          <w:p>
            <w:r>
              <w:t>array</w:t>
            </w:r>
          </w:p>
        </w:tc>
        <w:tc>
          <w:tcPr>
            <w:tcW w:type="dxa" w:w="2880"/>
          </w:tcPr>
          <w:p>
            <w:r>
              <w:t>Array of custom attributes.</w:t>
            </w:r>
          </w:p>
        </w:tc>
      </w:tr>
      <w:tr>
        <w:tc>
          <w:tcPr>
            <w:tcW w:type="dxa" w:w="2880"/>
          </w:tcPr>
          <w:p>
            <w:r>
              <w:t>custom_attributes[].id</w:t>
            </w:r>
          </w:p>
        </w:tc>
        <w:tc>
          <w:tcPr>
            <w:tcW w:type="dxa" w:w="2880"/>
          </w:tcPr>
          <w:p>
            <w:r>
              <w:t>string</w:t>
            </w:r>
          </w:p>
        </w:tc>
        <w:tc>
          <w:tcPr>
            <w:tcW w:type="dxa" w:w="2880"/>
          </w:tcPr>
          <w:p>
            <w:r>
              <w:t>The custom attribute identifier.</w:t>
            </w:r>
          </w:p>
        </w:tc>
      </w:tr>
      <w:tr>
        <w:tc>
          <w:tcPr>
            <w:tcW w:type="dxa" w:w="2880"/>
          </w:tcPr>
          <w:p>
            <w:r>
              <w:t>custom_attributes[].type</w:t>
            </w:r>
          </w:p>
        </w:tc>
        <w:tc>
          <w:tcPr>
            <w:tcW w:type="dxa" w:w="2880"/>
          </w:tcPr>
          <w:p>
            <w:r>
              <w:t>string</w:t>
            </w:r>
          </w:p>
        </w:tc>
        <w:tc>
          <w:tcPr>
            <w:tcW w:type="dxa" w:w="2880"/>
          </w:tcPr>
          <w:p>
            <w:r>
              <w:t>Custom attribute’s type.</w:t>
            </w:r>
          </w:p>
        </w:tc>
      </w:tr>
      <w:tr>
        <w:tc>
          <w:tcPr>
            <w:tcW w:type="dxa" w:w="2880"/>
          </w:tcPr>
          <w:p>
            <w:r>
              <w:t>custom_attributes[].enabled</w:t>
            </w:r>
          </w:p>
        </w:tc>
        <w:tc>
          <w:tcPr>
            <w:tcW w:type="dxa" w:w="2880"/>
          </w:tcPr>
          <w:p>
            <w:r>
              <w:t>boolean</w:t>
            </w:r>
          </w:p>
        </w:tc>
        <w:tc>
          <w:tcPr>
            <w:tcW w:type="dxa" w:w="2880"/>
          </w:tcPr>
          <w:p>
            <w:r>
              <w:t>Custom attribute’s state (enabled or disabled).</w:t>
            </w:r>
          </w:p>
        </w:tc>
      </w:tr>
      <w:tr>
        <w:tc>
          <w:tcPr>
            <w:tcW w:type="dxa" w:w="2880"/>
          </w:tcPr>
          <w:p>
            <w:r>
              <w:t>custom_attributes[].label</w:t>
            </w:r>
          </w:p>
        </w:tc>
        <w:tc>
          <w:tcPr>
            <w:tcW w:type="dxa" w:w="2880"/>
          </w:tcPr>
          <w:p>
            <w:r>
              <w:t>string</w:t>
            </w:r>
          </w:p>
        </w:tc>
        <w:tc>
          <w:tcPr>
            <w:tcW w:type="dxa" w:w="2880"/>
          </w:tcPr>
          <w:p>
            <w:r>
              <w:t>Custom attribute’s label.</w:t>
            </w:r>
          </w:p>
        </w:tc>
      </w:tr>
      <w:tr>
        <w:tc>
          <w:tcPr>
            <w:tcW w:type="dxa" w:w="2880"/>
          </w:tcPr>
          <w:p>
            <w:r>
              <w:t>custom_attributes[].hint</w:t>
            </w:r>
          </w:p>
        </w:tc>
        <w:tc>
          <w:tcPr>
            <w:tcW w:type="dxa" w:w="2880"/>
          </w:tcPr>
          <w:p>
            <w:r>
              <w:t>string | null</w:t>
            </w:r>
          </w:p>
        </w:tc>
        <w:tc>
          <w:tcPr>
            <w:tcW w:type="dxa" w:w="2880"/>
          </w:tcPr>
          <w:p>
            <w:r>
              <w:t>Custom attribute’s hint.</w:t>
            </w:r>
          </w:p>
        </w:tc>
      </w:tr>
      <w:tr>
        <w:tc>
          <w:tcPr>
            <w:tcW w:type="dxa" w:w="2880"/>
          </w:tcPr>
          <w:p>
            <w:r>
              <w:t>custom_attributes[].single_answer</w:t>
            </w:r>
          </w:p>
        </w:tc>
        <w:tc>
          <w:tcPr>
            <w:tcW w:type="dxa" w:w="2880"/>
          </w:tcPr>
          <w:p>
            <w:r>
              <w:t>boolean</w:t>
            </w:r>
          </w:p>
        </w:tc>
        <w:tc>
          <w:tcPr>
            <w:tcW w:type="dxa" w:w="2880"/>
          </w:tcPr>
          <w:p>
            <w:r>
              <w:t>When type is multiple_choice, indicates whether it allows a single answer.</w:t>
            </w:r>
          </w:p>
        </w:tc>
      </w:tr>
      <w:tr>
        <w:tc>
          <w:tcPr>
            <w:tcW w:type="dxa" w:w="2880"/>
          </w:tcPr>
          <w:p>
            <w:r>
              <w:t>custom_attributes[].choices</w:t>
            </w:r>
          </w:p>
        </w:tc>
        <w:tc>
          <w:tcPr>
            <w:tcW w:type="dxa" w:w="2880"/>
          </w:tcPr>
          <w:p>
            <w:r>
              <w:t>array</w:t>
            </w:r>
          </w:p>
        </w:tc>
        <w:tc>
          <w:tcPr>
            <w:tcW w:type="dxa" w:w="2880"/>
          </w:tcPr>
          <w:p>
            <w:r>
              <w:t>Available choices (present for choice-based attributes).</w:t>
            </w:r>
          </w:p>
        </w:tc>
      </w:tr>
      <w:tr>
        <w:tc>
          <w:tcPr>
            <w:tcW w:type="dxa" w:w="2880"/>
          </w:tcPr>
          <w:p>
            <w:r>
              <w:t>custom_attributes[].choices[].id</w:t>
            </w:r>
          </w:p>
        </w:tc>
        <w:tc>
          <w:tcPr>
            <w:tcW w:type="dxa" w:w="2880"/>
          </w:tcPr>
          <w:p>
            <w:r>
              <w:t>string</w:t>
            </w:r>
          </w:p>
        </w:tc>
        <w:tc>
          <w:tcPr>
            <w:tcW w:type="dxa" w:w="2880"/>
          </w:tcPr>
          <w:p>
            <w:r>
              <w:t>The choice attribute identifier.</w:t>
            </w:r>
          </w:p>
        </w:tc>
      </w:tr>
      <w:tr>
        <w:tc>
          <w:tcPr>
            <w:tcW w:type="dxa" w:w="2880"/>
          </w:tcPr>
          <w:p>
            <w:r>
              <w:t>custom_attributes[].choices[].body</w:t>
            </w:r>
          </w:p>
        </w:tc>
        <w:tc>
          <w:tcPr>
            <w:tcW w:type="dxa" w:w="2880"/>
          </w:tcPr>
          <w:p>
            <w:r>
              <w:t>string</w:t>
            </w:r>
          </w:p>
        </w:tc>
        <w:tc>
          <w:tcPr>
            <w:tcW w:type="dxa" w:w="2880"/>
          </w:tcPr>
          <w:p>
            <w:r>
              <w:t>Choice’s title.</w:t>
            </w:r>
          </w:p>
        </w:tc>
      </w:tr>
      <w:tr>
        <w:tc>
          <w:tcPr>
            <w:tcW w:type="dxa" w:w="2880"/>
          </w:tcPr>
          <w:p>
            <w:r>
              <w:t>custom_attributes[].choices[].hint</w:t>
            </w:r>
          </w:p>
        </w:tc>
        <w:tc>
          <w:tcPr>
            <w:tcW w:type="dxa" w:w="2880"/>
          </w:tcPr>
          <w:p>
            <w:r>
              <w:t>string | null</w:t>
            </w:r>
          </w:p>
        </w:tc>
        <w:tc>
          <w:tcPr>
            <w:tcW w:type="dxa" w:w="2880"/>
          </w:tcPr>
          <w:p>
            <w:r>
              <w:t>Choice’s hint.</w:t>
            </w:r>
          </w:p>
        </w:tc>
      </w:tr>
      <w:tr>
        <w:tc>
          <w:tcPr>
            <w:tcW w:type="dxa" w:w="2880"/>
          </w:tcPr>
          <w:p>
            <w:r>
              <w:t>custom_attributes[].choices[].translations</w:t>
            </w:r>
          </w:p>
        </w:tc>
        <w:tc>
          <w:tcPr>
            <w:tcW w:type="dxa" w:w="2880"/>
          </w:tcPr>
          <w:p>
            <w:r>
              <w:t>object</w:t>
            </w:r>
          </w:p>
        </w:tc>
        <w:tc>
          <w:tcPr>
            <w:tcW w:type="dxa" w:w="2880"/>
          </w:tcPr>
          <w:p>
            <w:r>
              <w:t>Choice translations keyed by language code (e.g., en).</w:t>
            </w:r>
          </w:p>
        </w:tc>
      </w:tr>
      <w:tr>
        <w:tc>
          <w:tcPr>
            <w:tcW w:type="dxa" w:w="2880"/>
          </w:tcPr>
          <w:p>
            <w:r>
              <w:t>custom_attributes[].choices[].translations.&lt;language&gt;.body</w:t>
            </w:r>
          </w:p>
        </w:tc>
        <w:tc>
          <w:tcPr>
            <w:tcW w:type="dxa" w:w="2880"/>
          </w:tcPr>
          <w:p>
            <w:r>
              <w:t>string</w:t>
            </w:r>
          </w:p>
        </w:tc>
        <w:tc>
          <w:tcPr>
            <w:tcW w:type="dxa" w:w="2880"/>
          </w:tcPr>
          <w:p>
            <w:r>
              <w:t>Choice’s title in the specified language.</w:t>
            </w:r>
          </w:p>
        </w:tc>
      </w:tr>
      <w:tr>
        <w:tc>
          <w:tcPr>
            <w:tcW w:type="dxa" w:w="2880"/>
          </w:tcPr>
          <w:p>
            <w:r>
              <w:t>custom_attributes[].choices[].translations.&lt;language&gt;.hint</w:t>
            </w:r>
          </w:p>
        </w:tc>
        <w:tc>
          <w:tcPr>
            <w:tcW w:type="dxa" w:w="2880"/>
          </w:tcPr>
          <w:p>
            <w:r>
              <w:t>string | null</w:t>
            </w:r>
          </w:p>
        </w:tc>
        <w:tc>
          <w:tcPr>
            <w:tcW w:type="dxa" w:w="2880"/>
          </w:tcPr>
          <w:p>
            <w:r>
              <w:t>Choice’s hint in the specified language.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'https://{{WORKABLE_SUBDOMAIN}}.workable.com/spi/v3/custom_attributes' \</w:t>
        <w:br/>
        <w:t xml:space="preserve"> --header 'Accept: application/json'</w:t>
      </w:r>
    </w:p>
    <w:p>
      <w:pPr>
        <w:pStyle w:val="Heading3"/>
      </w:pPr>
      <w:r>
        <w:t>Behavior</w:t>
      </w:r>
    </w:p>
    <w:p>
      <w:pPr>
        <w:pStyle w:val="ListBullet"/>
      </w:pPr>
      <w:r>
        <w:t>Validates the caller is authorized for the account and has r_jobs scope.</w:t>
      </w:r>
    </w:p>
    <w:p>
      <w:pPr>
        <w:pStyle w:val="ListBullet"/>
      </w:pPr>
      <w:r>
        <w:t>Returns the account-level custom attributes collection under custom_attributes.</w:t>
      </w:r>
    </w:p>
    <w:p>
      <w:pPr>
        <w:pStyle w:val="Heading3"/>
      </w:pPr>
      <w:r>
        <w:t>Notes</w:t>
      </w:r>
    </w:p>
    <w:p>
      <w:pPr>
        <w:pStyle w:val="ListBullet"/>
      </w:pPr>
      <w:r>
        <w:t>This endpoint has no path parameters, query parameters, or request body.</w:t>
      </w:r>
    </w:p>
    <w:p>
      <w:pPr>
        <w:pStyle w:val="ListBullet"/>
      </w:pPr>
      <w:r>
        <w:t>The translations object is keyed by language code (represented as &lt;language&gt; in the docs).</w:t>
      </w:r>
    </w:p>
    <w:p>
      <w:r>
        <w:br w:type="page"/>
      </w:r>
    </w:p>
    <w:p>
      <w:pPr>
        <w:pStyle w:val="Heading2"/>
      </w:pPr>
      <w:r>
        <w:t>29. [GET] List Jobs</w:t>
      </w:r>
    </w:p>
    <w:p>
      <w:r>
        <w:rPr>
          <w:b/>
        </w:rPr>
        <w:t xml:space="preserve">Endpoint: </w:t>
      </w:r>
      <w:r>
        <w:rPr>
          <w:rFonts w:ascii="Courier New" w:hAnsi="Courier New"/>
          <w:sz w:val="18"/>
        </w:rPr>
        <w:t>/spi/v3/jobs</w:t>
      </w:r>
    </w:p>
    <w:p>
      <w:pPr>
        <w:pStyle w:val="Heading3"/>
      </w:pPr>
      <w:r>
        <w:t>Prerequisites</w:t>
      </w:r>
    </w:p>
    <w:p>
      <w:pPr>
        <w:pStyle w:val="ListBullet"/>
      </w:pPr>
      <w:r>
        <w:t>Workable account with permission/scope to read jobs (r_jobs)</w:t>
      </w:r>
    </w:p>
    <w:p>
      <w:pPr>
        <w:pStyle w:val="Heading3"/>
      </w:pPr>
      <w:r>
        <w:t>Method</w:t>
      </w:r>
    </w:p>
    <w:p>
      <w:r>
        <w:t>GET</w:t>
      </w:r>
    </w:p>
    <w:p>
      <w:pPr>
        <w:pStyle w:val="Heading3"/>
      </w:pPr>
      <w:r>
        <w:t>URL</w:t>
      </w:r>
    </w:p>
    <w:p>
      <w:r>
        <w:t>https://{{WORKABLE_SUBDOMAIN}}.workable.com/spi/v3/jobs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collection of jobs for your Workable account. Results are sorted by insertion time in ascending order (older jobs first) and are paginated.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 xml:space="preserve">Timestamp query parameters created_after and updated_after support: </w:t>
        <w:br/>
        <w:br/>
        <w:t>ISO8601 (e.g. 20150708T115616Z)</w:t>
        <w:br/>
        <w:t>Unix time (e.g. 1436356721)</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string</w:t>
            </w:r>
          </w:p>
        </w:tc>
        <w:tc>
          <w:tcPr>
            <w:tcW w:type="dxa" w:w="2880"/>
          </w:tcPr>
          <w:p>
            <w:r>
              <w:t>Returns jobs with the current state. Possible values: draft, published, archived, closed.</w:t>
            </w:r>
          </w:p>
        </w:tc>
      </w:tr>
      <w:tr>
        <w:tc>
          <w:tcPr>
            <w:tcW w:type="dxa" w:w="2880"/>
          </w:tcPr>
          <w:p>
            <w:r>
              <w:t>limit</w:t>
            </w:r>
          </w:p>
        </w:tc>
        <w:tc>
          <w:tcPr>
            <w:tcW w:type="dxa" w:w="2880"/>
          </w:tcPr>
          <w:p>
            <w:r>
              <w:t>integer</w:t>
            </w:r>
          </w:p>
        </w:tc>
        <w:tc>
          <w:tcPr>
            <w:tcW w:type="dxa" w:w="2880"/>
          </w:tcPr>
          <w:p>
            <w:r>
              <w:t>Number of jobs to retrieve per page. Default: 50. Max: 100.</w:t>
            </w:r>
          </w:p>
        </w:tc>
      </w:tr>
      <w:tr>
        <w:tc>
          <w:tcPr>
            <w:tcW w:type="dxa" w:w="2880"/>
          </w:tcPr>
          <w:p>
            <w:r>
              <w:t>since_id</w:t>
            </w:r>
          </w:p>
        </w:tc>
        <w:tc>
          <w:tcPr>
            <w:tcW w:type="dxa" w:w="2880"/>
          </w:tcPr>
          <w:p>
            <w:r>
              <w:t>string</w:t>
            </w:r>
          </w:p>
        </w:tc>
        <w:tc>
          <w:tcPr>
            <w:tcW w:type="dxa" w:w="2880"/>
          </w:tcPr>
          <w:p>
            <w:r>
              <w:t>Returns results with an ID greater than or equal to the specified ID.</w:t>
            </w:r>
          </w:p>
        </w:tc>
      </w:tr>
      <w:tr>
        <w:tc>
          <w:tcPr>
            <w:tcW w:type="dxa" w:w="2880"/>
          </w:tcPr>
          <w:p>
            <w:r>
              <w:t>max_id</w:t>
            </w:r>
          </w:p>
        </w:tc>
        <w:tc>
          <w:tcPr>
            <w:tcW w:type="dxa" w:w="2880"/>
          </w:tcPr>
          <w:p>
            <w:r>
              <w:t>string</w:t>
            </w:r>
          </w:p>
        </w:tc>
        <w:tc>
          <w:tcPr>
            <w:tcW w:type="dxa" w:w="2880"/>
          </w:tcPr>
          <w:p>
            <w:r>
              <w:t>Returns results with an ID less than or equal to the specified ID.</w:t>
            </w:r>
          </w:p>
        </w:tc>
      </w:tr>
      <w:tr>
        <w:tc>
          <w:tcPr>
            <w:tcW w:type="dxa" w:w="2880"/>
          </w:tcPr>
          <w:p>
            <w:r>
              <w:t>created_after</w:t>
            </w:r>
          </w:p>
        </w:tc>
        <w:tc>
          <w:tcPr>
            <w:tcW w:type="dxa" w:w="2880"/>
          </w:tcPr>
          <w:p>
            <w:r>
              <w:t>string</w:t>
            </w:r>
          </w:p>
        </w:tc>
        <w:tc>
          <w:tcPr>
            <w:tcW w:type="dxa" w:w="2880"/>
          </w:tcPr>
          <w:p>
            <w:r>
              <w:t>Returns results created after the specified timestamp. Supported formats: ISO8601 or Unix time. (OpenAPI marks as date-time.)</w:t>
            </w:r>
          </w:p>
        </w:tc>
      </w:tr>
      <w:tr>
        <w:tc>
          <w:tcPr>
            <w:tcW w:type="dxa" w:w="2880"/>
          </w:tcPr>
          <w:p>
            <w:r>
              <w:t>updated_after</w:t>
            </w:r>
          </w:p>
        </w:tc>
        <w:tc>
          <w:tcPr>
            <w:tcW w:type="dxa" w:w="2880"/>
          </w:tcPr>
          <w:p>
            <w:r>
              <w:t>string</w:t>
            </w:r>
          </w:p>
        </w:tc>
        <w:tc>
          <w:tcPr>
            <w:tcW w:type="dxa" w:w="2880"/>
          </w:tcPr>
          <w:p>
            <w:r>
              <w:t>Returns results updated after the specified timestamp. Supported formats: ISO8601 or Unix time. (OpenAPI marks as date-time.)</w:t>
            </w:r>
          </w:p>
        </w:tc>
      </w:tr>
      <w:tr>
        <w:tc>
          <w:tcPr>
            <w:tcW w:type="dxa" w:w="2880"/>
          </w:tcPr>
          <w:p>
            <w:r>
              <w:t>include_fields</w:t>
            </w:r>
          </w:p>
        </w:tc>
        <w:tc>
          <w:tcPr>
            <w:tcW w:type="dxa" w:w="2880"/>
          </w:tcPr>
          <w:p>
            <w:r>
              <w:t>string</w:t>
            </w:r>
          </w:p>
        </w:tc>
        <w:tc>
          <w:tcPr>
            <w:tcW w:type="dxa" w:w="2880"/>
          </w:tcPr>
          <w:p>
            <w:r>
              <w:t>Includes additional fields in each job: description, full_description, requirements, benefits.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"jobs": [</w:t>
        <w:br/>
        <w:t xml:space="preserve"> {</w:t>
        <w:br/>
        <w:t xml:space="preserve"> "id": "61884e2",</w:t>
        <w:br/>
        <w:t xml:space="preserve"> "title": "Sales Intern",</w:t>
        <w:br/>
        <w:t xml:space="preserve"> "full_title": "Sales Intern - US/3/SI",</w:t>
        <w:br/>
        <w:t xml:space="preserve"> "shortcode": "GROOV003",</w:t>
        <w:br/>
        <w:t xml:space="preserve"> "code": "US/3/SI",</w:t>
        <w:br/>
        <w:t xml:space="preserve"> "state": "draft",</w:t>
        <w:br/>
        <w:t xml:space="preserve"> "confidential": false,</w:t>
        <w:br/>
        <w:t xml:space="preserve"> "department": "Sales",</w:t>
        <w:br/>
        <w:t xml:space="preserve"> "department_hierarchy": [</w:t>
        <w:br/>
        <w:t xml:space="preserve"> {</w:t>
        <w:br/>
        <w:t xml:space="preserve"> "id": 792289334,</w:t>
        <w:br/>
        <w:t xml:space="preserve"> "name": "Sales"</w:t>
        <w:br/>
        <w:t xml:space="preserve"> }</w:t>
        <w:br/>
        <w:t xml:space="preserve"> ],</w:t>
        <w:br/>
        <w:t xml:space="preserve"> "url": "https://groove-tech.workable.com/jobs/102268944",</w:t>
        <w:br/>
        <w:t xml:space="preserve"> "application_url": "https://groove-tech.workable.com/jobs/102268944/candidates/new",</w:t>
        <w:br/>
        <w:t xml:space="preserve"> "shortlink": "https://groove-tech.workable.com/j/GROOV003",</w:t>
        <w:br/>
        <w:t xml:space="preserve"> "workplace_type": "on_site",</w:t>
        <w:br/>
        <w:t xml:space="preserve"> "location": {</w:t>
        <w:br/>
        <w:t xml:space="preserve"> "location_str": "Portland, Oregon, United States",</w:t>
        <w:br/>
        <w:t xml:space="preserve"> "country": "United States",</w:t>
        <w:br/>
        <w:t xml:space="preserve"> "country_code": "US",</w:t>
        <w:br/>
        <w:t xml:space="preserve"> "region": "Oregon",</w:t>
        <w:br/>
        <w:t xml:space="preserve"> "region_code": "OR",</w:t>
        <w:br/>
        <w:t xml:space="preserve"> "city": "Portland",</w:t>
        <w:br/>
        <w:t xml:space="preserve"> "zip_code": "97201",</w:t>
        <w:br/>
        <w:t xml:space="preserve"> "telecommuting": false</w:t>
        <w:br/>
        <w:t xml:space="preserve"> },</w:t>
        <w:br/>
        <w:t xml:space="preserve"> "salary": {</w:t>
        <w:br/>
        <w:t xml:space="preserve"> "salary_from": 10000,</w:t>
        <w:br/>
        <w:t xml:space="preserve"> "salary_to": 20000,</w:t>
        <w:br/>
        <w:t xml:space="preserve"> "salary_currency": "eur"</w:t>
        <w:br/>
        <w:t xml:space="preserve"> },</w:t>
        <w:br/>
        <w:t xml:space="preserve"> "created_at": "2015-07-01T00:00:00Z",</w:t>
        <w:br/>
        <w:t xml:space="preserve"> "updated_at": "2015-07-01T00:00:00Z",</w:t>
        <w:br/>
        <w:t xml:space="preserve"> "keywords": []</w:t>
        <w:br/>
        <w:t xml:space="preserve"> }</w:t>
        <w:br/>
        <w:t xml:space="preserve"> ],</w:t>
        <w:br/>
        <w:t xml:space="preserve"> "paging": {</w:t>
        <w:br/>
        <w:t xml:space="preserve"> "next": "https://www.workable.com/spi/v3/accounts/groove-tech/jobs?limit=3&amp;since_id=2700d6df"</w:t>
        <w:br/>
        <w:t xml:space="preserve"> }</w:t>
        <w:br/>
        <w:t>}</w:t>
      </w:r>
    </w:p>
    <w:p>
      <w:r>
        <w:rPr>
          <w:b/>
        </w:rPr>
        <w:t>Note: Note: The documentation indicates each job includes updated_at and keywords, but the provided example response does not consistently include them. The example above includes them to reflect the documented fields.</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jobs</w:t>
            </w:r>
          </w:p>
        </w:tc>
        <w:tc>
          <w:tcPr>
            <w:tcW w:type="dxa" w:w="2880"/>
          </w:tcPr>
          <w:p>
            <w:r>
              <w:t>array</w:t>
            </w:r>
          </w:p>
        </w:tc>
        <w:tc>
          <w:tcPr>
            <w:tcW w:type="dxa" w:w="2880"/>
          </w:tcPr>
          <w:p>
            <w:r>
              <w:t>Collection of defined jobs.</w:t>
            </w:r>
          </w:p>
        </w:tc>
      </w:tr>
      <w:tr>
        <w:tc>
          <w:tcPr>
            <w:tcW w:type="dxa" w:w="2880"/>
          </w:tcPr>
          <w:p>
            <w:r>
              <w:t>paging</w:t>
            </w:r>
          </w:p>
        </w:tc>
        <w:tc>
          <w:tcPr>
            <w:tcW w:type="dxa" w:w="2880"/>
          </w:tcPr>
          <w:p>
            <w:r>
              <w:t>object</w:t>
            </w:r>
          </w:p>
        </w:tc>
        <w:tc>
          <w:tcPr>
            <w:tcW w:type="dxa" w:w="2880"/>
          </w:tcPr>
          <w:p>
            <w:r>
              <w:t>Pagination information.</w:t>
            </w:r>
          </w:p>
        </w:tc>
      </w:tr>
      <w:tr>
        <w:tc>
          <w:tcPr>
            <w:tcW w:type="dxa" w:w="2880"/>
          </w:tcPr>
          <w:p>
            <w:r>
              <w:t>paging.next</w:t>
            </w:r>
          </w:p>
        </w:tc>
        <w:tc>
          <w:tcPr>
            <w:tcW w:type="dxa" w:w="2880"/>
          </w:tcPr>
          <w:p>
            <w:r>
              <w:t>string</w:t>
            </w:r>
          </w:p>
        </w:tc>
        <w:tc>
          <w:tcPr>
            <w:tcW w:type="dxa" w:w="2880"/>
          </w:tcPr>
          <w:p>
            <w:r>
              <w:t>URL to the next results page (present when more results exist).</w:t>
            </w:r>
          </w:p>
        </w:tc>
      </w:tr>
    </w:tbl>
    <w:p/>
    <w:p>
      <w:pPr>
        <w:pStyle w:val="Heading3"/>
      </w:pPr>
      <w:r>
        <w:t>Job object fields (jobs[])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job identifier.</w:t>
            </w:r>
          </w:p>
        </w:tc>
      </w:tr>
      <w:tr>
        <w:tc>
          <w:tcPr>
            <w:tcW w:type="dxa" w:w="2880"/>
          </w:tcPr>
          <w:p>
            <w:r>
              <w:t>title</w:t>
            </w:r>
          </w:p>
        </w:tc>
        <w:tc>
          <w:tcPr>
            <w:tcW w:type="dxa" w:w="2880"/>
          </w:tcPr>
          <w:p>
            <w:r>
              <w:t>string</w:t>
            </w:r>
          </w:p>
        </w:tc>
        <w:tc>
          <w:tcPr>
            <w:tcW w:type="dxa" w:w="2880"/>
          </w:tcPr>
          <w:p>
            <w:r>
              <w:t>The short title of the job.</w:t>
            </w:r>
          </w:p>
        </w:tc>
      </w:tr>
      <w:tr>
        <w:tc>
          <w:tcPr>
            <w:tcW w:type="dxa" w:w="2880"/>
          </w:tcPr>
          <w:p>
            <w:r>
              <w:t>full_title</w:t>
            </w:r>
          </w:p>
        </w:tc>
        <w:tc>
          <w:tcPr>
            <w:tcW w:type="dxa" w:w="2880"/>
          </w:tcPr>
          <w:p>
            <w:r>
              <w:t>string</w:t>
            </w:r>
          </w:p>
        </w:tc>
        <w:tc>
          <w:tcPr>
            <w:tcW w:type="dxa" w:w="2880"/>
          </w:tcPr>
          <w:p>
            <w:r>
              <w:t>The full title of the job.</w:t>
            </w:r>
          </w:p>
        </w:tc>
      </w:tr>
      <w:tr>
        <w:tc>
          <w:tcPr>
            <w:tcW w:type="dxa" w:w="2880"/>
          </w:tcPr>
          <w:p>
            <w:r>
              <w:t>shortcode</w:t>
            </w:r>
          </w:p>
        </w:tc>
        <w:tc>
          <w:tcPr>
            <w:tcW w:type="dxa" w:w="2880"/>
          </w:tcPr>
          <w:p>
            <w:r>
              <w:t>string</w:t>
            </w:r>
          </w:p>
        </w:tc>
        <w:tc>
          <w:tcPr>
            <w:tcW w:type="dxa" w:w="2880"/>
          </w:tcPr>
          <w:p>
            <w:r>
              <w:t>System-generated job code.</w:t>
            </w:r>
          </w:p>
        </w:tc>
      </w:tr>
      <w:tr>
        <w:tc>
          <w:tcPr>
            <w:tcW w:type="dxa" w:w="2880"/>
          </w:tcPr>
          <w:p>
            <w:r>
              <w:t>code</w:t>
            </w:r>
          </w:p>
        </w:tc>
        <w:tc>
          <w:tcPr>
            <w:tcW w:type="dxa" w:w="2880"/>
          </w:tcPr>
          <w:p>
            <w:r>
              <w:t>string</w:t>
            </w:r>
          </w:p>
        </w:tc>
        <w:tc>
          <w:tcPr>
            <w:tcW w:type="dxa" w:w="2880"/>
          </w:tcPr>
          <w:p>
            <w:r>
              <w:t>Job code as defined in editor.</w:t>
            </w:r>
          </w:p>
        </w:tc>
      </w:tr>
      <w:tr>
        <w:tc>
          <w:tcPr>
            <w:tcW w:type="dxa" w:w="2880"/>
          </w:tcPr>
          <w:p>
            <w:r>
              <w:t>state</w:t>
            </w:r>
          </w:p>
        </w:tc>
        <w:tc>
          <w:tcPr>
            <w:tcW w:type="dxa" w:w="2880"/>
          </w:tcPr>
          <w:p>
            <w:r>
              <w:t>string</w:t>
            </w:r>
          </w:p>
        </w:tc>
        <w:tc>
          <w:tcPr>
            <w:tcW w:type="dxa" w:w="2880"/>
          </w:tcPr>
          <w:p>
            <w:r>
              <w:t>Job state. Possible values: draft, published, closed, archived. (closed is used internally/confidentially.)</w:t>
            </w:r>
          </w:p>
        </w:tc>
      </w:tr>
      <w:tr>
        <w:tc>
          <w:tcPr>
            <w:tcW w:type="dxa" w:w="2880"/>
          </w:tcPr>
          <w:p>
            <w:r>
              <w:t>confidential</w:t>
            </w:r>
          </w:p>
        </w:tc>
        <w:tc>
          <w:tcPr>
            <w:tcW w:type="dxa" w:w="2880"/>
          </w:tcPr>
          <w:p>
            <w:r>
              <w:t>boolean</w:t>
            </w:r>
          </w:p>
        </w:tc>
        <w:tc>
          <w:tcPr>
            <w:tcW w:type="dxa" w:w="2880"/>
          </w:tcPr>
          <w:p>
            <w:r>
              <w:t>Indicates if this job is confidential.</w:t>
            </w:r>
          </w:p>
        </w:tc>
      </w:tr>
      <w:tr>
        <w:tc>
          <w:tcPr>
            <w:tcW w:type="dxa" w:w="2880"/>
          </w:tcPr>
          <w:p>
            <w:r>
              <w:t>department</w:t>
            </w:r>
          </w:p>
        </w:tc>
        <w:tc>
          <w:tcPr>
            <w:tcW w:type="dxa" w:w="2880"/>
          </w:tcPr>
          <w:p>
            <w:r>
              <w:t>string</w:t>
            </w:r>
          </w:p>
        </w:tc>
        <w:tc>
          <w:tcPr>
            <w:tcW w:type="dxa" w:w="2880"/>
          </w:tcPr>
          <w:p>
            <w:r>
              <w:t>The job department as defined in editor.</w:t>
            </w:r>
          </w:p>
        </w:tc>
      </w:tr>
      <w:tr>
        <w:tc>
          <w:tcPr>
            <w:tcW w:type="dxa" w:w="2880"/>
          </w:tcPr>
          <w:p>
            <w:r>
              <w:t>department_hierarchy</w:t>
            </w:r>
          </w:p>
        </w:tc>
        <w:tc>
          <w:tcPr>
            <w:tcW w:type="dxa" w:w="2880"/>
          </w:tcPr>
          <w:p>
            <w:r>
              <w:t>array</w:t>
            </w:r>
          </w:p>
        </w:tc>
        <w:tc>
          <w:tcPr>
            <w:tcW w:type="dxa" w:w="2880"/>
          </w:tcPr>
          <w:p>
            <w:r>
              <w:t>Collection of ancestor departments including the job department.</w:t>
            </w:r>
          </w:p>
        </w:tc>
      </w:tr>
      <w:tr>
        <w:tc>
          <w:tcPr>
            <w:tcW w:type="dxa" w:w="2880"/>
          </w:tcPr>
          <w:p>
            <w:r>
              <w:t>department_hierarchy.id</w:t>
            </w:r>
          </w:p>
        </w:tc>
        <w:tc>
          <w:tcPr>
            <w:tcW w:type="dxa" w:w="2880"/>
          </w:tcPr>
          <w:p>
            <w:r>
              <w:t>integer</w:t>
            </w:r>
          </w:p>
        </w:tc>
        <w:tc>
          <w:tcPr>
            <w:tcW w:type="dxa" w:w="2880"/>
          </w:tcPr>
          <w:p>
            <w:r>
              <w:t>Department id.</w:t>
            </w:r>
          </w:p>
        </w:tc>
      </w:tr>
      <w:tr>
        <w:tc>
          <w:tcPr>
            <w:tcW w:type="dxa" w:w="2880"/>
          </w:tcPr>
          <w:p>
            <w:r>
              <w:t>department_hierarchy.name</w:t>
            </w:r>
          </w:p>
        </w:tc>
        <w:tc>
          <w:tcPr>
            <w:tcW w:type="dxa" w:w="2880"/>
          </w:tcPr>
          <w:p>
            <w:r>
              <w:t>string</w:t>
            </w:r>
          </w:p>
        </w:tc>
        <w:tc>
          <w:tcPr>
            <w:tcW w:type="dxa" w:w="2880"/>
          </w:tcPr>
          <w:p>
            <w:r>
              <w:t>Department name.</w:t>
            </w:r>
          </w:p>
        </w:tc>
      </w:tr>
      <w:tr>
        <w:tc>
          <w:tcPr>
            <w:tcW w:type="dxa" w:w="2880"/>
          </w:tcPr>
          <w:p>
            <w:r>
              <w:t>url</w:t>
            </w:r>
          </w:p>
        </w:tc>
        <w:tc>
          <w:tcPr>
            <w:tcW w:type="dxa" w:w="2880"/>
          </w:tcPr>
          <w:p>
            <w:r>
              <w:t>string</w:t>
            </w:r>
          </w:p>
        </w:tc>
        <w:tc>
          <w:tcPr>
            <w:tcW w:type="dxa" w:w="2880"/>
          </w:tcPr>
          <w:p>
            <w:r>
              <w:t>URL to the job page.</w:t>
            </w:r>
          </w:p>
        </w:tc>
      </w:tr>
      <w:tr>
        <w:tc>
          <w:tcPr>
            <w:tcW w:type="dxa" w:w="2880"/>
          </w:tcPr>
          <w:p>
            <w:r>
              <w:t>application_url</w:t>
            </w:r>
          </w:p>
        </w:tc>
        <w:tc>
          <w:tcPr>
            <w:tcW w:type="dxa" w:w="2880"/>
          </w:tcPr>
          <w:p>
            <w:r>
              <w:t>string</w:t>
            </w:r>
          </w:p>
        </w:tc>
        <w:tc>
          <w:tcPr>
            <w:tcW w:type="dxa" w:w="2880"/>
          </w:tcPr>
          <w:p>
            <w:r>
              <w:t>URL to the job application form.</w:t>
            </w:r>
          </w:p>
        </w:tc>
      </w:tr>
      <w:tr>
        <w:tc>
          <w:tcPr>
            <w:tcW w:type="dxa" w:w="2880"/>
          </w:tcPr>
          <w:p>
            <w:r>
              <w:t>shortlink</w:t>
            </w:r>
          </w:p>
        </w:tc>
        <w:tc>
          <w:tcPr>
            <w:tcW w:type="dxa" w:w="2880"/>
          </w:tcPr>
          <w:p>
            <w:r>
              <w:t>string</w:t>
            </w:r>
          </w:p>
        </w:tc>
        <w:tc>
          <w:tcPr>
            <w:tcW w:type="dxa" w:w="2880"/>
          </w:tcPr>
          <w:p>
            <w:r>
              <w:t>Short URL to the job page.</w:t>
            </w:r>
          </w:p>
        </w:tc>
      </w:tr>
      <w:tr>
        <w:tc>
          <w:tcPr>
            <w:tcW w:type="dxa" w:w="2880"/>
          </w:tcPr>
          <w:p>
            <w:r>
              <w:t>workplace_type</w:t>
            </w:r>
          </w:p>
        </w:tc>
        <w:tc>
          <w:tcPr>
            <w:tcW w:type="dxa" w:w="2880"/>
          </w:tcPr>
          <w:p>
            <w:r>
              <w:t>string</w:t>
            </w:r>
          </w:p>
        </w:tc>
        <w:tc>
          <w:tcPr>
            <w:tcW w:type="dxa" w:w="2880"/>
          </w:tcPr>
          <w:p>
            <w:r>
              <w:t>Workplace type. Possible values: on_site, hybrid, remote.</w:t>
            </w:r>
          </w:p>
        </w:tc>
      </w:tr>
      <w:tr>
        <w:tc>
          <w:tcPr>
            <w:tcW w:type="dxa" w:w="2880"/>
          </w:tcPr>
          <w:p>
            <w:r>
              <w:t>location</w:t>
            </w:r>
          </w:p>
        </w:tc>
        <w:tc>
          <w:tcPr>
            <w:tcW w:type="dxa" w:w="2880"/>
          </w:tcPr>
          <w:p>
            <w:r>
              <w:t>object</w:t>
            </w:r>
          </w:p>
        </w:tc>
        <w:tc>
          <w:tcPr>
            <w:tcW w:type="dxa" w:w="2880"/>
          </w:tcPr>
          <w:p>
            <w:r>
              <w:t>Primary location of the job.</w:t>
            </w:r>
          </w:p>
        </w:tc>
      </w:tr>
      <w:tr>
        <w:tc>
          <w:tcPr>
            <w:tcW w:type="dxa" w:w="2880"/>
          </w:tcPr>
          <w:p>
            <w:r>
              <w:t>location.location_str</w:t>
            </w:r>
          </w:p>
        </w:tc>
        <w:tc>
          <w:tcPr>
            <w:tcW w:type="dxa" w:w="2880"/>
          </w:tcPr>
          <w:p>
            <w:r>
              <w:t>string</w:t>
            </w:r>
          </w:p>
        </w:tc>
        <w:tc>
          <w:tcPr>
            <w:tcW w:type="dxa" w:w="2880"/>
          </w:tcPr>
          <w:p>
            <w:r>
              <w:t>Location string in the job language (city, region, country separated by commas; some elements may be missing).</w:t>
            </w:r>
          </w:p>
        </w:tc>
      </w:tr>
      <w:tr>
        <w:tc>
          <w:tcPr>
            <w:tcW w:type="dxa" w:w="2880"/>
          </w:tcPr>
          <w:p>
            <w:r>
              <w:t>location.country</w:t>
            </w:r>
          </w:p>
        </w:tc>
        <w:tc>
          <w:tcPr>
            <w:tcW w:type="dxa" w:w="2880"/>
          </w:tcPr>
          <w:p>
            <w:r>
              <w:t>string</w:t>
            </w:r>
          </w:p>
        </w:tc>
        <w:tc>
          <w:tcPr>
            <w:tcW w:type="dxa" w:w="2880"/>
          </w:tcPr>
          <w:p>
            <w:r>
              <w:t>Country name as defined in job editor.</w:t>
            </w:r>
          </w:p>
        </w:tc>
      </w:tr>
      <w:tr>
        <w:tc>
          <w:tcPr>
            <w:tcW w:type="dxa" w:w="2880"/>
          </w:tcPr>
          <w:p>
            <w:r>
              <w:t>location.country_code</w:t>
            </w:r>
          </w:p>
        </w:tc>
        <w:tc>
          <w:tcPr>
            <w:tcW w:type="dxa" w:w="2880"/>
          </w:tcPr>
          <w:p>
            <w:r>
              <w:t>string</w:t>
            </w:r>
          </w:p>
        </w:tc>
        <w:tc>
          <w:tcPr>
            <w:tcW w:type="dxa" w:w="2880"/>
          </w:tcPr>
          <w:p>
            <w:r>
              <w:t>Two-digit country code.</w:t>
            </w:r>
          </w:p>
        </w:tc>
      </w:tr>
      <w:tr>
        <w:tc>
          <w:tcPr>
            <w:tcW w:type="dxa" w:w="2880"/>
          </w:tcPr>
          <w:p>
            <w:r>
              <w:t>location.region</w:t>
            </w:r>
          </w:p>
        </w:tc>
        <w:tc>
          <w:tcPr>
            <w:tcW w:type="dxa" w:w="2880"/>
          </w:tcPr>
          <w:p>
            <w:r>
              <w:t>string</w:t>
            </w:r>
          </w:p>
        </w:tc>
        <w:tc>
          <w:tcPr>
            <w:tcW w:type="dxa" w:w="2880"/>
          </w:tcPr>
          <w:p>
            <w:r>
              <w:t>Region as defined in job editor.</w:t>
            </w:r>
          </w:p>
        </w:tc>
      </w:tr>
      <w:tr>
        <w:tc>
          <w:tcPr>
            <w:tcW w:type="dxa" w:w="2880"/>
          </w:tcPr>
          <w:p>
            <w:r>
              <w:t>location.region_code</w:t>
            </w:r>
          </w:p>
        </w:tc>
        <w:tc>
          <w:tcPr>
            <w:tcW w:type="dxa" w:w="2880"/>
          </w:tcPr>
          <w:p>
            <w:r>
              <w:t>string</w:t>
            </w:r>
          </w:p>
        </w:tc>
        <w:tc>
          <w:tcPr>
            <w:tcW w:type="dxa" w:w="2880"/>
          </w:tcPr>
          <w:p>
            <w:r>
              <w:t>Two-digit region code.</w:t>
            </w:r>
          </w:p>
        </w:tc>
      </w:tr>
      <w:tr>
        <w:tc>
          <w:tcPr>
            <w:tcW w:type="dxa" w:w="2880"/>
          </w:tcPr>
          <w:p>
            <w:r>
              <w:t>location.city</w:t>
            </w:r>
          </w:p>
        </w:tc>
        <w:tc>
          <w:tcPr>
            <w:tcW w:type="dxa" w:w="2880"/>
          </w:tcPr>
          <w:p>
            <w:r>
              <w:t>string</w:t>
            </w:r>
          </w:p>
        </w:tc>
        <w:tc>
          <w:tcPr>
            <w:tcW w:type="dxa" w:w="2880"/>
          </w:tcPr>
          <w:p>
            <w:r>
              <w:t>City as defined in job editor.</w:t>
            </w:r>
          </w:p>
        </w:tc>
      </w:tr>
      <w:tr>
        <w:tc>
          <w:tcPr>
            <w:tcW w:type="dxa" w:w="2880"/>
          </w:tcPr>
          <w:p>
            <w:r>
              <w:t>location.zip_code</w:t>
            </w:r>
          </w:p>
        </w:tc>
        <w:tc>
          <w:tcPr>
            <w:tcW w:type="dxa" w:w="2880"/>
          </w:tcPr>
          <w:p>
            <w:r>
              <w:t>string</w:t>
            </w:r>
          </w:p>
        </w:tc>
        <w:tc>
          <w:tcPr>
            <w:tcW w:type="dxa" w:w="2880"/>
          </w:tcPr>
          <w:p>
            <w:r>
              <w:t>Zip code as defined in job editor.</w:t>
            </w:r>
          </w:p>
        </w:tc>
      </w:tr>
      <w:tr>
        <w:tc>
          <w:tcPr>
            <w:tcW w:type="dxa" w:w="2880"/>
          </w:tcPr>
          <w:p>
            <w:r>
              <w:t>location.telecommuting</w:t>
            </w:r>
          </w:p>
        </w:tc>
        <w:tc>
          <w:tcPr>
            <w:tcW w:type="dxa" w:w="2880"/>
          </w:tcPr>
          <w:p>
            <w:r>
              <w:t>boolean</w:t>
            </w:r>
          </w:p>
        </w:tc>
        <w:tc>
          <w:tcPr>
            <w:tcW w:type="dxa" w:w="2880"/>
          </w:tcPr>
          <w:p>
            <w:r>
              <w:t>Indicates if this is a remote/telecommute job.</w:t>
            </w:r>
          </w:p>
        </w:tc>
      </w:tr>
      <w:tr>
        <w:tc>
          <w:tcPr>
            <w:tcW w:type="dxa" w:w="2880"/>
          </w:tcPr>
          <w:p>
            <w:r>
              <w:t>location.workplace_type</w:t>
            </w:r>
          </w:p>
        </w:tc>
        <w:tc>
          <w:tcPr>
            <w:tcW w:type="dxa" w:w="2880"/>
          </w:tcPr>
          <w:p>
            <w:r>
              <w:t>string</w:t>
            </w:r>
          </w:p>
        </w:tc>
        <w:tc>
          <w:tcPr>
            <w:tcW w:type="dxa" w:w="2880"/>
          </w:tcPr>
          <w:p>
            <w:r>
              <w:t>Workplace type for the location. Possible values: on_site, hybrid, remote. (Superset to telecommuting.)</w:t>
            </w:r>
          </w:p>
        </w:tc>
      </w:tr>
      <w:tr>
        <w:tc>
          <w:tcPr>
            <w:tcW w:type="dxa" w:w="2880"/>
          </w:tcPr>
          <w:p>
            <w:r>
              <w:t>locations</w:t>
            </w:r>
          </w:p>
        </w:tc>
        <w:tc>
          <w:tcPr>
            <w:tcW w:type="dxa" w:w="2880"/>
          </w:tcPr>
          <w:p>
            <w:r>
              <w:t>array</w:t>
            </w:r>
          </w:p>
        </w:tc>
        <w:tc>
          <w:tcPr>
            <w:tcW w:type="dxa" w:w="2880"/>
          </w:tcPr>
          <w:p>
            <w:r>
              <w:t>All locations of the job as defined in editor. First entry matches the primary location. May be missing for older draft, archived, and closed jobs until a state transition occurs.</w:t>
            </w:r>
          </w:p>
        </w:tc>
      </w:tr>
      <w:tr>
        <w:tc>
          <w:tcPr>
            <w:tcW w:type="dxa" w:w="2880"/>
          </w:tcPr>
          <w:p>
            <w:r>
              <w:t>created_at</w:t>
            </w:r>
          </w:p>
        </w:tc>
        <w:tc>
          <w:tcPr>
            <w:tcW w:type="dxa" w:w="2880"/>
          </w:tcPr>
          <w:p>
            <w:r>
              <w:t>string</w:t>
            </w:r>
          </w:p>
        </w:tc>
        <w:tc>
          <w:tcPr>
            <w:tcW w:type="dxa" w:w="2880"/>
          </w:tcPr>
          <w:p>
            <w:r>
              <w:t>Timestamp when the job was created.</w:t>
            </w:r>
          </w:p>
        </w:tc>
      </w:tr>
      <w:tr>
        <w:tc>
          <w:tcPr>
            <w:tcW w:type="dxa" w:w="2880"/>
          </w:tcPr>
          <w:p>
            <w:r>
              <w:t>updated_at</w:t>
            </w:r>
          </w:p>
        </w:tc>
        <w:tc>
          <w:tcPr>
            <w:tcW w:type="dxa" w:w="2880"/>
          </w:tcPr>
          <w:p>
            <w:r>
              <w:t>string</w:t>
            </w:r>
          </w:p>
        </w:tc>
        <w:tc>
          <w:tcPr>
            <w:tcW w:type="dxa" w:w="2880"/>
          </w:tcPr>
          <w:p>
            <w:r>
              <w:t>Timestamp when the job was last updated.</w:t>
            </w:r>
          </w:p>
        </w:tc>
      </w:tr>
      <w:tr>
        <w:tc>
          <w:tcPr>
            <w:tcW w:type="dxa" w:w="2880"/>
          </w:tcPr>
          <w:p>
            <w:r>
              <w:t>keywords</w:t>
            </w:r>
          </w:p>
        </w:tc>
        <w:tc>
          <w:tcPr>
            <w:tcW w:type="dxa" w:w="2880"/>
          </w:tcPr>
          <w:p>
            <w:r>
              <w:t>array</w:t>
            </w:r>
          </w:p>
        </w:tc>
        <w:tc>
          <w:tcPr>
            <w:tcW w:type="dxa" w:w="2880"/>
          </w:tcPr>
          <w:p>
            <w:r>
              <w:t>Keywords of the job.</w:t>
            </w:r>
          </w:p>
        </w:tc>
      </w:tr>
      <w:tr>
        <w:tc>
          <w:tcPr>
            <w:tcW w:type="dxa" w:w="2880"/>
          </w:tcPr>
          <w:p>
            <w:r>
              <w:t>salary.salary_from</w:t>
            </w:r>
          </w:p>
        </w:tc>
        <w:tc>
          <w:tcPr>
            <w:tcW w:type="dxa" w:w="2880"/>
          </w:tcPr>
          <w:p>
            <w:r>
              <w:t>integer</w:t>
            </w:r>
          </w:p>
        </w:tc>
        <w:tc>
          <w:tcPr>
            <w:tcW w:type="dxa" w:w="2880"/>
          </w:tcPr>
          <w:p>
            <w:r>
              <w:t>Lower bound of the salary.</w:t>
            </w:r>
          </w:p>
        </w:tc>
      </w:tr>
      <w:tr>
        <w:tc>
          <w:tcPr>
            <w:tcW w:type="dxa" w:w="2880"/>
          </w:tcPr>
          <w:p>
            <w:r>
              <w:t>salary.salary_to</w:t>
            </w:r>
          </w:p>
        </w:tc>
        <w:tc>
          <w:tcPr>
            <w:tcW w:type="dxa" w:w="2880"/>
          </w:tcPr>
          <w:p>
            <w:r>
              <w:t>integer</w:t>
            </w:r>
          </w:p>
        </w:tc>
        <w:tc>
          <w:tcPr>
            <w:tcW w:type="dxa" w:w="2880"/>
          </w:tcPr>
          <w:p>
            <w:r>
              <w:t>Upper bound of the salary.</w:t>
            </w:r>
          </w:p>
        </w:tc>
      </w:tr>
      <w:tr>
        <w:tc>
          <w:tcPr>
            <w:tcW w:type="dxa" w:w="2880"/>
          </w:tcPr>
          <w:p>
            <w:r>
              <w:t>salary.salary_currency</w:t>
            </w:r>
          </w:p>
        </w:tc>
        <w:tc>
          <w:tcPr>
            <w:tcW w:type="dxa" w:w="2880"/>
          </w:tcPr>
          <w:p>
            <w:r>
              <w:t>string</w:t>
            </w:r>
          </w:p>
        </w:tc>
        <w:tc>
          <w:tcPr>
            <w:tcW w:type="dxa" w:w="2880"/>
          </w:tcPr>
          <w:p>
            <w:r>
              <w:t>ISO code of the salary currency.</w:t>
            </w:r>
          </w:p>
        </w:tc>
      </w:tr>
    </w:tbl>
    <w:p/>
    <w:p>
      <w:pPr>
        <w:pStyle w:val="Heading3"/>
      </w:pPr>
      <w:r>
        <w:t>Location entry fields (locations[])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country_code</w:t>
            </w:r>
          </w:p>
        </w:tc>
        <w:tc>
          <w:tcPr>
            <w:tcW w:type="dxa" w:w="2880"/>
          </w:tcPr>
          <w:p>
            <w:r>
              <w:t>string</w:t>
            </w:r>
          </w:p>
        </w:tc>
        <w:tc>
          <w:tcPr>
            <w:tcW w:type="dxa" w:w="2880"/>
          </w:tcPr>
          <w:p>
            <w:r>
              <w:t>Two-digit country code.</w:t>
            </w:r>
          </w:p>
        </w:tc>
      </w:tr>
      <w:tr>
        <w:tc>
          <w:tcPr>
            <w:tcW w:type="dxa" w:w="2880"/>
          </w:tcPr>
          <w:p>
            <w:r>
              <w:t>country_name</w:t>
            </w:r>
          </w:p>
        </w:tc>
        <w:tc>
          <w:tcPr>
            <w:tcW w:type="dxa" w:w="2880"/>
          </w:tcPr>
          <w:p>
            <w:r>
              <w:t>string</w:t>
            </w:r>
          </w:p>
        </w:tc>
        <w:tc>
          <w:tcPr>
            <w:tcW w:type="dxa" w:w="2880"/>
          </w:tcPr>
          <w:p>
            <w:r>
              <w:t>Country name as defined in job editor.</w:t>
            </w:r>
          </w:p>
        </w:tc>
      </w:tr>
      <w:tr>
        <w:tc>
          <w:tcPr>
            <w:tcW w:type="dxa" w:w="2880"/>
          </w:tcPr>
          <w:p>
            <w:r>
              <w:t>state_code</w:t>
            </w:r>
          </w:p>
        </w:tc>
        <w:tc>
          <w:tcPr>
            <w:tcW w:type="dxa" w:w="2880"/>
          </w:tcPr>
          <w:p>
            <w:r>
              <w:t>string</w:t>
            </w:r>
          </w:p>
        </w:tc>
        <w:tc>
          <w:tcPr>
            <w:tcW w:type="dxa" w:w="2880"/>
          </w:tcPr>
          <w:p>
            <w:r>
              <w:t>Two-digit state code.</w:t>
            </w:r>
          </w:p>
        </w:tc>
      </w:tr>
      <w:tr>
        <w:tc>
          <w:tcPr>
            <w:tcW w:type="dxa" w:w="2880"/>
          </w:tcPr>
          <w:p>
            <w:r>
              <w:t>subregion</w:t>
            </w:r>
          </w:p>
        </w:tc>
        <w:tc>
          <w:tcPr>
            <w:tcW w:type="dxa" w:w="2880"/>
          </w:tcPr>
          <w:p>
            <w:r>
              <w:t>string</w:t>
            </w:r>
          </w:p>
        </w:tc>
        <w:tc>
          <w:tcPr>
            <w:tcW w:type="dxa" w:w="2880"/>
          </w:tcPr>
          <w:p>
            <w:r>
              <w:t>Subregion as defined in job editor.</w:t>
            </w:r>
          </w:p>
        </w:tc>
      </w:tr>
      <w:tr>
        <w:tc>
          <w:tcPr>
            <w:tcW w:type="dxa" w:w="2880"/>
          </w:tcPr>
          <w:p>
            <w:r>
              <w:t>zip_code</w:t>
            </w:r>
          </w:p>
        </w:tc>
        <w:tc>
          <w:tcPr>
            <w:tcW w:type="dxa" w:w="2880"/>
          </w:tcPr>
          <w:p>
            <w:r>
              <w:t>string</w:t>
            </w:r>
          </w:p>
        </w:tc>
        <w:tc>
          <w:tcPr>
            <w:tcW w:type="dxa" w:w="2880"/>
          </w:tcPr>
          <w:p>
            <w:r>
              <w:t>Zip code as defined in job editor.</w:t>
            </w:r>
          </w:p>
        </w:tc>
      </w:tr>
      <w:tr>
        <w:tc>
          <w:tcPr>
            <w:tcW w:type="dxa" w:w="2880"/>
          </w:tcPr>
          <w:p>
            <w:r>
              <w:t>city</w:t>
            </w:r>
          </w:p>
        </w:tc>
        <w:tc>
          <w:tcPr>
            <w:tcW w:type="dxa" w:w="2880"/>
          </w:tcPr>
          <w:p>
            <w:r>
              <w:t>string</w:t>
            </w:r>
          </w:p>
        </w:tc>
        <w:tc>
          <w:tcPr>
            <w:tcW w:type="dxa" w:w="2880"/>
          </w:tcPr>
          <w:p>
            <w:r>
              <w:t>City as defined in job editor.</w:t>
            </w:r>
          </w:p>
        </w:tc>
      </w:tr>
      <w:tr>
        <w:tc>
          <w:tcPr>
            <w:tcW w:type="dxa" w:w="2880"/>
          </w:tcPr>
          <w:p>
            <w:r>
              <w:t>coords</w:t>
            </w:r>
          </w:p>
        </w:tc>
        <w:tc>
          <w:tcPr>
            <w:tcW w:type="dxa" w:w="2880"/>
          </w:tcPr>
          <w:p>
            <w:r>
              <w:t>string</w:t>
            </w:r>
          </w:p>
        </w:tc>
        <w:tc>
          <w:tcPr>
            <w:tcW w:type="dxa" w:w="2880"/>
          </w:tcPr>
          <w:p>
            <w:r>
              <w:t>Coordinates of the location, if they exist.</w:t>
            </w:r>
          </w:p>
        </w:tc>
      </w:tr>
      <w:tr>
        <w:tc>
          <w:tcPr>
            <w:tcW w:type="dxa" w:w="2880"/>
          </w:tcPr>
          <w:p>
            <w:r>
              <w:t>hidden</w:t>
            </w:r>
          </w:p>
        </w:tc>
        <w:tc>
          <w:tcPr>
            <w:tcW w:type="dxa" w:w="2880"/>
          </w:tcPr>
          <w:p>
            <w:r>
              <w:t>boolean</w:t>
            </w:r>
          </w:p>
        </w:tc>
        <w:tc>
          <w:tcPr>
            <w:tcW w:type="dxa" w:w="2880"/>
          </w:tcPr>
          <w:p>
            <w:r>
              <w:t>Whether the location is hidden in Careers Pages, as defined in job editor.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'https://{{WORKABLE_SUBDOMAIN}}.workable.com/spi/v3/jobs?limit=50&amp;state=published' \</w:t>
        <w:br/>
        <w:t xml:space="preserve"> --header 'Accept: application/json'</w:t>
      </w:r>
    </w:p>
    <w:p>
      <w:pPr>
        <w:pStyle w:val="Heading3"/>
      </w:pPr>
      <w:r>
        <w:t>Example Usage</w:t>
      </w:r>
    </w:p>
    <w:p>
      <w:pPr>
        <w:pStyle w:val="Heading3"/>
      </w:pPr>
      <w:r>
        <w:t>Example 1: List published jobs (up to 100)</w:t>
      </w:r>
    </w:p>
    <w:p>
      <w:r>
        <w:rPr>
          <w:b/>
          <w:color w:val="666666"/>
          <w:sz w:val="16"/>
        </w:rPr>
        <w:t>[bash]</w:t>
      </w:r>
    </w:p>
    <w:p>
      <w:pPr>
        <w:shd w:fill="F2F2F2" w:val="clear"/>
      </w:pPr>
      <w:r>
        <w:rPr>
          <w:rFonts w:ascii="Courier New" w:hAnsi="Courier New"/>
          <w:sz w:val="17"/>
        </w:rPr>
        <w:t>curl -sS \</w:t>
        <w:br/>
        <w:t xml:space="preserve"> 'https://{{WORKABLE_SUBDOMAIN}}.workable.com/spi/v3/jobs?state=published&amp;limit=100' \</w:t>
        <w:br/>
        <w:t xml:space="preserve"> -H 'Accept: application/json'</w:t>
      </w:r>
    </w:p>
    <w:p>
      <w:pPr>
        <w:pStyle w:val="Heading3"/>
      </w:pPr>
      <w:r>
        <w:t>Example 2: Incremental sync using updated_after</w:t>
      </w:r>
    </w:p>
    <w:p>
      <w:r>
        <w:rPr>
          <w:b/>
          <w:color w:val="666666"/>
          <w:sz w:val="16"/>
        </w:rPr>
        <w:t>[bash]</w:t>
      </w:r>
    </w:p>
    <w:p>
      <w:pPr>
        <w:shd w:fill="F2F2F2" w:val="clear"/>
      </w:pPr>
      <w:r>
        <w:rPr>
          <w:rFonts w:ascii="Courier New" w:hAnsi="Courier New"/>
          <w:sz w:val="17"/>
        </w:rPr>
        <w:t>curl -sS \</w:t>
        <w:br/>
        <w:t xml:space="preserve"> 'https://{{WORKABLE_SUBDOMAIN}}.workable.com/spi/v3/jobs?updated_after=20150708T115616Z&amp;limit=50' \</w:t>
        <w:br/>
        <w:t xml:space="preserve"> -H 'Accept: application/json'</w:t>
      </w:r>
    </w:p>
    <w:p>
      <w:pPr>
        <w:pStyle w:val="Heading3"/>
      </w:pPr>
      <w:r>
        <w:t>Example 3: Include additional description fields</w:t>
      </w:r>
    </w:p>
    <w:p>
      <w:r>
        <w:rPr>
          <w:b/>
          <w:color w:val="666666"/>
          <w:sz w:val="16"/>
        </w:rPr>
        <w:t>[bash]</w:t>
      </w:r>
    </w:p>
    <w:p>
      <w:pPr>
        <w:shd w:fill="F2F2F2" w:val="clear"/>
      </w:pPr>
      <w:r>
        <w:rPr>
          <w:rFonts w:ascii="Courier New" w:hAnsi="Courier New"/>
          <w:sz w:val="17"/>
        </w:rPr>
        <w:t>curl -sS \</w:t>
        <w:br/>
        <w:t xml:space="preserve"> 'https://{{WORKABLE_SUBDOMAIN}}.workable.com/spi/v3/jobs?include_fields=description,full_description,requirements,benefits' \</w:t>
        <w:br/>
        <w:t xml:space="preserve"> -H 'Accept: application/json'</w:t>
      </w:r>
    </w:p>
    <w:p>
      <w:pPr>
        <w:pStyle w:val="Heading3"/>
      </w:pPr>
      <w:r>
        <w:t>Behavior</w:t>
      </w:r>
    </w:p>
    <w:p>
      <w:pPr>
        <w:pStyle w:val="ListBullet"/>
      </w:pPr>
      <w:r>
        <w:t>Returns jobs sorted by insertion time in ascending order (older first).</w:t>
      </w:r>
    </w:p>
    <w:p>
      <w:pPr>
        <w:pStyle w:val="ListBullet"/>
      </w:pPr>
      <w:r>
        <w:t>Applies optional filters (state, ID bounds, timestamps).</w:t>
      </w:r>
    </w:p>
    <w:p>
      <w:pPr>
        <w:pStyle w:val="ListBullet"/>
      </w:pPr>
      <w:r>
        <w:t>Paginates results based on limit.</w:t>
      </w:r>
    </w:p>
    <w:p>
      <w:pPr>
        <w:pStyle w:val="ListBullet"/>
      </w:pPr>
      <w:r>
        <w:t>If more results exist, includes paging.next with a URL for the next page.</w:t>
      </w:r>
    </w:p>
    <w:p>
      <w:pPr>
        <w:pStyle w:val="Heading3"/>
      </w:pPr>
      <w:r>
        <w:t>Notes</w:t>
      </w:r>
    </w:p>
    <w:p>
      <w:pPr>
        <w:pStyle w:val="ListBullet"/>
      </w:pPr>
      <w:r>
        <w:t>Default page size is 50; you can increase it up to 100 using limit.</w:t>
      </w:r>
    </w:p>
    <w:p>
      <w:pPr>
        <w:pStyle w:val="ListBullet"/>
      </w:pPr>
      <w:r>
        <w:t>paging.next is a fully-qualified URL to fetch the next page of results.</w:t>
      </w:r>
    </w:p>
    <w:p>
      <w:pPr>
        <w:pStyle w:val="Heading3"/>
      </w:pPr>
      <w:r>
        <w:t>Error Handling</w:t>
      </w:r>
    </w:p>
    <w:p>
      <w:pPr>
        <w:pStyle w:val="ListBullet"/>
      </w:pPr>
      <w:r>
        <w:t>401 Unauthorized: API token is not authorized to access jobs.</w:t>
      </w:r>
    </w:p>
    <w:p>
      <w:pPr>
        <w:pStyle w:val="ListBullet"/>
      </w:pPr>
      <w:r>
        <w:t>404 Not Found: Endpoint/resource not found.</w:t>
      </w:r>
    </w:p>
    <w:p>
      <w:pPr>
        <w:pStyle w:val="Heading3"/>
      </w:pPr>
      <w:r>
        <w:t>Related jobs actions</w:t>
      </w:r>
    </w:p>
    <w:p>
      <w:pPr>
        <w:pStyle w:val="ListBullet"/>
      </w:pPr>
      <w:r>
        <w:t>[GET] Get a Job’s Application Form — /jobs/{{shortcode}}/application_form</w:t>
      </w:r>
    </w:p>
    <w:p>
      <w:pPr>
        <w:pStyle w:val="ListBullet"/>
      </w:pPr>
      <w:r>
        <w:t>[GET] Get a Job’s Details — /jobs/{{shortcode}}</w:t>
      </w:r>
    </w:p>
    <w:p>
      <w:r>
        <w:br w:type="page"/>
      </w:r>
    </w:p>
    <w:p>
      <w:pPr>
        <w:pStyle w:val="Heading2"/>
      </w:pPr>
      <w:r>
        <w:t>30. [GET] Get a Job’s Application Form</w:t>
      </w:r>
    </w:p>
    <w:p>
      <w:r>
        <w:rPr>
          <w:b/>
        </w:rPr>
        <w:t xml:space="preserve">Endpoint: </w:t>
      </w:r>
      <w:r>
        <w:rPr>
          <w:rFonts w:ascii="Courier New" w:hAnsi="Courier New"/>
          <w:sz w:val="18"/>
        </w:rPr>
        <w:t>/jobs/{{shortcode}}/application_form</w:t>
      </w:r>
    </w:p>
    <w:p>
      <w:pPr>
        <w:pStyle w:val="Heading3"/>
      </w:pPr>
      <w:r>
        <w:t>Prerequisites</w:t>
      </w:r>
    </w:p>
    <w:p>
      <w:pPr>
        <w:pStyle w:val="ListBullet"/>
      </w:pPr>
      <w:r>
        <w:t>The job’s shortcode (job identifier) must be known.</w:t>
      </w:r>
    </w:p>
    <w:p>
      <w:pPr>
        <w:pStyle w:val="ListBullet"/>
      </w:pPr>
      <w:r>
        <w:t>Required scope: r_jobs.</w:t>
      </w:r>
    </w:p>
    <w:p>
      <w:pPr>
        <w:pStyle w:val="Heading3"/>
      </w:pPr>
      <w:r>
        <w:t>Method</w:t>
      </w:r>
    </w:p>
    <w:p>
      <w:r>
        <w:t>GET</w:t>
      </w:r>
    </w:p>
    <w:p>
      <w:pPr>
        <w:pStyle w:val="Heading3"/>
      </w:pPr>
      <w:r>
        <w:t>URL</w:t>
      </w:r>
    </w:p>
    <w:p>
      <w:r>
        <w:t>https://{{WORKABLE_SUBDOMAIN}}.workable.com/spi/v3/jobs/{{shortcode}}/application_form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application form details for a specified job, including the application form_fields and any additional questions. This can be used to build a dynamic application form that matches the rules configured in the Job Editor (“Application Form” tab).</w:t>
      </w:r>
    </w:p>
    <w:p>
      <w:pPr>
        <w:pStyle w:val="Heading3"/>
      </w:pPr>
      <w:r>
        <w:t>Enforcement Rules</w:t>
      </w:r>
    </w:p>
    <w:p>
      <w:pPr>
        <w:pStyle w:val="ListBullet"/>
      </w:pPr>
      <w:r>
        <w:t>The shortcode path parameter must always be present.</w:t>
      </w:r>
    </w:p>
    <w:p>
      <w:pPr>
        <w:pStyle w:val="ListBullet"/>
      </w:pPr>
      <w:r>
        <w:t>If the user provides a shortcode, use that value directly.</w:t>
      </w:r>
    </w:p>
    <w:p>
      <w:pPr>
        <w:pStyle w:val="ListBullet"/>
      </w:pPr>
      <w:r>
        <w:t>Do not call the API with a missing or empty shortcode (e.g., avoid /jobs//application_form).</w:t>
      </w:r>
    </w:p>
    <w:p>
      <w:pPr>
        <w:pStyle w:val="ListBullet"/>
      </w:pPr>
      <w:r>
        <w:t>Always construct the path as /jobs/{{shortcode}}/application_form, where {{shortcode}} is a non-empty string.</w:t>
      </w:r>
    </w:p>
    <w:p>
      <w:pPr>
        <w:pStyle w:val="ListBullet"/>
      </w:pPr>
      <w:r>
        <w:t>Do not infer or guess the shortcode.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/jobs/abc123/application_form</w:t>
        <w:br/>
        <w:t>/jobs/JB-1029/application_form</w:t>
      </w:r>
    </w:p>
    <w:p>
      <w:pPr>
        <w:pStyle w:val="Heading3"/>
      </w:pPr>
      <w:r>
        <w:t>Invalid Examples</w:t>
      </w:r>
    </w:p>
    <w:p>
      <w:r>
        <w:rPr>
          <w:b/>
          <w:color w:val="666666"/>
          <w:sz w:val="16"/>
        </w:rPr>
        <w:t>[http]</w:t>
      </w:r>
    </w:p>
    <w:p>
      <w:pPr>
        <w:shd w:fill="F2F2F2" w:val="clear"/>
      </w:pPr>
      <w:r>
        <w:rPr>
          <w:rFonts w:ascii="Courier New" w:hAnsi="Courier New"/>
          <w:sz w:val="17"/>
        </w:rPr>
        <w:t>/jobs//application_form</w:t>
        <w:br/>
        <w:t>/jobs/application_form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shortcode</w:t>
            </w:r>
          </w:p>
        </w:tc>
        <w:tc>
          <w:tcPr>
            <w:tcW w:type="dxa" w:w="2880"/>
          </w:tcPr>
          <w:p>
            <w:r>
              <w:t>string</w:t>
            </w:r>
          </w:p>
        </w:tc>
        <w:tc>
          <w:tcPr>
            <w:tcW w:type="dxa" w:w="2880"/>
          </w:tcPr>
          <w:p>
            <w:r>
              <w:t>The job’s shortcode.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"form_fields": [</w:t>
        <w:br/>
        <w:t xml:space="preserve"> {</w:t>
        <w:br/>
        <w:t xml:space="preserve"> "key": "headline",</w:t>
        <w:br/>
        <w:t xml:space="preserve"> "label": "Headline",</w:t>
        <w:br/>
        <w:t xml:space="preserve"> "type": "string",</w:t>
        <w:br/>
        <w:t xml:space="preserve"> "required": true</w:t>
        <w:br/>
        <w:t xml:space="preserve"> },</w:t>
        <w:br/>
        <w:t xml:space="preserve"> {</w:t>
        <w:br/>
        <w:t xml:space="preserve"> "key": "address",</w:t>
        <w:br/>
        <w:t xml:space="preserve"> "label": "Address",</w:t>
        <w:br/>
        <w:t xml:space="preserve"> "type": "string",</w:t>
        <w:br/>
        <w:t xml:space="preserve"> "required": false</w:t>
        <w:br/>
        <w:t xml:space="preserve"> },</w:t>
        <w:br/>
        <w:t xml:space="preserve"> {</w:t>
        <w:br/>
        <w:t xml:space="preserve"> "key": "avatar",</w:t>
        <w:br/>
        <w:t xml:space="preserve"> "label": "Photo",</w:t>
        <w:br/>
        <w:t xml:space="preserve"> "type": "file",</w:t>
        <w:br/>
        <w:t xml:space="preserve"> "supported_file_types": ["jpg", "jpeg", "gif", "png"],</w:t>
        <w:br/>
        <w:t xml:space="preserve"> "max_file_size": 5242880,</w:t>
        <w:br/>
        <w:t xml:space="preserve"> "required": true</w:t>
        <w:br/>
        <w:t xml:space="preserve"> },</w:t>
        <w:br/>
        <w:t xml:space="preserve"> {</w:t>
        <w:br/>
        <w:t xml:space="preserve"> "key": "experience",</w:t>
        <w:br/>
        <w:t xml:space="preserve"> "label": "Experience",</w:t>
        <w:br/>
        <w:t xml:space="preserve"> "type": "complex",</w:t>
        <w:br/>
        <w:t xml:space="preserve"> "multiple": true,</w:t>
        <w:br/>
        <w:t xml:space="preserve"> "required": false,</w:t>
        <w:br/>
        <w:t xml:space="preserve"> "fields": [</w:t>
        <w:br/>
        <w:t xml:space="preserve"> { "key": "title", "label": "Title", "type": "string", "required": true },</w:t>
        <w:br/>
        <w:t xml:space="preserve"> { "key": "company", "label": "Company", "type": "string", "required": false },</w:t>
        <w:br/>
        <w:t xml:space="preserve"> { "key": "industry", "label": "Industry", "type": "string", "required": false },</w:t>
        <w:br/>
        <w:t xml:space="preserve"> { "key": "summary", "label": "Summary", "type": "free_text", "required": false },</w:t>
        <w:br/>
        <w:t xml:space="preserve"> { "key": "current", "label": "I currently work here", "type": "boolean", "required": true },</w:t>
        <w:br/>
        <w:t xml:space="preserve"> { "key": "start_date", "type": "date", "required": false },</w:t>
        <w:br/>
        <w:t xml:space="preserve"> { "key": "end_date", "type": "date", "required": false }</w:t>
        <w:br/>
        <w:t xml:space="preserve"> ]</w:t>
        <w:br/>
        <w:t xml:space="preserve"> },</w:t>
        <w:br/>
        <w:t xml:space="preserve"> {</w:t>
        <w:br/>
        <w:t xml:space="preserve"> "key": "summary",</w:t>
        <w:br/>
        <w:t xml:space="preserve"> "label": "Summary",</w:t>
        <w:br/>
        <w:t xml:space="preserve"> "type": "free_text",</w:t>
        <w:br/>
        <w:t xml:space="preserve"> "required": false</w:t>
        <w:br/>
        <w:t xml:space="preserve"> },</w:t>
        <w:br/>
        <w:t xml:space="preserve"> {</w:t>
        <w:br/>
        <w:t xml:space="preserve"> "key": "resume",</w:t>
        <w:br/>
        <w:t xml:space="preserve"> "label": "Resume",</w:t>
        <w:br/>
        <w:t xml:space="preserve"> "type": "file",</w:t>
        <w:br/>
        <w:t xml:space="preserve"> "supported_file_types": ["pdf", "doc", "docx", "odt", "rtf", "html", "htm", "txt"],</w:t>
        <w:br/>
        <w:t xml:space="preserve"> "max_file_size": 5242880,</w:t>
        <w:br/>
        <w:t xml:space="preserve"> "required": false</w:t>
        <w:br/>
        <w:t xml:space="preserve"> },</w:t>
        <w:br/>
        <w:t xml:space="preserve"> {</w:t>
        <w:br/>
        <w:t xml:space="preserve"> "key": "cover_letter",</w:t>
        <w:br/>
        <w:t xml:space="preserve"> "label": "Cover letter",</w:t>
        <w:br/>
        <w:t xml:space="preserve"> "type": "free_text",</w:t>
        <w:br/>
        <w:t xml:space="preserve"> "required": false</w:t>
        <w:br/>
        <w:t xml:space="preserve"> }</w:t>
        <w:br/>
        <w:t xml:space="preserve"> ],</w:t>
        <w:br/>
        <w:t xml:space="preserve"> "questions": [</w:t>
        <w:br/>
        <w:t xml:space="preserve"> {</w:t>
        <w:br/>
        <w:t xml:space="preserve"> "id": "4da",</w:t>
        <w:br/>
        <w:t xml:space="preserve"> "body": "Describe a win situation",</w:t>
        <w:br/>
        <w:t xml:space="preserve"> "type": "free_text"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form_fields</w:t>
            </w:r>
          </w:p>
        </w:tc>
        <w:tc>
          <w:tcPr>
            <w:tcW w:type="dxa" w:w="2880"/>
          </w:tcPr>
          <w:p>
            <w:r>
              <w:t>array</w:t>
            </w:r>
          </w:p>
        </w:tc>
        <w:tc>
          <w:tcPr>
            <w:tcW w:type="dxa" w:w="2880"/>
          </w:tcPr>
          <w:p>
            <w:r>
              <w:t>Array of application form fields.</w:t>
            </w:r>
          </w:p>
        </w:tc>
      </w:tr>
      <w:tr>
        <w:tc>
          <w:tcPr>
            <w:tcW w:type="dxa" w:w="2880"/>
          </w:tcPr>
          <w:p>
            <w:r>
              <w:t>questions</w:t>
            </w:r>
          </w:p>
        </w:tc>
        <w:tc>
          <w:tcPr>
            <w:tcW w:type="dxa" w:w="2880"/>
          </w:tcPr>
          <w:p>
            <w:r>
              <w:t>array</w:t>
            </w:r>
          </w:p>
        </w:tc>
        <w:tc>
          <w:tcPr>
            <w:tcW w:type="dxa" w:w="2880"/>
          </w:tcPr>
          <w:p>
            <w:r>
              <w:t>Array of job questions.</w:t>
            </w:r>
          </w:p>
        </w:tc>
      </w:tr>
    </w:tbl>
    <w:p/>
    <w:p>
      <w:pPr>
        <w:pStyle w:val="Heading3"/>
      </w:pPr>
      <w:r>
        <w:t>questions[]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questions[].id</w:t>
            </w:r>
          </w:p>
        </w:tc>
        <w:tc>
          <w:tcPr>
            <w:tcW w:type="dxa" w:w="2880"/>
          </w:tcPr>
          <w:p>
            <w:r>
              <w:t>string</w:t>
            </w:r>
          </w:p>
        </w:tc>
        <w:tc>
          <w:tcPr>
            <w:tcW w:type="dxa" w:w="2880"/>
          </w:tcPr>
          <w:p>
            <w:r>
              <w:t>The question’s id.</w:t>
            </w:r>
          </w:p>
        </w:tc>
      </w:tr>
      <w:tr>
        <w:tc>
          <w:tcPr>
            <w:tcW w:type="dxa" w:w="2880"/>
          </w:tcPr>
          <w:p>
            <w:r>
              <w:t>questions[].body</w:t>
            </w:r>
          </w:p>
        </w:tc>
        <w:tc>
          <w:tcPr>
            <w:tcW w:type="dxa" w:w="2880"/>
          </w:tcPr>
          <w:p>
            <w:r>
              <w:t>string</w:t>
            </w:r>
          </w:p>
        </w:tc>
        <w:tc>
          <w:tcPr>
            <w:tcW w:type="dxa" w:w="2880"/>
          </w:tcPr>
          <w:p>
            <w:r>
              <w:t>The question’s body (text shown to the candidate).</w:t>
            </w:r>
          </w:p>
        </w:tc>
      </w:tr>
      <w:tr>
        <w:tc>
          <w:tcPr>
            <w:tcW w:type="dxa" w:w="2880"/>
          </w:tcPr>
          <w:p>
            <w:r>
              <w:t>questions[].type</w:t>
            </w:r>
          </w:p>
        </w:tc>
        <w:tc>
          <w:tcPr>
            <w:tcW w:type="dxa" w:w="2880"/>
          </w:tcPr>
          <w:p>
            <w:r>
              <w:t>string</w:t>
            </w:r>
          </w:p>
        </w:tc>
        <w:tc>
          <w:tcPr>
            <w:tcW w:type="dxa" w:w="2880"/>
          </w:tcPr>
          <w:p>
            <w:r>
              <w:t>Question type. Possible values: free_text, multiple_choice, boolean, dropdown, numeric, date, file.</w:t>
            </w:r>
          </w:p>
        </w:tc>
      </w:tr>
      <w:tr>
        <w:tc>
          <w:tcPr>
            <w:tcW w:type="dxa" w:w="2880"/>
          </w:tcPr>
          <w:p>
            <w:r>
              <w:t>questions[].required</w:t>
            </w:r>
          </w:p>
        </w:tc>
        <w:tc>
          <w:tcPr>
            <w:tcW w:type="dxa" w:w="2880"/>
          </w:tcPr>
          <w:p>
            <w:r>
              <w:t>boolean</w:t>
            </w:r>
          </w:p>
        </w:tc>
        <w:tc>
          <w:tcPr>
            <w:tcW w:type="dxa" w:w="2880"/>
          </w:tcPr>
          <w:p>
            <w:r>
              <w:t>Specifies whether an answer is required.</w:t>
            </w:r>
          </w:p>
        </w:tc>
      </w:tr>
      <w:tr>
        <w:tc>
          <w:tcPr>
            <w:tcW w:type="dxa" w:w="2880"/>
          </w:tcPr>
          <w:p>
            <w:r>
              <w:t>questions[].single_answer</w:t>
            </w:r>
          </w:p>
        </w:tc>
        <w:tc>
          <w:tcPr>
            <w:tcW w:type="dxa" w:w="2880"/>
          </w:tcPr>
          <w:p>
            <w:r>
              <w:t>boolean</w:t>
            </w:r>
          </w:p>
        </w:tc>
        <w:tc>
          <w:tcPr>
            <w:tcW w:type="dxa" w:w="2880"/>
          </w:tcPr>
          <w:p>
            <w:r>
              <w:t>Defined only if type is multiple_choice.</w:t>
            </w:r>
          </w:p>
        </w:tc>
      </w:tr>
      <w:tr>
        <w:tc>
          <w:tcPr>
            <w:tcW w:type="dxa" w:w="2880"/>
          </w:tcPr>
          <w:p>
            <w:r>
              <w:t>questions[].choices</w:t>
            </w:r>
          </w:p>
        </w:tc>
        <w:tc>
          <w:tcPr>
            <w:tcW w:type="dxa" w:w="2880"/>
          </w:tcPr>
          <w:p>
            <w:r>
              <w:t>array</w:t>
            </w:r>
          </w:p>
        </w:tc>
        <w:tc>
          <w:tcPr>
            <w:tcW w:type="dxa" w:w="2880"/>
          </w:tcPr>
          <w:p>
            <w:r>
              <w:t>Defined only if type is multiple_choice or dropdown.</w:t>
            </w:r>
          </w:p>
        </w:tc>
      </w:tr>
      <w:tr>
        <w:tc>
          <w:tcPr>
            <w:tcW w:type="dxa" w:w="2880"/>
          </w:tcPr>
          <w:p>
            <w:r>
              <w:t>questions[].choices[].id</w:t>
            </w:r>
          </w:p>
        </w:tc>
        <w:tc>
          <w:tcPr>
            <w:tcW w:type="dxa" w:w="2880"/>
          </w:tcPr>
          <w:p>
            <w:r>
              <w:t>string</w:t>
            </w:r>
          </w:p>
        </w:tc>
        <w:tc>
          <w:tcPr>
            <w:tcW w:type="dxa" w:w="2880"/>
          </w:tcPr>
          <w:p>
            <w:r>
              <w:t>Choice id.</w:t>
            </w:r>
          </w:p>
        </w:tc>
      </w:tr>
      <w:tr>
        <w:tc>
          <w:tcPr>
            <w:tcW w:type="dxa" w:w="2880"/>
          </w:tcPr>
          <w:p>
            <w:r>
              <w:t>questions[].choices[].body</w:t>
            </w:r>
          </w:p>
        </w:tc>
        <w:tc>
          <w:tcPr>
            <w:tcW w:type="dxa" w:w="2880"/>
          </w:tcPr>
          <w:p>
            <w:r>
              <w:t>string</w:t>
            </w:r>
          </w:p>
        </w:tc>
        <w:tc>
          <w:tcPr>
            <w:tcW w:type="dxa" w:w="2880"/>
          </w:tcPr>
          <w:p>
            <w:r>
              <w:t>Choice text.</w:t>
            </w:r>
          </w:p>
        </w:tc>
      </w:tr>
      <w:tr>
        <w:tc>
          <w:tcPr>
            <w:tcW w:type="dxa" w:w="2880"/>
          </w:tcPr>
          <w:p>
            <w:r>
              <w:t>questions[].supported_file_types</w:t>
            </w:r>
          </w:p>
        </w:tc>
        <w:tc>
          <w:tcPr>
            <w:tcW w:type="dxa" w:w="2880"/>
          </w:tcPr>
          <w:p>
            <w:r>
              <w:t>array</w:t>
            </w:r>
          </w:p>
        </w:tc>
        <w:tc>
          <w:tcPr>
            <w:tcW w:type="dxa" w:w="2880"/>
          </w:tcPr>
          <w:p>
            <w:r>
              <w:t>Defined only if type is file. Accepted file types.</w:t>
            </w:r>
          </w:p>
        </w:tc>
      </w:tr>
      <w:tr>
        <w:tc>
          <w:tcPr>
            <w:tcW w:type="dxa" w:w="2880"/>
          </w:tcPr>
          <w:p>
            <w:r>
              <w:t>questions[].max_file_size</w:t>
            </w:r>
          </w:p>
        </w:tc>
        <w:tc>
          <w:tcPr>
            <w:tcW w:type="dxa" w:w="2880"/>
          </w:tcPr>
          <w:p>
            <w:r>
              <w:t>integer</w:t>
            </w:r>
          </w:p>
        </w:tc>
        <w:tc>
          <w:tcPr>
            <w:tcW w:type="dxa" w:w="2880"/>
          </w:tcPr>
          <w:p>
            <w:r>
              <w:t>Defined only if type is file. Maximum file size in bytes.</w:t>
            </w:r>
          </w:p>
        </w:tc>
      </w:tr>
    </w:tbl>
    <w:p/>
    <w:p>
      <w:pPr>
        <w:pStyle w:val="Heading3"/>
      </w:pPr>
      <w:r>
        <w:t>form_fields[]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form_fields[].key</w:t>
            </w:r>
          </w:p>
        </w:tc>
        <w:tc>
          <w:tcPr>
            <w:tcW w:type="dxa" w:w="2880"/>
          </w:tcPr>
          <w:p>
            <w:r>
              <w:t>string</w:t>
            </w:r>
          </w:p>
        </w:tc>
        <w:tc>
          <w:tcPr>
            <w:tcW w:type="dxa" w:w="2880"/>
          </w:tcPr>
          <w:p>
            <w:r>
              <w:t>Application form field key (matches the candidate attribute).</w:t>
            </w:r>
          </w:p>
        </w:tc>
      </w:tr>
      <w:tr>
        <w:tc>
          <w:tcPr>
            <w:tcW w:type="dxa" w:w="2880"/>
          </w:tcPr>
          <w:p>
            <w:r>
              <w:t>form_fields[].label</w:t>
            </w:r>
          </w:p>
        </w:tc>
        <w:tc>
          <w:tcPr>
            <w:tcW w:type="dxa" w:w="2880"/>
          </w:tcPr>
          <w:p>
            <w:r>
              <w:t>string</w:t>
            </w:r>
          </w:p>
        </w:tc>
        <w:tc>
          <w:tcPr>
            <w:tcW w:type="dxa" w:w="2880"/>
          </w:tcPr>
          <w:p>
            <w:r>
              <w:t>Field name shown to the candidate.</w:t>
            </w:r>
          </w:p>
        </w:tc>
      </w:tr>
      <w:tr>
        <w:tc>
          <w:tcPr>
            <w:tcW w:type="dxa" w:w="2880"/>
          </w:tcPr>
          <w:p>
            <w:r>
              <w:t>form_fields[].type</w:t>
            </w:r>
          </w:p>
        </w:tc>
        <w:tc>
          <w:tcPr>
            <w:tcW w:type="dxa" w:w="2880"/>
          </w:tcPr>
          <w:p>
            <w:r>
              <w:t>string</w:t>
            </w:r>
          </w:p>
        </w:tc>
        <w:tc>
          <w:tcPr>
            <w:tcW w:type="dxa" w:w="2880"/>
          </w:tcPr>
          <w:p>
            <w:r>
              <w:t>Field type. Possible values: string, free_text, file, boolean, date, complex.</w:t>
            </w:r>
          </w:p>
        </w:tc>
      </w:tr>
      <w:tr>
        <w:tc>
          <w:tcPr>
            <w:tcW w:type="dxa" w:w="2880"/>
          </w:tcPr>
          <w:p>
            <w:r>
              <w:t>form_fields[].required</w:t>
            </w:r>
          </w:p>
        </w:tc>
        <w:tc>
          <w:tcPr>
            <w:tcW w:type="dxa" w:w="2880"/>
          </w:tcPr>
          <w:p>
            <w:r>
              <w:t>boolean</w:t>
            </w:r>
          </w:p>
        </w:tc>
        <w:tc>
          <w:tcPr>
            <w:tcW w:type="dxa" w:w="2880"/>
          </w:tcPr>
          <w:p>
            <w:r>
              <w:t>Indicates if the field is mandatory.</w:t>
            </w:r>
          </w:p>
        </w:tc>
      </w:tr>
      <w:tr>
        <w:tc>
          <w:tcPr>
            <w:tcW w:type="dxa" w:w="2880"/>
          </w:tcPr>
          <w:p>
            <w:r>
              <w:t>form_fields[].fields</w:t>
            </w:r>
          </w:p>
        </w:tc>
        <w:tc>
          <w:tcPr>
            <w:tcW w:type="dxa" w:w="2880"/>
          </w:tcPr>
          <w:p>
            <w:r>
              <w:t>array</w:t>
            </w:r>
          </w:p>
        </w:tc>
        <w:tc>
          <w:tcPr>
            <w:tcW w:type="dxa" w:w="2880"/>
          </w:tcPr>
          <w:p>
            <w:r>
              <w:t>Defined only when type is complex (nested sub-fields).</w:t>
            </w:r>
          </w:p>
        </w:tc>
      </w:tr>
      <w:tr>
        <w:tc>
          <w:tcPr>
            <w:tcW w:type="dxa" w:w="2880"/>
          </w:tcPr>
          <w:p>
            <w:r>
              <w:t>form_fields[].supported_file_types</w:t>
            </w:r>
          </w:p>
        </w:tc>
        <w:tc>
          <w:tcPr>
            <w:tcW w:type="dxa" w:w="2880"/>
          </w:tcPr>
          <w:p>
            <w:r>
              <w:t>array</w:t>
            </w:r>
          </w:p>
        </w:tc>
        <w:tc>
          <w:tcPr>
            <w:tcW w:type="dxa" w:w="2880"/>
          </w:tcPr>
          <w:p>
            <w:r>
              <w:t>Defined only when type is file. Accepted file types.</w:t>
            </w:r>
          </w:p>
        </w:tc>
      </w:tr>
      <w:tr>
        <w:tc>
          <w:tcPr>
            <w:tcW w:type="dxa" w:w="2880"/>
          </w:tcPr>
          <w:p>
            <w:r>
              <w:t>form_fields[].max_file_size</w:t>
            </w:r>
          </w:p>
        </w:tc>
        <w:tc>
          <w:tcPr>
            <w:tcW w:type="dxa" w:w="2880"/>
          </w:tcPr>
          <w:p>
            <w:r>
              <w:t>integer</w:t>
            </w:r>
          </w:p>
        </w:tc>
        <w:tc>
          <w:tcPr>
            <w:tcW w:type="dxa" w:w="2880"/>
          </w:tcPr>
          <w:p>
            <w:r>
              <w:t>Defined only when type is file. Maximum file size in bytes.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'https://{{WORKABLE_SUBDOMAIN}}.workable.com/spi/v3/jobs/ABC123/application_form' \</w:t>
        <w:br/>
        <w:t xml:space="preserve"> --header 'Accept: application/json'</w:t>
      </w:r>
    </w:p>
    <w:p>
      <w:pPr>
        <w:pStyle w:val="Heading3"/>
      </w:pPr>
      <w:r>
        <w:t>Behavior</w:t>
      </w:r>
    </w:p>
    <w:p>
      <w:pPr>
        <w:pStyle w:val="ListBullet"/>
      </w:pPr>
      <w:r>
        <w:t>Validates the shortcode path parameter.</w:t>
      </w:r>
    </w:p>
    <w:p>
      <w:pPr>
        <w:pStyle w:val="ListBullet"/>
      </w:pPr>
      <w:r>
        <w:t xml:space="preserve">Returns a JSON object containing: </w:t>
        <w:br/>
        <w:br/>
        <w:t>form_fields: the configured application form fields (including nested fields for complex types)</w:t>
        <w:br/>
        <w:t>questions: the job-specific questions to be answered by candidates</w:t>
      </w:r>
    </w:p>
    <w:p>
      <w:pPr>
        <w:pStyle w:val="Heading3"/>
      </w:pPr>
      <w:r>
        <w:t>Notes</w:t>
      </w:r>
    </w:p>
    <w:p>
      <w:pPr>
        <w:pStyle w:val="ListBullet"/>
      </w:pPr>
      <w:r>
        <w:t>The response includes two top-level arrays: form_fields and questions.</w:t>
      </w:r>
    </w:p>
    <w:p>
      <w:pPr>
        <w:pStyle w:val="ListBullet"/>
      </w:pPr>
      <w:r>
        <w:t>Some fields are conditionally present depending on type (e.g., supported_file_types for file, fields for complex).</w:t>
      </w:r>
    </w:p>
    <w:p>
      <w:pPr>
        <w:pStyle w:val="ListBullet"/>
      </w:pPr>
      <w:r>
        <w:t>This endpoint is suitable for generating a client-side application form that conforms to the job’s configured requirements.</w:t>
      </w:r>
    </w:p>
    <w:p>
      <w:pPr>
        <w:pStyle w:val="Heading3"/>
      </w:pPr>
      <w:r>
        <w:t>Error Handling</w:t>
      </w:r>
    </w:p>
    <w:p>
      <w:pPr>
        <w:pStyle w:val="ListBullet"/>
      </w:pPr>
      <w:r>
        <w:t>401 Unauthorized: Returned when the caller is not authorized.</w:t>
      </w:r>
    </w:p>
    <w:p>
      <w:pPr>
        <w:pStyle w:val="ListBullet"/>
      </w:pPr>
      <w:r>
        <w:t>404 Not Found: Returned when the job (by shortcode) cannot be found.</w:t>
      </w:r>
    </w:p>
    <w:p>
      <w:pPr>
        <w:pStyle w:val="Heading3"/>
      </w:pPr>
      <w:r>
        <w:t>Related jobs actions</w:t>
      </w:r>
    </w:p>
    <w:p>
      <w:pPr>
        <w:pStyle w:val="ListBullet"/>
      </w:pPr>
      <w:r>
        <w:t>[GET] List Jobs — /spi/v3/jobs</w:t>
      </w:r>
    </w:p>
    <w:p>
      <w:pPr>
        <w:pStyle w:val="ListBullet"/>
      </w:pPr>
      <w:r>
        <w:t>[GET] Get a Job’s Details — /jobs/{{shortcode}}</w:t>
      </w:r>
    </w:p>
    <w:p>
      <w:r>
        <w:br w:type="page"/>
      </w:r>
    </w:p>
    <w:p>
      <w:pPr>
        <w:pStyle w:val="Heading2"/>
      </w:pPr>
      <w:r>
        <w:t>31. [GET] Get a Job’s Details</w:t>
      </w:r>
    </w:p>
    <w:p>
      <w:r>
        <w:rPr>
          <w:b/>
        </w:rPr>
        <w:t xml:space="preserve">Endpoint: </w:t>
      </w:r>
      <w:r>
        <w:rPr>
          <w:rFonts w:ascii="Courier New" w:hAnsi="Courier New"/>
          <w:sz w:val="18"/>
        </w:rPr>
        <w:t>/jobs/{{shortcode}}</w:t>
      </w:r>
    </w:p>
    <w:p>
      <w:pPr>
        <w:pStyle w:val="Heading3"/>
      </w:pPr>
      <w:r>
        <w:t>Prerequisites</w:t>
      </w:r>
    </w:p>
    <w:p>
      <w:pPr>
        <w:pStyle w:val="ListBullet"/>
      </w:pPr>
      <w:r>
        <w:t>Must have access to the Workable account with the required scope: r_jobs</w:t>
      </w:r>
    </w:p>
    <w:p>
      <w:pPr>
        <w:pStyle w:val="Heading3"/>
      </w:pPr>
      <w:r>
        <w:t>Method</w:t>
      </w:r>
    </w:p>
    <w:p>
      <w:r>
        <w:t>GET</w:t>
      </w:r>
    </w:p>
    <w:p>
      <w:pPr>
        <w:pStyle w:val="Heading3"/>
      </w:pPr>
      <w:r>
        <w:t>URL</w:t>
      </w:r>
    </w:p>
    <w:p>
      <w:r>
        <w:t>https://{{WORKABLE_SUBDOMAIN}}.workable.com/spi/v3/jobs/{{shortcode}}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full JSON object for a specific job identified by its shortcode.</w:t>
      </w:r>
    </w:p>
    <w:p>
      <w:pPr>
        <w:pStyle w:val="Heading3"/>
      </w:pPr>
      <w:r>
        <w:t>Enforcement Rules</w:t>
      </w:r>
    </w:p>
    <w:p>
      <w:pPr>
        <w:pStyle w:val="ListBullet"/>
      </w:pPr>
      <w:r>
        <w:t>The shortcode path parameter must always be present.</w:t>
      </w:r>
    </w:p>
    <w:p>
      <w:pPr>
        <w:pStyle w:val="ListBullet"/>
      </w:pPr>
      <w:r>
        <w:t>If the user provides a shortcode, use that value directly.</w:t>
      </w:r>
    </w:p>
    <w:p>
      <w:pPr>
        <w:pStyle w:val="ListBullet"/>
      </w:pPr>
      <w:r>
        <w:t>Do not call the API with a missing or empty shortcode (e.g., avoid /jobs// or /jobs).</w:t>
      </w:r>
    </w:p>
    <w:p>
      <w:pPr>
        <w:pStyle w:val="ListBullet"/>
      </w:pPr>
      <w:r>
        <w:t>Always construct the path as /jobs/{{shortcode}}, where {{shortcode}}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/jobs/GROOV005</w:t>
        <w:br/>
        <w:t>/jobs/ABC123</w:t>
      </w:r>
    </w:p>
    <w:p>
      <w:pPr>
        <w:pStyle w:val="Heading3"/>
      </w:pPr>
      <w:r>
        <w:t>Invalid Examples</w:t>
      </w:r>
    </w:p>
    <w:p>
      <w:r>
        <w:rPr>
          <w:b/>
          <w:color w:val="666666"/>
          <w:sz w:val="16"/>
        </w:rPr>
        <w:t>[http]</w:t>
      </w:r>
    </w:p>
    <w:p>
      <w:pPr>
        <w:shd w:fill="F2F2F2" w:val="clear"/>
      </w:pPr>
      <w:r>
        <w:rPr>
          <w:rFonts w:ascii="Courier New" w:hAnsi="Courier New"/>
          <w:sz w:val="17"/>
        </w:rPr>
        <w:t>/jobs//</w:t>
        <w:br/>
        <w:t>/jobs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shortcode</w:t>
            </w:r>
          </w:p>
        </w:tc>
        <w:tc>
          <w:tcPr>
            <w:tcW w:type="dxa" w:w="2880"/>
          </w:tcPr>
          <w:p>
            <w:r>
              <w:t>string</w:t>
            </w:r>
          </w:p>
        </w:tc>
        <w:tc>
          <w:tcPr>
            <w:tcW w:type="dxa" w:w="2880"/>
          </w:tcPr>
          <w:p>
            <w:r>
              <w:t>The job’s shortcode (system-generated job code).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"167636b1",</w:t>
        <w:br/>
        <w:t xml:space="preserve"> "title": "Office Manager",</w:t>
        <w:br/>
        <w:t xml:space="preserve"> "full_title": "Office Manager - US/4/OM",</w:t>
        <w:br/>
        <w:t xml:space="preserve"> "shortcode": "GROOV005",</w:t>
        <w:br/>
        <w:t xml:space="preserve"> "code": "US/4/OM",</w:t>
        <w:br/>
        <w:t xml:space="preserve"> "state": "published",</w:t>
        <w:br/>
        <w:t xml:space="preserve"> "department": "Administration",</w:t>
        <w:br/>
        <w:t xml:space="preserve"> "url": "https://groove-tech.lvh.me:3000/jobs/376844767",</w:t>
        <w:br/>
        <w:t xml:space="preserve"> "application_url": "https://groove-tech.lvh.me:3000/jobs/376844767/candidates/new",</w:t>
        <w:br/>
        <w:t xml:space="preserve"> "shortlink": "https://groove-tech.lvh.me:3000/j/GROOV005",</w:t>
        <w:br/>
        <w:t xml:space="preserve"> "location": {</w:t>
        <w:br/>
        <w:t xml:space="preserve"> "country": "United States",</w:t>
        <w:br/>
        <w:t xml:space="preserve"> "country_code": "US",</w:t>
        <w:br/>
        <w:t xml:space="preserve"> "region": "Illinois",</w:t>
        <w:br/>
        <w:t xml:space="preserve"> "region_code": "IL",</w:t>
        <w:br/>
        <w:t xml:space="preserve"> "city": "Chicago",</w:t>
        <w:br/>
        <w:t xml:space="preserve"> "zip_code": "60290",</w:t>
        <w:br/>
        <w:t xml:space="preserve"> "telecommuting": false</w:t>
        <w:br/>
        <w:t xml:space="preserve"> },</w:t>
        <w:br/>
        <w:t xml:space="preserve"> "created_at": "2015-06-08T00:00:00Z",</w:t>
        <w:br/>
        <w:t xml:space="preserve"> "updated_at": "2015-06-08T00:00:00Z",</w:t>
        <w:br/>
        <w:t xml:space="preserve"> "full_description": "&lt;p&gt;We are looking for an Office Manager...&lt;/p&gt;",</w:t>
        <w:br/>
        <w:t xml:space="preserve"> "description": "&lt;p&gt;We are looking for an Office Manager...&lt;/p&gt;",</w:t>
        <w:br/>
        <w:t xml:space="preserve"> "requirements": "&lt;ul&gt;&lt;li&gt;4+ years of office management...&lt;/li&gt;&lt;/ul&gt;",</w:t>
        <w:br/>
        <w:t xml:space="preserve"> "benefits": "&lt;ul&gt;&lt;li&gt;Great opportunities for career development...&lt;/li&gt;&lt;/ul&gt;",</w:t>
        <w:br/>
        <w:t xml:space="preserve"> "employment_type": "Full-time",</w:t>
        <w:br/>
        <w:t xml:space="preserve"> "industry": "Business Supplies and equipment",</w:t>
        <w:br/>
        <w:t xml:space="preserve"> "function": "Administrative",</w:t>
        <w:br/>
        <w:t xml:space="preserve"> "experience": "Associate",</w:t>
        <w:br/>
        <w:t xml:space="preserve"> "education": "High School or equivalent",</w:t>
        <w:br/>
        <w:t xml:space="preserve"> "keywords": [</w:t>
        <w:br/>
        <w:t xml:space="preserve"> "manager",</w:t>
        <w:br/>
        <w:t xml:space="preserve"> "administrative"</w:t>
        <w:br/>
        <w:t xml:space="preserve"> ],</w:t>
        <w:br/>
        <w:t xml:space="preserve"> "salary": {</w:t>
        <w:br/>
        <w:t xml:space="preserve"> "salary_from": 10000,</w:t>
        <w:br/>
        <w:t xml:space="preserve"> "salary_to": 20000,</w:t>
        <w:br/>
        <w:t xml:space="preserve"> "salary_currency": "eur"</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job identifier.</w:t>
            </w:r>
          </w:p>
        </w:tc>
      </w:tr>
      <w:tr>
        <w:tc>
          <w:tcPr>
            <w:tcW w:type="dxa" w:w="2880"/>
          </w:tcPr>
          <w:p>
            <w:r>
              <w:t>title</w:t>
            </w:r>
          </w:p>
        </w:tc>
        <w:tc>
          <w:tcPr>
            <w:tcW w:type="dxa" w:w="2880"/>
          </w:tcPr>
          <w:p>
            <w:r>
              <w:t>string</w:t>
            </w:r>
          </w:p>
        </w:tc>
        <w:tc>
          <w:tcPr>
            <w:tcW w:type="dxa" w:w="2880"/>
          </w:tcPr>
          <w:p>
            <w:r>
              <w:t>The short title of the job.</w:t>
            </w:r>
          </w:p>
        </w:tc>
      </w:tr>
      <w:tr>
        <w:tc>
          <w:tcPr>
            <w:tcW w:type="dxa" w:w="2880"/>
          </w:tcPr>
          <w:p>
            <w:r>
              <w:t>full_title</w:t>
            </w:r>
          </w:p>
        </w:tc>
        <w:tc>
          <w:tcPr>
            <w:tcW w:type="dxa" w:w="2880"/>
          </w:tcPr>
          <w:p>
            <w:r>
              <w:t>string</w:t>
            </w:r>
          </w:p>
        </w:tc>
        <w:tc>
          <w:tcPr>
            <w:tcW w:type="dxa" w:w="2880"/>
          </w:tcPr>
          <w:p>
            <w:r>
              <w:t>The full title of the job (title + code).</w:t>
            </w:r>
          </w:p>
        </w:tc>
      </w:tr>
      <w:tr>
        <w:tc>
          <w:tcPr>
            <w:tcW w:type="dxa" w:w="2880"/>
          </w:tcPr>
          <w:p>
            <w:r>
              <w:t>shortcode</w:t>
            </w:r>
          </w:p>
        </w:tc>
        <w:tc>
          <w:tcPr>
            <w:tcW w:type="dxa" w:w="2880"/>
          </w:tcPr>
          <w:p>
            <w:r>
              <w:t>string</w:t>
            </w:r>
          </w:p>
        </w:tc>
        <w:tc>
          <w:tcPr>
            <w:tcW w:type="dxa" w:w="2880"/>
          </w:tcPr>
          <w:p>
            <w:r>
              <w:t>System generated job code.</w:t>
            </w:r>
          </w:p>
        </w:tc>
      </w:tr>
      <w:tr>
        <w:tc>
          <w:tcPr>
            <w:tcW w:type="dxa" w:w="2880"/>
          </w:tcPr>
          <w:p>
            <w:r>
              <w:t>code</w:t>
            </w:r>
          </w:p>
        </w:tc>
        <w:tc>
          <w:tcPr>
            <w:tcW w:type="dxa" w:w="2880"/>
          </w:tcPr>
          <w:p>
            <w:r>
              <w:t>string</w:t>
            </w:r>
          </w:p>
        </w:tc>
        <w:tc>
          <w:tcPr>
            <w:tcW w:type="dxa" w:w="2880"/>
          </w:tcPr>
          <w:p>
            <w:r>
              <w:t>Job code as defined in editor.</w:t>
            </w:r>
          </w:p>
        </w:tc>
      </w:tr>
      <w:tr>
        <w:tc>
          <w:tcPr>
            <w:tcW w:type="dxa" w:w="2880"/>
          </w:tcPr>
          <w:p>
            <w:r>
              <w:t>state</w:t>
            </w:r>
          </w:p>
        </w:tc>
        <w:tc>
          <w:tcPr>
            <w:tcW w:type="dxa" w:w="2880"/>
          </w:tcPr>
          <w:p>
            <w:r>
              <w:t>string</w:t>
            </w:r>
          </w:p>
        </w:tc>
        <w:tc>
          <w:tcPr>
            <w:tcW w:type="dxa" w:w="2880"/>
          </w:tcPr>
          <w:p>
            <w:r>
              <w:t>The job state. Possible values: draft, published, closed, archived. (closed is used internally or confidentially.)</w:t>
            </w:r>
          </w:p>
        </w:tc>
      </w:tr>
      <w:tr>
        <w:tc>
          <w:tcPr>
            <w:tcW w:type="dxa" w:w="2880"/>
          </w:tcPr>
          <w:p>
            <w:r>
              <w:t>confitential</w:t>
            </w:r>
          </w:p>
        </w:tc>
        <w:tc>
          <w:tcPr>
            <w:tcW w:type="dxa" w:w="2880"/>
          </w:tcPr>
          <w:p>
            <w:r>
              <w:t>boolean</w:t>
            </w:r>
          </w:p>
        </w:tc>
        <w:tc>
          <w:tcPr>
            <w:tcW w:type="dxa" w:w="2880"/>
          </w:tcPr>
          <w:p>
            <w:r>
              <w:t>Indicates if this job is confidential. (Spelling preserved from scraped docs.)</w:t>
            </w:r>
          </w:p>
        </w:tc>
      </w:tr>
      <w:tr>
        <w:tc>
          <w:tcPr>
            <w:tcW w:type="dxa" w:w="2880"/>
          </w:tcPr>
          <w:p>
            <w:r>
              <w:t>department</w:t>
            </w:r>
          </w:p>
        </w:tc>
        <w:tc>
          <w:tcPr>
            <w:tcW w:type="dxa" w:w="2880"/>
          </w:tcPr>
          <w:p>
            <w:r>
              <w:t>string</w:t>
            </w:r>
          </w:p>
        </w:tc>
        <w:tc>
          <w:tcPr>
            <w:tcW w:type="dxa" w:w="2880"/>
          </w:tcPr>
          <w:p>
            <w:r>
              <w:t>The job department as defined in job editor.</w:t>
            </w:r>
          </w:p>
        </w:tc>
      </w:tr>
      <w:tr>
        <w:tc>
          <w:tcPr>
            <w:tcW w:type="dxa" w:w="2880"/>
          </w:tcPr>
          <w:p>
            <w:r>
              <w:t>url</w:t>
            </w:r>
          </w:p>
        </w:tc>
        <w:tc>
          <w:tcPr>
            <w:tcW w:type="dxa" w:w="2880"/>
          </w:tcPr>
          <w:p>
            <w:r>
              <w:t>string</w:t>
            </w:r>
          </w:p>
        </w:tc>
        <w:tc>
          <w:tcPr>
            <w:tcW w:type="dxa" w:w="2880"/>
          </w:tcPr>
          <w:p>
            <w:r>
              <w:t>Short URL to the job page.</w:t>
            </w:r>
          </w:p>
        </w:tc>
      </w:tr>
      <w:tr>
        <w:tc>
          <w:tcPr>
            <w:tcW w:type="dxa" w:w="2880"/>
          </w:tcPr>
          <w:p>
            <w:r>
              <w:t>application_url</w:t>
            </w:r>
          </w:p>
        </w:tc>
        <w:tc>
          <w:tcPr>
            <w:tcW w:type="dxa" w:w="2880"/>
          </w:tcPr>
          <w:p>
            <w:r>
              <w:t>string</w:t>
            </w:r>
          </w:p>
        </w:tc>
        <w:tc>
          <w:tcPr>
            <w:tcW w:type="dxa" w:w="2880"/>
          </w:tcPr>
          <w:p>
            <w:r>
              <w:t>URL to the job application form.</w:t>
            </w:r>
          </w:p>
        </w:tc>
      </w:tr>
      <w:tr>
        <w:tc>
          <w:tcPr>
            <w:tcW w:type="dxa" w:w="2880"/>
          </w:tcPr>
          <w:p>
            <w:r>
              <w:t>shortlink</w:t>
            </w:r>
          </w:p>
        </w:tc>
        <w:tc>
          <w:tcPr>
            <w:tcW w:type="dxa" w:w="2880"/>
          </w:tcPr>
          <w:p>
            <w:r>
              <w:t>string</w:t>
            </w:r>
          </w:p>
        </w:tc>
        <w:tc>
          <w:tcPr>
            <w:tcW w:type="dxa" w:w="2880"/>
          </w:tcPr>
          <w:p>
            <w:r>
              <w:t>Short URL to the job page.</w:t>
            </w:r>
          </w:p>
        </w:tc>
      </w:tr>
      <w:tr>
        <w:tc>
          <w:tcPr>
            <w:tcW w:type="dxa" w:w="2880"/>
          </w:tcPr>
          <w:p>
            <w:r>
              <w:t>workplace_type</w:t>
            </w:r>
          </w:p>
        </w:tc>
        <w:tc>
          <w:tcPr>
            <w:tcW w:type="dxa" w:w="2880"/>
          </w:tcPr>
          <w:p>
            <w:r>
              <w:t>string</w:t>
            </w:r>
          </w:p>
        </w:tc>
        <w:tc>
          <w:tcPr>
            <w:tcW w:type="dxa" w:w="2880"/>
          </w:tcPr>
          <w:p>
            <w:r>
              <w:t>Workplace type. Possible values: on_site, hybrid, remote.</w:t>
            </w:r>
          </w:p>
        </w:tc>
      </w:tr>
      <w:tr>
        <w:tc>
          <w:tcPr>
            <w:tcW w:type="dxa" w:w="2880"/>
          </w:tcPr>
          <w:p>
            <w:r>
              <w:t>location</w:t>
            </w:r>
          </w:p>
        </w:tc>
        <w:tc>
          <w:tcPr>
            <w:tcW w:type="dxa" w:w="2880"/>
          </w:tcPr>
          <w:p>
            <w:r>
              <w:t>object</w:t>
            </w:r>
          </w:p>
        </w:tc>
        <w:tc>
          <w:tcPr>
            <w:tcW w:type="dxa" w:w="2880"/>
          </w:tcPr>
          <w:p>
            <w:r>
              <w:t>Location of the job (advertise location or primary location depending on configuration).</w:t>
            </w:r>
          </w:p>
        </w:tc>
      </w:tr>
      <w:tr>
        <w:tc>
          <w:tcPr>
            <w:tcW w:type="dxa" w:w="2880"/>
          </w:tcPr>
          <w:p>
            <w:r>
              <w:t>location.country</w:t>
            </w:r>
          </w:p>
        </w:tc>
        <w:tc>
          <w:tcPr>
            <w:tcW w:type="dxa" w:w="2880"/>
          </w:tcPr>
          <w:p>
            <w:r>
              <w:t>string</w:t>
            </w:r>
          </w:p>
        </w:tc>
        <w:tc>
          <w:tcPr>
            <w:tcW w:type="dxa" w:w="2880"/>
          </w:tcPr>
          <w:p>
            <w:r>
              <w:t>The country name as defined in job editor.</w:t>
            </w:r>
          </w:p>
        </w:tc>
      </w:tr>
      <w:tr>
        <w:tc>
          <w:tcPr>
            <w:tcW w:type="dxa" w:w="2880"/>
          </w:tcPr>
          <w:p>
            <w:r>
              <w:t>location.country_code</w:t>
            </w:r>
          </w:p>
        </w:tc>
        <w:tc>
          <w:tcPr>
            <w:tcW w:type="dxa" w:w="2880"/>
          </w:tcPr>
          <w:p>
            <w:r>
              <w:t>string</w:t>
            </w:r>
          </w:p>
        </w:tc>
        <w:tc>
          <w:tcPr>
            <w:tcW w:type="dxa" w:w="2880"/>
          </w:tcPr>
          <w:p>
            <w:r>
              <w:t>The two digit country code.</w:t>
            </w:r>
          </w:p>
        </w:tc>
      </w:tr>
      <w:tr>
        <w:tc>
          <w:tcPr>
            <w:tcW w:type="dxa" w:w="2880"/>
          </w:tcPr>
          <w:p>
            <w:r>
              <w:t>location.region</w:t>
            </w:r>
          </w:p>
        </w:tc>
        <w:tc>
          <w:tcPr>
            <w:tcW w:type="dxa" w:w="2880"/>
          </w:tcPr>
          <w:p>
            <w:r>
              <w:t>string</w:t>
            </w:r>
          </w:p>
        </w:tc>
        <w:tc>
          <w:tcPr>
            <w:tcW w:type="dxa" w:w="2880"/>
          </w:tcPr>
          <w:p>
            <w:r>
              <w:t>The region as defined in job editor.</w:t>
            </w:r>
          </w:p>
        </w:tc>
      </w:tr>
      <w:tr>
        <w:tc>
          <w:tcPr>
            <w:tcW w:type="dxa" w:w="2880"/>
          </w:tcPr>
          <w:p>
            <w:r>
              <w:t>location.region_code</w:t>
            </w:r>
          </w:p>
        </w:tc>
        <w:tc>
          <w:tcPr>
            <w:tcW w:type="dxa" w:w="2880"/>
          </w:tcPr>
          <w:p>
            <w:r>
              <w:t>string</w:t>
            </w:r>
          </w:p>
        </w:tc>
        <w:tc>
          <w:tcPr>
            <w:tcW w:type="dxa" w:w="2880"/>
          </w:tcPr>
          <w:p>
            <w:r>
              <w:t>The two digit region code.</w:t>
            </w:r>
          </w:p>
        </w:tc>
      </w:tr>
      <w:tr>
        <w:tc>
          <w:tcPr>
            <w:tcW w:type="dxa" w:w="2880"/>
          </w:tcPr>
          <w:p>
            <w:r>
              <w:t>location.city</w:t>
            </w:r>
          </w:p>
        </w:tc>
        <w:tc>
          <w:tcPr>
            <w:tcW w:type="dxa" w:w="2880"/>
          </w:tcPr>
          <w:p>
            <w:r>
              <w:t>string</w:t>
            </w:r>
          </w:p>
        </w:tc>
        <w:tc>
          <w:tcPr>
            <w:tcW w:type="dxa" w:w="2880"/>
          </w:tcPr>
          <w:p>
            <w:r>
              <w:t>The city as defined in job editor.</w:t>
            </w:r>
          </w:p>
        </w:tc>
      </w:tr>
      <w:tr>
        <w:tc>
          <w:tcPr>
            <w:tcW w:type="dxa" w:w="2880"/>
          </w:tcPr>
          <w:p>
            <w:r>
              <w:t>location.zip_code</w:t>
            </w:r>
          </w:p>
        </w:tc>
        <w:tc>
          <w:tcPr>
            <w:tcW w:type="dxa" w:w="2880"/>
          </w:tcPr>
          <w:p>
            <w:r>
              <w:t>string</w:t>
            </w:r>
          </w:p>
        </w:tc>
        <w:tc>
          <w:tcPr>
            <w:tcW w:type="dxa" w:w="2880"/>
          </w:tcPr>
          <w:p>
            <w:r>
              <w:t>The zip code as defined in job editor.</w:t>
            </w:r>
          </w:p>
        </w:tc>
      </w:tr>
      <w:tr>
        <w:tc>
          <w:tcPr>
            <w:tcW w:type="dxa" w:w="2880"/>
          </w:tcPr>
          <w:p>
            <w:r>
              <w:t>location.telecommuting</w:t>
            </w:r>
          </w:p>
        </w:tc>
        <w:tc>
          <w:tcPr>
            <w:tcW w:type="dxa" w:w="2880"/>
          </w:tcPr>
          <w:p>
            <w:r>
              <w:t>boolean</w:t>
            </w:r>
          </w:p>
        </w:tc>
        <w:tc>
          <w:tcPr>
            <w:tcW w:type="dxa" w:w="2880"/>
          </w:tcPr>
          <w:p>
            <w:r>
              <w:t>True if job is telecommuting.</w:t>
            </w:r>
          </w:p>
        </w:tc>
      </w:tr>
      <w:tr>
        <w:tc>
          <w:tcPr>
            <w:tcW w:type="dxa" w:w="2880"/>
          </w:tcPr>
          <w:p>
            <w:r>
              <w:t>location.workplace_type</w:t>
            </w:r>
          </w:p>
        </w:tc>
        <w:tc>
          <w:tcPr>
            <w:tcW w:type="dxa" w:w="2880"/>
          </w:tcPr>
          <w:p>
            <w:r>
              <w:t>string</w:t>
            </w:r>
          </w:p>
        </w:tc>
        <w:tc>
          <w:tcPr>
            <w:tcW w:type="dxa" w:w="2880"/>
          </w:tcPr>
          <w:p>
            <w:r>
              <w:t>Workplace type. Possible values: on_site, hybrid, remote. Superset to telecommuting property.</w:t>
            </w:r>
          </w:p>
        </w:tc>
      </w:tr>
      <w:tr>
        <w:tc>
          <w:tcPr>
            <w:tcW w:type="dxa" w:w="2880"/>
          </w:tcPr>
          <w:p>
            <w:r>
              <w:t>locations</w:t>
            </w:r>
          </w:p>
        </w:tc>
        <w:tc>
          <w:tcPr>
            <w:tcW w:type="dxa" w:w="2880"/>
          </w:tcPr>
          <w:p>
            <w:r>
              <w:t>array</w:t>
            </w:r>
          </w:p>
        </w:tc>
        <w:tc>
          <w:tcPr>
            <w:tcW w:type="dxa" w:w="2880"/>
          </w:tcPr>
          <w:p>
            <w:r>
              <w:t>All locations of the job as defined in job editor. First entry matches the primary location. (May be missing for older draft, archived, closed jobs until a state transition.)</w:t>
            </w:r>
          </w:p>
        </w:tc>
      </w:tr>
      <w:tr>
        <w:tc>
          <w:tcPr>
            <w:tcW w:type="dxa" w:w="2880"/>
          </w:tcPr>
          <w:p>
            <w:r>
              <w:t>created_at</w:t>
            </w:r>
          </w:p>
        </w:tc>
        <w:tc>
          <w:tcPr>
            <w:tcW w:type="dxa" w:w="2880"/>
          </w:tcPr>
          <w:p>
            <w:r>
              <w:t>timestamp</w:t>
            </w:r>
          </w:p>
        </w:tc>
        <w:tc>
          <w:tcPr>
            <w:tcW w:type="dxa" w:w="2880"/>
          </w:tcPr>
          <w:p>
            <w:r>
              <w:t>The timestamp the job was created.</w:t>
            </w:r>
          </w:p>
        </w:tc>
      </w:tr>
      <w:tr>
        <w:tc>
          <w:tcPr>
            <w:tcW w:type="dxa" w:w="2880"/>
          </w:tcPr>
          <w:p>
            <w:r>
              <w:t>updated_at</w:t>
            </w:r>
          </w:p>
        </w:tc>
        <w:tc>
          <w:tcPr>
            <w:tcW w:type="dxa" w:w="2880"/>
          </w:tcPr>
          <w:p>
            <w:r>
              <w:t>timestamp</w:t>
            </w:r>
          </w:p>
        </w:tc>
        <w:tc>
          <w:tcPr>
            <w:tcW w:type="dxa" w:w="2880"/>
          </w:tcPr>
          <w:p>
            <w:r>
              <w:t>The timestamp the job last updated.</w:t>
            </w:r>
          </w:p>
        </w:tc>
      </w:tr>
      <w:tr>
        <w:tc>
          <w:tcPr>
            <w:tcW w:type="dxa" w:w="2880"/>
          </w:tcPr>
          <w:p>
            <w:r>
              <w:t>full_description</w:t>
            </w:r>
          </w:p>
        </w:tc>
        <w:tc>
          <w:tcPr>
            <w:tcW w:type="dxa" w:w="2880"/>
          </w:tcPr>
          <w:p>
            <w:r>
              <w:t>string</w:t>
            </w:r>
          </w:p>
        </w:tc>
        <w:tc>
          <w:tcPr>
            <w:tcW w:type="dxa" w:w="2880"/>
          </w:tcPr>
          <w:p>
            <w:r>
              <w:t>Description + requirements + benefits.</w:t>
            </w:r>
          </w:p>
        </w:tc>
      </w:tr>
      <w:tr>
        <w:tc>
          <w:tcPr>
            <w:tcW w:type="dxa" w:w="2880"/>
          </w:tcPr>
          <w:p>
            <w:r>
              <w:t>description</w:t>
            </w:r>
          </w:p>
        </w:tc>
        <w:tc>
          <w:tcPr>
            <w:tcW w:type="dxa" w:w="2880"/>
          </w:tcPr>
          <w:p>
            <w:r>
              <w:t>string</w:t>
            </w:r>
          </w:p>
        </w:tc>
        <w:tc>
          <w:tcPr>
            <w:tcW w:type="dxa" w:w="2880"/>
          </w:tcPr>
          <w:p>
            <w:r>
              <w:t>The description of the job.</w:t>
            </w:r>
          </w:p>
        </w:tc>
      </w:tr>
      <w:tr>
        <w:tc>
          <w:tcPr>
            <w:tcW w:type="dxa" w:w="2880"/>
          </w:tcPr>
          <w:p>
            <w:r>
              <w:t>requirements</w:t>
            </w:r>
          </w:p>
        </w:tc>
        <w:tc>
          <w:tcPr>
            <w:tcW w:type="dxa" w:w="2880"/>
          </w:tcPr>
          <w:p>
            <w:r>
              <w:t>string</w:t>
            </w:r>
          </w:p>
        </w:tc>
        <w:tc>
          <w:tcPr>
            <w:tcW w:type="dxa" w:w="2880"/>
          </w:tcPr>
          <w:p>
            <w:r>
              <w:t>The requirements section of the job.</w:t>
            </w:r>
          </w:p>
        </w:tc>
      </w:tr>
      <w:tr>
        <w:tc>
          <w:tcPr>
            <w:tcW w:type="dxa" w:w="2880"/>
          </w:tcPr>
          <w:p>
            <w:r>
              <w:t>benefits</w:t>
            </w:r>
          </w:p>
        </w:tc>
        <w:tc>
          <w:tcPr>
            <w:tcW w:type="dxa" w:w="2880"/>
          </w:tcPr>
          <w:p>
            <w:r>
              <w:t>string</w:t>
            </w:r>
          </w:p>
        </w:tc>
        <w:tc>
          <w:tcPr>
            <w:tcW w:type="dxa" w:w="2880"/>
          </w:tcPr>
          <w:p>
            <w:r>
              <w:t>The benefits section of the job.</w:t>
            </w:r>
          </w:p>
        </w:tc>
      </w:tr>
      <w:tr>
        <w:tc>
          <w:tcPr>
            <w:tcW w:type="dxa" w:w="2880"/>
          </w:tcPr>
          <w:p>
            <w:r>
              <w:t>employment_type</w:t>
            </w:r>
          </w:p>
        </w:tc>
        <w:tc>
          <w:tcPr>
            <w:tcW w:type="dxa" w:w="2880"/>
          </w:tcPr>
          <w:p>
            <w:r>
              <w:t>string</w:t>
            </w:r>
          </w:p>
        </w:tc>
        <w:tc>
          <w:tcPr>
            <w:tcW w:type="dxa" w:w="2880"/>
          </w:tcPr>
          <w:p>
            <w:r>
              <w:t>The employment type of the job.</w:t>
            </w:r>
          </w:p>
        </w:tc>
      </w:tr>
      <w:tr>
        <w:tc>
          <w:tcPr>
            <w:tcW w:type="dxa" w:w="2880"/>
          </w:tcPr>
          <w:p>
            <w:r>
              <w:t>industry</w:t>
            </w:r>
          </w:p>
        </w:tc>
        <w:tc>
          <w:tcPr>
            <w:tcW w:type="dxa" w:w="2880"/>
          </w:tcPr>
          <w:p>
            <w:r>
              <w:t>string</w:t>
            </w:r>
          </w:p>
        </w:tc>
        <w:tc>
          <w:tcPr>
            <w:tcW w:type="dxa" w:w="2880"/>
          </w:tcPr>
          <w:p>
            <w:r>
              <w:t>The job’s industry.</w:t>
            </w:r>
          </w:p>
        </w:tc>
      </w:tr>
      <w:tr>
        <w:tc>
          <w:tcPr>
            <w:tcW w:type="dxa" w:w="2880"/>
          </w:tcPr>
          <w:p>
            <w:r>
              <w:t>function</w:t>
            </w:r>
          </w:p>
        </w:tc>
        <w:tc>
          <w:tcPr>
            <w:tcW w:type="dxa" w:w="2880"/>
          </w:tcPr>
          <w:p>
            <w:r>
              <w:t>string</w:t>
            </w:r>
          </w:p>
        </w:tc>
        <w:tc>
          <w:tcPr>
            <w:tcW w:type="dxa" w:w="2880"/>
          </w:tcPr>
          <w:p>
            <w:r>
              <w:t>The job’s function.</w:t>
            </w:r>
          </w:p>
        </w:tc>
      </w:tr>
      <w:tr>
        <w:tc>
          <w:tcPr>
            <w:tcW w:type="dxa" w:w="2880"/>
          </w:tcPr>
          <w:p>
            <w:r>
              <w:t>experience</w:t>
            </w:r>
          </w:p>
        </w:tc>
        <w:tc>
          <w:tcPr>
            <w:tcW w:type="dxa" w:w="2880"/>
          </w:tcPr>
          <w:p>
            <w:r>
              <w:t>string</w:t>
            </w:r>
          </w:p>
        </w:tc>
        <w:tc>
          <w:tcPr>
            <w:tcW w:type="dxa" w:w="2880"/>
          </w:tcPr>
          <w:p>
            <w:r>
              <w:t>The experience required for the job.</w:t>
            </w:r>
          </w:p>
        </w:tc>
      </w:tr>
      <w:tr>
        <w:tc>
          <w:tcPr>
            <w:tcW w:type="dxa" w:w="2880"/>
          </w:tcPr>
          <w:p>
            <w:r>
              <w:t>education</w:t>
            </w:r>
          </w:p>
        </w:tc>
        <w:tc>
          <w:tcPr>
            <w:tcW w:type="dxa" w:w="2880"/>
          </w:tcPr>
          <w:p>
            <w:r>
              <w:t>string</w:t>
            </w:r>
          </w:p>
        </w:tc>
        <w:tc>
          <w:tcPr>
            <w:tcW w:type="dxa" w:w="2880"/>
          </w:tcPr>
          <w:p>
            <w:r>
              <w:t>The education level required for the job.</w:t>
            </w:r>
          </w:p>
        </w:tc>
      </w:tr>
      <w:tr>
        <w:tc>
          <w:tcPr>
            <w:tcW w:type="dxa" w:w="2880"/>
          </w:tcPr>
          <w:p>
            <w:r>
              <w:t>keywords</w:t>
            </w:r>
          </w:p>
        </w:tc>
        <w:tc>
          <w:tcPr>
            <w:tcW w:type="dxa" w:w="2880"/>
          </w:tcPr>
          <w:p>
            <w:r>
              <w:t>array</w:t>
            </w:r>
          </w:p>
        </w:tc>
        <w:tc>
          <w:tcPr>
            <w:tcW w:type="dxa" w:w="2880"/>
          </w:tcPr>
          <w:p>
            <w:r>
              <w:t>The keywords of the job.</w:t>
            </w:r>
          </w:p>
        </w:tc>
      </w:tr>
      <w:tr>
        <w:tc>
          <w:tcPr>
            <w:tcW w:type="dxa" w:w="2880"/>
          </w:tcPr>
          <w:p>
            <w:r>
              <w:t>salary.salary_from</w:t>
            </w:r>
          </w:p>
        </w:tc>
        <w:tc>
          <w:tcPr>
            <w:tcW w:type="dxa" w:w="2880"/>
          </w:tcPr>
          <w:p>
            <w:r>
              <w:t>integer</w:t>
            </w:r>
          </w:p>
        </w:tc>
        <w:tc>
          <w:tcPr>
            <w:tcW w:type="dxa" w:w="2880"/>
          </w:tcPr>
          <w:p>
            <w:r>
              <w:t>The lower bound of the salary.</w:t>
            </w:r>
          </w:p>
        </w:tc>
      </w:tr>
      <w:tr>
        <w:tc>
          <w:tcPr>
            <w:tcW w:type="dxa" w:w="2880"/>
          </w:tcPr>
          <w:p>
            <w:r>
              <w:t>salary.salary_to</w:t>
            </w:r>
          </w:p>
        </w:tc>
        <w:tc>
          <w:tcPr>
            <w:tcW w:type="dxa" w:w="2880"/>
          </w:tcPr>
          <w:p>
            <w:r>
              <w:t>integer</w:t>
            </w:r>
          </w:p>
        </w:tc>
        <w:tc>
          <w:tcPr>
            <w:tcW w:type="dxa" w:w="2880"/>
          </w:tcPr>
          <w:p>
            <w:r>
              <w:t>The upper bound of the salary.</w:t>
            </w:r>
          </w:p>
        </w:tc>
      </w:tr>
      <w:tr>
        <w:tc>
          <w:tcPr>
            <w:tcW w:type="dxa" w:w="2880"/>
          </w:tcPr>
          <w:p>
            <w:r>
              <w:t>salary.salary_currency</w:t>
            </w:r>
          </w:p>
        </w:tc>
        <w:tc>
          <w:tcPr>
            <w:tcW w:type="dxa" w:w="2880"/>
          </w:tcPr>
          <w:p>
            <w:r>
              <w:t>string</w:t>
            </w:r>
          </w:p>
        </w:tc>
        <w:tc>
          <w:tcPr>
            <w:tcW w:type="dxa" w:w="2880"/>
          </w:tcPr>
          <w:p>
            <w:r>
              <w:t>The ISO code of the salary currency.</w:t>
            </w:r>
          </w:p>
        </w:tc>
      </w:tr>
    </w:tbl>
    <w:p/>
    <w:p>
      <w:pPr>
        <w:pStyle w:val="Heading3"/>
      </w:pPr>
      <w:r>
        <w:t>locations[]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country_code</w:t>
            </w:r>
          </w:p>
        </w:tc>
        <w:tc>
          <w:tcPr>
            <w:tcW w:type="dxa" w:w="2880"/>
          </w:tcPr>
          <w:p>
            <w:r>
              <w:t>string</w:t>
            </w:r>
          </w:p>
        </w:tc>
        <w:tc>
          <w:tcPr>
            <w:tcW w:type="dxa" w:w="2880"/>
          </w:tcPr>
          <w:p>
            <w:r>
              <w:t>The two digit country code.</w:t>
            </w:r>
          </w:p>
        </w:tc>
      </w:tr>
      <w:tr>
        <w:tc>
          <w:tcPr>
            <w:tcW w:type="dxa" w:w="2880"/>
          </w:tcPr>
          <w:p>
            <w:r>
              <w:t>country_name</w:t>
            </w:r>
          </w:p>
        </w:tc>
        <w:tc>
          <w:tcPr>
            <w:tcW w:type="dxa" w:w="2880"/>
          </w:tcPr>
          <w:p>
            <w:r>
              <w:t>string</w:t>
            </w:r>
          </w:p>
        </w:tc>
        <w:tc>
          <w:tcPr>
            <w:tcW w:type="dxa" w:w="2880"/>
          </w:tcPr>
          <w:p>
            <w:r>
              <w:t>The country name as defined in job editor.</w:t>
            </w:r>
          </w:p>
        </w:tc>
      </w:tr>
      <w:tr>
        <w:tc>
          <w:tcPr>
            <w:tcW w:type="dxa" w:w="2880"/>
          </w:tcPr>
          <w:p>
            <w:r>
              <w:t>state_code</w:t>
            </w:r>
          </w:p>
        </w:tc>
        <w:tc>
          <w:tcPr>
            <w:tcW w:type="dxa" w:w="2880"/>
          </w:tcPr>
          <w:p>
            <w:r>
              <w:t>string</w:t>
            </w:r>
          </w:p>
        </w:tc>
        <w:tc>
          <w:tcPr>
            <w:tcW w:type="dxa" w:w="2880"/>
          </w:tcPr>
          <w:p>
            <w:r>
              <w:t>The two digit state code.</w:t>
            </w:r>
          </w:p>
        </w:tc>
      </w:tr>
      <w:tr>
        <w:tc>
          <w:tcPr>
            <w:tcW w:type="dxa" w:w="2880"/>
          </w:tcPr>
          <w:p>
            <w:r>
              <w:t>subregion</w:t>
            </w:r>
          </w:p>
        </w:tc>
        <w:tc>
          <w:tcPr>
            <w:tcW w:type="dxa" w:w="2880"/>
          </w:tcPr>
          <w:p>
            <w:r>
              <w:t>string</w:t>
            </w:r>
          </w:p>
        </w:tc>
        <w:tc>
          <w:tcPr>
            <w:tcW w:type="dxa" w:w="2880"/>
          </w:tcPr>
          <w:p>
            <w:r>
              <w:t>The subregion as defined in job editor.</w:t>
            </w:r>
          </w:p>
        </w:tc>
      </w:tr>
      <w:tr>
        <w:tc>
          <w:tcPr>
            <w:tcW w:type="dxa" w:w="2880"/>
          </w:tcPr>
          <w:p>
            <w:r>
              <w:t>zip_code</w:t>
            </w:r>
          </w:p>
        </w:tc>
        <w:tc>
          <w:tcPr>
            <w:tcW w:type="dxa" w:w="2880"/>
          </w:tcPr>
          <w:p>
            <w:r>
              <w:t>string</w:t>
            </w:r>
          </w:p>
        </w:tc>
        <w:tc>
          <w:tcPr>
            <w:tcW w:type="dxa" w:w="2880"/>
          </w:tcPr>
          <w:p>
            <w:r>
              <w:t>The zip code as defined in job editor.</w:t>
            </w:r>
          </w:p>
        </w:tc>
      </w:tr>
      <w:tr>
        <w:tc>
          <w:tcPr>
            <w:tcW w:type="dxa" w:w="2880"/>
          </w:tcPr>
          <w:p>
            <w:r>
              <w:t>city</w:t>
            </w:r>
          </w:p>
        </w:tc>
        <w:tc>
          <w:tcPr>
            <w:tcW w:type="dxa" w:w="2880"/>
          </w:tcPr>
          <w:p>
            <w:r>
              <w:t>string</w:t>
            </w:r>
          </w:p>
        </w:tc>
        <w:tc>
          <w:tcPr>
            <w:tcW w:type="dxa" w:w="2880"/>
          </w:tcPr>
          <w:p>
            <w:r>
              <w:t>The city as defined in job editor.</w:t>
            </w:r>
          </w:p>
        </w:tc>
      </w:tr>
      <w:tr>
        <w:tc>
          <w:tcPr>
            <w:tcW w:type="dxa" w:w="2880"/>
          </w:tcPr>
          <w:p>
            <w:r>
              <w:t>coords</w:t>
            </w:r>
          </w:p>
        </w:tc>
        <w:tc>
          <w:tcPr>
            <w:tcW w:type="dxa" w:w="2880"/>
          </w:tcPr>
          <w:p>
            <w:r>
              <w:t>string</w:t>
            </w:r>
          </w:p>
        </w:tc>
        <w:tc>
          <w:tcPr>
            <w:tcW w:type="dxa" w:w="2880"/>
          </w:tcPr>
          <w:p>
            <w:r>
              <w:t>The coordinates of the location, if exist.</w:t>
            </w:r>
          </w:p>
        </w:tc>
      </w:tr>
      <w:tr>
        <w:tc>
          <w:tcPr>
            <w:tcW w:type="dxa" w:w="2880"/>
          </w:tcPr>
          <w:p>
            <w:r>
              <w:t>hidden</w:t>
            </w:r>
          </w:p>
        </w:tc>
        <w:tc>
          <w:tcPr>
            <w:tcW w:type="dxa" w:w="2880"/>
          </w:tcPr>
          <w:p>
            <w:r>
              <w:t>boolean</w:t>
            </w:r>
          </w:p>
        </w:tc>
        <w:tc>
          <w:tcPr>
            <w:tcW w:type="dxa" w:w="2880"/>
          </w:tcPr>
          <w:p>
            <w:r>
              <w:t>Indicates if the location is hidden in Careers Pages, as defined in job editor.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'https://{{WORKABLE_SUBDOMAIN}}.workable.com/spi/v3/jobs/GROOV005' \</w:t>
        <w:br/>
        <w:t xml:space="preserve"> --header 'Accept: application/json'</w:t>
      </w:r>
    </w:p>
    <w:p>
      <w:pPr>
        <w:pStyle w:val="Heading3"/>
      </w:pPr>
      <w:r>
        <w:t>Behavior</w:t>
      </w:r>
    </w:p>
    <w:p>
      <w:pPr>
        <w:pStyle w:val="ListBullet"/>
      </w:pPr>
      <w:r>
        <w:t>Validates that shortcode is present in the URL path.</w:t>
      </w:r>
    </w:p>
    <w:p>
      <w:pPr>
        <w:pStyle w:val="ListBullet"/>
      </w:pPr>
      <w:r>
        <w:t>Looks up the job by shortcode.</w:t>
      </w:r>
    </w:p>
    <w:p>
      <w:pPr>
        <w:pStyle w:val="ListBullet"/>
      </w:pPr>
      <w:r>
        <w:t>Returns the full job JSON object on success.</w:t>
      </w:r>
    </w:p>
    <w:p>
      <w:pPr>
        <w:pStyle w:val="Heading3"/>
      </w:pPr>
      <w:r>
        <w:t>Error Handling</w:t>
      </w:r>
    </w:p>
    <w:p>
      <w:pPr>
        <w:pStyle w:val="ListBullet"/>
      </w:pPr>
      <w:r>
        <w:t>401 Unauthorized: Returned when the caller is not authorized.</w:t>
      </w:r>
    </w:p>
    <w:p>
      <w:pPr>
        <w:pStyle w:val="ListBullet"/>
      </w:pPr>
      <w:r>
        <w:t>404 Not Found: Returned when no job exists for the provided shortcode.</w:t>
      </w:r>
    </w:p>
    <w:p>
      <w:pPr>
        <w:pStyle w:val="Heading3"/>
      </w:pPr>
      <w:r>
        <w:t>Related jobs actions</w:t>
      </w:r>
    </w:p>
    <w:p>
      <w:pPr>
        <w:pStyle w:val="ListBullet"/>
      </w:pPr>
      <w:r>
        <w:t>[GET] List Jobs — /spi/v3/jobs</w:t>
      </w:r>
    </w:p>
    <w:p>
      <w:pPr>
        <w:pStyle w:val="ListBullet"/>
      </w:pPr>
      <w:r>
        <w:t>[GET] Get a Job’s Application Form — /jobs/{{shortcode}}/application_form</w:t>
      </w:r>
    </w:p>
    <w:p>
      <w:r>
        <w:br w:type="page"/>
      </w:r>
    </w:p>
    <w:p>
      <w:pPr>
        <w:pStyle w:val="Heading2"/>
      </w:pPr>
      <w:r>
        <w:t>32. [GET] List a Job’s Custom Attributes</w:t>
      </w:r>
    </w:p>
    <w:p>
      <w:r>
        <w:rPr>
          <w:b/>
        </w:rPr>
        <w:t xml:space="preserve">Endpoint: </w:t>
      </w:r>
      <w:r>
        <w:rPr>
          <w:rFonts w:ascii="Courier New" w:hAnsi="Courier New"/>
          <w:sz w:val="18"/>
        </w:rPr>
        <w:t>/jobs/{{shortcode}}/custom_attributes</w:t>
      </w:r>
    </w:p>
    <w:p>
      <w:pPr>
        <w:pStyle w:val="Heading3"/>
      </w:pPr>
      <w:r>
        <w:t>Prerequisites</w:t>
      </w:r>
    </w:p>
    <w:p>
      <w:pPr>
        <w:pStyle w:val="ListBullet"/>
      </w:pPr>
      <w:r>
        <w:t>Must have scope: r_jobs</w:t>
      </w:r>
    </w:p>
    <w:p>
      <w:pPr>
        <w:pStyle w:val="Heading3"/>
      </w:pPr>
      <w:r>
        <w:t>Method</w:t>
      </w:r>
    </w:p>
    <w:p>
      <w:r>
        <w:t>GET</w:t>
      </w:r>
    </w:p>
    <w:p>
      <w:pPr>
        <w:pStyle w:val="Heading3"/>
      </w:pPr>
      <w:r>
        <w:t>URL</w:t>
      </w:r>
    </w:p>
    <w:p>
      <w:r>
        <w:t>https://{{WORKABLE_SUBDOMAIN}}.workable.com/spi/v3/jobs/{{shortcode}}/custom_attributes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collection of the custom attributes that are relevant to a specific job.</w:t>
      </w:r>
    </w:p>
    <w:p>
      <w:pPr>
        <w:pStyle w:val="Heading3"/>
      </w:pPr>
      <w:r>
        <w:t>Enforcement Rules</w:t>
      </w:r>
    </w:p>
    <w:p>
      <w:pPr>
        <w:pStyle w:val="ListBullet"/>
      </w:pPr>
      <w:r>
        <w:t>The shortcode path parameter must always be present.</w:t>
      </w:r>
    </w:p>
    <w:p>
      <w:pPr>
        <w:pStyle w:val="ListBullet"/>
      </w:pPr>
      <w:r>
        <w:t>Always construct the path as /jobs/{{shortcode}}/custom_attributes, where {{shortcode}} is a non-empty string.</w:t>
      </w:r>
    </w:p>
    <w:p>
      <w:pPr>
        <w:pStyle w:val="ListBullet"/>
      </w:pPr>
      <w:r>
        <w:t>Do not call the API with a missing or empty shortcode (e.g., avoid /jobs//custom_attributes or /jobs/custom_attributes).</w:t>
      </w:r>
    </w:p>
    <w:p>
      <w:pPr>
        <w:pStyle w:val="ListBullet"/>
      </w:pPr>
      <w:r>
        <w:t>When executing the action, ensure to send Path Parameters in the URL and not in the body.</w:t>
      </w:r>
    </w:p>
    <w:p>
      <w:pPr>
        <w:pStyle w:val="ListBullet"/>
      </w:pPr>
      <w:r>
        <w:t>This endpoint has no query parameters documented; do not move any values into the body.</w:t>
      </w:r>
    </w:p>
    <w:p>
      <w:pPr>
        <w:pStyle w:val="Heading3"/>
      </w:pPr>
      <w:r>
        <w:t>Valid Examples</w:t>
      </w:r>
    </w:p>
    <w:p>
      <w:r>
        <w:rPr>
          <w:b/>
          <w:color w:val="666666"/>
          <w:sz w:val="16"/>
        </w:rPr>
        <w:t>[http]</w:t>
      </w:r>
    </w:p>
    <w:p>
      <w:pPr>
        <w:shd w:fill="F2F2F2" w:val="clear"/>
      </w:pPr>
      <w:r>
        <w:rPr>
          <w:rFonts w:ascii="Courier New" w:hAnsi="Courier New"/>
          <w:sz w:val="17"/>
        </w:rPr>
        <w:t>/jobs/abc123/custom_attributes</w:t>
        <w:br/>
        <w:t>/jobs/DEVOPS1/custom_attributes</w:t>
      </w:r>
    </w:p>
    <w:p>
      <w:pPr>
        <w:pStyle w:val="Heading3"/>
      </w:pPr>
      <w:r>
        <w:t>Invalid Examples</w:t>
      </w:r>
    </w:p>
    <w:p>
      <w:r>
        <w:rPr>
          <w:b/>
          <w:color w:val="666666"/>
          <w:sz w:val="16"/>
        </w:rPr>
        <w:t>[http]</w:t>
      </w:r>
    </w:p>
    <w:p>
      <w:pPr>
        <w:shd w:fill="F2F2F2" w:val="clear"/>
      </w:pPr>
      <w:r>
        <w:rPr>
          <w:rFonts w:ascii="Courier New" w:hAnsi="Courier New"/>
          <w:sz w:val="17"/>
        </w:rPr>
        <w:t>/jobs//custom_attributes</w:t>
        <w:br/>
        <w:t>/jobs/custom_attributes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shortcode</w:t>
            </w:r>
          </w:p>
        </w:tc>
        <w:tc>
          <w:tcPr>
            <w:tcW w:type="dxa" w:w="2880"/>
          </w:tcPr>
          <w:p>
            <w:r>
              <w:t>string</w:t>
            </w:r>
          </w:p>
        </w:tc>
        <w:tc>
          <w:tcPr>
            <w:tcW w:type="dxa" w:w="2880"/>
          </w:tcPr>
          <w:p>
            <w:r>
              <w:t>The job’s shortcode.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"custom_attributes": [</w:t>
        <w:br/>
        <w:t xml:space="preserve"> {</w:t>
        <w:br/>
        <w:t xml:space="preserve"> "id": "1be9dd21",</w:t>
        <w:br/>
        <w:t xml:space="preserve"> "label": "Past professional experience",</w:t>
        <w:br/>
        <w:t xml:space="preserve"> "type": "boolean",</w:t>
        <w:br/>
        <w:t xml:space="preserve"> "required": false,</w:t>
        <w:br/>
        <w:t xml:space="preserve"> "provider": "candidate"</w:t>
        <w:br/>
        <w:t xml:space="preserve"> },</w:t>
        <w:br/>
        <w:t xml:space="preserve"> {</w:t>
        <w:br/>
        <w:t xml:space="preserve"> "id": "2e08ec9",</w:t>
        <w:br/>
        <w:t xml:space="preserve"> "label": "Driver license expiration",</w:t>
        <w:br/>
        <w:t xml:space="preserve"> "type": "date",</w:t>
        <w:br/>
        <w:t xml:space="preserve"> "required": false,</w:t>
        <w:br/>
        <w:t xml:space="preserve"> "provider": "candidate"</w:t>
        <w:br/>
        <w:t xml:space="preserve"> },</w:t>
        <w:br/>
        <w:t xml:space="preserve"> {</w:t>
        <w:br/>
        <w:t xml:space="preserve"> "id": "35e7be38",</w:t>
        <w:br/>
        <w:t xml:space="preserve"> "label": "Driver license grade",</w:t>
        <w:br/>
        <w:t xml:space="preserve"> "type": "dropdown",</w:t>
        <w:br/>
        <w:t xml:space="preserve"> "required": false,</w:t>
        <w:br/>
        <w:t xml:space="preserve"> "provider": "candidate",</w:t>
        <w:br/>
        <w:t xml:space="preserve"> "single_answer": true,</w:t>
        <w:br/>
        <w:t xml:space="preserve"> "choices": [</w:t>
        <w:br/>
        <w:t xml:space="preserve"> { "id": "125a1aab", "body": "Perfect" },</w:t>
        <w:br/>
        <w:t xml:space="preserve"> { "id": "b53493f", "body": "Good" },</w:t>
        <w:br/>
        <w:t xml:space="preserve"> { "id": "3c5479cc", "body": "Pass" }</w:t>
        <w:br/>
        <w:t xml:space="preserve"> ]</w:t>
        <w:br/>
        <w:t xml:space="preserve"> },</w:t>
        <w:br/>
        <w:t xml:space="preserve"> {</w:t>
        <w:br/>
        <w:t xml:space="preserve"> "id": "2b833193",</w:t>
        <w:br/>
        <w:t xml:space="preserve"> "label": "Driver license",</w:t>
        <w:br/>
        <w:t xml:space="preserve"> "type": "file",</w:t>
        <w:br/>
        <w:t xml:space="preserve"> "required": false,</w:t>
        <w:br/>
        <w:t xml:space="preserve"> "provider": "candidate",</w:t>
        <w:br/>
        <w:t xml:space="preserve"> "supported_file_types": [</w:t>
        <w:br/>
        <w:t xml:space="preserve"> "pdf",</w:t>
        <w:br/>
        <w:t xml:space="preserve"> "doc",</w:t>
        <w:br/>
        <w:t xml:space="preserve"> "docx",</w:t>
        <w:br/>
        <w:t xml:space="preserve"> "odt",</w:t>
        <w:br/>
        <w:t xml:space="preserve"> "rtf",</w:t>
        <w:br/>
        <w:t xml:space="preserve"> "ppt",</w:t>
        <w:br/>
        <w:t xml:space="preserve"> "pptx",</w:t>
        <w:br/>
        <w:t xml:space="preserve"> "png",</w:t>
        <w:br/>
        <w:t xml:space="preserve"> "jpg",</w:t>
        <w:br/>
        <w:t xml:space="preserve"> "jpeg",</w:t>
        <w:br/>
        <w:t xml:space="preserve"> "gif",</w:t>
        <w:br/>
        <w:t xml:space="preserve"> "tiff",</w:t>
        <w:br/>
        <w:t xml:space="preserve"> "xlsx",</w:t>
        <w:br/>
        <w:t xml:space="preserve"> "xls",</w:t>
        <w:br/>
        <w:t xml:space="preserve"> "zip"</w:t>
        <w:br/>
        <w:t xml:space="preserve"> ],</w:t>
        <w:br/>
        <w:t xml:space="preserve"> "max_file_size": 20971520</w:t>
        <w:br/>
        <w:t xml:space="preserve"> },</w:t>
        <w:br/>
        <w:t xml:space="preserve"> {</w:t>
        <w:br/>
        <w:t xml:space="preserve"> "id": "1c842128",</w:t>
        <w:br/>
        <w:t xml:space="preserve"> "label": "Disabilities",</w:t>
        <w:br/>
        <w:t xml:space="preserve"> "type": "free_text",</w:t>
        <w:br/>
        <w:t xml:space="preserve"> "required": false,</w:t>
        <w:br/>
        <w:t xml:space="preserve"> "provider": "user"</w:t>
        <w:br/>
        <w:t xml:space="preserve"> },</w:t>
        <w:br/>
        <w:t xml:space="preserve"> {</w:t>
        <w:br/>
        <w:t xml:space="preserve"> "id": "58d52c0",</w:t>
        <w:br/>
        <w:t xml:space="preserve"> "label": "Languages",</w:t>
        <w:br/>
        <w:t xml:space="preserve"> "type": "multiple_choice",</w:t>
        <w:br/>
        <w:t xml:space="preserve"> "required": false,</w:t>
        <w:br/>
        <w:t xml:space="preserve"> "provider": "candidate",</w:t>
        <w:br/>
        <w:t xml:space="preserve"> "single_answer": false,</w:t>
        <w:br/>
        <w:t xml:space="preserve"> "choices": [</w:t>
        <w:br/>
        <w:t xml:space="preserve"> { "id": "1491dc12", "body": "English" },</w:t>
        <w:br/>
        <w:t xml:space="preserve"> { "id": "d988b5a", "body": "German" },</w:t>
        <w:br/>
        <w:t xml:space="preserve"> { "id": "3a9fbae3", "body": "French" }</w:t>
        <w:br/>
        <w:t xml:space="preserve"> ]</w:t>
        <w:br/>
        <w:t xml:space="preserve"> },</w:t>
        <w:br/>
        <w:t xml:space="preserve"> {</w:t>
        <w:br/>
        <w:t xml:space="preserve"> "id": "328a824f",</w:t>
        <w:br/>
        <w:t xml:space="preserve"> "label": "Age",</w:t>
        <w:br/>
        <w:t xml:space="preserve"> "type": "numeric",</w:t>
        <w:br/>
        <w:t xml:space="preserve"> "required": false,</w:t>
        <w:br/>
        <w:t xml:space="preserve"> "provider": "user"</w:t>
        <w:br/>
        <w:t xml:space="preserve"> },</w:t>
        <w:br/>
        <w:t xml:space="preserve"> {</w:t>
        <w:br/>
        <w:t xml:space="preserve"> "id": "223565be",</w:t>
        <w:br/>
        <w:t xml:space="preserve"> "label": "Preferred car models",</w:t>
        <w:br/>
        <w:t xml:space="preserve"> "type": "short_text",</w:t>
        <w:br/>
        <w:t xml:space="preserve"> "required": false,</w:t>
        <w:br/>
        <w:t xml:space="preserve"> "provider": "candidate"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custom_attributes</w:t>
            </w:r>
          </w:p>
        </w:tc>
        <w:tc>
          <w:tcPr>
            <w:tcW w:type="dxa" w:w="2880"/>
          </w:tcPr>
          <w:p>
            <w:r>
              <w:t>array</w:t>
            </w:r>
          </w:p>
        </w:tc>
        <w:tc>
          <w:tcPr>
            <w:tcW w:type="dxa" w:w="2880"/>
          </w:tcPr>
          <w:p>
            <w:r>
              <w:t>Collection of custom attributes applicable to the specified job.</w:t>
            </w:r>
          </w:p>
        </w:tc>
      </w:tr>
      <w:tr>
        <w:tc>
          <w:tcPr>
            <w:tcW w:type="dxa" w:w="2880"/>
          </w:tcPr>
          <w:p>
            <w:r>
              <w:t>custom_attributes[].id</w:t>
            </w:r>
          </w:p>
        </w:tc>
        <w:tc>
          <w:tcPr>
            <w:tcW w:type="dxa" w:w="2880"/>
          </w:tcPr>
          <w:p>
            <w:r>
              <w:t>string</w:t>
            </w:r>
          </w:p>
        </w:tc>
        <w:tc>
          <w:tcPr>
            <w:tcW w:type="dxa" w:w="2880"/>
          </w:tcPr>
          <w:p>
            <w:r>
              <w:t>The custom attribute identifier.</w:t>
            </w:r>
          </w:p>
        </w:tc>
      </w:tr>
      <w:tr>
        <w:tc>
          <w:tcPr>
            <w:tcW w:type="dxa" w:w="2880"/>
          </w:tcPr>
          <w:p>
            <w:r>
              <w:t>custom_attributes[].type</w:t>
            </w:r>
          </w:p>
        </w:tc>
        <w:tc>
          <w:tcPr>
            <w:tcW w:type="dxa" w:w="2880"/>
          </w:tcPr>
          <w:p>
            <w:r>
              <w:t>string</w:t>
            </w:r>
          </w:p>
        </w:tc>
        <w:tc>
          <w:tcPr>
            <w:tcW w:type="dxa" w:w="2880"/>
          </w:tcPr>
          <w:p>
            <w:r>
              <w:t>Custom attribute’s type.</w:t>
            </w:r>
          </w:p>
        </w:tc>
      </w:tr>
      <w:tr>
        <w:tc>
          <w:tcPr>
            <w:tcW w:type="dxa" w:w="2880"/>
          </w:tcPr>
          <w:p>
            <w:r>
              <w:t>custom_attributes[].enabled</w:t>
            </w:r>
          </w:p>
        </w:tc>
        <w:tc>
          <w:tcPr>
            <w:tcW w:type="dxa" w:w="2880"/>
          </w:tcPr>
          <w:p>
            <w:r>
              <w:t>boolean</w:t>
            </w:r>
          </w:p>
        </w:tc>
        <w:tc>
          <w:tcPr>
            <w:tcW w:type="dxa" w:w="2880"/>
          </w:tcPr>
          <w:p>
            <w:r>
              <w:t>Custom attribute’s state (enabled or disabled).</w:t>
            </w:r>
          </w:p>
        </w:tc>
      </w:tr>
      <w:tr>
        <w:tc>
          <w:tcPr>
            <w:tcW w:type="dxa" w:w="2880"/>
          </w:tcPr>
          <w:p>
            <w:r>
              <w:t>custom_attributes[].label</w:t>
            </w:r>
          </w:p>
        </w:tc>
        <w:tc>
          <w:tcPr>
            <w:tcW w:type="dxa" w:w="2880"/>
          </w:tcPr>
          <w:p>
            <w:r>
              <w:t>string</w:t>
            </w:r>
          </w:p>
        </w:tc>
        <w:tc>
          <w:tcPr>
            <w:tcW w:type="dxa" w:w="2880"/>
          </w:tcPr>
          <w:p>
            <w:r>
              <w:t>Custom attribute’s label.</w:t>
            </w:r>
          </w:p>
        </w:tc>
      </w:tr>
      <w:tr>
        <w:tc>
          <w:tcPr>
            <w:tcW w:type="dxa" w:w="2880"/>
          </w:tcPr>
          <w:p>
            <w:r>
              <w:t>custom_attributes[].hint</w:t>
            </w:r>
          </w:p>
        </w:tc>
        <w:tc>
          <w:tcPr>
            <w:tcW w:type="dxa" w:w="2880"/>
          </w:tcPr>
          <w:p>
            <w:r>
              <w:t>string</w:t>
            </w:r>
          </w:p>
        </w:tc>
        <w:tc>
          <w:tcPr>
            <w:tcW w:type="dxa" w:w="2880"/>
          </w:tcPr>
          <w:p>
            <w:r>
              <w:t>Custom attribute’s hint.</w:t>
            </w:r>
          </w:p>
        </w:tc>
      </w:tr>
      <w:tr>
        <w:tc>
          <w:tcPr>
            <w:tcW w:type="dxa" w:w="2880"/>
          </w:tcPr>
          <w:p>
            <w:r>
              <w:t>custom_attributes[].single_answer</w:t>
            </w:r>
          </w:p>
        </w:tc>
        <w:tc>
          <w:tcPr>
            <w:tcW w:type="dxa" w:w="2880"/>
          </w:tcPr>
          <w:p>
            <w:r>
              <w:t>boolean</w:t>
            </w:r>
          </w:p>
        </w:tc>
        <w:tc>
          <w:tcPr>
            <w:tcW w:type="dxa" w:w="2880"/>
          </w:tcPr>
          <w:p>
            <w:r>
              <w:t>Single answer state (enabled/disabled) when type is multiple_choice.</w:t>
            </w:r>
          </w:p>
        </w:tc>
      </w:tr>
      <w:tr>
        <w:tc>
          <w:tcPr>
            <w:tcW w:type="dxa" w:w="2880"/>
          </w:tcPr>
          <w:p>
            <w:r>
              <w:t>custom_attributes[].choices</w:t>
            </w:r>
          </w:p>
        </w:tc>
        <w:tc>
          <w:tcPr>
            <w:tcW w:type="dxa" w:w="2880"/>
          </w:tcPr>
          <w:p>
            <w:r>
              <w:t>array</w:t>
            </w:r>
          </w:p>
        </w:tc>
        <w:tc>
          <w:tcPr>
            <w:tcW w:type="dxa" w:w="2880"/>
          </w:tcPr>
          <w:p>
            <w:r>
              <w:t>Available choices (for choice-based types).</w:t>
            </w:r>
          </w:p>
        </w:tc>
      </w:tr>
      <w:tr>
        <w:tc>
          <w:tcPr>
            <w:tcW w:type="dxa" w:w="2880"/>
          </w:tcPr>
          <w:p>
            <w:r>
              <w:t>custom_attributes[].choices[].id</w:t>
            </w:r>
          </w:p>
        </w:tc>
        <w:tc>
          <w:tcPr>
            <w:tcW w:type="dxa" w:w="2880"/>
          </w:tcPr>
          <w:p>
            <w:r>
              <w:t>string</w:t>
            </w:r>
          </w:p>
        </w:tc>
        <w:tc>
          <w:tcPr>
            <w:tcW w:type="dxa" w:w="2880"/>
          </w:tcPr>
          <w:p>
            <w:r>
              <w:t>The choice attribute identifier.</w:t>
            </w:r>
          </w:p>
        </w:tc>
      </w:tr>
      <w:tr>
        <w:tc>
          <w:tcPr>
            <w:tcW w:type="dxa" w:w="2880"/>
          </w:tcPr>
          <w:p>
            <w:r>
              <w:t>custom_attributes[].choices[].body</w:t>
            </w:r>
          </w:p>
        </w:tc>
        <w:tc>
          <w:tcPr>
            <w:tcW w:type="dxa" w:w="2880"/>
          </w:tcPr>
          <w:p>
            <w:r>
              <w:t>string</w:t>
            </w:r>
          </w:p>
        </w:tc>
        <w:tc>
          <w:tcPr>
            <w:tcW w:type="dxa" w:w="2880"/>
          </w:tcPr>
          <w:p>
            <w:r>
              <w:t>Choice’s title.</w:t>
            </w:r>
          </w:p>
        </w:tc>
      </w:tr>
      <w:tr>
        <w:tc>
          <w:tcPr>
            <w:tcW w:type="dxa" w:w="2880"/>
          </w:tcPr>
          <w:p>
            <w:r>
              <w:t>custom_attributes[].choices[].hint</w:t>
            </w:r>
          </w:p>
        </w:tc>
        <w:tc>
          <w:tcPr>
            <w:tcW w:type="dxa" w:w="2880"/>
          </w:tcPr>
          <w:p>
            <w:r>
              <w:t>string</w:t>
            </w:r>
          </w:p>
        </w:tc>
        <w:tc>
          <w:tcPr>
            <w:tcW w:type="dxa" w:w="2880"/>
          </w:tcPr>
          <w:p>
            <w:r>
              <w:t>Choice’s hint.</w:t>
            </w:r>
          </w:p>
        </w:tc>
      </w:tr>
      <w:tr>
        <w:tc>
          <w:tcPr>
            <w:tcW w:type="dxa" w:w="2880"/>
          </w:tcPr>
          <w:p>
            <w:r>
              <w:t>custom_attributes[].choices[].translations.&lt;language&gt;.body</w:t>
            </w:r>
          </w:p>
        </w:tc>
        <w:tc>
          <w:tcPr>
            <w:tcW w:type="dxa" w:w="2880"/>
          </w:tcPr>
          <w:p>
            <w:r>
              <w:t>string</w:t>
            </w:r>
          </w:p>
        </w:tc>
        <w:tc>
          <w:tcPr>
            <w:tcW w:type="dxa" w:w="2880"/>
          </w:tcPr>
          <w:p>
            <w:r>
              <w:t>Choice’s title in a specific language.</w:t>
            </w:r>
          </w:p>
        </w:tc>
      </w:tr>
      <w:tr>
        <w:tc>
          <w:tcPr>
            <w:tcW w:type="dxa" w:w="2880"/>
          </w:tcPr>
          <w:p>
            <w:r>
              <w:t>custom_attributes[].choices[].translations.&lt;language&gt;.hint</w:t>
            </w:r>
          </w:p>
        </w:tc>
        <w:tc>
          <w:tcPr>
            <w:tcW w:type="dxa" w:w="2880"/>
          </w:tcPr>
          <w:p>
            <w:r>
              <w:t>string</w:t>
            </w:r>
          </w:p>
        </w:tc>
        <w:tc>
          <w:tcPr>
            <w:tcW w:type="dxa" w:w="2880"/>
          </w:tcPr>
          <w:p>
            <w:r>
              <w:t>Choice’s hint in a specific language.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'https://{{WORKABLE_SUBDOMAIN}}.workable.com/spi/v3/jobs/DEVOPS1/custom_attributes' \</w:t>
        <w:br/>
        <w:t xml:space="preserve"> --header 'Accept: application/json'</w:t>
      </w:r>
    </w:p>
    <w:p>
      <w:pPr>
        <w:pStyle w:val="Heading3"/>
      </w:pPr>
      <w:r>
        <w:t>Behavior</w:t>
      </w:r>
    </w:p>
    <w:p>
      <w:pPr>
        <w:pStyle w:val="ListBullet"/>
      </w:pPr>
      <w:r>
        <w:t>Validates the shortcode path parameter.</w:t>
      </w:r>
    </w:p>
    <w:p>
      <w:pPr>
        <w:pStyle w:val="ListBullet"/>
      </w:pPr>
      <w:r>
        <w:t>Returns the set of custom attributes applicable to the job identified by shortcode.</w:t>
      </w:r>
    </w:p>
    <w:p>
      <w:pPr>
        <w:pStyle w:val="Heading3"/>
      </w:pPr>
      <w:r>
        <w:t>Notes</w:t>
      </w:r>
    </w:p>
    <w:p>
      <w:pPr>
        <w:pStyle w:val="ListBullet"/>
      </w:pPr>
      <w:r>
        <w:t>Accessible with all token types (as documented).</w:t>
      </w:r>
    </w:p>
    <w:p>
      <w:pPr>
        <w:pStyle w:val="ListBullet"/>
      </w:pPr>
      <w:r>
        <w:t>The response example shows additional fields not listed in the scraped “Each custom attribute will have the following keys” table (e.g., required, provider, supported_file_types, max_file_size). Preserve and handle these fields if present in responses.</w:t>
      </w:r>
    </w:p>
    <w:p>
      <w:r>
        <w:br w:type="page"/>
      </w:r>
    </w:p>
    <w:p>
      <w:pPr>
        <w:pStyle w:val="Heading2"/>
      </w:pPr>
      <w:r>
        <w:t>33. [GET] List a Job’s Activities</w:t>
      </w:r>
    </w:p>
    <w:p>
      <w:r>
        <w:rPr>
          <w:b/>
        </w:rPr>
        <w:t xml:space="preserve">Endpoint: </w:t>
      </w:r>
      <w:r>
        <w:rPr>
          <w:rFonts w:ascii="Courier New" w:hAnsi="Courier New"/>
          <w:sz w:val="18"/>
        </w:rPr>
        <w:t>/jobs/{{shortcode}}/activities</w:t>
      </w:r>
    </w:p>
    <w:p>
      <w:pPr>
        <w:pStyle w:val="Heading3"/>
      </w:pPr>
      <w:r>
        <w:t>Prerequisites</w:t>
      </w:r>
    </w:p>
    <w:p>
      <w:pPr>
        <w:pStyle w:val="ListBullet"/>
      </w:pPr>
      <w:r>
        <w:t>Requires scope r_candidates</w:t>
      </w:r>
    </w:p>
    <w:p>
      <w:pPr>
        <w:pStyle w:val="Heading3"/>
      </w:pPr>
      <w:r>
        <w:t>Method</w:t>
      </w:r>
    </w:p>
    <w:p>
      <w:r>
        <w:t>GET</w:t>
      </w:r>
    </w:p>
    <w:p>
      <w:pPr>
        <w:pStyle w:val="Heading3"/>
      </w:pPr>
      <w:r>
        <w:t>URL</w:t>
      </w:r>
    </w:p>
    <w:p>
      <w:r>
        <w:t>https://{{WORKABLE_SUBDOMAIN}}.workable.com/spi/v3/jobs/{{shortcode}}/activities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activity stream for a specific job identified by its shortcode. The response contains an array of activity objects (e.g., events, uploads, messages, comments) with optional candidate/member context.</w:t>
      </w:r>
    </w:p>
    <w:p>
      <w:pPr>
        <w:pStyle w:val="Heading3"/>
      </w:pPr>
      <w:r>
        <w:t>Enforcement Rules</w:t>
      </w:r>
    </w:p>
    <w:p>
      <w:pPr>
        <w:pStyle w:val="ListBullet"/>
      </w:pPr>
      <w:r>
        <w:t>The shortcode path parameter must always be present.</w:t>
      </w:r>
    </w:p>
    <w:p>
      <w:pPr>
        <w:pStyle w:val="ListBullet"/>
      </w:pPr>
      <w:r>
        <w:t>If the user provides a shortcode, use that value directly.</w:t>
      </w:r>
    </w:p>
    <w:p>
      <w:pPr>
        <w:pStyle w:val="ListBullet"/>
      </w:pPr>
      <w:r>
        <w:t>Do not call the API with a missing or empty shortcode (e.g., avoid /jobs//activities or /jobs/activities).</w:t>
      </w:r>
    </w:p>
    <w:p>
      <w:pPr>
        <w:pStyle w:val="ListBullet"/>
      </w:pPr>
      <w:r>
        <w:t>Always construct the path as /jobs/{{shortcode}}/activities, where {{shortcode}}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/jobs/abc123/activities</w:t>
        <w:br/>
        <w:t>/jobs/SENIOR-ENG-001/activities</w:t>
      </w:r>
    </w:p>
    <w:p>
      <w:pPr>
        <w:pStyle w:val="Heading3"/>
      </w:pPr>
      <w:r>
        <w:t>Invalid Examples</w:t>
      </w:r>
    </w:p>
    <w:p>
      <w:r>
        <w:rPr>
          <w:b/>
          <w:color w:val="666666"/>
          <w:sz w:val="16"/>
        </w:rPr>
        <w:t>[http]</w:t>
      </w:r>
    </w:p>
    <w:p>
      <w:pPr>
        <w:shd w:fill="F2F2F2" w:val="clear"/>
      </w:pPr>
      <w:r>
        <w:rPr>
          <w:rFonts w:ascii="Courier New" w:hAnsi="Courier New"/>
          <w:sz w:val="17"/>
        </w:rPr>
        <w:t>/jobs//activities</w:t>
        <w:br/>
        <w:t>/jobs/activities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shortcode</w:t>
            </w:r>
          </w:p>
        </w:tc>
        <w:tc>
          <w:tcPr>
            <w:tcW w:type="dxa" w:w="2880"/>
          </w:tcPr>
          <w:p>
            <w:r>
              <w:t>string</w:t>
            </w:r>
          </w:p>
        </w:tc>
        <w:tc>
          <w:tcPr>
            <w:tcW w:type="dxa" w:w="2880"/>
          </w:tcPr>
          <w:p>
            <w:r>
              <w:t>The job’s shortcode.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Number of activities to try and retrieve per page. Default: 50.</w:t>
            </w:r>
          </w:p>
        </w:tc>
      </w:tr>
      <w:tr>
        <w:tc>
          <w:tcPr>
            <w:tcW w:type="dxa" w:w="2880"/>
          </w:tcPr>
          <w:p>
            <w:r>
              <w:t>since_id</w:t>
            </w:r>
          </w:p>
        </w:tc>
        <w:tc>
          <w:tcPr>
            <w:tcW w:type="dxa" w:w="2880"/>
          </w:tcPr>
          <w:p>
            <w:r>
              <w:t>string</w:t>
            </w:r>
          </w:p>
        </w:tc>
        <w:tc>
          <w:tcPr>
            <w:tcW w:type="dxa" w:w="2880"/>
          </w:tcPr>
          <w:p>
            <w:r>
              <w:t>Return results with an ID greater than or equal to the specified ID.</w:t>
            </w:r>
          </w:p>
        </w:tc>
      </w:tr>
      <w:tr>
        <w:tc>
          <w:tcPr>
            <w:tcW w:type="dxa" w:w="2880"/>
          </w:tcPr>
          <w:p>
            <w:r>
              <w:t>max_id</w:t>
            </w:r>
          </w:p>
        </w:tc>
        <w:tc>
          <w:tcPr>
            <w:tcW w:type="dxa" w:w="2880"/>
          </w:tcPr>
          <w:p>
            <w:r>
              <w:t>string</w:t>
            </w:r>
          </w:p>
        </w:tc>
        <w:tc>
          <w:tcPr>
            <w:tcW w:type="dxa" w:w="2880"/>
          </w:tcPr>
          <w:p>
            <w:r>
              <w:t>Return results with an ID less than or equal to the specified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"activities": [</w:t>
        <w:br/>
        <w:t xml:space="preserve"> {</w:t>
        <w:br/>
        <w:t xml:space="preserve"> "action": "event",</w:t>
        <w:br/>
        <w:t xml:space="preserve"> "stage_name": null,</w:t>
        <w:br/>
        <w:t xml:space="preserve"> "created_at": "2017-01-18T10:31:06.947Z",</w:t>
        <w:br/>
        <w:t xml:space="preserve"> "candidate": {</w:t>
        <w:br/>
        <w:t xml:space="preserve"> "id": "30290210",</w:t>
        <w:br/>
        <w:t xml:space="preserve"> "name": "Osvaldo Keel"</w:t>
        <w:br/>
        <w:t xml:space="preserve"> },</w:t>
        <w:br/>
        <w:t xml:space="preserve"> "member": {</w:t>
        <w:br/>
        <w:t xml:space="preserve"> "id": "3247e8c7",</w:t>
        <w:br/>
        <w:t xml:space="preserve"> "name": "Alexia Middleton"</w:t>
        <w:br/>
        <w:t xml:space="preserve"> },</w:t>
        <w:br/>
        <w:t xml:space="preserve"> "body": null</w:t>
        <w:br/>
        <w:t xml:space="preserve"> },</w:t>
        <w:br/>
        <w:t xml:space="preserve"> {</w:t>
        <w:br/>
        <w:t xml:space="preserve"> "action": "uploaded",</w:t>
        <w:br/>
        <w:t xml:space="preserve"> "stage_name": "Sourced",</w:t>
        <w:br/>
        <w:t xml:space="preserve"> "created_at": "2016-09-25T00:00:00.000Z",</w:t>
        <w:br/>
        <w:t xml:space="preserve"> "candidate": {</w:t>
        <w:br/>
        <w:t xml:space="preserve"> "id": "1289a448",</w:t>
        <w:br/>
        <w:t xml:space="preserve"> "name": "Harmon Carter"</w:t>
        <w:br/>
        <w:t xml:space="preserve"> },</w:t>
        <w:br/>
        <w:t xml:space="preserve"> "member": {</w:t>
        <w:br/>
        <w:t xml:space="preserve"> "id": "19782abc",</w:t>
        <w:br/>
        <w:t xml:space="preserve"> "name": "Nadia Sawahla"</w:t>
        <w:br/>
        <w:t xml:space="preserve"> },</w:t>
        <w:br/>
        <w:t xml:space="preserve"> "body": null</w:t>
        <w:br/>
        <w:t xml:space="preserve"> },</w:t>
        <w:br/>
        <w:t xml:space="preserve"> {</w:t>
        <w:br/>
        <w:t xml:space="preserve"> "action": "message",</w:t>
        <w:br/>
        <w:t xml:space="preserve"> "stage_name": null,</w:t>
        <w:br/>
        <w:t xml:space="preserve"> "created_at": "2016-11-01T00:00:00.000Z",</w:t>
        <w:br/>
        <w:t xml:space="preserve"> "candidate": {</w:t>
        <w:br/>
        <w:t xml:space="preserve"> "id": "1cccc872",</w:t>
        <w:br/>
        <w:t xml:space="preserve"> "name": "Manuel Stradford"</w:t>
        <w:br/>
        <w:t xml:space="preserve"> },</w:t>
        <w:br/>
        <w:t xml:space="preserve"> "body": "&lt;p&gt;Hi, Natalie&lt;/p&gt;\n&lt;p&gt;I'm thrilled to receive the offer for the position and really excited to accept. Please find attached the signed offer letter. I can't wait to get started.&lt;p&gt;\n&lt;p&gt;Best,&lt;/p&gt;\nManuel Stradford\n"</w:t>
        <w:br/>
        <w:t xml:space="preserve"> },</w:t>
        <w:br/>
        <w:t xml:space="preserve"> {</w:t>
        <w:br/>
        <w:t xml:space="preserve"> "action": "comment",</w:t>
        <w:br/>
        <w:t xml:space="preserve"> "stage_name": null,</w:t>
        <w:br/>
        <w:t xml:space="preserve"> "created_at": "2016-11-13T06:05:00.000Z",</w:t>
        <w:br/>
        <w:t xml:space="preserve"> "candidate": {</w:t>
        <w:br/>
        <w:t xml:space="preserve"> "id": "23c8811a",</w:t>
        <w:br/>
        <w:t xml:space="preserve"> "name": "Raphael Henley"</w:t>
        <w:br/>
        <w:t xml:space="preserve"> },</w:t>
        <w:br/>
        <w:t xml:space="preserve"> "member": {</w:t>
        <w:br/>
        <w:t xml:space="preserve"> "id": "3f8918be",</w:t>
        <w:br/>
        <w:t xml:space="preserve"> "name": "Natalie Sung"</w:t>
        <w:br/>
        <w:t xml:space="preserve"> },</w:t>
        <w:br/>
        <w:t xml:space="preserve"> "body": "Looks like a good candidate. @eduardo_vallente should we arrange a call?"</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activities</w:t>
            </w:r>
          </w:p>
        </w:tc>
        <w:tc>
          <w:tcPr>
            <w:tcW w:type="dxa" w:w="2880"/>
          </w:tcPr>
          <w:p>
            <w:r>
              <w:t>array</w:t>
            </w:r>
          </w:p>
        </w:tc>
        <w:tc>
          <w:tcPr>
            <w:tcW w:type="dxa" w:w="2880"/>
          </w:tcPr>
          <w:p>
            <w:r>
              <w:t>Array of job activities.</w:t>
            </w:r>
          </w:p>
        </w:tc>
      </w:tr>
      <w:tr>
        <w:tc>
          <w:tcPr>
            <w:tcW w:type="dxa" w:w="2880"/>
          </w:tcPr>
          <w:p>
            <w:r>
              <w:t>activities[].action</w:t>
            </w:r>
          </w:p>
        </w:tc>
        <w:tc>
          <w:tcPr>
            <w:tcW w:type="dxa" w:w="2880"/>
          </w:tcPr>
          <w:p>
            <w:r>
              <w:t>string</w:t>
            </w:r>
          </w:p>
        </w:tc>
        <w:tc>
          <w:tcPr>
            <w:tcW w:type="dxa" w:w="2880"/>
          </w:tcPr>
          <w:p>
            <w:r>
              <w:t>The action/type of the activity.</w:t>
            </w:r>
          </w:p>
        </w:tc>
      </w:tr>
      <w:tr>
        <w:tc>
          <w:tcPr>
            <w:tcW w:type="dxa" w:w="2880"/>
          </w:tcPr>
          <w:p>
            <w:r>
              <w:t>activities[].stage_name</w:t>
            </w:r>
          </w:p>
        </w:tc>
        <w:tc>
          <w:tcPr>
            <w:tcW w:type="dxa" w:w="2880"/>
          </w:tcPr>
          <w:p>
            <w:r>
              <w:t>string | null</w:t>
            </w:r>
          </w:p>
        </w:tc>
        <w:tc>
          <w:tcPr>
            <w:tcW w:type="dxa" w:w="2880"/>
          </w:tcPr>
          <w:p>
            <w:r>
              <w:t>The stage the candidate was in when the activity was created (if applicable).</w:t>
            </w:r>
          </w:p>
        </w:tc>
      </w:tr>
      <w:tr>
        <w:tc>
          <w:tcPr>
            <w:tcW w:type="dxa" w:w="2880"/>
          </w:tcPr>
          <w:p>
            <w:r>
              <w:t>activities[].created_at</w:t>
            </w:r>
          </w:p>
        </w:tc>
        <w:tc>
          <w:tcPr>
            <w:tcW w:type="dxa" w:w="2880"/>
          </w:tcPr>
          <w:p>
            <w:r>
              <w:t>string</w:t>
            </w:r>
          </w:p>
        </w:tc>
        <w:tc>
          <w:tcPr>
            <w:tcW w:type="dxa" w:w="2880"/>
          </w:tcPr>
          <w:p>
            <w:r>
              <w:t>Creation timestamp of the activity.</w:t>
            </w:r>
          </w:p>
        </w:tc>
      </w:tr>
      <w:tr>
        <w:tc>
          <w:tcPr>
            <w:tcW w:type="dxa" w:w="2880"/>
          </w:tcPr>
          <w:p>
            <w:r>
              <w:t>activities[].candidate</w:t>
            </w:r>
          </w:p>
        </w:tc>
        <w:tc>
          <w:tcPr>
            <w:tcW w:type="dxa" w:w="2880"/>
          </w:tcPr>
          <w:p>
            <w:r>
              <w:t>object</w:t>
            </w:r>
          </w:p>
        </w:tc>
        <w:tc>
          <w:tcPr>
            <w:tcW w:type="dxa" w:w="2880"/>
          </w:tcPr>
          <w:p>
            <w:r>
              <w:t>Candidate info (if applicable). Contains id and name.</w:t>
            </w:r>
          </w:p>
        </w:tc>
      </w:tr>
      <w:tr>
        <w:tc>
          <w:tcPr>
            <w:tcW w:type="dxa" w:w="2880"/>
          </w:tcPr>
          <w:p>
            <w:r>
              <w:t>activities[].candidate.id</w:t>
            </w:r>
          </w:p>
        </w:tc>
        <w:tc>
          <w:tcPr>
            <w:tcW w:type="dxa" w:w="2880"/>
          </w:tcPr>
          <w:p>
            <w:r>
              <w:t>string</w:t>
            </w:r>
          </w:p>
        </w:tc>
        <w:tc>
          <w:tcPr>
            <w:tcW w:type="dxa" w:w="2880"/>
          </w:tcPr>
          <w:p>
            <w:r>
              <w:t>Candidate ID.</w:t>
            </w:r>
          </w:p>
        </w:tc>
      </w:tr>
      <w:tr>
        <w:tc>
          <w:tcPr>
            <w:tcW w:type="dxa" w:w="2880"/>
          </w:tcPr>
          <w:p>
            <w:r>
              <w:t>activities[].candidate.name</w:t>
            </w:r>
          </w:p>
        </w:tc>
        <w:tc>
          <w:tcPr>
            <w:tcW w:type="dxa" w:w="2880"/>
          </w:tcPr>
          <w:p>
            <w:r>
              <w:t>string</w:t>
            </w:r>
          </w:p>
        </w:tc>
        <w:tc>
          <w:tcPr>
            <w:tcW w:type="dxa" w:w="2880"/>
          </w:tcPr>
          <w:p>
            <w:r>
              <w:t>Candidate name.</w:t>
            </w:r>
          </w:p>
        </w:tc>
      </w:tr>
      <w:tr>
        <w:tc>
          <w:tcPr>
            <w:tcW w:type="dxa" w:w="2880"/>
          </w:tcPr>
          <w:p>
            <w:r>
              <w:t>activities[].member</w:t>
            </w:r>
          </w:p>
        </w:tc>
        <w:tc>
          <w:tcPr>
            <w:tcW w:type="dxa" w:w="2880"/>
          </w:tcPr>
          <w:p>
            <w:r>
              <w:t>object</w:t>
            </w:r>
          </w:p>
        </w:tc>
        <w:tc>
          <w:tcPr>
            <w:tcW w:type="dxa" w:w="2880"/>
          </w:tcPr>
          <w:p>
            <w:r>
              <w:t>Member info (if applicable). Contains id and name.</w:t>
            </w:r>
          </w:p>
        </w:tc>
      </w:tr>
      <w:tr>
        <w:tc>
          <w:tcPr>
            <w:tcW w:type="dxa" w:w="2880"/>
          </w:tcPr>
          <w:p>
            <w:r>
              <w:t>activities[].member.id</w:t>
            </w:r>
          </w:p>
        </w:tc>
        <w:tc>
          <w:tcPr>
            <w:tcW w:type="dxa" w:w="2880"/>
          </w:tcPr>
          <w:p>
            <w:r>
              <w:t>string</w:t>
            </w:r>
          </w:p>
        </w:tc>
        <w:tc>
          <w:tcPr>
            <w:tcW w:type="dxa" w:w="2880"/>
          </w:tcPr>
          <w:p>
            <w:r>
              <w:t>Member ID.</w:t>
            </w:r>
          </w:p>
        </w:tc>
      </w:tr>
      <w:tr>
        <w:tc>
          <w:tcPr>
            <w:tcW w:type="dxa" w:w="2880"/>
          </w:tcPr>
          <w:p>
            <w:r>
              <w:t>activities[].member.name</w:t>
            </w:r>
          </w:p>
        </w:tc>
        <w:tc>
          <w:tcPr>
            <w:tcW w:type="dxa" w:w="2880"/>
          </w:tcPr>
          <w:p>
            <w:r>
              <w:t>string</w:t>
            </w:r>
          </w:p>
        </w:tc>
        <w:tc>
          <w:tcPr>
            <w:tcW w:type="dxa" w:w="2880"/>
          </w:tcPr>
          <w:p>
            <w:r>
              <w:t>Member name.</w:t>
            </w:r>
          </w:p>
        </w:tc>
      </w:tr>
      <w:tr>
        <w:tc>
          <w:tcPr>
            <w:tcW w:type="dxa" w:w="2880"/>
          </w:tcPr>
          <w:p>
            <w:r>
              <w:t>activities[].body</w:t>
            </w:r>
          </w:p>
        </w:tc>
        <w:tc>
          <w:tcPr>
            <w:tcW w:type="dxa" w:w="2880"/>
          </w:tcPr>
          <w:p>
            <w:r>
              <w:t>string | null</w:t>
            </w:r>
          </w:p>
        </w:tc>
        <w:tc>
          <w:tcPr>
            <w:tcW w:type="dxa" w:w="2880"/>
          </w:tcPr>
          <w:p>
            <w:r>
              <w:t>Body of the activity; available if action is comment, rating, message, or disqualification.</w:t>
            </w:r>
          </w:p>
        </w:tc>
      </w:tr>
      <w:tr>
        <w:tc>
          <w:tcPr>
            <w:tcW w:type="dxa" w:w="2880"/>
          </w:tcPr>
          <w:p>
            <w:r>
              <w:t>activities[].rating</w:t>
            </w:r>
          </w:p>
        </w:tc>
        <w:tc>
          <w:tcPr>
            <w:tcW w:type="dxa" w:w="2880"/>
          </w:tcPr>
          <w:p>
            <w:r>
              <w:t>object</w:t>
            </w:r>
          </w:p>
        </w:tc>
        <w:tc>
          <w:tcPr>
            <w:tcW w:type="dxa" w:w="2880"/>
          </w:tcPr>
          <w:p>
            <w:r>
              <w:t>Contains the score of the activity, if action is rating.</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'https://{{WORKABLE_SUBDOMAIN}}.workable.com/spi/v3/jobs/abc123/activities?limit=50' \</w:t>
        <w:br/>
        <w:t xml:space="preserve"> --header 'Accept: application/json'</w:t>
      </w:r>
    </w:p>
    <w:p>
      <w:pPr>
        <w:pStyle w:val="Heading3"/>
      </w:pPr>
      <w:r>
        <w:t>Example Usage</w:t>
      </w:r>
    </w:p>
    <w:p>
      <w:pPr>
        <w:pStyle w:val="Heading3"/>
      </w:pPr>
      <w:r>
        <w:t>Example 1: Get the latest activities (default pagination)</w:t>
      </w:r>
    </w:p>
    <w:p>
      <w:r>
        <w:rPr>
          <w:b/>
          <w:color w:val="666666"/>
          <w:sz w:val="16"/>
        </w:rPr>
        <w:t>[bash]</w:t>
      </w:r>
    </w:p>
    <w:p>
      <w:pPr>
        <w:shd w:fill="F2F2F2" w:val="clear"/>
      </w:pPr>
      <w:r>
        <w:rPr>
          <w:rFonts w:ascii="Courier New" w:hAnsi="Courier New"/>
          <w:sz w:val="17"/>
        </w:rPr>
        <w:t>curl -sS \</w:t>
        <w:br/>
        <w:t xml:space="preserve"> 'https://{{WORKABLE_SUBDOMAIN}}.workable.com/spi/v3/jobs/abc123/activities' \</w:t>
        <w:br/>
        <w:t xml:space="preserve"> -H 'Accept: application/json'</w:t>
      </w:r>
    </w:p>
    <w:p>
      <w:pPr>
        <w:pStyle w:val="Heading3"/>
      </w:pPr>
      <w:r>
        <w:t>Example 2: Fetch activities since a given ID</w:t>
      </w:r>
    </w:p>
    <w:p>
      <w:r>
        <w:rPr>
          <w:b/>
          <w:color w:val="666666"/>
          <w:sz w:val="16"/>
        </w:rPr>
        <w:t>[bash]</w:t>
      </w:r>
    </w:p>
    <w:p>
      <w:pPr>
        <w:shd w:fill="F2F2F2" w:val="clear"/>
      </w:pPr>
      <w:r>
        <w:rPr>
          <w:rFonts w:ascii="Courier New" w:hAnsi="Courier New"/>
          <w:sz w:val="17"/>
        </w:rPr>
        <w:t>curl -sS \</w:t>
        <w:br/>
        <w:t xml:space="preserve"> 'https://{{WORKABLE_SUBDOMAIN}}.workable.com/spi/v3/jobs/abc123/activities?since_id=1000&amp;limit=50' \</w:t>
        <w:br/>
        <w:t xml:space="preserve"> -H 'Accept: application/json'</w:t>
      </w:r>
    </w:p>
    <w:p>
      <w:pPr>
        <w:pStyle w:val="Heading3"/>
      </w:pPr>
      <w:r>
        <w:t>Example 3: Fetch activities up to a maximum ID</w:t>
      </w:r>
    </w:p>
    <w:p>
      <w:r>
        <w:rPr>
          <w:b/>
          <w:color w:val="666666"/>
          <w:sz w:val="16"/>
        </w:rPr>
        <w:t>[bash]</w:t>
      </w:r>
    </w:p>
    <w:p>
      <w:pPr>
        <w:shd w:fill="F2F2F2" w:val="clear"/>
      </w:pPr>
      <w:r>
        <w:rPr>
          <w:rFonts w:ascii="Courier New" w:hAnsi="Courier New"/>
          <w:sz w:val="17"/>
        </w:rPr>
        <w:t>curl -sS \</w:t>
        <w:br/>
        <w:t xml:space="preserve"> 'https://{{WORKABLE_SUBDOMAIN}}.workable.com/spi/v3/jobs/abc123/activities?max_id=2000&amp;limit=25' \</w:t>
        <w:br/>
        <w:t xml:space="preserve"> -H 'Accept: application/json'</w:t>
      </w:r>
    </w:p>
    <w:p>
      <w:pPr>
        <w:pStyle w:val="Heading3"/>
      </w:pPr>
      <w:r>
        <w:t>Notes</w:t>
      </w:r>
    </w:p>
    <w:p>
      <w:pPr>
        <w:pStyle w:val="ListBullet"/>
      </w:pPr>
      <w:r>
        <w:t>The endpoint is accessible with all token types (as documented).</w:t>
      </w:r>
    </w:p>
    <w:p>
      <w:pPr>
        <w:pStyle w:val="ListBullet"/>
      </w:pPr>
      <w:r>
        <w:t>Pagination-related behavior beyond the presence of limit, since_id, and max_id is not specified in the provided documentation.</w:t>
      </w:r>
    </w:p>
    <w:p>
      <w:r>
        <w:br w:type="page"/>
      </w:r>
    </w:p>
    <w:p>
      <w:pPr>
        <w:pStyle w:val="Heading2"/>
      </w:pPr>
      <w:r>
        <w:t>34. [POST] Create a Job Candidate</w:t>
      </w:r>
    </w:p>
    <w:p>
      <w:r>
        <w:rPr>
          <w:b/>
        </w:rPr>
        <w:t xml:space="preserve">Endpoint: </w:t>
      </w:r>
      <w:r>
        <w:rPr>
          <w:rFonts w:ascii="Courier New" w:hAnsi="Courier New"/>
          <w:sz w:val="18"/>
        </w:rPr>
        <w:t>/spi/v3/jobs/{{shortcode}}/candidates</w:t>
      </w:r>
    </w:p>
    <w:p>
      <w:pPr>
        <w:pStyle w:val="Heading3"/>
      </w:pPr>
      <w:r>
        <w:t>Prerequisites</w:t>
      </w:r>
    </w:p>
    <w:p>
      <w:pPr>
        <w:pStyle w:val="ListBullet"/>
      </w:pPr>
      <w:r>
        <w:t>Workable account with scope w_candidates</w:t>
      </w:r>
    </w:p>
    <w:p>
      <w:pPr>
        <w:pStyle w:val="ListBullet"/>
      </w:pPr>
      <w:r>
        <w:t>A valid job shortcode for the job you want to add the candidate to</w:t>
      </w:r>
    </w:p>
    <w:p>
      <w:pPr>
        <w:pStyle w:val="ListBullet"/>
      </w:pPr>
      <w:r>
        <w:t>(Optional) If you want to set stage, you must know valid stage values from GET /jobs/{{shortcode}}/stages</w:t>
      </w:r>
    </w:p>
    <w:p>
      <w:pPr>
        <w:pStyle w:val="ListBullet"/>
      </w:pPr>
      <w:r>
        <w:t>(Optional) If you want to set recruiter_key, you must retrieve it from GET /jobs/{{shortcode}}/recruiters</w:t>
      </w:r>
    </w:p>
    <w:p>
      <w:pPr>
        <w:pStyle w:val="ListBullet"/>
      </w:pPr>
      <w:r>
        <w:t>(Optional) If you want to answer job questions, you must retrieve question keys from GET /jobs/{{shortcode}}/questions</w:t>
      </w:r>
    </w:p>
    <w:p>
      <w:pPr>
        <w:pStyle w:val="Heading3"/>
      </w:pPr>
      <w:r>
        <w:t>Method</w:t>
      </w:r>
    </w:p>
    <w:p>
      <w:r>
        <w:t>POST</w:t>
      </w:r>
    </w:p>
    <w:p>
      <w:pPr>
        <w:pStyle w:val="Heading3"/>
      </w:pPr>
      <w:r>
        <w:t>URL</w:t>
      </w:r>
    </w:p>
    <w:p>
      <w:r>
        <w:t>https://{{WORKABLE_SUBDOMAIN}}.workable.com/spi/v3/jobs/{{shortcode}}/candidates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candidate in a specific Workable job. Candidates created via the API can be treated as either uploaded/sourced candidates or as applied candidates (which triggers the “thank you for applying” email), depending on the sourced flag.</w:t>
      </w:r>
    </w:p>
    <w:p>
      <w:pPr>
        <w:pStyle w:val="Heading3"/>
      </w:pPr>
      <w:r>
        <w:t>Enforcement Rules</w:t>
      </w:r>
    </w:p>
    <w:p>
      <w:pPr>
        <w:pStyle w:val="ListBullet"/>
      </w:pPr>
      <w:r>
        <w:t>The shortcode path parameter must always be present.</w:t>
      </w:r>
    </w:p>
    <w:p>
      <w:pPr>
        <w:pStyle w:val="ListBullet"/>
      </w:pPr>
      <w:r>
        <w:t>If the user provides a shortcode, use that value directly.</w:t>
      </w:r>
    </w:p>
    <w:p>
      <w:pPr>
        <w:pStyle w:val="ListBullet"/>
      </w:pPr>
      <w:r>
        <w:t>Do not call the API with a missing or empty shortcode (e.g., avoid /jobs//candidates or /jobs/candidates).</w:t>
      </w:r>
    </w:p>
    <w:p>
      <w:pPr>
        <w:pStyle w:val="ListBullet"/>
      </w:pPr>
      <w:r>
        <w:t>Always construct the path as /jobs/{{shortcode}}/candidates, where {{shortcode}}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/jobs/GROOV005/candidates</w:t>
        <w:br/>
        <w:t>/jobs/ENG123/candidates</w:t>
      </w:r>
    </w:p>
    <w:p>
      <w:pPr>
        <w:pStyle w:val="Heading3"/>
      </w:pPr>
      <w:r>
        <w:t>Invalid Examples</w:t>
      </w:r>
    </w:p>
    <w:p>
      <w:r>
        <w:rPr>
          <w:b/>
          <w:color w:val="666666"/>
          <w:sz w:val="16"/>
        </w:rPr>
        <w:t>[http]</w:t>
      </w:r>
    </w:p>
    <w:p>
      <w:pPr>
        <w:shd w:fill="F2F2F2" w:val="clear"/>
      </w:pPr>
      <w:r>
        <w:rPr>
          <w:rFonts w:ascii="Courier New" w:hAnsi="Courier New"/>
          <w:sz w:val="17"/>
        </w:rPr>
        <w:t>/jobs//candidates</w:t>
        <w:br/>
        <w:t>/jobs/candidates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shortcode</w:t>
            </w:r>
          </w:p>
        </w:tc>
        <w:tc>
          <w:tcPr>
            <w:tcW w:type="dxa" w:w="2880"/>
          </w:tcPr>
          <w:p>
            <w:r>
              <w:t>string</w:t>
            </w:r>
          </w:p>
        </w:tc>
        <w:tc>
          <w:tcPr>
            <w:tcW w:type="dxa" w:w="2880"/>
          </w:tcPr>
          <w:p>
            <w:r>
              <w:t>The job's shortcode.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stage</w:t>
            </w:r>
          </w:p>
        </w:tc>
        <w:tc>
          <w:tcPr>
            <w:tcW w:type="dxa" w:w="2880"/>
          </w:tcPr>
          <w:p>
            <w:r>
              <w:t>string</w:t>
            </w:r>
          </w:p>
        </w:tc>
        <w:tc>
          <w:tcPr>
            <w:tcW w:type="dxa" w:w="2880"/>
          </w:tcPr>
          <w:p>
            <w:r>
              <w:t>Create the candidate directly in a specific stage. Depending on sourced, candidates normally go to sourced or applied stage. Valid values can be retrieved from GET /jobs/{{shortcode}}/stages.</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sourced</w:t>
            </w:r>
          </w:p>
        </w:tc>
        <w:tc>
          <w:tcPr>
            <w:tcW w:type="dxa" w:w="2880"/>
          </w:tcPr>
          <w:p>
            <w:r>
              <w:t>boolean</w:t>
            </w:r>
          </w:p>
        </w:tc>
        <w:tc>
          <w:tcPr>
            <w:tcW w:type="dxa" w:w="2880"/>
          </w:tcPr>
          <w:p>
            <w:r>
              <w:t>Indicates whether a candidate is sourced (uploaded) or not (applied). Default: true. To create an applied candidate (and send the “thank you for applying” email), include "sourced": false at the root level. Important: If sourced is not included, candidates are considered uploaded (not applied).</w:t>
            </w:r>
          </w:p>
        </w:tc>
      </w:tr>
      <w:tr>
        <w:tc>
          <w:tcPr>
            <w:tcW w:type="dxa" w:w="2880"/>
          </w:tcPr>
          <w:p>
            <w:r>
              <w:t>candidate</w:t>
            </w:r>
          </w:p>
        </w:tc>
        <w:tc>
          <w:tcPr>
            <w:tcW w:type="dxa" w:w="2880"/>
          </w:tcPr>
          <w:p>
            <w:r>
              <w:t>object</w:t>
            </w:r>
          </w:p>
        </w:tc>
        <w:tc>
          <w:tcPr>
            <w:tcW w:type="dxa" w:w="2880"/>
          </w:tcPr>
          <w:p>
            <w:r>
              <w:t>The candidate data payload. (The OpenAPI snippet types this as string with format: json, but the examples show it as an object.)</w:t>
            </w:r>
          </w:p>
        </w:tc>
      </w:tr>
    </w:tbl>
    <w:p/>
    <w:p>
      <w:pPr>
        <w:pStyle w:val="Heading3"/>
      </w:pPr>
      <w:r>
        <w:t>candidate object fields</w:t>
      </w:r>
    </w:p>
    <w:p>
      <w:r>
        <w:t>The documentation describes the following fields inside candidate: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unless firstname and lastname are provided.</w:t>
            </w:r>
          </w:p>
        </w:tc>
      </w:tr>
      <w:tr>
        <w:tc>
          <w:tcPr>
            <w:tcW w:type="dxa" w:w="2880"/>
          </w:tcPr>
          <w:p>
            <w:r>
              <w:t>firstname</w:t>
            </w:r>
          </w:p>
        </w:tc>
        <w:tc>
          <w:tcPr>
            <w:tcW w:type="dxa" w:w="2880"/>
          </w:tcPr>
          <w:p>
            <w:r>
              <w:t>string</w:t>
            </w:r>
          </w:p>
        </w:tc>
        <w:tc>
          <w:tcPr>
            <w:tcW w:type="dxa" w:w="2880"/>
          </w:tcPr>
          <w:p>
            <w:r>
              <w:t>Required unless name is provided. The candidate's first name.</w:t>
            </w:r>
          </w:p>
        </w:tc>
      </w:tr>
      <w:tr>
        <w:tc>
          <w:tcPr>
            <w:tcW w:type="dxa" w:w="2880"/>
          </w:tcPr>
          <w:p>
            <w:r>
              <w:t>lastname</w:t>
            </w:r>
          </w:p>
        </w:tc>
        <w:tc>
          <w:tcPr>
            <w:tcW w:type="dxa" w:w="2880"/>
          </w:tcPr>
          <w:p>
            <w:r>
              <w:t>string</w:t>
            </w:r>
          </w:p>
        </w:tc>
        <w:tc>
          <w:tcPr>
            <w:tcW w:type="dxa" w:w="2880"/>
          </w:tcPr>
          <w:p>
            <w:r>
              <w:t>Required unless name is provided. The candidate's last name.</w:t>
            </w:r>
          </w:p>
        </w:tc>
      </w:tr>
      <w:tr>
        <w:tc>
          <w:tcPr>
            <w:tcW w:type="dxa" w:w="2880"/>
          </w:tcPr>
          <w:p>
            <w:r>
              <w:t>email</w:t>
            </w:r>
          </w:p>
        </w:tc>
        <w:tc>
          <w:tcPr>
            <w:tcW w:type="dxa" w:w="2880"/>
          </w:tcPr>
          <w:p>
            <w:r>
              <w:t>string</w:t>
            </w:r>
          </w:p>
        </w:tc>
        <w:tc>
          <w:tcPr>
            <w:tcW w:type="dxa" w:w="2880"/>
          </w:tcPr>
          <w:p>
            <w:r>
              <w:t>Required. The candidate's email.</w:t>
            </w:r>
          </w:p>
        </w:tc>
      </w:tr>
      <w:tr>
        <w:tc>
          <w:tcPr>
            <w:tcW w:type="dxa" w:w="2880"/>
          </w:tcPr>
          <w:p>
            <w:r>
              <w:t>headline</w:t>
            </w:r>
          </w:p>
        </w:tc>
        <w:tc>
          <w:tcPr>
            <w:tcW w:type="dxa" w:w="2880"/>
          </w:tcPr>
          <w:p>
            <w:r>
              <w:t>string</w:t>
            </w:r>
          </w:p>
        </w:tc>
        <w:tc>
          <w:tcPr>
            <w:tcW w:type="dxa" w:w="2880"/>
          </w:tcPr>
          <w:p>
            <w:r>
              <w:t>One line description as provided by the candidate or you.</w:t>
            </w:r>
          </w:p>
        </w:tc>
      </w:tr>
      <w:tr>
        <w:tc>
          <w:tcPr>
            <w:tcW w:type="dxa" w:w="2880"/>
          </w:tcPr>
          <w:p>
            <w:r>
              <w:t>summary</w:t>
            </w:r>
          </w:p>
        </w:tc>
        <w:tc>
          <w:tcPr>
            <w:tcW w:type="dxa" w:w="2880"/>
          </w:tcPr>
          <w:p>
            <w:r>
              <w:t>string</w:t>
            </w:r>
          </w:p>
        </w:tc>
        <w:tc>
          <w:tcPr>
            <w:tcW w:type="dxa" w:w="2880"/>
          </w:tcPr>
          <w:p>
            <w:r>
              <w:t>The profile summary provided by the candidate.</w:t>
            </w:r>
          </w:p>
        </w:tc>
      </w:tr>
      <w:tr>
        <w:tc>
          <w:tcPr>
            <w:tcW w:type="dxa" w:w="2880"/>
          </w:tcPr>
          <w:p>
            <w:r>
              <w:t>address</w:t>
            </w:r>
          </w:p>
        </w:tc>
        <w:tc>
          <w:tcPr>
            <w:tcW w:type="dxa" w:w="2880"/>
          </w:tcPr>
          <w:p>
            <w:r>
              <w:t>string</w:t>
            </w:r>
          </w:p>
        </w:tc>
        <w:tc>
          <w:tcPr>
            <w:tcW w:type="dxa" w:w="2880"/>
          </w:tcPr>
          <w:p>
            <w:r>
              <w:t>The candidate's address.</w:t>
            </w:r>
          </w:p>
        </w:tc>
      </w:tr>
      <w:tr>
        <w:tc>
          <w:tcPr>
            <w:tcW w:type="dxa" w:w="2880"/>
          </w:tcPr>
          <w:p>
            <w:r>
              <w:t>phone</w:t>
            </w:r>
          </w:p>
        </w:tc>
        <w:tc>
          <w:tcPr>
            <w:tcW w:type="dxa" w:w="2880"/>
          </w:tcPr>
          <w:p>
            <w:r>
              <w:t>string</w:t>
            </w:r>
          </w:p>
        </w:tc>
        <w:tc>
          <w:tcPr>
            <w:tcW w:type="dxa" w:w="2880"/>
          </w:tcPr>
          <w:p>
            <w:r>
              <w:t>The candidate's phone number.</w:t>
            </w:r>
          </w:p>
        </w:tc>
      </w:tr>
      <w:tr>
        <w:tc>
          <w:tcPr>
            <w:tcW w:type="dxa" w:w="2880"/>
          </w:tcPr>
          <w:p>
            <w:r>
              <w:t>cover_letter</w:t>
            </w:r>
          </w:p>
        </w:tc>
        <w:tc>
          <w:tcPr>
            <w:tcW w:type="dxa" w:w="2880"/>
          </w:tcPr>
          <w:p>
            <w:r>
              <w:t>string</w:t>
            </w:r>
          </w:p>
        </w:tc>
        <w:tc>
          <w:tcPr>
            <w:tcW w:type="dxa" w:w="2880"/>
          </w:tcPr>
          <w:p>
            <w:r>
              <w:t>The candidate's cover letter.</w:t>
            </w:r>
          </w:p>
        </w:tc>
      </w:tr>
      <w:tr>
        <w:tc>
          <w:tcPr>
            <w:tcW w:type="dxa" w:w="2880"/>
          </w:tcPr>
          <w:p>
            <w:r>
              <w:t>education_entries</w:t>
            </w:r>
          </w:p>
        </w:tc>
        <w:tc>
          <w:tcPr>
            <w:tcW w:type="dxa" w:w="2880"/>
          </w:tcPr>
          <w:p>
            <w:r>
              <w:t>array</w:t>
            </w:r>
          </w:p>
        </w:tc>
        <w:tc>
          <w:tcPr>
            <w:tcW w:type="dxa" w:w="2880"/>
          </w:tcPr>
          <w:p>
            <w:r>
              <w:t>Candidate education entries (structure documented below).</w:t>
            </w:r>
          </w:p>
        </w:tc>
      </w:tr>
      <w:tr>
        <w:tc>
          <w:tcPr>
            <w:tcW w:type="dxa" w:w="2880"/>
          </w:tcPr>
          <w:p>
            <w:r>
              <w:t>experience_entries</w:t>
            </w:r>
          </w:p>
        </w:tc>
        <w:tc>
          <w:tcPr>
            <w:tcW w:type="dxa" w:w="2880"/>
          </w:tcPr>
          <w:p>
            <w:r>
              <w:t>array</w:t>
            </w:r>
          </w:p>
        </w:tc>
        <w:tc>
          <w:tcPr>
            <w:tcW w:type="dxa" w:w="2880"/>
          </w:tcPr>
          <w:p>
            <w:r>
              <w:t>Candidate experience entries (structure documented below).</w:t>
            </w:r>
          </w:p>
        </w:tc>
      </w:tr>
      <w:tr>
        <w:tc>
          <w:tcPr>
            <w:tcW w:type="dxa" w:w="2880"/>
          </w:tcPr>
          <w:p>
            <w:r>
              <w:t>answers</w:t>
            </w:r>
          </w:p>
        </w:tc>
        <w:tc>
          <w:tcPr>
            <w:tcW w:type="dxa" w:w="2880"/>
          </w:tcPr>
          <w:p>
            <w:r>
              <w:t>array</w:t>
            </w:r>
          </w:p>
        </w:tc>
        <w:tc>
          <w:tcPr>
            <w:tcW w:type="dxa" w:w="2880"/>
          </w:tcPr>
          <w:p>
            <w:r>
              <w:t>Candidate answers to job questions (structure documented below).</w:t>
            </w:r>
          </w:p>
        </w:tc>
      </w:tr>
      <w:tr>
        <w:tc>
          <w:tcPr>
            <w:tcW w:type="dxa" w:w="2880"/>
          </w:tcPr>
          <w:p>
            <w:r>
              <w:t>skills</w:t>
            </w:r>
          </w:p>
        </w:tc>
        <w:tc>
          <w:tcPr>
            <w:tcW w:type="dxa" w:w="2880"/>
          </w:tcPr>
          <w:p>
            <w:r>
              <w:t>string (list)</w:t>
            </w:r>
          </w:p>
        </w:tc>
        <w:tc>
          <w:tcPr>
            <w:tcW w:type="dxa" w:w="2880"/>
          </w:tcPr>
          <w:p>
            <w:r>
              <w:t>The candidate's skills.</w:t>
            </w:r>
          </w:p>
        </w:tc>
      </w:tr>
      <w:tr>
        <w:tc>
          <w:tcPr>
            <w:tcW w:type="dxa" w:w="2880"/>
          </w:tcPr>
          <w:p>
            <w:r>
              <w:t>tags</w:t>
            </w:r>
          </w:p>
        </w:tc>
        <w:tc>
          <w:tcPr>
            <w:tcW w:type="dxa" w:w="2880"/>
          </w:tcPr>
          <w:p>
            <w:r>
              <w:t>array</w:t>
            </w:r>
          </w:p>
        </w:tc>
        <w:tc>
          <w:tcPr>
            <w:tcW w:type="dxa" w:w="2880"/>
          </w:tcPr>
          <w:p>
            <w:r>
              <w:t>A list of the candidate's tags.</w:t>
            </w:r>
          </w:p>
        </w:tc>
      </w:tr>
      <w:tr>
        <w:tc>
          <w:tcPr>
            <w:tcW w:type="dxa" w:w="2880"/>
          </w:tcPr>
          <w:p>
            <w:r>
              <w:t>disqualified</w:t>
            </w:r>
          </w:p>
        </w:tc>
        <w:tc>
          <w:tcPr>
            <w:tcW w:type="dxa" w:w="2880"/>
          </w:tcPr>
          <w:p>
            <w:r>
              <w:t>boolean</w:t>
            </w:r>
          </w:p>
        </w:tc>
        <w:tc>
          <w:tcPr>
            <w:tcW w:type="dxa" w:w="2880"/>
          </w:tcPr>
          <w:p>
            <w:r>
              <w:t>If true, marks the candidate as disqualified.</w:t>
            </w:r>
          </w:p>
        </w:tc>
      </w:tr>
      <w:tr>
        <w:tc>
          <w:tcPr>
            <w:tcW w:type="dxa" w:w="2880"/>
          </w:tcPr>
          <w:p>
            <w:r>
              <w:t>disqualification_reason</w:t>
            </w:r>
          </w:p>
        </w:tc>
        <w:tc>
          <w:tcPr>
            <w:tcW w:type="dxa" w:w="2880"/>
          </w:tcPr>
          <w:p>
            <w:r>
              <w:t>string</w:t>
            </w:r>
          </w:p>
        </w:tc>
        <w:tc>
          <w:tcPr>
            <w:tcW w:type="dxa" w:w="2880"/>
          </w:tcPr>
          <w:p>
            <w:r>
              <w:t>Required only when EOCC is enabled for your account.</w:t>
            </w:r>
          </w:p>
        </w:tc>
      </w:tr>
      <w:tr>
        <w:tc>
          <w:tcPr>
            <w:tcW w:type="dxa" w:w="2880"/>
          </w:tcPr>
          <w:p>
            <w:r>
              <w:t>disqualified_at</w:t>
            </w:r>
          </w:p>
        </w:tc>
        <w:tc>
          <w:tcPr>
            <w:tcW w:type="dxa" w:w="2880"/>
          </w:tcPr>
          <w:p>
            <w:r>
              <w:t>string</w:t>
            </w:r>
          </w:p>
        </w:tc>
        <w:tc>
          <w:tcPr>
            <w:tcW w:type="dxa" w:w="2880"/>
          </w:tcPr>
          <w:p>
            <w:r>
              <w:t>ISO 8601 date format YYYY-MM-DD. If empty, current timestamp is used.</w:t>
            </w:r>
          </w:p>
        </w:tc>
      </w:tr>
      <w:tr>
        <w:tc>
          <w:tcPr>
            <w:tcW w:type="dxa" w:w="2880"/>
          </w:tcPr>
          <w:p>
            <w:r>
              <w:t>social_profiles</w:t>
            </w:r>
          </w:p>
        </w:tc>
        <w:tc>
          <w:tcPr>
            <w:tcW w:type="dxa" w:w="2880"/>
          </w:tcPr>
          <w:p>
            <w:r>
              <w:t>array</w:t>
            </w:r>
          </w:p>
        </w:tc>
        <w:tc>
          <w:tcPr>
            <w:tcW w:type="dxa" w:w="2880"/>
          </w:tcPr>
          <w:p>
            <w:r>
              <w:t>Candidate social profiles (structure documented below).</w:t>
            </w:r>
          </w:p>
        </w:tc>
      </w:tr>
      <w:tr>
        <w:tc>
          <w:tcPr>
            <w:tcW w:type="dxa" w:w="2880"/>
          </w:tcPr>
          <w:p>
            <w:r>
              <w:t>domain</w:t>
            </w:r>
          </w:p>
        </w:tc>
        <w:tc>
          <w:tcPr>
            <w:tcW w:type="dxa" w:w="2880"/>
          </w:tcPr>
          <w:p>
            <w:r>
              <w:t>string</w:t>
            </w:r>
          </w:p>
        </w:tc>
        <w:tc>
          <w:tcPr>
            <w:tcW w:type="dxa" w:w="2880"/>
          </w:tcPr>
          <w:p>
            <w:r>
              <w:t>The source of the candidate.</w:t>
            </w:r>
          </w:p>
        </w:tc>
      </w:tr>
      <w:tr>
        <w:tc>
          <w:tcPr>
            <w:tcW w:type="dxa" w:w="2880"/>
          </w:tcPr>
          <w:p>
            <w:r>
              <w:t>recruiter_key</w:t>
            </w:r>
          </w:p>
        </w:tc>
        <w:tc>
          <w:tcPr>
            <w:tcW w:type="dxa" w:w="2880"/>
          </w:tcPr>
          <w:p>
            <w:r>
              <w:t>string</w:t>
            </w:r>
          </w:p>
        </w:tc>
        <w:tc>
          <w:tcPr>
            <w:tcW w:type="dxa" w:w="2880"/>
          </w:tcPr>
          <w:p>
            <w:r>
              <w:t>Used to indicate a candidate sourced by a recruiter. Recruiter keys can be retrieved from GET /jobs/{{shortcode}}/recruiters.</w:t>
            </w:r>
          </w:p>
        </w:tc>
      </w:tr>
      <w:tr>
        <w:tc>
          <w:tcPr>
            <w:tcW w:type="dxa" w:w="2880"/>
          </w:tcPr>
          <w:p>
            <w:r>
              <w:t>resume_url</w:t>
            </w:r>
          </w:p>
        </w:tc>
        <w:tc>
          <w:tcPr>
            <w:tcW w:type="dxa" w:w="2880"/>
          </w:tcPr>
          <w:p>
            <w:r>
              <w:t>string</w:t>
            </w:r>
          </w:p>
        </w:tc>
        <w:tc>
          <w:tcPr>
            <w:tcW w:type="dxa" w:w="2880"/>
          </w:tcPr>
          <w:p>
            <w:r>
              <w:t>URL pointing to the candidate’s resume (.pdf, .doc, .docx, .rtf).</w:t>
            </w:r>
          </w:p>
        </w:tc>
      </w:tr>
      <w:tr>
        <w:tc>
          <w:tcPr>
            <w:tcW w:type="dxa" w:w="2880"/>
          </w:tcPr>
          <w:p>
            <w:r>
              <w:t>resume</w:t>
            </w:r>
          </w:p>
        </w:tc>
        <w:tc>
          <w:tcPr>
            <w:tcW w:type="dxa" w:w="2880"/>
          </w:tcPr>
          <w:p>
            <w:r>
              <w:t>object</w:t>
            </w:r>
          </w:p>
        </w:tc>
        <w:tc>
          <w:tcPr>
            <w:tcW w:type="dxa" w:w="2880"/>
          </w:tcPr>
          <w:p>
            <w:r>
              <w:t>Alternative to resume_url: base64-encoded resume object with name and data.</w:t>
            </w:r>
          </w:p>
        </w:tc>
      </w:tr>
    </w:tbl>
    <w:p/>
    <w:p>
      <w:pPr>
        <w:pStyle w:val="Heading3"/>
      </w:pPr>
      <w:r>
        <w:t>Nested Object Structures</w:t>
      </w:r>
    </w:p>
    <w:p>
      <w:pPr>
        <w:pStyle w:val="Heading3"/>
      </w:pPr>
      <w:r>
        <w:t>education_entries[]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school</w:t>
            </w:r>
          </w:p>
        </w:tc>
        <w:tc>
          <w:tcPr>
            <w:tcW w:type="dxa" w:w="2880"/>
          </w:tcPr>
          <w:p>
            <w:r>
              <w:t>string</w:t>
            </w:r>
          </w:p>
        </w:tc>
        <w:tc>
          <w:tcPr>
            <w:tcW w:type="dxa" w:w="2880"/>
          </w:tcPr>
          <w:p>
            <w:r>
              <w:t>Required. The candidate's school.</w:t>
            </w:r>
          </w:p>
        </w:tc>
      </w:tr>
      <w:tr>
        <w:tc>
          <w:tcPr>
            <w:tcW w:type="dxa" w:w="2880"/>
          </w:tcPr>
          <w:p>
            <w:r>
              <w:t>degree</w:t>
            </w:r>
          </w:p>
        </w:tc>
        <w:tc>
          <w:tcPr>
            <w:tcW w:type="dxa" w:w="2880"/>
          </w:tcPr>
          <w:p>
            <w:r>
              <w:t>string</w:t>
            </w:r>
          </w:p>
        </w:tc>
        <w:tc>
          <w:tcPr>
            <w:tcW w:type="dxa" w:w="2880"/>
          </w:tcPr>
          <w:p>
            <w:r>
              <w:t>The candidate's degree.</w:t>
            </w:r>
          </w:p>
        </w:tc>
      </w:tr>
      <w:tr>
        <w:tc>
          <w:tcPr>
            <w:tcW w:type="dxa" w:w="2880"/>
          </w:tcPr>
          <w:p>
            <w:r>
              <w:t>field_of_study</w:t>
            </w:r>
          </w:p>
        </w:tc>
        <w:tc>
          <w:tcPr>
            <w:tcW w:type="dxa" w:w="2880"/>
          </w:tcPr>
          <w:p>
            <w:r>
              <w:t>string</w:t>
            </w:r>
          </w:p>
        </w:tc>
        <w:tc>
          <w:tcPr>
            <w:tcW w:type="dxa" w:w="2880"/>
          </w:tcPr>
          <w:p>
            <w:r>
              <w:t>The candidate's field of study.</w:t>
            </w:r>
          </w:p>
        </w:tc>
      </w:tr>
      <w:tr>
        <w:tc>
          <w:tcPr>
            <w:tcW w:type="dxa" w:w="2880"/>
          </w:tcPr>
          <w:p>
            <w:r>
              <w:t>start_date</w:t>
            </w:r>
          </w:p>
        </w:tc>
        <w:tc>
          <w:tcPr>
            <w:tcW w:type="dxa" w:w="2880"/>
          </w:tcPr>
          <w:p>
            <w:r>
              <w:t>string</w:t>
            </w:r>
          </w:p>
        </w:tc>
        <w:tc>
          <w:tcPr>
            <w:tcW w:type="dxa" w:w="2880"/>
          </w:tcPr>
          <w:p>
            <w:r>
              <w:t>ISO 8601 date YYYY-MM-DD.</w:t>
            </w:r>
          </w:p>
        </w:tc>
      </w:tr>
      <w:tr>
        <w:tc>
          <w:tcPr>
            <w:tcW w:type="dxa" w:w="2880"/>
          </w:tcPr>
          <w:p>
            <w:r>
              <w:t>end_date</w:t>
            </w:r>
          </w:p>
        </w:tc>
        <w:tc>
          <w:tcPr>
            <w:tcW w:type="dxa" w:w="2880"/>
          </w:tcPr>
          <w:p>
            <w:r>
              <w:t>string</w:t>
            </w:r>
          </w:p>
        </w:tc>
        <w:tc>
          <w:tcPr>
            <w:tcW w:type="dxa" w:w="2880"/>
          </w:tcPr>
          <w:p>
            <w:r>
              <w:t>ISO 8601 date YYYY-MM-DD.</w:t>
            </w:r>
          </w:p>
        </w:tc>
      </w:tr>
    </w:tbl>
    <w:p/>
    <w:p>
      <w:pPr>
        <w:pStyle w:val="Heading3"/>
      </w:pPr>
      <w:r>
        <w:t>experience_entries[]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Required. The candidate's title.</w:t>
            </w:r>
          </w:p>
        </w:tc>
      </w:tr>
      <w:tr>
        <w:tc>
          <w:tcPr>
            <w:tcW w:type="dxa" w:w="2880"/>
          </w:tcPr>
          <w:p>
            <w:r>
              <w:t>summary</w:t>
            </w:r>
          </w:p>
        </w:tc>
        <w:tc>
          <w:tcPr>
            <w:tcW w:type="dxa" w:w="2880"/>
          </w:tcPr>
          <w:p>
            <w:r>
              <w:t>string</w:t>
            </w:r>
          </w:p>
        </w:tc>
        <w:tc>
          <w:tcPr>
            <w:tcW w:type="dxa" w:w="2880"/>
          </w:tcPr>
          <w:p>
            <w:r>
              <w:t>A summary of the candidate's experience.</w:t>
            </w:r>
          </w:p>
        </w:tc>
      </w:tr>
      <w:tr>
        <w:tc>
          <w:tcPr>
            <w:tcW w:type="dxa" w:w="2880"/>
          </w:tcPr>
          <w:p>
            <w:r>
              <w:t>company</w:t>
            </w:r>
          </w:p>
        </w:tc>
        <w:tc>
          <w:tcPr>
            <w:tcW w:type="dxa" w:w="2880"/>
          </w:tcPr>
          <w:p>
            <w:r>
              <w:t>string</w:t>
            </w:r>
          </w:p>
        </w:tc>
        <w:tc>
          <w:tcPr>
            <w:tcW w:type="dxa" w:w="2880"/>
          </w:tcPr>
          <w:p>
            <w:r>
              <w:t>The candidate's company.</w:t>
            </w:r>
          </w:p>
        </w:tc>
      </w:tr>
      <w:tr>
        <w:tc>
          <w:tcPr>
            <w:tcW w:type="dxa" w:w="2880"/>
          </w:tcPr>
          <w:p>
            <w:r>
              <w:t>industry</w:t>
            </w:r>
          </w:p>
        </w:tc>
        <w:tc>
          <w:tcPr>
            <w:tcW w:type="dxa" w:w="2880"/>
          </w:tcPr>
          <w:p>
            <w:r>
              <w:t>string</w:t>
            </w:r>
          </w:p>
        </w:tc>
        <w:tc>
          <w:tcPr>
            <w:tcW w:type="dxa" w:w="2880"/>
          </w:tcPr>
          <w:p>
            <w:r>
              <w:t>The candidate's working industry.</w:t>
            </w:r>
          </w:p>
        </w:tc>
      </w:tr>
      <w:tr>
        <w:tc>
          <w:tcPr>
            <w:tcW w:type="dxa" w:w="2880"/>
          </w:tcPr>
          <w:p>
            <w:r>
              <w:t>start_date</w:t>
            </w:r>
          </w:p>
        </w:tc>
        <w:tc>
          <w:tcPr>
            <w:tcW w:type="dxa" w:w="2880"/>
          </w:tcPr>
          <w:p>
            <w:r>
              <w:t>string</w:t>
            </w:r>
          </w:p>
        </w:tc>
        <w:tc>
          <w:tcPr>
            <w:tcW w:type="dxa" w:w="2880"/>
          </w:tcPr>
          <w:p>
            <w:r>
              <w:t>ISO 8601 date YYYY-MM-DD.</w:t>
            </w:r>
          </w:p>
        </w:tc>
      </w:tr>
      <w:tr>
        <w:tc>
          <w:tcPr>
            <w:tcW w:type="dxa" w:w="2880"/>
          </w:tcPr>
          <w:p>
            <w:r>
              <w:t>end_date</w:t>
            </w:r>
          </w:p>
        </w:tc>
        <w:tc>
          <w:tcPr>
            <w:tcW w:type="dxa" w:w="2880"/>
          </w:tcPr>
          <w:p>
            <w:r>
              <w:t>string</w:t>
            </w:r>
          </w:p>
        </w:tc>
        <w:tc>
          <w:tcPr>
            <w:tcW w:type="dxa" w:w="2880"/>
          </w:tcPr>
          <w:p>
            <w:r>
              <w:t>ISO 8601 date YYYY-MM-DD.</w:t>
            </w:r>
          </w:p>
        </w:tc>
      </w:tr>
      <w:tr>
        <w:tc>
          <w:tcPr>
            <w:tcW w:type="dxa" w:w="2880"/>
          </w:tcPr>
          <w:p>
            <w:r>
              <w:t>current</w:t>
            </w:r>
          </w:p>
        </w:tc>
        <w:tc>
          <w:tcPr>
            <w:tcW w:type="dxa" w:w="2880"/>
          </w:tcPr>
          <w:p>
            <w:r>
              <w:t>boolean</w:t>
            </w:r>
          </w:p>
        </w:tc>
        <w:tc>
          <w:tcPr>
            <w:tcW w:type="dxa" w:w="2880"/>
          </w:tcPr>
          <w:p>
            <w:r>
              <w:t>true if candidate still works there.</w:t>
            </w:r>
          </w:p>
        </w:tc>
      </w:tr>
    </w:tbl>
    <w:p/>
    <w:p>
      <w:pPr>
        <w:pStyle w:val="Heading3"/>
      </w:pPr>
      <w:r>
        <w:t>answers[] (by question type)</w:t>
      </w:r>
    </w:p>
    <w:p>
      <w:r>
        <w:t>Question keys come from GET /jobs/{{shortcode}}/questions.</w:t>
      </w:r>
    </w:p>
    <w:p>
      <w:r>
        <w:rPr>
          <w:b/>
        </w:rPr>
        <w:t>Free text questions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question_key</w:t>
            </w:r>
          </w:p>
        </w:tc>
        <w:tc>
          <w:tcPr>
            <w:tcW w:type="dxa" w:w="2880"/>
          </w:tcPr>
          <w:p>
            <w:r>
              <w:t>string</w:t>
            </w:r>
          </w:p>
        </w:tc>
        <w:tc>
          <w:tcPr>
            <w:tcW w:type="dxa" w:w="2880"/>
          </w:tcPr>
          <w:p>
            <w:r>
              <w:t>Required. The question key.</w:t>
            </w:r>
          </w:p>
        </w:tc>
      </w:tr>
      <w:tr>
        <w:tc>
          <w:tcPr>
            <w:tcW w:type="dxa" w:w="2880"/>
          </w:tcPr>
          <w:p>
            <w:r>
              <w:t>body</w:t>
            </w:r>
          </w:p>
        </w:tc>
        <w:tc>
          <w:tcPr>
            <w:tcW w:type="dxa" w:w="2880"/>
          </w:tcPr>
          <w:p>
            <w:r>
              <w:t>string</w:t>
            </w:r>
          </w:p>
        </w:tc>
        <w:tc>
          <w:tcPr>
            <w:tcW w:type="dxa" w:w="2880"/>
          </w:tcPr>
          <w:p>
            <w:r>
              <w:t>Required. The candidate's response.</w:t>
            </w:r>
          </w:p>
        </w:tc>
      </w:tr>
    </w:tbl>
    <w:p/>
    <w:p>
      <w:r>
        <w:rPr>
          <w:b/>
        </w:rPr>
        <w:t>Short text questions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question_key</w:t>
            </w:r>
          </w:p>
        </w:tc>
        <w:tc>
          <w:tcPr>
            <w:tcW w:type="dxa" w:w="2880"/>
          </w:tcPr>
          <w:p>
            <w:r>
              <w:t>string</w:t>
            </w:r>
          </w:p>
        </w:tc>
        <w:tc>
          <w:tcPr>
            <w:tcW w:type="dxa" w:w="2880"/>
          </w:tcPr>
          <w:p>
            <w:r>
              <w:t>Required. The question key.</w:t>
            </w:r>
          </w:p>
        </w:tc>
      </w:tr>
      <w:tr>
        <w:tc>
          <w:tcPr>
            <w:tcW w:type="dxa" w:w="2880"/>
          </w:tcPr>
          <w:p>
            <w:r>
              <w:t>body</w:t>
            </w:r>
          </w:p>
        </w:tc>
        <w:tc>
          <w:tcPr>
            <w:tcW w:type="dxa" w:w="2880"/>
          </w:tcPr>
          <w:p>
            <w:r>
              <w:t>string</w:t>
            </w:r>
          </w:p>
        </w:tc>
        <w:tc>
          <w:tcPr>
            <w:tcW w:type="dxa" w:w="2880"/>
          </w:tcPr>
          <w:p>
            <w:r>
              <w:t>Required. The candidate's response (maximum 128 characters).</w:t>
            </w:r>
          </w:p>
        </w:tc>
      </w:tr>
    </w:tbl>
    <w:p/>
    <w:p>
      <w:r>
        <w:rPr>
          <w:b/>
        </w:rPr>
        <w:t>Boolean questions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question_key</w:t>
            </w:r>
          </w:p>
        </w:tc>
        <w:tc>
          <w:tcPr>
            <w:tcW w:type="dxa" w:w="2880"/>
          </w:tcPr>
          <w:p>
            <w:r>
              <w:t>string</w:t>
            </w:r>
          </w:p>
        </w:tc>
        <w:tc>
          <w:tcPr>
            <w:tcW w:type="dxa" w:w="2880"/>
          </w:tcPr>
          <w:p>
            <w:r>
              <w:t>Required. The question key.</w:t>
            </w:r>
          </w:p>
        </w:tc>
      </w:tr>
      <w:tr>
        <w:tc>
          <w:tcPr>
            <w:tcW w:type="dxa" w:w="2880"/>
          </w:tcPr>
          <w:p>
            <w:r>
              <w:t>checked</w:t>
            </w:r>
          </w:p>
        </w:tc>
        <w:tc>
          <w:tcPr>
            <w:tcW w:type="dxa" w:w="2880"/>
          </w:tcPr>
          <w:p>
            <w:r>
              <w:t>boolean</w:t>
            </w:r>
          </w:p>
        </w:tc>
        <w:tc>
          <w:tcPr>
            <w:tcW w:type="dxa" w:w="2880"/>
          </w:tcPr>
          <w:p>
            <w:r>
              <w:t>Required. true or false.</w:t>
            </w:r>
          </w:p>
        </w:tc>
      </w:tr>
    </w:tbl>
    <w:p/>
    <w:p>
      <w:r>
        <w:rPr>
          <w:b/>
        </w:rPr>
        <w:t>Multiple choice questions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question_key</w:t>
            </w:r>
          </w:p>
        </w:tc>
        <w:tc>
          <w:tcPr>
            <w:tcW w:type="dxa" w:w="2880"/>
          </w:tcPr>
          <w:p>
            <w:r>
              <w:t>string</w:t>
            </w:r>
          </w:p>
        </w:tc>
        <w:tc>
          <w:tcPr>
            <w:tcW w:type="dxa" w:w="2880"/>
          </w:tcPr>
          <w:p>
            <w:r>
              <w:t>Required. The question key.</w:t>
            </w:r>
          </w:p>
        </w:tc>
      </w:tr>
      <w:tr>
        <w:tc>
          <w:tcPr>
            <w:tcW w:type="dxa" w:w="2880"/>
          </w:tcPr>
          <w:p>
            <w:r>
              <w:t>choices</w:t>
            </w:r>
          </w:p>
        </w:tc>
        <w:tc>
          <w:tcPr>
            <w:tcW w:type="dxa" w:w="2880"/>
          </w:tcPr>
          <w:p>
            <w:r>
              <w:t>array</w:t>
            </w:r>
          </w:p>
        </w:tc>
        <w:tc>
          <w:tcPr>
            <w:tcW w:type="dxa" w:w="2880"/>
          </w:tcPr>
          <w:p>
            <w:r>
              <w:t>Required. Array of choice IDs ([choices_ids]). For single-answer questions provide only one selected choice.</w:t>
            </w:r>
          </w:p>
        </w:tc>
      </w:tr>
    </w:tbl>
    <w:p/>
    <w:p>
      <w:r>
        <w:rPr>
          <w:b/>
        </w:rPr>
        <w:t>Dropdown questions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question_key</w:t>
            </w:r>
          </w:p>
        </w:tc>
        <w:tc>
          <w:tcPr>
            <w:tcW w:type="dxa" w:w="2880"/>
          </w:tcPr>
          <w:p>
            <w:r>
              <w:t>string</w:t>
            </w:r>
          </w:p>
        </w:tc>
        <w:tc>
          <w:tcPr>
            <w:tcW w:type="dxa" w:w="2880"/>
          </w:tcPr>
          <w:p>
            <w:r>
              <w:t>Required. The question key.</w:t>
            </w:r>
          </w:p>
        </w:tc>
      </w:tr>
      <w:tr>
        <w:tc>
          <w:tcPr>
            <w:tcW w:type="dxa" w:w="2880"/>
          </w:tcPr>
          <w:p>
            <w:r>
              <w:t>choices</w:t>
            </w:r>
          </w:p>
        </w:tc>
        <w:tc>
          <w:tcPr>
            <w:tcW w:type="dxa" w:w="2880"/>
          </w:tcPr>
          <w:p>
            <w:r>
              <w:t>array</w:t>
            </w:r>
          </w:p>
        </w:tc>
        <w:tc>
          <w:tcPr>
            <w:tcW w:type="dxa" w:w="2880"/>
          </w:tcPr>
          <w:p>
            <w:r>
              <w:t>Required. Array of choice IDs ([choices_ids]). Provide only one selected choice.</w:t>
            </w:r>
          </w:p>
        </w:tc>
      </w:tr>
    </w:tbl>
    <w:p/>
    <w:p>
      <w:r>
        <w:rPr>
          <w:b/>
        </w:rPr>
        <w:t>Date questions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question_key</w:t>
            </w:r>
          </w:p>
        </w:tc>
        <w:tc>
          <w:tcPr>
            <w:tcW w:type="dxa" w:w="2880"/>
          </w:tcPr>
          <w:p>
            <w:r>
              <w:t>string</w:t>
            </w:r>
          </w:p>
        </w:tc>
        <w:tc>
          <w:tcPr>
            <w:tcW w:type="dxa" w:w="2880"/>
          </w:tcPr>
          <w:p>
            <w:r>
              <w:t>Required. The question key.</w:t>
            </w:r>
          </w:p>
        </w:tc>
      </w:tr>
      <w:tr>
        <w:tc>
          <w:tcPr>
            <w:tcW w:type="dxa" w:w="2880"/>
          </w:tcPr>
          <w:p>
            <w:r>
              <w:t>date</w:t>
            </w:r>
          </w:p>
        </w:tc>
        <w:tc>
          <w:tcPr>
            <w:tcW w:type="dxa" w:w="2880"/>
          </w:tcPr>
          <w:p>
            <w:r>
              <w:t>string</w:t>
            </w:r>
          </w:p>
        </w:tc>
        <w:tc>
          <w:tcPr>
            <w:tcW w:type="dxa" w:w="2880"/>
          </w:tcPr>
          <w:p>
            <w:r>
              <w:t>The date in ISO 8601 format (e.g. "2017-05-22").</w:t>
            </w:r>
          </w:p>
        </w:tc>
      </w:tr>
    </w:tbl>
    <w:p/>
    <w:p>
      <w:r>
        <w:rPr>
          <w:b/>
        </w:rPr>
        <w:t>Numeric question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question_key</w:t>
            </w:r>
          </w:p>
        </w:tc>
        <w:tc>
          <w:tcPr>
            <w:tcW w:type="dxa" w:w="2880"/>
          </w:tcPr>
          <w:p>
            <w:r>
              <w:t>string</w:t>
            </w:r>
          </w:p>
        </w:tc>
        <w:tc>
          <w:tcPr>
            <w:tcW w:type="dxa" w:w="2880"/>
          </w:tcPr>
          <w:p>
            <w:r>
              <w:t>Required. The question key.</w:t>
            </w:r>
          </w:p>
        </w:tc>
      </w:tr>
      <w:tr>
        <w:tc>
          <w:tcPr>
            <w:tcW w:type="dxa" w:w="2880"/>
          </w:tcPr>
          <w:p>
            <w:r>
              <w:t>value</w:t>
            </w:r>
          </w:p>
        </w:tc>
        <w:tc>
          <w:tcPr>
            <w:tcW w:type="dxa" w:w="2880"/>
          </w:tcPr>
          <w:p>
            <w:r>
              <w:t>number</w:t>
            </w:r>
          </w:p>
        </w:tc>
        <w:tc>
          <w:tcPr>
            <w:tcW w:type="dxa" w:w="2880"/>
          </w:tcPr>
          <w:p>
            <w:r>
              <w:t>The value may be an integer or floating point number (use . as decimal separator).</w:t>
            </w:r>
          </w:p>
        </w:tc>
      </w:tr>
    </w:tbl>
    <w:p/>
    <w:p>
      <w:r>
        <w:rPr>
          <w:b/>
        </w:rPr>
        <w:t>File question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question_key</w:t>
            </w:r>
          </w:p>
        </w:tc>
        <w:tc>
          <w:tcPr>
            <w:tcW w:type="dxa" w:w="2880"/>
          </w:tcPr>
          <w:p>
            <w:r>
              <w:t>string</w:t>
            </w:r>
          </w:p>
        </w:tc>
        <w:tc>
          <w:tcPr>
            <w:tcW w:type="dxa" w:w="2880"/>
          </w:tcPr>
          <w:p>
            <w:r>
              <w:t>Required. The question key.</w:t>
            </w:r>
          </w:p>
        </w:tc>
      </w:tr>
      <w:tr>
        <w:tc>
          <w:tcPr>
            <w:tcW w:type="dxa" w:w="2880"/>
          </w:tcPr>
          <w:p>
            <w:r>
              <w:t>file_url</w:t>
            </w:r>
          </w:p>
        </w:tc>
        <w:tc>
          <w:tcPr>
            <w:tcW w:type="dxa" w:w="2880"/>
          </w:tcPr>
          <w:p>
            <w:r>
              <w:t>string</w:t>
            </w:r>
          </w:p>
        </w:tc>
        <w:tc>
          <w:tcPr>
            <w:tcW w:type="dxa" w:w="2880"/>
          </w:tcPr>
          <w:p>
            <w:r>
              <w:t>URL pointing to the candidate’s answer file.</w:t>
            </w:r>
          </w:p>
        </w:tc>
      </w:tr>
      <w:tr>
        <w:tc>
          <w:tcPr>
            <w:tcW w:type="dxa" w:w="2880"/>
          </w:tcPr>
          <w:p>
            <w:r>
              <w:t>file</w:t>
            </w:r>
          </w:p>
        </w:tc>
        <w:tc>
          <w:tcPr>
            <w:tcW w:type="dxa" w:w="2880"/>
          </w:tcPr>
          <w:p>
            <w:r>
              <w:t>object</w:t>
            </w:r>
          </w:p>
        </w:tc>
        <w:tc>
          <w:tcPr>
            <w:tcW w:type="dxa" w:w="2880"/>
          </w:tcPr>
          <w:p>
            <w:r>
              <w:t>Alternative to file_url: base64-encoded file object with name and data.</w:t>
            </w:r>
          </w:p>
        </w:tc>
      </w:tr>
    </w:tbl>
    <w:p/>
    <w:p>
      <w:pPr>
        <w:pStyle w:val="Heading3"/>
      </w:pPr>
      <w:r>
        <w:t>social_profiles[]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One of: academiaedu, angellist, behance, bitbucket, blogger, crunchbase, dandyid, delicious, deviantart, digg, doyoubuzz, dribble, dribbble, econsultancy, facebook, flavorsme, flickr, fullcontact, getglue, gist, github, goodreads, googleplus, gravatar, hackernews, hiim, klout, lanyrd, linkedin, myspace, ohloh, orkut, pinterest, quora, reddit, scribd, slideshare, stackexchange, stackoverflow, tumblr, twitter, typepad, vk, wordpress, xing.</w:t>
            </w:r>
          </w:p>
        </w:tc>
      </w:tr>
      <w:tr>
        <w:tc>
          <w:tcPr>
            <w:tcW w:type="dxa" w:w="2880"/>
          </w:tcPr>
          <w:p>
            <w:r>
              <w:t>username</w:t>
            </w:r>
          </w:p>
        </w:tc>
        <w:tc>
          <w:tcPr>
            <w:tcW w:type="dxa" w:w="2880"/>
          </w:tcPr>
          <w:p>
            <w:r>
              <w:t>string</w:t>
            </w:r>
          </w:p>
        </w:tc>
        <w:tc>
          <w:tcPr>
            <w:tcW w:type="dxa" w:w="2880"/>
          </w:tcPr>
          <w:p>
            <w:r>
              <w:t>The candidate's username.</w:t>
            </w:r>
          </w:p>
        </w:tc>
      </w:tr>
      <w:tr>
        <w:tc>
          <w:tcPr>
            <w:tcW w:type="dxa" w:w="2880"/>
          </w:tcPr>
          <w:p>
            <w:r>
              <w:t>url</w:t>
            </w:r>
          </w:p>
        </w:tc>
        <w:tc>
          <w:tcPr>
            <w:tcW w:type="dxa" w:w="2880"/>
          </w:tcPr>
          <w:p>
            <w:r>
              <w:t>string</w:t>
            </w:r>
          </w:p>
        </w:tc>
        <w:tc>
          <w:tcPr>
            <w:tcW w:type="dxa" w:w="2880"/>
          </w:tcPr>
          <w:p>
            <w:r>
              <w:t>Required. The candidate's URL.</w:t>
            </w:r>
          </w:p>
        </w:tc>
      </w:tr>
    </w:tbl>
    <w:p/>
    <w:p>
      <w:pPr>
        <w:pStyle w:val="Heading3"/>
      </w:pPr>
      <w:r>
        <w:t>resume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resume filename (e.g., jj_botha.doc).</w:t>
            </w:r>
          </w:p>
        </w:tc>
      </w:tr>
      <w:tr>
        <w:tc>
          <w:tcPr>
            <w:tcW w:type="dxa" w:w="2880"/>
          </w:tcPr>
          <w:p>
            <w:r>
              <w:t>data</w:t>
            </w:r>
          </w:p>
        </w:tc>
        <w:tc>
          <w:tcPr>
            <w:tcW w:type="dxa" w:w="2880"/>
          </w:tcPr>
          <w:p>
            <w:r>
              <w:t>string</w:t>
            </w:r>
          </w:p>
        </w:tc>
        <w:tc>
          <w:tcPr>
            <w:tcW w:type="dxa" w:w="2880"/>
          </w:tcPr>
          <w:p>
            <w:r>
              <w:t>Base64-encoded resume content.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"created",</w:t>
        <w:br/>
        <w:t xml:space="preserve"> "candidate": {</w:t>
        <w:br/>
        <w:t xml:space="preserve"> "id": "3fc9a80f",</w:t>
        <w:br/>
        <w:t xml:space="preserve"> "name": "Jj Botha",</w:t>
        <w:br/>
        <w:t xml:space="preserve"> "firstname": null,</w:t>
        <w:br/>
        <w:t xml:space="preserve"> "lastname": null,</w:t>
        <w:br/>
        <w:t xml:space="preserve"> "headline": "Professional Administration Manager",</w:t>
        <w:br/>
        <w:t xml:space="preserve"> "account": {</w:t>
        <w:br/>
        <w:t xml:space="preserve"> "subdomain": "groove-tech",</w:t>
        <w:br/>
        <w:t xml:space="preserve"> "name": "Groove Tech"</w:t>
        <w:br/>
        <w:t xml:space="preserve"> },</w:t>
        <w:br/>
        <w:t xml:space="preserve"> "job": {</w:t>
        <w:br/>
        <w:t xml:space="preserve"> "shortcode": "GROOV005",</w:t>
        <w:br/>
        <w:t xml:space="preserve"> "title": "Office Manager"</w:t>
        <w:br/>
        <w:t xml:space="preserve"> },</w:t>
        <w:br/>
        <w:t xml:space="preserve"> "stage": "Sourced",</w:t>
        <w:br/>
        <w:t xml:space="preserve"> "disqualified": false,</w:t>
        <w:br/>
        <w:t xml:space="preserve"> "disqualified_at": null,</w:t>
        <w:br/>
        <w:t xml:space="preserve"> "disqualification_reason": null,</w:t>
        <w:br/>
        <w:t xml:space="preserve"> "sourced": true,</w:t>
        <w:br/>
        <w:t xml:space="preserve"> "profile_url": "https://groove-tech.workable.com/backend/jobs/376844767/candidates/1070179133",</w:t>
        <w:br/>
        <w:t xml:space="preserve"> "address": "25772 Gustave Shore, Iowa, USA",</w:t>
        <w:br/>
        <w:t xml:space="preserve"> "phone": "1-859-557-6573",</w:t>
        <w:br/>
        <w:t xml:space="preserve"> "email": "jj_botha@fakemail.com",</w:t>
        <w:br/>
        <w:t xml:space="preserve"> "outbound_mailbox": "b-6adwdc@outbound.dev-workable.mailgun.org",</w:t>
        <w:br/>
        <w:t xml:space="preserve"> "domain": null,</w:t>
        <w:br/>
        <w:t xml:space="preserve"> "uploader_id": null,</w:t>
        <w:br/>
        <w:t xml:space="preserve"> "created_at": "2015-07-09T10:55:53Z",</w:t>
        <w:br/>
        <w:t xml:space="preserve"> "updated_at": "2015-07-09T10:55:53Z",</w:t>
        <w:br/>
        <w:t xml:space="preserve"> "cover_letter":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t xml:space="preserve"> "summary": "A focussed, results-driven team player with many year experience in the field. Working my way up to management level, I have experience of every aspect of this role. I understand the challenges it brings, and have a proven track record of providing solutions.",</w:t>
        <w:br/>
        <w:t xml:space="preserve"> "education_entries": [</w:t>
        <w:br/>
        <w:t xml:space="preserve"> {</w:t>
        <w:br/>
        <w:t xml:space="preserve"> "id": "3fcbeedf",</w:t>
        <w:br/>
        <w:t xml:space="preserve"> "degree": "MBA",</w:t>
        <w:br/>
        <w:t xml:space="preserve"> "school": "University of Pennsylvania",</w:t>
        <w:br/>
        <w:t xml:space="preserve"> "field_of_study": null,</w:t>
        <w:br/>
        <w:t xml:space="preserve"> "start_date": "2008-03-01",</w:t>
        <w:br/>
        <w:t xml:space="preserve"> "end_date": "2011-03-30"</w:t>
        <w:br/>
        <w:t xml:space="preserve"> },</w:t>
        <w:br/>
        <w:t xml:space="preserve"> {</w:t>
        <w:br/>
        <w:t xml:space="preserve"> "id": "3fcbeee0",</w:t>
        <w:br/>
        <w:t xml:space="preserve"> "degree": "B.S.",</w:t>
        <w:br/>
        <w:t xml:space="preserve"> "school": "University of Chicago",</w:t>
        <w:br/>
        <w:t xml:space="preserve"> "field_of_study": "Marketing Communication &amp; Economics",</w:t>
        <w:br/>
        <w:t xml:space="preserve"> "start_date": "2004-09-01",</w:t>
        <w:br/>
        <w:t xml:space="preserve"> "end_date": "2007-03-30"</w:t>
        <w:br/>
        <w:t xml:space="preserve"> }</w:t>
        <w:br/>
        <w:t xml:space="preserve"> ],</w:t>
        <w:br/>
        <w:t xml:space="preserve"> "experience_entries": [</w:t>
        <w:br/>
        <w:t xml:space="preserve"> {</w:t>
        <w:br/>
        <w:t xml:space="preserve"> "id": "3fdbfd0d",</w:t>
        <w:br/>
        <w:t xml:space="preserve"> "title": "Sales Director",</w:t>
        <w:br/>
        <w:t xml:space="preserve"> "summary": null,</w:t>
        <w:br/>
        <w:t xml:space="preserve"> "start_date": "2011-03-01",</w:t>
        <w:br/>
        <w:t xml:space="preserve"> "end_date": "2014-03-30",</w:t>
        <w:br/>
        <w:t xml:space="preserve"> "company": "Vox Mobile",</w:t>
        <w:br/>
        <w:t xml:space="preserve"> "industry": "Telecommunications",</w:t>
        <w:br/>
        <w:t xml:space="preserve"> "current": false</w:t>
        <w:br/>
        <w:t xml:space="preserve"> }</w:t>
        <w:br/>
        <w:t xml:space="preserve"> ],</w:t>
        <w:br/>
        <w:t xml:space="preserve"> "skills": [</w:t>
        <w:br/>
        <w:t xml:space="preserve"> { "name": "travel planning" },</w:t>
        <w:br/>
        <w:t xml:space="preserve"> { "name": "problem solving" }</w:t>
        <w:br/>
        <w:t xml:space="preserve"> ],</w:t>
        <w:br/>
        <w:t xml:space="preserve"> "answers": [</w:t>
        <w:br/>
        <w:t xml:space="preserve"> {</w:t>
        <w:br/>
        <w:t xml:space="preserve"> "question": { "body": "Explain one aspect of this role you believe you will excel at." },</w:t>
        <w:br/>
        <w:t xml:space="preserve"> "answer": { "body": "&lt;p&gt;Planning&lt;/p&gt;" }</w:t>
        <w:br/>
        <w:t xml:space="preserve"> },</w:t>
        <w:br/>
        <w:t xml:space="preserve"> {</w:t>
        <w:br/>
        <w:t xml:space="preserve"> "question": { "body": "How many years administrative experience do you have?" },</w:t>
        <w:br/>
        <w:t xml:space="preserve"> "answer": {</w:t>
        <w:br/>
        <w:t xml:space="preserve"> "choices": [</w:t>
        <w:br/>
        <w:t xml:space="preserve"> { "body": "Over 5 years" }</w:t>
        <w:br/>
        <w:t xml:space="preserve"> ]</w:t>
        <w:br/>
        <w:t xml:space="preserve"> }</w:t>
        <w:br/>
        <w:t xml:space="preserve"> }</w:t>
        <w:br/>
        <w:t xml:space="preserve"> ],</w:t>
        <w:br/>
        <w:t xml:space="preserve"> "resume_url": null,</w:t>
        <w:br/>
        <w:t xml:space="preserve"> "social_profiles": [</w:t>
        <w:br/>
        <w:t xml:space="preserve"> { "type": "twitter", "username": "jj_botha", "url": "http://www.twitter.com/jj_botha" },</w:t>
        <w:br/>
        <w:t xml:space="preserve"> { "type": "linkedin", "url": "http://www.linkedin.com/in/jj_botha" },</w:t>
        <w:br/>
        <w:t xml:space="preserve"> { "type": "googleplus", "url": "https://plus.google.com/6908286706342698" }</w:t>
        <w:br/>
        <w:t xml:space="preserve"> ],</w:t>
        <w:br/>
        <w:t xml:space="preserve"> "tags":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"Validation failed: Email candidate already exists",</w:t>
        <w:br/>
        <w:t xml:space="preserve"> "validation_errors": {</w:t>
        <w:br/>
        <w:t xml:space="preserve"> "email": [</w:t>
        <w:br/>
        <w:t xml:space="preserve"> "candidate already exists"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Creation status (example: "created").</w:t>
            </w:r>
          </w:p>
        </w:tc>
      </w:tr>
      <w:tr>
        <w:tc>
          <w:tcPr>
            <w:tcW w:type="dxa" w:w="2880"/>
          </w:tcPr>
          <w:p>
            <w:r>
              <w:t>candidate</w:t>
            </w:r>
          </w:p>
        </w:tc>
        <w:tc>
          <w:tcPr>
            <w:tcW w:type="dxa" w:w="2880"/>
          </w:tcPr>
          <w:p>
            <w:r>
              <w:t>object</w:t>
            </w:r>
          </w:p>
        </w:tc>
        <w:tc>
          <w:tcPr>
            <w:tcW w:type="dxa" w:w="2880"/>
          </w:tcPr>
          <w:p>
            <w:r>
              <w:t>The created candidate object.</w:t>
            </w:r>
          </w:p>
        </w:tc>
      </w:tr>
      <w:tr>
        <w:tc>
          <w:tcPr>
            <w:tcW w:type="dxa" w:w="2880"/>
          </w:tcPr>
          <w:p>
            <w:r>
              <w:t>candidate.id</w:t>
            </w:r>
          </w:p>
        </w:tc>
        <w:tc>
          <w:tcPr>
            <w:tcW w:type="dxa" w:w="2880"/>
          </w:tcPr>
          <w:p>
            <w:r>
              <w:t>string</w:t>
            </w:r>
          </w:p>
        </w:tc>
        <w:tc>
          <w:tcPr>
            <w:tcW w:type="dxa" w:w="2880"/>
          </w:tcPr>
          <w:p>
            <w:r>
              <w:t>Candidate identifier.</w:t>
            </w:r>
          </w:p>
        </w:tc>
      </w:tr>
      <w:tr>
        <w:tc>
          <w:tcPr>
            <w:tcW w:type="dxa" w:w="2880"/>
          </w:tcPr>
          <w:p>
            <w:r>
              <w:t>candidate.name</w:t>
            </w:r>
          </w:p>
        </w:tc>
        <w:tc>
          <w:tcPr>
            <w:tcW w:type="dxa" w:w="2880"/>
          </w:tcPr>
          <w:p>
            <w:r>
              <w:t>string</w:t>
            </w:r>
          </w:p>
        </w:tc>
        <w:tc>
          <w:tcPr>
            <w:tcW w:type="dxa" w:w="2880"/>
          </w:tcPr>
          <w:p>
            <w:r>
              <w:t>Candidate full name.</w:t>
            </w:r>
          </w:p>
        </w:tc>
      </w:tr>
      <w:tr>
        <w:tc>
          <w:tcPr>
            <w:tcW w:type="dxa" w:w="2880"/>
          </w:tcPr>
          <w:p>
            <w:r>
              <w:t>candidate.firstname</w:t>
            </w:r>
          </w:p>
        </w:tc>
        <w:tc>
          <w:tcPr>
            <w:tcW w:type="dxa" w:w="2880"/>
          </w:tcPr>
          <w:p>
            <w:r>
              <w:t>any</w:t>
            </w:r>
          </w:p>
        </w:tc>
        <w:tc>
          <w:tcPr>
            <w:tcW w:type="dxa" w:w="2880"/>
          </w:tcPr>
          <w:p>
            <w:r>
              <w:t>Candidate first name (may be null).</w:t>
            </w:r>
          </w:p>
        </w:tc>
      </w:tr>
      <w:tr>
        <w:tc>
          <w:tcPr>
            <w:tcW w:type="dxa" w:w="2880"/>
          </w:tcPr>
          <w:p>
            <w:r>
              <w:t>candidate.lastname</w:t>
            </w:r>
          </w:p>
        </w:tc>
        <w:tc>
          <w:tcPr>
            <w:tcW w:type="dxa" w:w="2880"/>
          </w:tcPr>
          <w:p>
            <w:r>
              <w:t>any</w:t>
            </w:r>
          </w:p>
        </w:tc>
        <w:tc>
          <w:tcPr>
            <w:tcW w:type="dxa" w:w="2880"/>
          </w:tcPr>
          <w:p>
            <w:r>
              <w:t>Candidate last name (may be null).</w:t>
            </w:r>
          </w:p>
        </w:tc>
      </w:tr>
      <w:tr>
        <w:tc>
          <w:tcPr>
            <w:tcW w:type="dxa" w:w="2880"/>
          </w:tcPr>
          <w:p>
            <w:r>
              <w:t>candidate.headline</w:t>
            </w:r>
          </w:p>
        </w:tc>
        <w:tc>
          <w:tcPr>
            <w:tcW w:type="dxa" w:w="2880"/>
          </w:tcPr>
          <w:p>
            <w:r>
              <w:t>string</w:t>
            </w:r>
          </w:p>
        </w:tc>
        <w:tc>
          <w:tcPr>
            <w:tcW w:type="dxa" w:w="2880"/>
          </w:tcPr>
          <w:p>
            <w:r>
              <w:t>Candidate headline.</w:t>
            </w:r>
          </w:p>
        </w:tc>
      </w:tr>
      <w:tr>
        <w:tc>
          <w:tcPr>
            <w:tcW w:type="dxa" w:w="2880"/>
          </w:tcPr>
          <w:p>
            <w:r>
              <w:t>candidate.account</w:t>
            </w:r>
          </w:p>
        </w:tc>
        <w:tc>
          <w:tcPr>
            <w:tcW w:type="dxa" w:w="2880"/>
          </w:tcPr>
          <w:p>
            <w:r>
              <w:t>object</w:t>
            </w:r>
          </w:p>
        </w:tc>
        <w:tc>
          <w:tcPr>
            <w:tcW w:type="dxa" w:w="2880"/>
          </w:tcPr>
          <w:p>
            <w:r>
              <w:t>Account info.</w:t>
            </w:r>
          </w:p>
        </w:tc>
      </w:tr>
      <w:tr>
        <w:tc>
          <w:tcPr>
            <w:tcW w:type="dxa" w:w="2880"/>
          </w:tcPr>
          <w:p>
            <w:r>
              <w:t>candidate.account.subdomain</w:t>
            </w:r>
          </w:p>
        </w:tc>
        <w:tc>
          <w:tcPr>
            <w:tcW w:type="dxa" w:w="2880"/>
          </w:tcPr>
          <w:p>
            <w:r>
              <w:t>string</w:t>
            </w:r>
          </w:p>
        </w:tc>
        <w:tc>
          <w:tcPr>
            <w:tcW w:type="dxa" w:w="2880"/>
          </w:tcPr>
          <w:p>
            <w:r>
              <w:t>Account subdomain.</w:t>
            </w:r>
          </w:p>
        </w:tc>
      </w:tr>
      <w:tr>
        <w:tc>
          <w:tcPr>
            <w:tcW w:type="dxa" w:w="2880"/>
          </w:tcPr>
          <w:p>
            <w:r>
              <w:t>candidate.account.name</w:t>
            </w:r>
          </w:p>
        </w:tc>
        <w:tc>
          <w:tcPr>
            <w:tcW w:type="dxa" w:w="2880"/>
          </w:tcPr>
          <w:p>
            <w:r>
              <w:t>string</w:t>
            </w:r>
          </w:p>
        </w:tc>
        <w:tc>
          <w:tcPr>
            <w:tcW w:type="dxa" w:w="2880"/>
          </w:tcPr>
          <w:p>
            <w:r>
              <w:t>Account name.</w:t>
            </w:r>
          </w:p>
        </w:tc>
      </w:tr>
      <w:tr>
        <w:tc>
          <w:tcPr>
            <w:tcW w:type="dxa" w:w="2880"/>
          </w:tcPr>
          <w:p>
            <w:r>
              <w:t>candidate.job</w:t>
            </w:r>
          </w:p>
        </w:tc>
        <w:tc>
          <w:tcPr>
            <w:tcW w:type="dxa" w:w="2880"/>
          </w:tcPr>
          <w:p>
            <w:r>
              <w:t>object</w:t>
            </w:r>
          </w:p>
        </w:tc>
        <w:tc>
          <w:tcPr>
            <w:tcW w:type="dxa" w:w="2880"/>
          </w:tcPr>
          <w:p>
            <w:r>
              <w:t>Job info.</w:t>
            </w:r>
          </w:p>
        </w:tc>
      </w:tr>
      <w:tr>
        <w:tc>
          <w:tcPr>
            <w:tcW w:type="dxa" w:w="2880"/>
          </w:tcPr>
          <w:p>
            <w:r>
              <w:t>candidate.job.shortcode</w:t>
            </w:r>
          </w:p>
        </w:tc>
        <w:tc>
          <w:tcPr>
            <w:tcW w:type="dxa" w:w="2880"/>
          </w:tcPr>
          <w:p>
            <w:r>
              <w:t>string</w:t>
            </w:r>
          </w:p>
        </w:tc>
        <w:tc>
          <w:tcPr>
            <w:tcW w:type="dxa" w:w="2880"/>
          </w:tcPr>
          <w:p>
            <w:r>
              <w:t>Job shortcode.</w:t>
            </w:r>
          </w:p>
        </w:tc>
      </w:tr>
      <w:tr>
        <w:tc>
          <w:tcPr>
            <w:tcW w:type="dxa" w:w="2880"/>
          </w:tcPr>
          <w:p>
            <w:r>
              <w:t>candidate.job.title</w:t>
            </w:r>
          </w:p>
        </w:tc>
        <w:tc>
          <w:tcPr>
            <w:tcW w:type="dxa" w:w="2880"/>
          </w:tcPr>
          <w:p>
            <w:r>
              <w:t>string</w:t>
            </w:r>
          </w:p>
        </w:tc>
        <w:tc>
          <w:tcPr>
            <w:tcW w:type="dxa" w:w="2880"/>
          </w:tcPr>
          <w:p>
            <w:r>
              <w:t>Job title.</w:t>
            </w:r>
          </w:p>
        </w:tc>
      </w:tr>
      <w:tr>
        <w:tc>
          <w:tcPr>
            <w:tcW w:type="dxa" w:w="2880"/>
          </w:tcPr>
          <w:p>
            <w:r>
              <w:t>candidate.stage</w:t>
            </w:r>
          </w:p>
        </w:tc>
        <w:tc>
          <w:tcPr>
            <w:tcW w:type="dxa" w:w="2880"/>
          </w:tcPr>
          <w:p>
            <w:r>
              <w:t>string</w:t>
            </w:r>
          </w:p>
        </w:tc>
        <w:tc>
          <w:tcPr>
            <w:tcW w:type="dxa" w:w="2880"/>
          </w:tcPr>
          <w:p>
            <w:r>
              <w:t>Stage name (example: "Sourced").</w:t>
            </w:r>
          </w:p>
        </w:tc>
      </w:tr>
      <w:tr>
        <w:tc>
          <w:tcPr>
            <w:tcW w:type="dxa" w:w="2880"/>
          </w:tcPr>
          <w:p>
            <w:r>
              <w:t>candidate.disqualified</w:t>
            </w:r>
          </w:p>
        </w:tc>
        <w:tc>
          <w:tcPr>
            <w:tcW w:type="dxa" w:w="2880"/>
          </w:tcPr>
          <w:p>
            <w:r>
              <w:t>boolean</w:t>
            </w:r>
          </w:p>
        </w:tc>
        <w:tc>
          <w:tcPr>
            <w:tcW w:type="dxa" w:w="2880"/>
          </w:tcPr>
          <w:p>
            <w:r>
              <w:t>Whether candidate is disqualified.</w:t>
            </w:r>
          </w:p>
        </w:tc>
      </w:tr>
      <w:tr>
        <w:tc>
          <w:tcPr>
            <w:tcW w:type="dxa" w:w="2880"/>
          </w:tcPr>
          <w:p>
            <w:r>
              <w:t>candidate.disqualified_at</w:t>
            </w:r>
          </w:p>
        </w:tc>
        <w:tc>
          <w:tcPr>
            <w:tcW w:type="dxa" w:w="2880"/>
          </w:tcPr>
          <w:p>
            <w:r>
              <w:t>any</w:t>
            </w:r>
          </w:p>
        </w:tc>
        <w:tc>
          <w:tcPr>
            <w:tcW w:type="dxa" w:w="2880"/>
          </w:tcPr>
          <w:p>
            <w:r>
              <w:t>Disqualification timestamp/date (may be null).</w:t>
            </w:r>
          </w:p>
        </w:tc>
      </w:tr>
      <w:tr>
        <w:tc>
          <w:tcPr>
            <w:tcW w:type="dxa" w:w="2880"/>
          </w:tcPr>
          <w:p>
            <w:r>
              <w:t>candidate.disqualification_reason</w:t>
            </w:r>
          </w:p>
        </w:tc>
        <w:tc>
          <w:tcPr>
            <w:tcW w:type="dxa" w:w="2880"/>
          </w:tcPr>
          <w:p>
            <w:r>
              <w:t>any</w:t>
            </w:r>
          </w:p>
        </w:tc>
        <w:tc>
          <w:tcPr>
            <w:tcW w:type="dxa" w:w="2880"/>
          </w:tcPr>
          <w:p>
            <w:r>
              <w:t>Disqualification reason (may be null).</w:t>
            </w:r>
          </w:p>
        </w:tc>
      </w:tr>
      <w:tr>
        <w:tc>
          <w:tcPr>
            <w:tcW w:type="dxa" w:w="2880"/>
          </w:tcPr>
          <w:p>
            <w:r>
              <w:t>candidate.sourced</w:t>
            </w:r>
          </w:p>
        </w:tc>
        <w:tc>
          <w:tcPr>
            <w:tcW w:type="dxa" w:w="2880"/>
          </w:tcPr>
          <w:p>
            <w:r>
              <w:t>boolean</w:t>
            </w:r>
          </w:p>
        </w:tc>
        <w:tc>
          <w:tcPr>
            <w:tcW w:type="dxa" w:w="2880"/>
          </w:tcPr>
          <w:p>
            <w:r>
              <w:t>Whether candidate is sourced/uploaded.</w:t>
            </w:r>
          </w:p>
        </w:tc>
      </w:tr>
      <w:tr>
        <w:tc>
          <w:tcPr>
            <w:tcW w:type="dxa" w:w="2880"/>
          </w:tcPr>
          <w:p>
            <w:r>
              <w:t>candidate.profile_url</w:t>
            </w:r>
          </w:p>
        </w:tc>
        <w:tc>
          <w:tcPr>
            <w:tcW w:type="dxa" w:w="2880"/>
          </w:tcPr>
          <w:p>
            <w:r>
              <w:t>string</w:t>
            </w:r>
          </w:p>
        </w:tc>
        <w:tc>
          <w:tcPr>
            <w:tcW w:type="dxa" w:w="2880"/>
          </w:tcPr>
          <w:p>
            <w:r>
              <w:t>URL to candidate profile in Workable.</w:t>
            </w:r>
          </w:p>
        </w:tc>
      </w:tr>
      <w:tr>
        <w:tc>
          <w:tcPr>
            <w:tcW w:type="dxa" w:w="2880"/>
          </w:tcPr>
          <w:p>
            <w:r>
              <w:t>candidate.address</w:t>
            </w:r>
          </w:p>
        </w:tc>
        <w:tc>
          <w:tcPr>
            <w:tcW w:type="dxa" w:w="2880"/>
          </w:tcPr>
          <w:p>
            <w:r>
              <w:t>string</w:t>
            </w:r>
          </w:p>
        </w:tc>
        <w:tc>
          <w:tcPr>
            <w:tcW w:type="dxa" w:w="2880"/>
          </w:tcPr>
          <w:p>
            <w:r>
              <w:t>Candidate address.</w:t>
            </w:r>
          </w:p>
        </w:tc>
      </w:tr>
      <w:tr>
        <w:tc>
          <w:tcPr>
            <w:tcW w:type="dxa" w:w="2880"/>
          </w:tcPr>
          <w:p>
            <w:r>
              <w:t>candidate.phone</w:t>
            </w:r>
          </w:p>
        </w:tc>
        <w:tc>
          <w:tcPr>
            <w:tcW w:type="dxa" w:w="2880"/>
          </w:tcPr>
          <w:p>
            <w:r>
              <w:t>string</w:t>
            </w:r>
          </w:p>
        </w:tc>
        <w:tc>
          <w:tcPr>
            <w:tcW w:type="dxa" w:w="2880"/>
          </w:tcPr>
          <w:p>
            <w:r>
              <w:t>Candidate phone.</w:t>
            </w:r>
          </w:p>
        </w:tc>
      </w:tr>
      <w:tr>
        <w:tc>
          <w:tcPr>
            <w:tcW w:type="dxa" w:w="2880"/>
          </w:tcPr>
          <w:p>
            <w:r>
              <w:t>candidate.email</w:t>
            </w:r>
          </w:p>
        </w:tc>
        <w:tc>
          <w:tcPr>
            <w:tcW w:type="dxa" w:w="2880"/>
          </w:tcPr>
          <w:p>
            <w:r>
              <w:t>string</w:t>
            </w:r>
          </w:p>
        </w:tc>
        <w:tc>
          <w:tcPr>
            <w:tcW w:type="dxa" w:w="2880"/>
          </w:tcPr>
          <w:p>
            <w:r>
              <w:t>Candidate email.</w:t>
            </w:r>
          </w:p>
        </w:tc>
      </w:tr>
      <w:tr>
        <w:tc>
          <w:tcPr>
            <w:tcW w:type="dxa" w:w="2880"/>
          </w:tcPr>
          <w:p>
            <w:r>
              <w:t>candidate.outbound_mailbox</w:t>
            </w:r>
          </w:p>
        </w:tc>
        <w:tc>
          <w:tcPr>
            <w:tcW w:type="dxa" w:w="2880"/>
          </w:tcPr>
          <w:p>
            <w:r>
              <w:t>string</w:t>
            </w:r>
          </w:p>
        </w:tc>
        <w:tc>
          <w:tcPr>
            <w:tcW w:type="dxa" w:w="2880"/>
          </w:tcPr>
          <w:p>
            <w:r>
              <w:t>Outbound mailbox identifier/address.</w:t>
            </w:r>
          </w:p>
        </w:tc>
      </w:tr>
      <w:tr>
        <w:tc>
          <w:tcPr>
            <w:tcW w:type="dxa" w:w="2880"/>
          </w:tcPr>
          <w:p>
            <w:r>
              <w:t>candidate.domain</w:t>
            </w:r>
          </w:p>
        </w:tc>
        <w:tc>
          <w:tcPr>
            <w:tcW w:type="dxa" w:w="2880"/>
          </w:tcPr>
          <w:p>
            <w:r>
              <w:t>any</w:t>
            </w:r>
          </w:p>
        </w:tc>
        <w:tc>
          <w:tcPr>
            <w:tcW w:type="dxa" w:w="2880"/>
          </w:tcPr>
          <w:p>
            <w:r>
              <w:t>Candidate source domain (may be null).</w:t>
            </w:r>
          </w:p>
        </w:tc>
      </w:tr>
      <w:tr>
        <w:tc>
          <w:tcPr>
            <w:tcW w:type="dxa" w:w="2880"/>
          </w:tcPr>
          <w:p>
            <w:r>
              <w:t>candidate.uploader_id</w:t>
            </w:r>
          </w:p>
        </w:tc>
        <w:tc>
          <w:tcPr>
            <w:tcW w:type="dxa" w:w="2880"/>
          </w:tcPr>
          <w:p>
            <w:r>
              <w:t>any</w:t>
            </w:r>
          </w:p>
        </w:tc>
        <w:tc>
          <w:tcPr>
            <w:tcW w:type="dxa" w:w="2880"/>
          </w:tcPr>
          <w:p>
            <w:r>
              <w:t>Uploader identifier (may be null).</w:t>
            </w:r>
          </w:p>
        </w:tc>
      </w:tr>
      <w:tr>
        <w:tc>
          <w:tcPr>
            <w:tcW w:type="dxa" w:w="2880"/>
          </w:tcPr>
          <w:p>
            <w:r>
              <w:t>candidate.created_at</w:t>
            </w:r>
          </w:p>
        </w:tc>
        <w:tc>
          <w:tcPr>
            <w:tcW w:type="dxa" w:w="2880"/>
          </w:tcPr>
          <w:p>
            <w:r>
              <w:t>string</w:t>
            </w:r>
          </w:p>
        </w:tc>
        <w:tc>
          <w:tcPr>
            <w:tcW w:type="dxa" w:w="2880"/>
          </w:tcPr>
          <w:p>
            <w:r>
              <w:t>ISO 8601 timestamp when created.</w:t>
            </w:r>
          </w:p>
        </w:tc>
      </w:tr>
      <w:tr>
        <w:tc>
          <w:tcPr>
            <w:tcW w:type="dxa" w:w="2880"/>
          </w:tcPr>
          <w:p>
            <w:r>
              <w:t>candidate.updated_at</w:t>
            </w:r>
          </w:p>
        </w:tc>
        <w:tc>
          <w:tcPr>
            <w:tcW w:type="dxa" w:w="2880"/>
          </w:tcPr>
          <w:p>
            <w:r>
              <w:t>string</w:t>
            </w:r>
          </w:p>
        </w:tc>
        <w:tc>
          <w:tcPr>
            <w:tcW w:type="dxa" w:w="2880"/>
          </w:tcPr>
          <w:p>
            <w:r>
              <w:t>ISO 8601 timestamp when updated.</w:t>
            </w:r>
          </w:p>
        </w:tc>
      </w:tr>
      <w:tr>
        <w:tc>
          <w:tcPr>
            <w:tcW w:type="dxa" w:w="2880"/>
          </w:tcPr>
          <w:p>
            <w:r>
              <w:t>candidate.cover_letter</w:t>
            </w:r>
          </w:p>
        </w:tc>
        <w:tc>
          <w:tcPr>
            <w:tcW w:type="dxa" w:w="2880"/>
          </w:tcPr>
          <w:p>
            <w:r>
              <w:t>string</w:t>
            </w:r>
          </w:p>
        </w:tc>
        <w:tc>
          <w:tcPr>
            <w:tcW w:type="dxa" w:w="2880"/>
          </w:tcPr>
          <w:p>
            <w:r>
              <w:t>Cover letter text.</w:t>
            </w:r>
          </w:p>
        </w:tc>
      </w:tr>
      <w:tr>
        <w:tc>
          <w:tcPr>
            <w:tcW w:type="dxa" w:w="2880"/>
          </w:tcPr>
          <w:p>
            <w:r>
              <w:t>candidate.summary</w:t>
            </w:r>
          </w:p>
        </w:tc>
        <w:tc>
          <w:tcPr>
            <w:tcW w:type="dxa" w:w="2880"/>
          </w:tcPr>
          <w:p>
            <w:r>
              <w:t>string</w:t>
            </w:r>
          </w:p>
        </w:tc>
        <w:tc>
          <w:tcPr>
            <w:tcW w:type="dxa" w:w="2880"/>
          </w:tcPr>
          <w:p>
            <w:r>
              <w:t>Candidate summary text.</w:t>
            </w:r>
          </w:p>
        </w:tc>
      </w:tr>
      <w:tr>
        <w:tc>
          <w:tcPr>
            <w:tcW w:type="dxa" w:w="2880"/>
          </w:tcPr>
          <w:p>
            <w:r>
              <w:t>candidate.education_entries</w:t>
            </w:r>
          </w:p>
        </w:tc>
        <w:tc>
          <w:tcPr>
            <w:tcW w:type="dxa" w:w="2880"/>
          </w:tcPr>
          <w:p>
            <w:r>
              <w:t>array</w:t>
            </w:r>
          </w:p>
        </w:tc>
        <w:tc>
          <w:tcPr>
            <w:tcW w:type="dxa" w:w="2880"/>
          </w:tcPr>
          <w:p>
            <w:r>
              <w:t>Education entries.</w:t>
            </w:r>
          </w:p>
        </w:tc>
      </w:tr>
      <w:tr>
        <w:tc>
          <w:tcPr>
            <w:tcW w:type="dxa" w:w="2880"/>
          </w:tcPr>
          <w:p>
            <w:r>
              <w:t>candidate.experience_entries</w:t>
            </w:r>
          </w:p>
        </w:tc>
        <w:tc>
          <w:tcPr>
            <w:tcW w:type="dxa" w:w="2880"/>
          </w:tcPr>
          <w:p>
            <w:r>
              <w:t>array</w:t>
            </w:r>
          </w:p>
        </w:tc>
        <w:tc>
          <w:tcPr>
            <w:tcW w:type="dxa" w:w="2880"/>
          </w:tcPr>
          <w:p>
            <w:r>
              <w:t>Experience entries.</w:t>
            </w:r>
          </w:p>
        </w:tc>
      </w:tr>
      <w:tr>
        <w:tc>
          <w:tcPr>
            <w:tcW w:type="dxa" w:w="2880"/>
          </w:tcPr>
          <w:p>
            <w:r>
              <w:t>candidate.skills</w:t>
            </w:r>
          </w:p>
        </w:tc>
        <w:tc>
          <w:tcPr>
            <w:tcW w:type="dxa" w:w="2880"/>
          </w:tcPr>
          <w:p>
            <w:r>
              <w:t>array</w:t>
            </w:r>
          </w:p>
        </w:tc>
        <w:tc>
          <w:tcPr>
            <w:tcW w:type="dxa" w:w="2880"/>
          </w:tcPr>
          <w:p>
            <w:r>
              <w:t>Skills as objects with name.</w:t>
            </w:r>
          </w:p>
        </w:tc>
      </w:tr>
      <w:tr>
        <w:tc>
          <w:tcPr>
            <w:tcW w:type="dxa" w:w="2880"/>
          </w:tcPr>
          <w:p>
            <w:r>
              <w:t>candidate.answers</w:t>
            </w:r>
          </w:p>
        </w:tc>
        <w:tc>
          <w:tcPr>
            <w:tcW w:type="dxa" w:w="2880"/>
          </w:tcPr>
          <w:p>
            <w:r>
              <w:t>array</w:t>
            </w:r>
          </w:p>
        </w:tc>
        <w:tc>
          <w:tcPr>
            <w:tcW w:type="dxa" w:w="2880"/>
          </w:tcPr>
          <w:p>
            <w:r>
              <w:t>Answers as returned by Workable (question/answer structure).</w:t>
            </w:r>
          </w:p>
        </w:tc>
      </w:tr>
      <w:tr>
        <w:tc>
          <w:tcPr>
            <w:tcW w:type="dxa" w:w="2880"/>
          </w:tcPr>
          <w:p>
            <w:r>
              <w:t>candidate.resume_url</w:t>
            </w:r>
          </w:p>
        </w:tc>
        <w:tc>
          <w:tcPr>
            <w:tcW w:type="dxa" w:w="2880"/>
          </w:tcPr>
          <w:p>
            <w:r>
              <w:t>any</w:t>
            </w:r>
          </w:p>
        </w:tc>
        <w:tc>
          <w:tcPr>
            <w:tcW w:type="dxa" w:w="2880"/>
          </w:tcPr>
          <w:p>
            <w:r>
              <w:t>Resume URL (may be null).</w:t>
            </w:r>
          </w:p>
        </w:tc>
      </w:tr>
      <w:tr>
        <w:tc>
          <w:tcPr>
            <w:tcW w:type="dxa" w:w="2880"/>
          </w:tcPr>
          <w:p>
            <w:r>
              <w:t>candidate.social_profiles</w:t>
            </w:r>
          </w:p>
        </w:tc>
        <w:tc>
          <w:tcPr>
            <w:tcW w:type="dxa" w:w="2880"/>
          </w:tcPr>
          <w:p>
            <w:r>
              <w:t>array</w:t>
            </w:r>
          </w:p>
        </w:tc>
        <w:tc>
          <w:tcPr>
            <w:tcW w:type="dxa" w:w="2880"/>
          </w:tcPr>
          <w:p>
            <w:r>
              <w:t>Social profiles.</w:t>
            </w:r>
          </w:p>
        </w:tc>
      </w:tr>
      <w:tr>
        <w:tc>
          <w:tcPr>
            <w:tcW w:type="dxa" w:w="2880"/>
          </w:tcPr>
          <w:p>
            <w:r>
              <w:t>candidate.tags</w:t>
            </w:r>
          </w:p>
        </w:tc>
        <w:tc>
          <w:tcPr>
            <w:tcW w:type="dxa" w:w="2880"/>
          </w:tcPr>
          <w:p>
            <w:r>
              <w:t>array</w:t>
            </w:r>
          </w:p>
        </w:tc>
        <w:tc>
          <w:tcPr>
            <w:tcW w:type="dxa" w:w="2880"/>
          </w:tcPr>
          <w:p>
            <w:r>
              <w:t>Tags list.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'https://{{WORKABLE_SUBDOMAIN}}.workable.com/spi/v3/jobs/GROOV005/candidates' \</w:t>
        <w:br/>
        <w:t xml:space="preserve"> --header 'Accept: application/json' \</w:t>
        <w:br/>
        <w:t xml:space="preserve"> --header 'Content-Type: application/json' \</w:t>
        <w:br/>
        <w:t xml:space="preserve"> --data '{</w:t>
        <w:br/>
        <w:t xml:space="preserve"> "sourced": true,</w:t>
        <w:br/>
        <w:t xml:space="preserve"> "candidate": {</w:t>
        <w:br/>
        <w:t xml:space="preserve"> "name": "Jj Botha",</w:t>
        <w:br/>
        <w:t xml:space="preserve"> "firstname": "Jj",</w:t>
        <w:br/>
        <w:t xml:space="preserve"> "lastname": "Botha",</w:t>
        <w:br/>
        <w:t xml:space="preserve"> "headline": "Professional Administration Manager",</w:t>
        <w:br/>
        <w:t xml:space="preserve"> "summary": "A focussed, results-driven team player with many year experience in the field.",</w:t>
        <w:br/>
        <w:t xml:space="preserve"> "address": "25772 Gustave Shore, Iowa, USA",</w:t>
        <w:br/>
        <w:t xml:space="preserve"> "phone": "1-859-557-6573",</w:t>
        <w:br/>
        <w:t xml:space="preserve"> "email": "jj_botha@fakemail.com"</w:t>
        <w:br/>
        <w:t xml:space="preserve">    }</w:t>
        <w:br/>
        <w:t xml:space="preserve">  }'</w:t>
      </w:r>
    </w:p>
    <w:p>
      <w:pPr>
        <w:pStyle w:val="Heading3"/>
      </w:pPr>
      <w:r>
        <w:t>Example Usage</w:t>
      </w:r>
    </w:p>
    <w:p>
      <w:pPr>
        <w:pStyle w:val="Heading3"/>
      </w:pPr>
      <w:r>
        <w:t>Example 1: Create an “applied” candidate (sends thank-you email)</w:t>
      </w:r>
    </w:p>
    <w:p>
      <w:r>
        <w:rPr>
          <w:b/>
          <w:color w:val="666666"/>
          <w:sz w:val="16"/>
        </w:rPr>
        <w:t>[bash]</w:t>
      </w:r>
    </w:p>
    <w:p>
      <w:pPr>
        <w:shd w:fill="F2F2F2" w:val="clear"/>
      </w:pPr>
      <w:r>
        <w:rPr>
          <w:rFonts w:ascii="Courier New" w:hAnsi="Courier New"/>
          <w:sz w:val="17"/>
        </w:rPr>
        <w:t>curl --request POST \</w:t>
        <w:br/>
        <w:t xml:space="preserve"> --url 'https://{{WORKABLE_SUBDOMAIN}}.workable.com/spi/v3/jobs/GROOV005/candidates' \</w:t>
        <w:br/>
        <w:t xml:space="preserve"> --header 'Accept: application/json' \</w:t>
        <w:br/>
        <w:t xml:space="preserve"> --header 'Content-Type: application/json' \</w:t>
        <w:br/>
        <w:t xml:space="preserve"> --data '{</w:t>
        <w:br/>
        <w:t xml:space="preserve"> "sourced": false,</w:t>
        <w:br/>
        <w:t xml:space="preserve"> "candidate": {</w:t>
        <w:br/>
        <w:t xml:space="preserve"> "name": "John Doe",</w:t>
        <w:br/>
        <w:t xml:space="preserve"> "email": "john.doe@samplemail.com"</w:t>
        <w:br/>
        <w:t xml:space="preserve">    }</w:t>
        <w:br/>
        <w:t xml:space="preserve">  }'</w:t>
      </w:r>
    </w:p>
    <w:p>
      <w:pPr>
        <w:pStyle w:val="Heading3"/>
      </w:pPr>
      <w:r>
        <w:t>Example 2: Create candidate with base64 resume</w:t>
      </w:r>
    </w:p>
    <w:p>
      <w:r>
        <w:rPr>
          <w:b/>
          <w:color w:val="666666"/>
          <w:sz w:val="16"/>
        </w:rPr>
        <w:t>[bash]</w:t>
      </w:r>
    </w:p>
    <w:p>
      <w:pPr>
        <w:shd w:fill="F2F2F2" w:val="clear"/>
      </w:pPr>
      <w:r>
        <w:rPr>
          <w:rFonts w:ascii="Courier New" w:hAnsi="Courier New"/>
          <w:sz w:val="17"/>
        </w:rPr>
        <w:t>curl --request POST \</w:t>
        <w:br/>
        <w:t xml:space="preserve"> --url 'https://{{WORKABLE_SUBDOMAIN}}.workable.com/spi/v3/jobs/GROOV005/candidates' \</w:t>
        <w:br/>
        <w:t xml:space="preserve"> --header 'Accept: application/json' \</w:t>
        <w:br/>
        <w:t xml:space="preserve"> --header 'Content-Type: application/json' \</w:t>
        <w:br/>
        <w:t xml:space="preserve"> --data '{</w:t>
        <w:br/>
        <w:t xml:space="preserve"> "candidate": {</w:t>
        <w:br/>
        <w:t xml:space="preserve"> "name": "Jj Botha",</w:t>
        <w:br/>
        <w:t xml:space="preserve"> "firstname": "Jj",</w:t>
        <w:br/>
        <w:t xml:space="preserve"> "lastname": "Botha",</w:t>
        <w:br/>
        <w:t xml:space="preserve"> "email": "jj_botha@fakemail.com",</w:t>
        <w:br/>
        <w:t xml:space="preserve"> "resume": {</w:t>
        <w:br/>
        <w:t xml:space="preserve"> "name": "jj_botha.doc",</w:t>
        <w:br/>
        <w:t xml:space="preserve"> "data": "6622116356e175ed0394b0d=="</w:t>
        <w:br/>
        <w:t xml:space="preserve">      }</w:t>
        <w:br/>
        <w:t xml:space="preserve">    }</w:t>
        <w:br/>
        <w:t xml:space="preserve">  }'</w:t>
      </w:r>
    </w:p>
    <w:p>
      <w:pPr>
        <w:pStyle w:val="Heading3"/>
      </w:pPr>
      <w:r>
        <w:t>Example 3: Create candidate and set stage via query parameter</w:t>
      </w:r>
    </w:p>
    <w:p>
      <w:r>
        <w:rPr>
          <w:b/>
          <w:color w:val="666666"/>
          <w:sz w:val="16"/>
        </w:rPr>
        <w:t>[bash]</w:t>
      </w:r>
    </w:p>
    <w:p>
      <w:pPr>
        <w:shd w:fill="F2F2F2" w:val="clear"/>
      </w:pPr>
      <w:r>
        <w:rPr>
          <w:rFonts w:ascii="Courier New" w:hAnsi="Courier New"/>
          <w:sz w:val="17"/>
        </w:rPr>
        <w:t>curl --request POST \</w:t>
        <w:br/>
        <w:t xml:space="preserve"> --url 'https://{{WORKABLE_SUBDOMAIN}}.workable.com/spi/v3/jobs/GROOV005/candidates?stage=Interview%201' \</w:t>
        <w:br/>
        <w:t xml:space="preserve"> --header 'Accept: application/json' \</w:t>
        <w:br/>
        <w:t xml:space="preserve"> --header 'Content-Type: application/json' \</w:t>
        <w:br/>
        <w:t xml:space="preserve"> --data '{</w:t>
        <w:br/>
        <w:t xml:space="preserve"> "sourced": true,</w:t>
        <w:br/>
        <w:t xml:space="preserve"> "candidate": {</w:t>
        <w:br/>
        <w:t xml:space="preserve"> "name": "Jane Smith",</w:t>
        <w:br/>
        <w:t xml:space="preserve"> "email": "jane.smith@example.com"</w:t>
        <w:br/>
        <w:t xml:space="preserve">    }</w:t>
        <w:br/>
        <w:t xml:space="preserve">  }'</w:t>
      </w:r>
    </w:p>
    <w:p>
      <w:pPr>
        <w:pStyle w:val="Heading3"/>
      </w:pPr>
      <w:r>
        <w:t>Behavior</w:t>
      </w:r>
    </w:p>
    <w:p>
      <w:pPr>
        <w:pStyle w:val="ListBullet"/>
      </w:pPr>
      <w:r>
        <w:t>Creates the candidate under the job identified by shortcode.</w:t>
      </w:r>
    </w:p>
    <w:p>
      <w:pPr>
        <w:pStyle w:val="ListBullet"/>
      </w:pPr>
      <w:r>
        <w:t>If sourced is true (or omitted), the candidate is treated as uploaded/sourced.</w:t>
      </w:r>
    </w:p>
    <w:p>
      <w:pPr>
        <w:pStyle w:val="ListBullet"/>
      </w:pPr>
      <w:r>
        <w:t>If sourced is false, the candidate is treated as applied and will receive the “thank you for applying” email.</w:t>
      </w:r>
    </w:p>
    <w:p>
      <w:pPr>
        <w:pStyle w:val="ListBullet"/>
      </w:pPr>
      <w:r>
        <w:t>If stage is provided, the candidate is created directly in that stage.</w:t>
      </w:r>
    </w:p>
    <w:p>
      <w:pPr>
        <w:pStyle w:val="ListBullet"/>
      </w:pPr>
      <w:r>
        <w:t>Returns the created candidate object.</w:t>
      </w:r>
    </w:p>
    <w:p>
      <w:pPr>
        <w:pStyle w:val="Heading3"/>
      </w:pPr>
      <w:r>
        <w:t>Notes</w:t>
      </w:r>
    </w:p>
    <w:p>
      <w:pPr>
        <w:pStyle w:val="ListBullet"/>
      </w:pPr>
      <w:r>
        <w:t>Use this endpoint to create candidates in a specific job. To create candidates in the account talent pool, use POST /talent_pool/candidates.</w:t>
      </w:r>
    </w:p>
    <w:p>
      <w:pPr>
        <w:pStyle w:val="ListBullet"/>
      </w:pPr>
      <w:r>
        <w:t>Resume can be provided either via candidate.resume_url or via candidate.resume (base64).</w:t>
      </w:r>
    </w:p>
    <w:p>
      <w:pPr>
        <w:pStyle w:val="ListBullet"/>
      </w:pPr>
      <w:r>
        <w:t>To mark a candidate as already disqualified, include "disqualified": true (and disqualification_reason if EOCC is enabled).</w:t>
      </w:r>
    </w:p>
    <w:p>
      <w:pPr>
        <w:pStyle w:val="Heading3"/>
      </w:pPr>
      <w:r>
        <w:t>Gotchas</w:t>
      </w:r>
    </w:p>
    <w:p>
      <w:pPr>
        <w:pStyle w:val="ListBullet"/>
      </w:pPr>
      <w:r>
        <w:t>If sourced is not included, the candidate is considered uploaded (not applied) and will not receive the “thank you for applying” email.</w:t>
      </w:r>
    </w:p>
    <w:p>
      <w:pPr>
        <w:pStyle w:val="ListBullet"/>
      </w:pPr>
      <w:r>
        <w:t xml:space="preserve">The docs state name, firstname, lastname, email as “required”, but also specify conditional requirements: name is optional if firstname and lastname exist (and vice versa). Ensure you provide either: </w:t>
        <w:br/>
        <w:br/>
        <w:t>candidate.name and candidate.email, or</w:t>
        <w:br/>
        <w:t>candidate.firstname + candidate.lastname and candidate.email.</w:t>
      </w:r>
    </w:p>
    <w:p>
      <w:pPr>
        <w:pStyle w:val="Heading3"/>
      </w:pPr>
      <w:r>
        <w:t>Error Handling</w:t>
      </w:r>
    </w:p>
    <w:p>
      <w:pPr>
        <w:pStyle w:val="ListBullet"/>
      </w:pPr>
      <w:r>
        <w:t>401 Unauthorized: Not authorized.</w:t>
      </w:r>
    </w:p>
    <w:p>
      <w:pPr>
        <w:pStyle w:val="ListBullet"/>
      </w:pPr>
      <w:r>
        <w:t>404 Not Found: Job shortcode not found (or resource not found).</w:t>
      </w:r>
    </w:p>
    <w:p>
      <w:pPr>
        <w:pStyle w:val="ListBullet"/>
      </w:pPr>
      <w:r>
        <w:t>422 Unprocessable Entity: Validation errors (example: candidate email already exists).</w:t>
      </w:r>
    </w:p>
    <w:p>
      <w:pPr>
        <w:pStyle w:val="Heading3"/>
      </w:pPr>
      <w:r>
        <w:t>Related candidates actions</w:t>
      </w:r>
    </w:p>
    <w:p>
      <w:pPr>
        <w:pStyle w:val="ListBullet"/>
      </w:pPr>
      <w:r>
        <w:t>[GET] List Candidates — /spi/v3/candidates</w:t>
      </w:r>
    </w:p>
    <w:p>
      <w:pPr>
        <w:pStyle w:val="ListBullet"/>
      </w:pPr>
      <w:r>
        <w:t>[GET] Retrieve a Candidate — /spi/v3/candidates/{{id}}</w:t>
      </w:r>
    </w:p>
    <w:p>
      <w:pPr>
        <w:pStyle w:val="ListBullet"/>
      </w:pPr>
      <w:r>
        <w:t>[PATCH] Partially Update a Candidate — /spi/v3/candidates/{{id}}</w:t>
      </w:r>
    </w:p>
    <w:p>
      <w:pPr>
        <w:pStyle w:val="ListBullet"/>
      </w:pPr>
      <w:r>
        <w:t>[POST] Move a Candidate to Another Stage — /candidates/{{id}}/move</w:t>
      </w:r>
    </w:p>
    <w:p>
      <w:pPr>
        <w:pStyle w:val="ListBullet"/>
      </w:pPr>
      <w:r>
        <w:t>[POST] Relocate a Candidate to Another Job — /candidates/{{id}}/relocate</w:t>
      </w:r>
    </w:p>
    <w:p>
      <w:pPr>
        <w:pStyle w:val="ListBullet"/>
      </w:pPr>
      <w:r>
        <w:t>[GET] Get a Candidate’s Latest Offer — /candidates/{{id}}/offer</w:t>
      </w:r>
    </w:p>
    <w:p>
      <w:r>
        <w:br w:type="page"/>
      </w:r>
    </w:p>
    <w:p>
      <w:pPr>
        <w:pStyle w:val="Heading2"/>
      </w:pPr>
      <w:r>
        <w:t>35. [PATCH] Reject an Offer</w:t>
      </w:r>
    </w:p>
    <w:p>
      <w:r>
        <w:rPr>
          <w:b/>
        </w:rPr>
        <w:t xml:space="preserve">Endpoint: </w:t>
      </w:r>
      <w:r>
        <w:rPr>
          <w:rFonts w:ascii="Courier New" w:hAnsi="Courier New"/>
          <w:sz w:val="18"/>
        </w:rPr>
        <w:t>/offers/{{id}}/reject</w:t>
      </w:r>
    </w:p>
    <w:p>
      <w:pPr>
        <w:pStyle w:val="Heading3"/>
      </w:pPr>
      <w:r>
        <w:t>Prerequisites</w:t>
      </w:r>
    </w:p>
    <w:p>
      <w:pPr>
        <w:pStyle w:val="ListBullet"/>
      </w:pPr>
      <w:r>
        <w:t>Required scope: w_offers</w:t>
      </w:r>
    </w:p>
    <w:p>
      <w:pPr>
        <w:pStyle w:val="ListBullet"/>
      </w:pPr>
      <w:r>
        <w:t>Offer must be in a compatible state to be rejected</w:t>
      </w:r>
    </w:p>
    <w:p>
      <w:pPr>
        <w:pStyle w:val="ListBullet"/>
      </w:pPr>
      <w:r>
        <w:t>Accessible only with user tokens</w:t>
      </w:r>
    </w:p>
    <w:p>
      <w:pPr>
        <w:pStyle w:val="Heading3"/>
      </w:pPr>
      <w:r>
        <w:t>Method</w:t>
      </w:r>
    </w:p>
    <w:p>
      <w:r>
        <w:t>PATCH</w:t>
      </w:r>
    </w:p>
    <w:p>
      <w:pPr>
        <w:pStyle w:val="Heading3"/>
      </w:pPr>
      <w:r>
        <w:t>URL</w:t>
      </w:r>
    </w:p>
    <w:p>
      <w:r>
        <w:t>https://{{WORKABLE_SUBDOMAIN}}.workable.com/spi/v3/offers/{{id}}/reject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Rejects an offer (must be in a compatible state). Returns a JSON representation of the offer (response may differ per account).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/offers//reject or /offers/reject).</w:t>
      </w:r>
    </w:p>
    <w:p>
      <w:pPr>
        <w:pStyle w:val="ListBullet"/>
      </w:pPr>
      <w:r>
        <w:t>Always construct the path as /offers/{{id}}/reject, where {{id}} is a non-empty string.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/offers/16d60890/reject</w:t>
        <w:br/>
        <w:t>/offers/offer_12345/reject</w:t>
      </w:r>
    </w:p>
    <w:p>
      <w:pPr>
        <w:pStyle w:val="Heading3"/>
      </w:pPr>
      <w:r>
        <w:t>Invalid Examples</w:t>
      </w:r>
    </w:p>
    <w:p>
      <w:r>
        <w:rPr>
          <w:b/>
          <w:color w:val="666666"/>
          <w:sz w:val="16"/>
        </w:rPr>
        <w:t>[http]</w:t>
      </w:r>
    </w:p>
    <w:p>
      <w:pPr>
        <w:shd w:fill="F2F2F2" w:val="clear"/>
      </w:pPr>
      <w:r>
        <w:rPr>
          <w:rFonts w:ascii="Courier New" w:hAnsi="Courier New"/>
          <w:sz w:val="17"/>
        </w:rPr>
        <w:t>/offers//reject</w:t>
        <w:br/>
        <w:t>/offers/reject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offer.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rejection_reason</w:t>
            </w:r>
          </w:p>
        </w:tc>
        <w:tc>
          <w:tcPr>
            <w:tcW w:type="dxa" w:w="2880"/>
          </w:tcPr>
          <w:p>
            <w:r>
              <w:t>string</w:t>
            </w:r>
          </w:p>
        </w:tc>
        <w:tc>
          <w:tcPr>
            <w:tcW w:type="dxa" w:w="2880"/>
          </w:tcPr>
          <w:p>
            <w:r>
              <w:t>An optional rejection reason.</w:t>
            </w:r>
          </w:p>
        </w:tc>
      </w:tr>
    </w:tbl>
    <w:p/>
    <w:p>
      <w:pPr>
        <w:pStyle w:val="Heading3"/>
      </w:pPr>
      <w:r>
        <w:t>Response</w:t>
      </w:r>
    </w:p>
    <w:p>
      <w:pPr>
        <w:pStyle w:val="Heading3"/>
      </w:pPr>
      <w:r>
        <w:t>Success Response (200 OK)</w:t>
      </w:r>
    </w:p>
    <w:p>
      <w:r>
        <w:rPr>
          <w:b/>
        </w:rPr>
        <w:t>Note: Note: The OpenAPI example shown in the scraped content appears to return a requisitions payload, which may not match the “offer representation” described in the text. The response can differ per account.</w:t>
      </w:r>
    </w:p>
    <w:p>
      <w:r>
        <w:rPr>
          <w:b/>
          <w:color w:val="666666"/>
          <w:sz w:val="16"/>
        </w:rPr>
        <w:t>[json]</w:t>
      </w:r>
    </w:p>
    <w:p>
      <w:pPr>
        <w:shd w:fill="F2F2F2" w:val="clear"/>
      </w:pPr>
      <w:r>
        <w:rPr>
          <w:rFonts w:ascii="Courier New" w:hAnsi="Courier New"/>
          <w:sz w:val="17"/>
        </w:rPr>
        <w:t>{</w:t>
        <w:br/>
        <w:t xml:space="preserve"> "requisitions": [</w:t>
        <w:br/>
        <w:t xml:space="preserve"> {</w:t>
        <w:br/>
        <w:t xml:space="preserve"> "id": "16d60890",</w:t>
        <w:br/>
        <w:t xml:space="preserve"> "code": "REQ101",</w:t>
        <w:br/>
        <w:t xml:space="preserve"> "job": {</w:t>
        <w:br/>
        <w:t xml:space="preserve"> "id": "23c47225",</w:t>
        <w:br/>
        <w:t xml:space="preserve"> "title": "Pilot"</w:t>
        <w:br/>
        <w:t xml:space="preserve"> },</w:t>
        <w:br/>
        <w:t xml:space="preserve"> "department": {</w:t>
        <w:br/>
        <w:t xml:space="preserve"> "id": "1ee2e1d2",</w:t>
        <w:br/>
        <w:t xml:space="preserve"> "name": "Flight"</w:t>
        <w:br/>
        <w:t xml:space="preserve"> },</w:t>
        <w:br/>
        <w:t xml:space="preserve"> "location": {</w:t>
        <w:br/>
        <w:t xml:space="preserve"> "location_str": "California, USA",</w:t>
        <w:br/>
        <w:t xml:space="preserve"> "country": "United States",</w:t>
        <w:br/>
        <w:t xml:space="preserve"> "country_code": "US",</w:t>
        <w:br/>
        <w:t xml:space="preserve"> "region": "California",</w:t>
        <w:br/>
        <w:t xml:space="preserve"> "region_code": "CA",</w:t>
        <w:br/>
        <w:t xml:space="preserve"> "city": null,</w:t>
        <w:br/>
        <w:t xml:space="preserve"> "zip_code": null</w:t>
        <w:br/>
        <w:t xml:space="preserve"> },</w:t>
        <w:br/>
        <w:t xml:space="preserve"> "hiring_manager": {</w:t>
        <w:br/>
        <w:t xml:space="preserve"> "id": "31169ee",</w:t>
        <w:br/>
        <w:t xml:space="preserve"> "name": "Jack Shephard"</w:t>
        <w:br/>
        <w:t xml:space="preserve"> },</w:t>
        <w:br/>
        <w:t xml:space="preserve"> "owner": {</w:t>
        <w:br/>
        <w:t xml:space="preserve"> "id": "2310f579",</w:t>
        <w:br/>
        <w:t xml:space="preserve"> "name": "John Locke"</w:t>
        <w:br/>
        <w:t xml:space="preserve"> },</w:t>
        <w:br/>
        <w:t xml:space="preserve"> "plan_date": "2022-12-31",</w:t>
        <w:br/>
        <w:t xml:space="preserve"> "start_date": null,</w:t>
        <w:br/>
        <w:t xml:space="preserve"> "salary_range": {</w:t>
        <w:br/>
        <w:t xml:space="preserve"> "from": 60000,</w:t>
        <w:br/>
        <w:t xml:space="preserve"> "to": 80000,</w:t>
        <w:br/>
        <w:t xml:space="preserve"> "frequency": "year",</w:t>
        <w:br/>
        <w:t xml:space="preserve"> "currency": "EUR"</w:t>
        <w:br/>
        <w:t xml:space="preserve"> },</w:t>
        <w:br/>
        <w:t xml:space="preserve"> "employment_type": "Full-time",</w:t>
        <w:br/>
        <w:t xml:space="preserve"> "reason": "replacement",</w:t>
        <w:br/>
        <w:t xml:space="preserve"> "state": "pending",</w:t>
        <w:br/>
        <w:t xml:space="preserve"> "requisition_attributes": [</w:t>
        <w:br/>
        <w:t xml:space="preserve"> {</w:t>
        <w:br/>
        <w:t xml:space="preserve"> "name": "Level",</w:t>
        <w:br/>
        <w:t xml:space="preserve"> "value": {</w:t>
        <w:br/>
        <w:t xml:space="preserve"> "body": "Senior"</w:t>
        <w:br/>
        <w:t xml:space="preserve"> }</w:t>
        <w:br/>
        <w:t xml:space="preserve"> },</w:t>
        <w:br/>
        <w:t xml:space="preserve"> {</w:t>
        <w:br/>
        <w:t xml:space="preserve"> "name": "Relocation Package?",</w:t>
        <w:br/>
        <w:t xml:space="preserve"> "value": {</w:t>
        <w:br/>
        <w:t xml:space="preserve"> "body": true</w:t>
        <w:br/>
        <w:t xml:space="preserve"> }</w:t>
        <w:br/>
        <w:t xml:space="preserve"> },</w:t>
        <w:br/>
        <w:t xml:space="preserve"> {</w:t>
        <w:br/>
        <w:t xml:space="preserve"> "name": "Shift",</w:t>
        <w:br/>
        <w:t xml:space="preserve"> "value": {</w:t>
        <w:br/>
        <w:t xml:space="preserve"> "choices": [</w:t>
        <w:br/>
        <w:t xml:space="preserve"> "Morning"</w:t>
        <w:br/>
        <w:t xml:space="preserve"> ]</w:t>
        <w:br/>
        <w:t xml:space="preserve"> }</w:t>
        <w:br/>
        <w:t xml:space="preserve"> },</w:t>
        <w:br/>
        <w:t xml:space="preserve"> {</w:t>
        <w:br/>
        <w:t xml:space="preserve"> "name": "Number of shares",</w:t>
        <w:br/>
        <w:t xml:space="preserve"> "value": {</w:t>
        <w:br/>
        <w:t xml:space="preserve"> "body": 150</w:t>
        <w:br/>
        <w:t xml:space="preserve"> }</w:t>
        <w:br/>
        <w:t xml:space="preserve"> },</w:t>
        <w:br/>
        <w:t xml:space="preserve"> {</w:t>
        <w:br/>
        <w:t xml:space="preserve"> "name": "Just a random date",</w:t>
        <w:br/>
        <w:t xml:space="preserve"> "value": {</w:t>
        <w:br/>
        <w:t xml:space="preserve"> "body": "2018-11-30"</w:t>
        <w:br/>
        <w:t xml:space="preserve"> }</w:t>
        <w:br/>
        <w:t xml:space="preserve"> },</w:t>
        <w:br/>
        <w:t xml:space="preserve"> {</w:t>
        <w:br/>
        <w:t xml:space="preserve"> "name": "The *real* reason",</w:t>
        <w:br/>
        <w:t xml:space="preserve"> "value": {</w:t>
        <w:br/>
        <w:t xml:space="preserve"> "body": "It was more of a spur of the moment thing. We don't really need another stranger bring a fresh perspective."</w:t>
        <w:br/>
        <w:t xml:space="preserve"> }</w:t>
        <w:br/>
        <w:t xml:space="preserve"> },</w:t>
        <w:br/>
        <w:t xml:space="preserve"> {</w:t>
        <w:br/>
        <w:t xml:space="preserve"> "name": "T-Shirt colors",</w:t>
        <w:br/>
        <w:t xml:space="preserve"> "value": {</w:t>
        <w:br/>
        <w:t xml:space="preserve"> "choices": [</w:t>
        <w:br/>
        <w:t xml:space="preserve"> "Creamy White",</w:t>
        <w:br/>
        <w:t xml:space="preserve"> "Salmon Pink"</w:t>
        <w:br/>
        <w:t xml:space="preserve"> ]</w:t>
        <w:br/>
        <w:t xml:space="preserve"> }</w:t>
        <w:br/>
        <w:t xml:space="preserve"> },</w:t>
        <w:br/>
        <w:t xml:space="preserve"> {</w:t>
        <w:br/>
        <w:t xml:space="preserve"> "name": "Unofficial salary",</w:t>
        <w:br/>
        <w:t xml:space="preserve"> "value": {</w:t>
        <w:br/>
        <w:t xml:space="preserve"> "data": {</w:t>
        <w:br/>
        <w:t xml:space="preserve"> "amount": 5000,</w:t>
        <w:br/>
        <w:t xml:space="preserve"> "frequency": "month",</w:t>
        <w:br/>
        <w:t xml:space="preserve"> "currency_iso": "USD"</w:t>
        <w:br/>
        <w:t xml:space="preserve"> }</w:t>
        <w:br/>
        <w:t xml:space="preserve"> }</w:t>
        <w:br/>
        <w:t xml:space="preserve"> }</w:t>
        <w:br/>
        <w:t xml:space="preserve"> ],</w:t>
        <w:br/>
        <w:t xml:space="preserve"> "approval_groups": [</w:t>
        <w:br/>
        <w:t xml:space="preserve"> {</w:t>
        <w:br/>
        <w:t xml:space="preserve"> "id": "129cf872",</w:t>
        <w:br/>
        <w:t xml:space="preserve"> "approvers": [</w:t>
        <w:br/>
        <w:t xml:space="preserve"> {</w:t>
        <w:br/>
        <w:t xml:space="preserve"> "id": "15046d4c",</w:t>
        <w:br/>
        <w:t xml:space="preserve"> "name": "Kate Austen",</w:t>
        <w:br/>
        <w:t xml:space="preserve"> "decision": "approved"</w:t>
        <w:br/>
        <w:t xml:space="preserve"> }</w:t>
        <w:br/>
        <w:t xml:space="preserve"> ]</w:t>
        <w:br/>
        <w:t xml:space="preserve"> },</w:t>
        <w:br/>
        <w:t xml:space="preserve"> {</w:t>
        <w:br/>
        <w:t xml:space="preserve"> "id": "b95a6fa",</w:t>
        <w:br/>
        <w:t xml:space="preserve"> "approvers": [</w:t>
        <w:br/>
        <w:t xml:space="preserve"> {</w:t>
        <w:br/>
        <w:t xml:space="preserve"> "id": "2310f579",</w:t>
        <w:br/>
        <w:t xml:space="preserve"> "name": "John Locke",</w:t>
        <w:br/>
        <w:t xml:space="preserve"> "decision": "rejected"</w:t>
        <w:br/>
        <w:t xml:space="preserve"> }</w:t>
        <w:br/>
        <w:t xml:space="preserve"> ]</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p>
      <w:pPr>
        <w:pStyle w:val="Heading3"/>
      </w:pPr>
      <w:r>
        <w:t>Top-level (from provided OpenAPI example)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requisitions</w:t>
            </w:r>
          </w:p>
        </w:tc>
        <w:tc>
          <w:tcPr>
            <w:tcW w:type="dxa" w:w="2880"/>
          </w:tcPr>
          <w:p>
            <w:r>
              <w:t>array</w:t>
            </w:r>
          </w:p>
        </w:tc>
        <w:tc>
          <w:tcPr>
            <w:tcW w:type="dxa" w:w="2880"/>
          </w:tcPr>
          <w:p>
            <w:r>
              <w:t>Array of requisition objects (as shown in the example response).</w:t>
            </w:r>
          </w:p>
        </w:tc>
      </w:tr>
    </w:tbl>
    <w:p/>
    <w:p>
      <w:pPr>
        <w:pStyle w:val="Heading3"/>
      </w:pPr>
      <w:r>
        <w:t>Selected nested fields (from provided OpenAPI example)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requisitions[].id</w:t>
            </w:r>
          </w:p>
        </w:tc>
        <w:tc>
          <w:tcPr>
            <w:tcW w:type="dxa" w:w="2880"/>
          </w:tcPr>
          <w:p>
            <w:r>
              <w:t>string</w:t>
            </w:r>
          </w:p>
        </w:tc>
        <w:tc>
          <w:tcPr>
            <w:tcW w:type="dxa" w:w="2880"/>
          </w:tcPr>
          <w:p>
            <w:r>
              <w:t>Requisition ID.</w:t>
            </w:r>
          </w:p>
        </w:tc>
      </w:tr>
      <w:tr>
        <w:tc>
          <w:tcPr>
            <w:tcW w:type="dxa" w:w="2880"/>
          </w:tcPr>
          <w:p>
            <w:r>
              <w:t>requisitions[].code</w:t>
            </w:r>
          </w:p>
        </w:tc>
        <w:tc>
          <w:tcPr>
            <w:tcW w:type="dxa" w:w="2880"/>
          </w:tcPr>
          <w:p>
            <w:r>
              <w:t>string</w:t>
            </w:r>
          </w:p>
        </w:tc>
        <w:tc>
          <w:tcPr>
            <w:tcW w:type="dxa" w:w="2880"/>
          </w:tcPr>
          <w:p>
            <w:r>
              <w:t>Requisition code.</w:t>
            </w:r>
          </w:p>
        </w:tc>
      </w:tr>
      <w:tr>
        <w:tc>
          <w:tcPr>
            <w:tcW w:type="dxa" w:w="2880"/>
          </w:tcPr>
          <w:p>
            <w:r>
              <w:t>requisitions[].job.id</w:t>
            </w:r>
          </w:p>
        </w:tc>
        <w:tc>
          <w:tcPr>
            <w:tcW w:type="dxa" w:w="2880"/>
          </w:tcPr>
          <w:p>
            <w:r>
              <w:t>string</w:t>
            </w:r>
          </w:p>
        </w:tc>
        <w:tc>
          <w:tcPr>
            <w:tcW w:type="dxa" w:w="2880"/>
          </w:tcPr>
          <w:p>
            <w:r>
              <w:t>Job ID.</w:t>
            </w:r>
          </w:p>
        </w:tc>
      </w:tr>
      <w:tr>
        <w:tc>
          <w:tcPr>
            <w:tcW w:type="dxa" w:w="2880"/>
          </w:tcPr>
          <w:p>
            <w:r>
              <w:t>requisitions[].job.title</w:t>
            </w:r>
          </w:p>
        </w:tc>
        <w:tc>
          <w:tcPr>
            <w:tcW w:type="dxa" w:w="2880"/>
          </w:tcPr>
          <w:p>
            <w:r>
              <w:t>string</w:t>
            </w:r>
          </w:p>
        </w:tc>
        <w:tc>
          <w:tcPr>
            <w:tcW w:type="dxa" w:w="2880"/>
          </w:tcPr>
          <w:p>
            <w:r>
              <w:t>Job title.</w:t>
            </w:r>
          </w:p>
        </w:tc>
      </w:tr>
      <w:tr>
        <w:tc>
          <w:tcPr>
            <w:tcW w:type="dxa" w:w="2880"/>
          </w:tcPr>
          <w:p>
            <w:r>
              <w:t>requisitions[].department.id</w:t>
            </w:r>
          </w:p>
        </w:tc>
        <w:tc>
          <w:tcPr>
            <w:tcW w:type="dxa" w:w="2880"/>
          </w:tcPr>
          <w:p>
            <w:r>
              <w:t>string</w:t>
            </w:r>
          </w:p>
        </w:tc>
        <w:tc>
          <w:tcPr>
            <w:tcW w:type="dxa" w:w="2880"/>
          </w:tcPr>
          <w:p>
            <w:r>
              <w:t>Department ID.</w:t>
            </w:r>
          </w:p>
        </w:tc>
      </w:tr>
      <w:tr>
        <w:tc>
          <w:tcPr>
            <w:tcW w:type="dxa" w:w="2880"/>
          </w:tcPr>
          <w:p>
            <w:r>
              <w:t>requisitions[].department.name</w:t>
            </w:r>
          </w:p>
        </w:tc>
        <w:tc>
          <w:tcPr>
            <w:tcW w:type="dxa" w:w="2880"/>
          </w:tcPr>
          <w:p>
            <w:r>
              <w:t>string</w:t>
            </w:r>
          </w:p>
        </w:tc>
        <w:tc>
          <w:tcPr>
            <w:tcW w:type="dxa" w:w="2880"/>
          </w:tcPr>
          <w:p>
            <w:r>
              <w:t>Department name.</w:t>
            </w:r>
          </w:p>
        </w:tc>
      </w:tr>
      <w:tr>
        <w:tc>
          <w:tcPr>
            <w:tcW w:type="dxa" w:w="2880"/>
          </w:tcPr>
          <w:p>
            <w:r>
              <w:t>requisitions[].location.location_str</w:t>
            </w:r>
          </w:p>
        </w:tc>
        <w:tc>
          <w:tcPr>
            <w:tcW w:type="dxa" w:w="2880"/>
          </w:tcPr>
          <w:p>
            <w:r>
              <w:t>string</w:t>
            </w:r>
          </w:p>
        </w:tc>
        <w:tc>
          <w:tcPr>
            <w:tcW w:type="dxa" w:w="2880"/>
          </w:tcPr>
          <w:p>
            <w:r>
              <w:t>Human-readable location string.</w:t>
            </w:r>
          </w:p>
        </w:tc>
      </w:tr>
      <w:tr>
        <w:tc>
          <w:tcPr>
            <w:tcW w:type="dxa" w:w="2880"/>
          </w:tcPr>
          <w:p>
            <w:r>
              <w:t>requisitions[].location.country</w:t>
            </w:r>
          </w:p>
        </w:tc>
        <w:tc>
          <w:tcPr>
            <w:tcW w:type="dxa" w:w="2880"/>
          </w:tcPr>
          <w:p>
            <w:r>
              <w:t>string</w:t>
            </w:r>
          </w:p>
        </w:tc>
        <w:tc>
          <w:tcPr>
            <w:tcW w:type="dxa" w:w="2880"/>
          </w:tcPr>
          <w:p>
            <w:r>
              <w:t>Country name.</w:t>
            </w:r>
          </w:p>
        </w:tc>
      </w:tr>
      <w:tr>
        <w:tc>
          <w:tcPr>
            <w:tcW w:type="dxa" w:w="2880"/>
          </w:tcPr>
          <w:p>
            <w:r>
              <w:t>requisitions[].location.country_code</w:t>
            </w:r>
          </w:p>
        </w:tc>
        <w:tc>
          <w:tcPr>
            <w:tcW w:type="dxa" w:w="2880"/>
          </w:tcPr>
          <w:p>
            <w:r>
              <w:t>string</w:t>
            </w:r>
          </w:p>
        </w:tc>
        <w:tc>
          <w:tcPr>
            <w:tcW w:type="dxa" w:w="2880"/>
          </w:tcPr>
          <w:p>
            <w:r>
              <w:t>Country code.</w:t>
            </w:r>
          </w:p>
        </w:tc>
      </w:tr>
      <w:tr>
        <w:tc>
          <w:tcPr>
            <w:tcW w:type="dxa" w:w="2880"/>
          </w:tcPr>
          <w:p>
            <w:r>
              <w:t>requisitions[].location.region</w:t>
            </w:r>
          </w:p>
        </w:tc>
        <w:tc>
          <w:tcPr>
            <w:tcW w:type="dxa" w:w="2880"/>
          </w:tcPr>
          <w:p>
            <w:r>
              <w:t>string</w:t>
            </w:r>
          </w:p>
        </w:tc>
        <w:tc>
          <w:tcPr>
            <w:tcW w:type="dxa" w:w="2880"/>
          </w:tcPr>
          <w:p>
            <w:r>
              <w:t>Region name.</w:t>
            </w:r>
          </w:p>
        </w:tc>
      </w:tr>
      <w:tr>
        <w:tc>
          <w:tcPr>
            <w:tcW w:type="dxa" w:w="2880"/>
          </w:tcPr>
          <w:p>
            <w:r>
              <w:t>requisitions[].location.region_code</w:t>
            </w:r>
          </w:p>
        </w:tc>
        <w:tc>
          <w:tcPr>
            <w:tcW w:type="dxa" w:w="2880"/>
          </w:tcPr>
          <w:p>
            <w:r>
              <w:t>string</w:t>
            </w:r>
          </w:p>
        </w:tc>
        <w:tc>
          <w:tcPr>
            <w:tcW w:type="dxa" w:w="2880"/>
          </w:tcPr>
          <w:p>
            <w:r>
              <w:t>Region code.</w:t>
            </w:r>
          </w:p>
        </w:tc>
      </w:tr>
      <w:tr>
        <w:tc>
          <w:tcPr>
            <w:tcW w:type="dxa" w:w="2880"/>
          </w:tcPr>
          <w:p>
            <w:r>
              <w:t>requisitions[].location.city</w:t>
            </w:r>
          </w:p>
        </w:tc>
        <w:tc>
          <w:tcPr>
            <w:tcW w:type="dxa" w:w="2880"/>
          </w:tcPr>
          <w:p>
            <w:r>
              <w:t>string | null</w:t>
            </w:r>
          </w:p>
        </w:tc>
        <w:tc>
          <w:tcPr>
            <w:tcW w:type="dxa" w:w="2880"/>
          </w:tcPr>
          <w:p>
            <w:r>
              <w:t>City (nullable in example).</w:t>
            </w:r>
          </w:p>
        </w:tc>
      </w:tr>
      <w:tr>
        <w:tc>
          <w:tcPr>
            <w:tcW w:type="dxa" w:w="2880"/>
          </w:tcPr>
          <w:p>
            <w:r>
              <w:t>requisitions[].location.zip_code</w:t>
            </w:r>
          </w:p>
        </w:tc>
        <w:tc>
          <w:tcPr>
            <w:tcW w:type="dxa" w:w="2880"/>
          </w:tcPr>
          <w:p>
            <w:r>
              <w:t>string | null</w:t>
            </w:r>
          </w:p>
        </w:tc>
        <w:tc>
          <w:tcPr>
            <w:tcW w:type="dxa" w:w="2880"/>
          </w:tcPr>
          <w:p>
            <w:r>
              <w:t>ZIP/postal code (nullable in example).</w:t>
            </w:r>
          </w:p>
        </w:tc>
      </w:tr>
      <w:tr>
        <w:tc>
          <w:tcPr>
            <w:tcW w:type="dxa" w:w="2880"/>
          </w:tcPr>
          <w:p>
            <w:r>
              <w:t>requisitions[].hiring_manager.id</w:t>
            </w:r>
          </w:p>
        </w:tc>
        <w:tc>
          <w:tcPr>
            <w:tcW w:type="dxa" w:w="2880"/>
          </w:tcPr>
          <w:p>
            <w:r>
              <w:t>string</w:t>
            </w:r>
          </w:p>
        </w:tc>
        <w:tc>
          <w:tcPr>
            <w:tcW w:type="dxa" w:w="2880"/>
          </w:tcPr>
          <w:p>
            <w:r>
              <w:t>Hiring manager ID.</w:t>
            </w:r>
          </w:p>
        </w:tc>
      </w:tr>
      <w:tr>
        <w:tc>
          <w:tcPr>
            <w:tcW w:type="dxa" w:w="2880"/>
          </w:tcPr>
          <w:p>
            <w:r>
              <w:t>requisitions[].hiring_manager.name</w:t>
            </w:r>
          </w:p>
        </w:tc>
        <w:tc>
          <w:tcPr>
            <w:tcW w:type="dxa" w:w="2880"/>
          </w:tcPr>
          <w:p>
            <w:r>
              <w:t>string</w:t>
            </w:r>
          </w:p>
        </w:tc>
        <w:tc>
          <w:tcPr>
            <w:tcW w:type="dxa" w:w="2880"/>
          </w:tcPr>
          <w:p>
            <w:r>
              <w:t>Hiring manager name.</w:t>
            </w:r>
          </w:p>
        </w:tc>
      </w:tr>
      <w:tr>
        <w:tc>
          <w:tcPr>
            <w:tcW w:type="dxa" w:w="2880"/>
          </w:tcPr>
          <w:p>
            <w:r>
              <w:t>requisitions[].owner.id</w:t>
            </w:r>
          </w:p>
        </w:tc>
        <w:tc>
          <w:tcPr>
            <w:tcW w:type="dxa" w:w="2880"/>
          </w:tcPr>
          <w:p>
            <w:r>
              <w:t>string</w:t>
            </w:r>
          </w:p>
        </w:tc>
        <w:tc>
          <w:tcPr>
            <w:tcW w:type="dxa" w:w="2880"/>
          </w:tcPr>
          <w:p>
            <w:r>
              <w:t>Owner ID.</w:t>
            </w:r>
          </w:p>
        </w:tc>
      </w:tr>
      <w:tr>
        <w:tc>
          <w:tcPr>
            <w:tcW w:type="dxa" w:w="2880"/>
          </w:tcPr>
          <w:p>
            <w:r>
              <w:t>requisitions[].owner.name</w:t>
            </w:r>
          </w:p>
        </w:tc>
        <w:tc>
          <w:tcPr>
            <w:tcW w:type="dxa" w:w="2880"/>
          </w:tcPr>
          <w:p>
            <w:r>
              <w:t>string</w:t>
            </w:r>
          </w:p>
        </w:tc>
        <w:tc>
          <w:tcPr>
            <w:tcW w:type="dxa" w:w="2880"/>
          </w:tcPr>
          <w:p>
            <w:r>
              <w:t>Owner name.</w:t>
            </w:r>
          </w:p>
        </w:tc>
      </w:tr>
      <w:tr>
        <w:tc>
          <w:tcPr>
            <w:tcW w:type="dxa" w:w="2880"/>
          </w:tcPr>
          <w:p>
            <w:r>
              <w:t>requisitions[].plan_date</w:t>
            </w:r>
          </w:p>
        </w:tc>
        <w:tc>
          <w:tcPr>
            <w:tcW w:type="dxa" w:w="2880"/>
          </w:tcPr>
          <w:p>
            <w:r>
              <w:t>string</w:t>
            </w:r>
          </w:p>
        </w:tc>
        <w:tc>
          <w:tcPr>
            <w:tcW w:type="dxa" w:w="2880"/>
          </w:tcPr>
          <w:p>
            <w:r>
              <w:t>Plan date (example format: YYYY-MM-DD).</w:t>
            </w:r>
          </w:p>
        </w:tc>
      </w:tr>
      <w:tr>
        <w:tc>
          <w:tcPr>
            <w:tcW w:type="dxa" w:w="2880"/>
          </w:tcPr>
          <w:p>
            <w:r>
              <w:t>requisitions[].start_date</w:t>
            </w:r>
          </w:p>
        </w:tc>
        <w:tc>
          <w:tcPr>
            <w:tcW w:type="dxa" w:w="2880"/>
          </w:tcPr>
          <w:p>
            <w:r>
              <w:t>string | null</w:t>
            </w:r>
          </w:p>
        </w:tc>
        <w:tc>
          <w:tcPr>
            <w:tcW w:type="dxa" w:w="2880"/>
          </w:tcPr>
          <w:p>
            <w:r>
              <w:t>Start date (nullable in example).</w:t>
            </w:r>
          </w:p>
        </w:tc>
      </w:tr>
      <w:tr>
        <w:tc>
          <w:tcPr>
            <w:tcW w:type="dxa" w:w="2880"/>
          </w:tcPr>
          <w:p>
            <w:r>
              <w:t>requisitions[].salary_range.from</w:t>
            </w:r>
          </w:p>
        </w:tc>
        <w:tc>
          <w:tcPr>
            <w:tcW w:type="dxa" w:w="2880"/>
          </w:tcPr>
          <w:p>
            <w:r>
              <w:t>integer</w:t>
            </w:r>
          </w:p>
        </w:tc>
        <w:tc>
          <w:tcPr>
            <w:tcW w:type="dxa" w:w="2880"/>
          </w:tcPr>
          <w:p>
            <w:r>
              <w:t>Salary range lower bound.</w:t>
            </w:r>
          </w:p>
        </w:tc>
      </w:tr>
      <w:tr>
        <w:tc>
          <w:tcPr>
            <w:tcW w:type="dxa" w:w="2880"/>
          </w:tcPr>
          <w:p>
            <w:r>
              <w:t>requisitions[].salary_range.to</w:t>
            </w:r>
          </w:p>
        </w:tc>
        <w:tc>
          <w:tcPr>
            <w:tcW w:type="dxa" w:w="2880"/>
          </w:tcPr>
          <w:p>
            <w:r>
              <w:t>integer</w:t>
            </w:r>
          </w:p>
        </w:tc>
        <w:tc>
          <w:tcPr>
            <w:tcW w:type="dxa" w:w="2880"/>
          </w:tcPr>
          <w:p>
            <w:r>
              <w:t>Salary range upper bound.</w:t>
            </w:r>
          </w:p>
        </w:tc>
      </w:tr>
      <w:tr>
        <w:tc>
          <w:tcPr>
            <w:tcW w:type="dxa" w:w="2880"/>
          </w:tcPr>
          <w:p>
            <w:r>
              <w:t>requisitions[].salary_range.frequency</w:t>
            </w:r>
          </w:p>
        </w:tc>
        <w:tc>
          <w:tcPr>
            <w:tcW w:type="dxa" w:w="2880"/>
          </w:tcPr>
          <w:p>
            <w:r>
              <w:t>string</w:t>
            </w:r>
          </w:p>
        </w:tc>
        <w:tc>
          <w:tcPr>
            <w:tcW w:type="dxa" w:w="2880"/>
          </w:tcPr>
          <w:p>
            <w:r>
              <w:t>Salary frequency (e.g., year).</w:t>
            </w:r>
          </w:p>
        </w:tc>
      </w:tr>
      <w:tr>
        <w:tc>
          <w:tcPr>
            <w:tcW w:type="dxa" w:w="2880"/>
          </w:tcPr>
          <w:p>
            <w:r>
              <w:t>requisitions[].salary_range.currency</w:t>
            </w:r>
          </w:p>
        </w:tc>
        <w:tc>
          <w:tcPr>
            <w:tcW w:type="dxa" w:w="2880"/>
          </w:tcPr>
          <w:p>
            <w:r>
              <w:t>string</w:t>
            </w:r>
          </w:p>
        </w:tc>
        <w:tc>
          <w:tcPr>
            <w:tcW w:type="dxa" w:w="2880"/>
          </w:tcPr>
          <w:p>
            <w:r>
              <w:t>Salary currency code (example: EUR).</w:t>
            </w:r>
          </w:p>
        </w:tc>
      </w:tr>
      <w:tr>
        <w:tc>
          <w:tcPr>
            <w:tcW w:type="dxa" w:w="2880"/>
          </w:tcPr>
          <w:p>
            <w:r>
              <w:t>requisitions[].employment_type</w:t>
            </w:r>
          </w:p>
        </w:tc>
        <w:tc>
          <w:tcPr>
            <w:tcW w:type="dxa" w:w="2880"/>
          </w:tcPr>
          <w:p>
            <w:r>
              <w:t>string</w:t>
            </w:r>
          </w:p>
        </w:tc>
        <w:tc>
          <w:tcPr>
            <w:tcW w:type="dxa" w:w="2880"/>
          </w:tcPr>
          <w:p>
            <w:r>
              <w:t>Employment type (example: Full-time).</w:t>
            </w:r>
          </w:p>
        </w:tc>
      </w:tr>
      <w:tr>
        <w:tc>
          <w:tcPr>
            <w:tcW w:type="dxa" w:w="2880"/>
          </w:tcPr>
          <w:p>
            <w:r>
              <w:t>requisitions[].reason</w:t>
            </w:r>
          </w:p>
        </w:tc>
        <w:tc>
          <w:tcPr>
            <w:tcW w:type="dxa" w:w="2880"/>
          </w:tcPr>
          <w:p>
            <w:r>
              <w:t>string</w:t>
            </w:r>
          </w:p>
        </w:tc>
        <w:tc>
          <w:tcPr>
            <w:tcW w:type="dxa" w:w="2880"/>
          </w:tcPr>
          <w:p>
            <w:r>
              <w:t>Requisition reason (example: replacement).</w:t>
            </w:r>
          </w:p>
        </w:tc>
      </w:tr>
      <w:tr>
        <w:tc>
          <w:tcPr>
            <w:tcW w:type="dxa" w:w="2880"/>
          </w:tcPr>
          <w:p>
            <w:r>
              <w:t>requisitions[].state</w:t>
            </w:r>
          </w:p>
        </w:tc>
        <w:tc>
          <w:tcPr>
            <w:tcW w:type="dxa" w:w="2880"/>
          </w:tcPr>
          <w:p>
            <w:r>
              <w:t>string</w:t>
            </w:r>
          </w:p>
        </w:tc>
        <w:tc>
          <w:tcPr>
            <w:tcW w:type="dxa" w:w="2880"/>
          </w:tcPr>
          <w:p>
            <w:r>
              <w:t>Requisition state (example: pending).</w:t>
            </w:r>
          </w:p>
        </w:tc>
      </w:tr>
      <w:tr>
        <w:tc>
          <w:tcPr>
            <w:tcW w:type="dxa" w:w="2880"/>
          </w:tcPr>
          <w:p>
            <w:r>
              <w:t>requisitions[].requisition_attributes</w:t>
            </w:r>
          </w:p>
        </w:tc>
        <w:tc>
          <w:tcPr>
            <w:tcW w:type="dxa" w:w="2880"/>
          </w:tcPr>
          <w:p>
            <w:r>
              <w:t>array</w:t>
            </w:r>
          </w:p>
        </w:tc>
        <w:tc>
          <w:tcPr>
            <w:tcW w:type="dxa" w:w="2880"/>
          </w:tcPr>
          <w:p>
            <w:r>
              <w:t>Custom requisition attributes.</w:t>
            </w:r>
          </w:p>
        </w:tc>
      </w:tr>
      <w:tr>
        <w:tc>
          <w:tcPr>
            <w:tcW w:type="dxa" w:w="2880"/>
          </w:tcPr>
          <w:p>
            <w:r>
              <w:t>requisitions[].requisition_attributes[].name</w:t>
            </w:r>
          </w:p>
        </w:tc>
        <w:tc>
          <w:tcPr>
            <w:tcW w:type="dxa" w:w="2880"/>
          </w:tcPr>
          <w:p>
            <w:r>
              <w:t>string</w:t>
            </w:r>
          </w:p>
        </w:tc>
        <w:tc>
          <w:tcPr>
            <w:tcW w:type="dxa" w:w="2880"/>
          </w:tcPr>
          <w:p>
            <w:r>
              <w:t>Attribute name.</w:t>
            </w:r>
          </w:p>
        </w:tc>
      </w:tr>
      <w:tr>
        <w:tc>
          <w:tcPr>
            <w:tcW w:type="dxa" w:w="2880"/>
          </w:tcPr>
          <w:p>
            <w:r>
              <w:t>requisitions[].requisition_attributes[].value.body</w:t>
            </w:r>
          </w:p>
        </w:tc>
        <w:tc>
          <w:tcPr>
            <w:tcW w:type="dxa" w:w="2880"/>
          </w:tcPr>
          <w:p>
            <w:r>
              <w:t>string | boolean | number</w:t>
            </w:r>
          </w:p>
        </w:tc>
        <w:tc>
          <w:tcPr>
            <w:tcW w:type="dxa" w:w="2880"/>
          </w:tcPr>
          <w:p>
            <w:r>
              <w:t>Attribute value body (varies by attribute).</w:t>
            </w:r>
          </w:p>
        </w:tc>
      </w:tr>
      <w:tr>
        <w:tc>
          <w:tcPr>
            <w:tcW w:type="dxa" w:w="2880"/>
          </w:tcPr>
          <w:p>
            <w:r>
              <w:t>requisitions[].requisition_attributes[].value.choices</w:t>
            </w:r>
          </w:p>
        </w:tc>
        <w:tc>
          <w:tcPr>
            <w:tcW w:type="dxa" w:w="2880"/>
          </w:tcPr>
          <w:p>
            <w:r>
              <w:t>array</w:t>
            </w:r>
          </w:p>
        </w:tc>
        <w:tc>
          <w:tcPr>
            <w:tcW w:type="dxa" w:w="2880"/>
          </w:tcPr>
          <w:p>
            <w:r>
              <w:t>Attribute choices (when applicable).</w:t>
            </w:r>
          </w:p>
        </w:tc>
      </w:tr>
      <w:tr>
        <w:tc>
          <w:tcPr>
            <w:tcW w:type="dxa" w:w="2880"/>
          </w:tcPr>
          <w:p>
            <w:r>
              <w:t>requisitions[].requisition_attributes[].value.data.amount</w:t>
            </w:r>
          </w:p>
        </w:tc>
        <w:tc>
          <w:tcPr>
            <w:tcW w:type="dxa" w:w="2880"/>
          </w:tcPr>
          <w:p>
            <w:r>
              <w:t>integer</w:t>
            </w:r>
          </w:p>
        </w:tc>
        <w:tc>
          <w:tcPr>
            <w:tcW w:type="dxa" w:w="2880"/>
          </w:tcPr>
          <w:p>
            <w:r>
              <w:t>Salary amount (for salary-type variables).</w:t>
            </w:r>
          </w:p>
        </w:tc>
      </w:tr>
      <w:tr>
        <w:tc>
          <w:tcPr>
            <w:tcW w:type="dxa" w:w="2880"/>
          </w:tcPr>
          <w:p>
            <w:r>
              <w:t>requisitions[].requisition_attributes[].value.data.frequency</w:t>
            </w:r>
          </w:p>
        </w:tc>
        <w:tc>
          <w:tcPr>
            <w:tcW w:type="dxa" w:w="2880"/>
          </w:tcPr>
          <w:p>
            <w:r>
              <w:t>string</w:t>
            </w:r>
          </w:p>
        </w:tc>
        <w:tc>
          <w:tcPr>
            <w:tcW w:type="dxa" w:w="2880"/>
          </w:tcPr>
          <w:p>
            <w:r>
              <w:t>Salary frequency (for salary-type variables).</w:t>
            </w:r>
          </w:p>
        </w:tc>
      </w:tr>
      <w:tr>
        <w:tc>
          <w:tcPr>
            <w:tcW w:type="dxa" w:w="2880"/>
          </w:tcPr>
          <w:p>
            <w:r>
              <w:t>requisitions[].requisition_attributes[].value.data.currency_iso</w:t>
            </w:r>
          </w:p>
        </w:tc>
        <w:tc>
          <w:tcPr>
            <w:tcW w:type="dxa" w:w="2880"/>
          </w:tcPr>
          <w:p>
            <w:r>
              <w:t>string</w:t>
            </w:r>
          </w:p>
        </w:tc>
        <w:tc>
          <w:tcPr>
            <w:tcW w:type="dxa" w:w="2880"/>
          </w:tcPr>
          <w:p>
            <w:r>
              <w:t>Salary currency ISO code (for salary-type variables).</w:t>
            </w:r>
          </w:p>
        </w:tc>
      </w:tr>
      <w:tr>
        <w:tc>
          <w:tcPr>
            <w:tcW w:type="dxa" w:w="2880"/>
          </w:tcPr>
          <w:p>
            <w:r>
              <w:t>requisitions[].approval_groups</w:t>
            </w:r>
          </w:p>
        </w:tc>
        <w:tc>
          <w:tcPr>
            <w:tcW w:type="dxa" w:w="2880"/>
          </w:tcPr>
          <w:p>
            <w:r>
              <w:t>array</w:t>
            </w:r>
          </w:p>
        </w:tc>
        <w:tc>
          <w:tcPr>
            <w:tcW w:type="dxa" w:w="2880"/>
          </w:tcPr>
          <w:p>
            <w:r>
              <w:t>Approval groups.</w:t>
            </w:r>
          </w:p>
        </w:tc>
      </w:tr>
      <w:tr>
        <w:tc>
          <w:tcPr>
            <w:tcW w:type="dxa" w:w="2880"/>
          </w:tcPr>
          <w:p>
            <w:r>
              <w:t>requisitions[].approval_groups[].id</w:t>
            </w:r>
          </w:p>
        </w:tc>
        <w:tc>
          <w:tcPr>
            <w:tcW w:type="dxa" w:w="2880"/>
          </w:tcPr>
          <w:p>
            <w:r>
              <w:t>string</w:t>
            </w:r>
          </w:p>
        </w:tc>
        <w:tc>
          <w:tcPr>
            <w:tcW w:type="dxa" w:w="2880"/>
          </w:tcPr>
          <w:p>
            <w:r>
              <w:t>Approval group ID.</w:t>
            </w:r>
          </w:p>
        </w:tc>
      </w:tr>
      <w:tr>
        <w:tc>
          <w:tcPr>
            <w:tcW w:type="dxa" w:w="2880"/>
          </w:tcPr>
          <w:p>
            <w:r>
              <w:t>requisitions[].approval_groups[].approvers</w:t>
            </w:r>
          </w:p>
        </w:tc>
        <w:tc>
          <w:tcPr>
            <w:tcW w:type="dxa" w:w="2880"/>
          </w:tcPr>
          <w:p>
            <w:r>
              <w:t>array</w:t>
            </w:r>
          </w:p>
        </w:tc>
        <w:tc>
          <w:tcPr>
            <w:tcW w:type="dxa" w:w="2880"/>
          </w:tcPr>
          <w:p>
            <w:r>
              <w:t>Approvers in the group.</w:t>
            </w:r>
          </w:p>
        </w:tc>
      </w:tr>
      <w:tr>
        <w:tc>
          <w:tcPr>
            <w:tcW w:type="dxa" w:w="2880"/>
          </w:tcPr>
          <w:p>
            <w:r>
              <w:t>requisitions[].approval_groups[].approvers[].id</w:t>
            </w:r>
          </w:p>
        </w:tc>
        <w:tc>
          <w:tcPr>
            <w:tcW w:type="dxa" w:w="2880"/>
          </w:tcPr>
          <w:p>
            <w:r>
              <w:t>string</w:t>
            </w:r>
          </w:p>
        </w:tc>
        <w:tc>
          <w:tcPr>
            <w:tcW w:type="dxa" w:w="2880"/>
          </w:tcPr>
          <w:p>
            <w:r>
              <w:t>Approver ID.</w:t>
            </w:r>
          </w:p>
        </w:tc>
      </w:tr>
      <w:tr>
        <w:tc>
          <w:tcPr>
            <w:tcW w:type="dxa" w:w="2880"/>
          </w:tcPr>
          <w:p>
            <w:r>
              <w:t>requisitions[].approval_groups[].approvers[].name</w:t>
            </w:r>
          </w:p>
        </w:tc>
        <w:tc>
          <w:tcPr>
            <w:tcW w:type="dxa" w:w="2880"/>
          </w:tcPr>
          <w:p>
            <w:r>
              <w:t>string</w:t>
            </w:r>
          </w:p>
        </w:tc>
        <w:tc>
          <w:tcPr>
            <w:tcW w:type="dxa" w:w="2880"/>
          </w:tcPr>
          <w:p>
            <w:r>
              <w:t>Approver name.</w:t>
            </w:r>
          </w:p>
        </w:tc>
      </w:tr>
      <w:tr>
        <w:tc>
          <w:tcPr>
            <w:tcW w:type="dxa" w:w="2880"/>
          </w:tcPr>
          <w:p>
            <w:r>
              <w:t>requisitions[].approval_groups[].approvers[].decision</w:t>
            </w:r>
          </w:p>
        </w:tc>
        <w:tc>
          <w:tcPr>
            <w:tcW w:type="dxa" w:w="2880"/>
          </w:tcPr>
          <w:p>
            <w:r>
              <w:t>string</w:t>
            </w:r>
          </w:p>
        </w:tc>
        <w:tc>
          <w:tcPr>
            <w:tcW w:type="dxa" w:w="2880"/>
          </w:tcPr>
          <w:p>
            <w:r>
              <w:t>Decision (e.g., approved, rejected).</w:t>
            </w:r>
          </w:p>
        </w:tc>
      </w:tr>
    </w:tbl>
    <w:p/>
    <w:p>
      <w:pPr>
        <w:pStyle w:val="Heading3"/>
      </w:pPr>
      <w:r>
        <w:t>Document Variables (as described in scraped text)</w:t>
      </w:r>
    </w:p>
    <w:p>
      <w:r>
        <w:t>The document_variables array contains variable objects in the following 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Key</w:t>
            </w:r>
          </w:p>
        </w:tc>
        <w:tc>
          <w:tcPr>
            <w:tcW w:type="dxa" w:w="2880"/>
          </w:tcPr>
          <w:p>
            <w:r>
              <w:rPr>
                <w:b/>
              </w:rPr>
              <w:t>Type</w:t>
            </w:r>
          </w:p>
        </w:tc>
        <w:tc>
          <w:tcPr>
            <w:tcW w:type="dxa" w:w="2880"/>
          </w:tcPr>
          <w:p>
            <w:r>
              <w:rPr>
                <w:b/>
              </w:rPr>
              <w:t>Description</w:t>
            </w:r>
          </w:p>
        </w:tc>
      </w:tr>
      <w:tr>
        <w:tc>
          <w:tcPr>
            <w:tcW w:type="dxa" w:w="2880"/>
          </w:tcPr>
          <w:p>
            <w:r>
              <w:t>document_variable/name</w:t>
            </w:r>
          </w:p>
        </w:tc>
        <w:tc>
          <w:tcPr>
            <w:tcW w:type="dxa" w:w="2880"/>
          </w:tcPr>
          <w:p>
            <w:r>
              <w:t>string</w:t>
            </w:r>
          </w:p>
        </w:tc>
        <w:tc>
          <w:tcPr>
            <w:tcW w:type="dxa" w:w="2880"/>
          </w:tcPr>
          <w:p>
            <w:r>
              <w:t>The name of the document variable.</w:t>
            </w:r>
          </w:p>
        </w:tc>
      </w:tr>
      <w:tr>
        <w:tc>
          <w:tcPr>
            <w:tcW w:type="dxa" w:w="2880"/>
          </w:tcPr>
          <w:p>
            <w:r>
              <w:t>document_variable/slug</w:t>
            </w:r>
          </w:p>
        </w:tc>
        <w:tc>
          <w:tcPr>
            <w:tcW w:type="dxa" w:w="2880"/>
          </w:tcPr>
          <w:p>
            <w:r>
              <w:t>string</w:t>
            </w:r>
          </w:p>
        </w:tc>
        <w:tc>
          <w:tcPr>
            <w:tcW w:type="dxa" w:w="2880"/>
          </w:tcPr>
          <w:p>
            <w:r>
              <w:t>Slug of the document variable.</w:t>
            </w:r>
          </w:p>
        </w:tc>
      </w:tr>
      <w:tr>
        <w:tc>
          <w:tcPr>
            <w:tcW w:type="dxa" w:w="2880"/>
          </w:tcPr>
          <w:p>
            <w:r>
              <w:t>value/body</w:t>
            </w:r>
          </w:p>
        </w:tc>
        <w:tc>
          <w:tcPr>
            <w:tcW w:type="dxa" w:w="2880"/>
          </w:tcPr>
          <w:p>
            <w:r>
              <w:t>string</w:t>
            </w:r>
          </w:p>
        </w:tc>
        <w:tc>
          <w:tcPr>
            <w:tcW w:type="dxa" w:w="2880"/>
          </w:tcPr>
          <w:p>
            <w:r>
              <w:t>The value body (in all cases except salary type variables).</w:t>
            </w:r>
          </w:p>
        </w:tc>
      </w:tr>
      <w:tr>
        <w:tc>
          <w:tcPr>
            <w:tcW w:type="dxa" w:w="2880"/>
          </w:tcPr>
          <w:p>
            <w:r>
              <w:t>value/data</w:t>
            </w:r>
          </w:p>
        </w:tc>
        <w:tc>
          <w:tcPr>
            <w:tcW w:type="dxa" w:w="2880"/>
          </w:tcPr>
          <w:p>
            <w:r>
              <w:t>object</w:t>
            </w:r>
          </w:p>
        </w:tc>
        <w:tc>
          <w:tcPr>
            <w:tcW w:type="dxa" w:w="2880"/>
          </w:tcPr>
          <w:p>
            <w:r>
              <w:t>The value data (only in salary type variables).</w:t>
            </w:r>
          </w:p>
        </w:tc>
      </w:tr>
      <w:tr>
        <w:tc>
          <w:tcPr>
            <w:tcW w:type="dxa" w:w="2880"/>
          </w:tcPr>
          <w:p>
            <w:r>
              <w:t>value/data/amount</w:t>
            </w:r>
          </w:p>
        </w:tc>
        <w:tc>
          <w:tcPr>
            <w:tcW w:type="dxa" w:w="2880"/>
          </w:tcPr>
          <w:p>
            <w:r>
              <w:t>integer</w:t>
            </w:r>
          </w:p>
        </w:tc>
        <w:tc>
          <w:tcPr>
            <w:tcW w:type="dxa" w:w="2880"/>
          </w:tcPr>
          <w:p>
            <w:r>
              <w:t>The amount of salary.</w:t>
            </w:r>
          </w:p>
        </w:tc>
      </w:tr>
      <w:tr>
        <w:tc>
          <w:tcPr>
            <w:tcW w:type="dxa" w:w="2880"/>
          </w:tcPr>
          <w:p>
            <w:r>
              <w:t>value/data/frequency</w:t>
            </w:r>
          </w:p>
        </w:tc>
        <w:tc>
          <w:tcPr>
            <w:tcW w:type="dxa" w:w="2880"/>
          </w:tcPr>
          <w:p>
            <w:r>
              <w:t>string</w:t>
            </w:r>
          </w:p>
        </w:tc>
        <w:tc>
          <w:tcPr>
            <w:tcW w:type="dxa" w:w="2880"/>
          </w:tcPr>
          <w:p>
            <w:r>
              <w:t>The frequency of the amount of salary.</w:t>
            </w:r>
          </w:p>
        </w:tc>
      </w:tr>
      <w:tr>
        <w:tc>
          <w:tcPr>
            <w:tcW w:type="dxa" w:w="2880"/>
          </w:tcPr>
          <w:p>
            <w:r>
              <w:t>value/data/currency_iso</w:t>
            </w:r>
          </w:p>
        </w:tc>
        <w:tc>
          <w:tcPr>
            <w:tcW w:type="dxa" w:w="2880"/>
          </w:tcPr>
          <w:p>
            <w:r>
              <w:t>string</w:t>
            </w:r>
          </w:p>
        </w:tc>
        <w:tc>
          <w:tcPr>
            <w:tcW w:type="dxa" w:w="2880"/>
          </w:tcPr>
          <w:p>
            <w:r>
              <w:t>The currency of salary.</w:t>
            </w:r>
          </w:p>
        </w:tc>
      </w:tr>
      <w:tr>
        <w:tc>
          <w:tcPr>
            <w:tcW w:type="dxa" w:w="2880"/>
          </w:tcPr>
          <w:p>
            <w:r>
              <w:t>value/data/cached_value</w:t>
            </w:r>
          </w:p>
        </w:tc>
        <w:tc>
          <w:tcPr>
            <w:tcW w:type="dxa" w:w="2880"/>
          </w:tcPr>
          <w:p>
            <w:r>
              <w:t>string</w:t>
            </w:r>
          </w:p>
        </w:tc>
        <w:tc>
          <w:tcPr>
            <w:tcW w:type="dxa" w:w="2880"/>
          </w:tcPr>
          <w:p>
            <w:r>
              <w:t>The salary details in plain language.</w:t>
            </w:r>
          </w:p>
        </w:tc>
      </w:tr>
    </w:tbl>
    <w:p/>
    <w:p>
      <w:pPr>
        <w:pStyle w:val="Heading3"/>
      </w:pPr>
      <w:r>
        <w:t>Documents (as described in scraped text)</w:t>
      </w:r>
    </w:p>
    <w:p>
      <w:r>
        <w:t>The documents array contains offer-related documents in the following 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Key</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filename.</w:t>
            </w:r>
          </w:p>
        </w:tc>
      </w:tr>
      <w:tr>
        <w:tc>
          <w:tcPr>
            <w:tcW w:type="dxa" w:w="2880"/>
          </w:tcPr>
          <w:p>
            <w:r>
              <w:t>preview_url</w:t>
            </w:r>
          </w:p>
        </w:tc>
        <w:tc>
          <w:tcPr>
            <w:tcW w:type="dxa" w:w="2880"/>
          </w:tcPr>
          <w:p>
            <w:r>
              <w:t>string</w:t>
            </w:r>
          </w:p>
        </w:tc>
        <w:tc>
          <w:tcPr>
            <w:tcW w:type="dxa" w:w="2880"/>
          </w:tcPr>
          <w:p>
            <w:r>
              <w:t>The full URL to the document.</w:t>
            </w:r>
          </w:p>
        </w:tc>
      </w:tr>
      <w:tr>
        <w:tc>
          <w:tcPr>
            <w:tcW w:type="dxa" w:w="2880"/>
          </w:tcPr>
          <w:p>
            <w:r>
              <w:t>kind</w:t>
            </w:r>
          </w:p>
        </w:tc>
        <w:tc>
          <w:tcPr>
            <w:tcW w:type="dxa" w:w="2880"/>
          </w:tcPr>
          <w:p>
            <w:r>
              <w:t>string</w:t>
            </w:r>
          </w:p>
        </w:tc>
        <w:tc>
          <w:tcPr>
            <w:tcW w:type="dxa" w:w="2880"/>
          </w:tcPr>
          <w:p>
            <w:r>
              <w:t>The type of the document (e.g., "Offer").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'https://{{WORKABLE_SUBDOMAIN}}.workable.com/spi/v3/offers/16d60890/reject' \</w:t>
        <w:br/>
        <w:t xml:space="preserve"> --header 'Accept: application/json' \</w:t>
        <w:br/>
        <w:t xml:space="preserve"> --header 'Content-Type: application/json' \</w:t>
        <w:br/>
        <w:t xml:space="preserve"> --data '{</w:t>
        <w:br/>
        <w:t xml:space="preserve"> "rejection_reason": "Candidate declined the offer"</w:t>
        <w:br/>
        <w:t xml:space="preserve">  }'</w:t>
      </w:r>
    </w:p>
    <w:p>
      <w:pPr>
        <w:pStyle w:val="Heading3"/>
      </w:pPr>
      <w:r>
        <w:t>Example Usage</w:t>
      </w:r>
    </w:p>
    <w:p>
      <w:pPr>
        <w:pStyle w:val="Heading3"/>
      </w:pPr>
      <w:r>
        <w:t>Example 1: Reject an offer with a reason</w:t>
      </w:r>
    </w:p>
    <w:p>
      <w:r>
        <w:rPr>
          <w:b/>
          <w:color w:val="666666"/>
          <w:sz w:val="16"/>
        </w:rPr>
        <w:t>[bash]</w:t>
      </w:r>
    </w:p>
    <w:p>
      <w:pPr>
        <w:shd w:fill="F2F2F2" w:val="clear"/>
      </w:pPr>
      <w:r>
        <w:rPr>
          <w:rFonts w:ascii="Courier New" w:hAnsi="Courier New"/>
          <w:sz w:val="17"/>
        </w:rPr>
        <w:t>curl --request PATCH \</w:t>
        <w:br/>
        <w:t xml:space="preserve"> 'https://{{WORKABLE_SUBDOMAIN}}.workable.com/spi/v3/offers/16d60890/reject' \</w:t>
        <w:br/>
        <w:t xml:space="preserve"> --header 'Accept: application/json' \</w:t>
        <w:br/>
        <w:t xml:space="preserve"> --header 'Content-Type: application/json' \</w:t>
        <w:br/>
        <w:t xml:space="preserve"> --data '{"rejection_reason":"Compensation expectations not met"}'</w:t>
      </w:r>
    </w:p>
    <w:p>
      <w:pPr>
        <w:pStyle w:val="Heading3"/>
      </w:pPr>
      <w:r>
        <w:t>Example 2: Reject an offer without a reason</w:t>
      </w:r>
    </w:p>
    <w:p>
      <w:r>
        <w:rPr>
          <w:b/>
          <w:color w:val="666666"/>
          <w:sz w:val="16"/>
        </w:rPr>
        <w:t>[bash]</w:t>
      </w:r>
    </w:p>
    <w:p>
      <w:pPr>
        <w:shd w:fill="F2F2F2" w:val="clear"/>
      </w:pPr>
      <w:r>
        <w:rPr>
          <w:rFonts w:ascii="Courier New" w:hAnsi="Courier New"/>
          <w:sz w:val="17"/>
        </w:rPr>
        <w:t>curl --request PATCH \</w:t>
        <w:br/>
        <w:t xml:space="preserve"> 'https://{{WORKABLE_SUBDOMAIN}}.workable.com/spi/v3/offers/16d60890/reject' \</w:t>
        <w:br/>
        <w:t xml:space="preserve"> --header 'Accept: application/json' \</w:t>
        <w:br/>
        <w:t xml:space="preserve"> --header 'Content-Type: application/json' \</w:t>
        <w:br/>
        <w:t xml:space="preserve"> --data '{}'</w:t>
      </w:r>
    </w:p>
    <w:p>
      <w:pPr>
        <w:pStyle w:val="Heading3"/>
      </w:pPr>
      <w:r>
        <w:t>Behavior</w:t>
      </w:r>
    </w:p>
    <w:p>
      <w:pPr>
        <w:pStyle w:val="ListBullet"/>
      </w:pPr>
      <w:r>
        <w:t>Validates the offer id path parameter.</w:t>
      </w:r>
    </w:p>
    <w:p>
      <w:pPr>
        <w:pStyle w:val="ListBullet"/>
      </w:pPr>
      <w:r>
        <w:t>If provided, records rejection_reason.</w:t>
      </w:r>
    </w:p>
    <w:p>
      <w:pPr>
        <w:pStyle w:val="ListBullet"/>
      </w:pPr>
      <w:r>
        <w:t>Transitions the offer to a rejected state (only if currently in a compatible state).</w:t>
      </w:r>
    </w:p>
    <w:p>
      <w:pPr>
        <w:pStyle w:val="ListBullet"/>
      </w:pPr>
      <w:r>
        <w:t>Returns a JSON representation of the resulting resource (noted as “offer” in text; example payload may vary).</w:t>
      </w:r>
    </w:p>
    <w:p>
      <w:pPr>
        <w:pStyle w:val="Heading3"/>
      </w:pPr>
      <w:r>
        <w:t>Notes</w:t>
      </w:r>
    </w:p>
    <w:p>
      <w:pPr>
        <w:pStyle w:val="ListBullet"/>
      </w:pPr>
      <w:r>
        <w:t>Response payload may differ per account.</w:t>
      </w:r>
    </w:p>
    <w:p>
      <w:pPr>
        <w:pStyle w:val="ListBullet"/>
      </w:pPr>
      <w:r>
        <w:t>This endpoint is documented as returning an offer representation with keys such as candidate/id, candidate/name, created_at, document_variables, documents, and state, but the provided OpenAPI example response differs.</w:t>
      </w:r>
    </w:p>
    <w:p>
      <w:pPr>
        <w:pStyle w:val="Heading3"/>
      </w:pPr>
      <w:r>
        <w:t>Gotchas</w:t>
      </w:r>
    </w:p>
    <w:p>
      <w:pPr>
        <w:pStyle w:val="ListBullet"/>
      </w:pPr>
      <w:r>
        <w:t>If the offer is not in a compatible state, the API may reject the operation (specific error/status code not provided in the scraped content).</w:t>
      </w:r>
    </w:p>
    <w:p>
      <w:pPr>
        <w:pStyle w:val="Heading3"/>
      </w:pPr>
      <w:r>
        <w:t>Error Handling</w:t>
      </w:r>
    </w:p>
    <w:p>
      <w:pPr>
        <w:pStyle w:val="ListBullet"/>
      </w:pPr>
      <w:r>
        <w:t>401 Unauthorized: Not authorized</w:t>
      </w:r>
    </w:p>
    <w:p>
      <w:pPr>
        <w:pStyle w:val="ListBullet"/>
      </w:pPr>
      <w:r>
        <w:t>404 Not Found: Offer not found</w:t>
      </w:r>
    </w:p>
    <w:p>
      <w:pPr>
        <w:pStyle w:val="Heading3"/>
      </w:pPr>
      <w:r>
        <w:t>Related offers actions</w:t>
      </w:r>
    </w:p>
    <w:p>
      <w:pPr>
        <w:pStyle w:val="ListBullet"/>
      </w:pPr>
      <w:r>
        <w:t>[GET] Get an Offer — /spi/v3/offers/{{id}}</w:t>
      </w:r>
    </w:p>
    <w:p>
      <w:pPr>
        <w:pStyle w:val="ListBullet"/>
      </w:pPr>
      <w:r>
        <w:t>[PATCH] Approve an Offer — /offers/{{id}}/approve</w:t>
      </w:r>
    </w:p>
    <w:p>
      <w:r>
        <w:br w:type="page"/>
      </w:r>
    </w:p>
    <w:p>
      <w:pPr>
        <w:pStyle w:val="Heading2"/>
      </w:pPr>
      <w:r>
        <w:t>36. [POST] Create a Requisition</w:t>
      </w:r>
    </w:p>
    <w:p>
      <w:r>
        <w:rPr>
          <w:b/>
        </w:rPr>
        <w:t xml:space="preserve">Endpoint: </w:t>
      </w:r>
      <w:r>
        <w:rPr>
          <w:rFonts w:ascii="Courier New" w:hAnsi="Courier New"/>
          <w:sz w:val="18"/>
        </w:rPr>
        <w:t>/spi/v3/requisitions</w:t>
      </w:r>
    </w:p>
    <w:p>
      <w:pPr>
        <w:pStyle w:val="Heading3"/>
      </w:pPr>
      <w:r>
        <w:t>Prerequisites</w:t>
      </w:r>
    </w:p>
    <w:p>
      <w:pPr>
        <w:pStyle w:val="ListBullet"/>
      </w:pPr>
      <w:r>
        <w:t>Workable account must have Hiring Plan enabled (as noted in the docs).</w:t>
      </w:r>
    </w:p>
    <w:p>
      <w:pPr>
        <w:pStyle w:val="ListBullet"/>
      </w:pPr>
      <w:r>
        <w:t>Calling token must have scope: w_requisitions.</w:t>
      </w:r>
    </w:p>
    <w:p>
      <w:pPr>
        <w:pStyle w:val="ListBullet"/>
      </w:pPr>
      <w:r>
        <w:t>You must know the relevant IDs you plan to reference (e.g., owner_id, member_id, hiring_manager_id, optionally job_id, department_id).</w:t>
      </w:r>
    </w:p>
    <w:p>
      <w:pPr>
        <w:pStyle w:val="Heading3"/>
      </w:pPr>
      <w:r>
        <w:t>Method</w:t>
      </w:r>
    </w:p>
    <w:p>
      <w:r>
        <w:t>POST</w:t>
      </w:r>
    </w:p>
    <w:p>
      <w:pPr>
        <w:pStyle w:val="Heading3"/>
      </w:pPr>
      <w:r>
        <w:t>URL</w:t>
      </w:r>
    </w:p>
    <w:p>
      <w:r>
        <w:t>https://{{WORKABLE_SUBDOMAIN}}.workable.com/spi/v3/requisitions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requisition (Hiring Plan accounts). On success, the API returns a requisition payload (documented as returning the full requisition JSON object; example response wraps results in a requisitions array).</w:t>
      </w:r>
    </w:p>
    <w:p>
      <w:pPr>
        <w:pStyle w:val="Heading3"/>
      </w:pPr>
      <w:r>
        <w:t>Enforcement Rules</w:t>
      </w:r>
    </w:p>
    <w:p>
      <w:pPr>
        <w:pStyle w:val="ListBullet"/>
      </w:pPr>
      <w:r>
        <w:t>There are no path parameters for this endpoint.</w:t>
      </w:r>
    </w:p>
    <w:p>
      <w:pPr>
        <w:pStyle w:val="ListBullet"/>
      </w:pPr>
      <w:r>
        <w:t>When executing the action, send query parameters in the URL (none are documented for this endpoint), not in the body.</w:t>
      </w:r>
    </w:p>
    <w:p>
      <w:pPr>
        <w:pStyle w:val="ListBullet"/>
      </w:pPr>
      <w:r>
        <w:t>When executing the action, send body fields in the JSON request body.</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object</w:t>
            </w:r>
          </w:p>
        </w:tc>
        <w:tc>
          <w:tcPr>
            <w:tcW w:type="dxa" w:w="2880"/>
          </w:tcPr>
          <w:p>
            <w:r>
              <w:t>The code of the requisition. (Object with value.)</w:t>
            </w:r>
          </w:p>
        </w:tc>
      </w:tr>
      <w:tr>
        <w:tc>
          <w:tcPr>
            <w:tcW w:type="dxa" w:w="2880"/>
          </w:tcPr>
          <w:p>
            <w:r>
              <w:t>owner_id</w:t>
            </w:r>
          </w:p>
        </w:tc>
        <w:tc>
          <w:tcPr>
            <w:tcW w:type="dxa" w:w="2880"/>
          </w:tcPr>
          <w:p>
            <w:r>
              <w:t>string</w:t>
            </w:r>
          </w:p>
        </w:tc>
        <w:tc>
          <w:tcPr>
            <w:tcW w:type="dxa" w:w="2880"/>
          </w:tcPr>
          <w:p>
            <w:r>
              <w:t>The ID of the owner.</w:t>
            </w:r>
          </w:p>
        </w:tc>
      </w:tr>
      <w:tr>
        <w:tc>
          <w:tcPr>
            <w:tcW w:type="dxa" w:w="2880"/>
          </w:tcPr>
          <w:p>
            <w:r>
              <w:t>member_id</w:t>
            </w:r>
          </w:p>
        </w:tc>
        <w:tc>
          <w:tcPr>
            <w:tcW w:type="dxa" w:w="2880"/>
          </w:tcPr>
          <w:p>
            <w:r>
              <w:t>string</w:t>
            </w:r>
          </w:p>
        </w:tc>
        <w:tc>
          <w:tcPr>
            <w:tcW w:type="dxa" w:w="2880"/>
          </w:tcPr>
          <w:p>
            <w:r>
              <w:t>The ID of the creator (required in account access tokens).</w:t>
            </w:r>
          </w:p>
        </w:tc>
      </w:tr>
      <w:tr>
        <w:tc>
          <w:tcPr>
            <w:tcW w:type="dxa" w:w="2880"/>
          </w:tcPr>
          <w:p>
            <w:r>
              <w:t>hiring_manager_id</w:t>
            </w:r>
          </w:p>
        </w:tc>
        <w:tc>
          <w:tcPr>
            <w:tcW w:type="dxa" w:w="2880"/>
          </w:tcPr>
          <w:p>
            <w:r>
              <w:t>string</w:t>
            </w:r>
          </w:p>
        </w:tc>
        <w:tc>
          <w:tcPr>
            <w:tcW w:type="dxa" w:w="2880"/>
          </w:tcPr>
          <w:p>
            <w:r>
              <w:t>The ID of the hiring manager.</w:t>
            </w:r>
          </w:p>
        </w:tc>
      </w:tr>
      <w:tr>
        <w:tc>
          <w:tcPr>
            <w:tcW w:type="dxa" w:w="2880"/>
          </w:tcPr>
          <w:p>
            <w:r>
              <w:t>job_title</w:t>
            </w:r>
          </w:p>
        </w:tc>
        <w:tc>
          <w:tcPr>
            <w:tcW w:type="dxa" w:w="2880"/>
          </w:tcPr>
          <w:p>
            <w:r>
              <w:t>string</w:t>
            </w:r>
          </w:p>
        </w:tc>
        <w:tc>
          <w:tcPr>
            <w:tcW w:type="dxa" w:w="2880"/>
          </w:tcPr>
          <w:p>
            <w:r>
              <w:t>The title of the job.</w:t>
            </w:r>
          </w:p>
        </w:tc>
      </w:tr>
      <w:tr>
        <w:tc>
          <w:tcPr>
            <w:tcW w:type="dxa" w:w="2880"/>
          </w:tcPr>
          <w:p>
            <w:r>
              <w:t>plan_date</w:t>
            </w:r>
          </w:p>
        </w:tc>
        <w:tc>
          <w:tcPr>
            <w:tcW w:type="dxa" w:w="2880"/>
          </w:tcPr>
          <w:p>
            <w:r>
              <w:t>string</w:t>
            </w:r>
          </w:p>
        </w:tc>
        <w:tc>
          <w:tcPr>
            <w:tcW w:type="dxa" w:w="2880"/>
          </w:tcPr>
          <w:p>
            <w:r>
              <w:t>The plan date of the requisition. (Docs also describe YYYY-MM-DD format, e.g. 2022-01-31.)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ID of the job.</w:t>
            </w:r>
          </w:p>
        </w:tc>
      </w:tr>
      <w:tr>
        <w:tc>
          <w:tcPr>
            <w:tcW w:type="dxa" w:w="2880"/>
          </w:tcPr>
          <w:p>
            <w:r>
              <w:t>department_id</w:t>
            </w:r>
          </w:p>
        </w:tc>
        <w:tc>
          <w:tcPr>
            <w:tcW w:type="dxa" w:w="2880"/>
          </w:tcPr>
          <w:p>
            <w:r>
              <w:t>string</w:t>
            </w:r>
          </w:p>
        </w:tc>
        <w:tc>
          <w:tcPr>
            <w:tcW w:type="dxa" w:w="2880"/>
          </w:tcPr>
          <w:p>
            <w:r>
              <w:t>The ID of the department.</w:t>
            </w:r>
          </w:p>
        </w:tc>
      </w:tr>
      <w:tr>
        <w:tc>
          <w:tcPr>
            <w:tcW w:type="dxa" w:w="2880"/>
          </w:tcPr>
          <w:p>
            <w:r>
              <w:t>country_code</w:t>
            </w:r>
          </w:p>
        </w:tc>
        <w:tc>
          <w:tcPr>
            <w:tcW w:type="dxa" w:w="2880"/>
          </w:tcPr>
          <w:p>
            <w:r>
              <w:t>string</w:t>
            </w:r>
          </w:p>
        </w:tc>
        <w:tc>
          <w:tcPr>
            <w:tcW w:type="dxa" w:w="2880"/>
          </w:tcPr>
          <w:p>
            <w:r>
              <w:t>The 2-letter ISO code of the country.</w:t>
            </w:r>
          </w:p>
        </w:tc>
      </w:tr>
      <w:tr>
        <w:tc>
          <w:tcPr>
            <w:tcW w:type="dxa" w:w="2880"/>
          </w:tcPr>
          <w:p>
            <w:r>
              <w:t>state_code</w:t>
            </w:r>
          </w:p>
        </w:tc>
        <w:tc>
          <w:tcPr>
            <w:tcW w:type="dxa" w:w="2880"/>
          </w:tcPr>
          <w:p>
            <w:r>
              <w:t>string</w:t>
            </w:r>
          </w:p>
        </w:tc>
        <w:tc>
          <w:tcPr>
            <w:tcW w:type="dxa" w:w="2880"/>
          </w:tcPr>
          <w:p>
            <w:r>
              <w:t>The state of the location.</w:t>
            </w:r>
          </w:p>
        </w:tc>
      </w:tr>
      <w:tr>
        <w:tc>
          <w:tcPr>
            <w:tcW w:type="dxa" w:w="2880"/>
          </w:tcPr>
          <w:p>
            <w:r>
              <w:t>city</w:t>
            </w:r>
          </w:p>
        </w:tc>
        <w:tc>
          <w:tcPr>
            <w:tcW w:type="dxa" w:w="2880"/>
          </w:tcPr>
          <w:p>
            <w:r>
              <w:t>string</w:t>
            </w:r>
          </w:p>
        </w:tc>
        <w:tc>
          <w:tcPr>
            <w:tcW w:type="dxa" w:w="2880"/>
          </w:tcPr>
          <w:p>
            <w:r>
              <w:t>The city of the location.</w:t>
            </w:r>
          </w:p>
        </w:tc>
      </w:tr>
      <w:tr>
        <w:tc>
          <w:tcPr>
            <w:tcW w:type="dxa" w:w="2880"/>
          </w:tcPr>
          <w:p>
            <w:r>
              <w:t>subregion</w:t>
            </w:r>
          </w:p>
        </w:tc>
        <w:tc>
          <w:tcPr>
            <w:tcW w:type="dxa" w:w="2880"/>
          </w:tcPr>
          <w:p>
            <w:r>
              <w:t>string</w:t>
            </w:r>
          </w:p>
        </w:tc>
        <w:tc>
          <w:tcPr>
            <w:tcW w:type="dxa" w:w="2880"/>
          </w:tcPr>
          <w:p>
            <w:r>
              <w:t>The subregion of the location.</w:t>
            </w:r>
          </w:p>
        </w:tc>
      </w:tr>
      <w:tr>
        <w:tc>
          <w:tcPr>
            <w:tcW w:type="dxa" w:w="2880"/>
          </w:tcPr>
          <w:p>
            <w:r>
              <w:t>coords</w:t>
            </w:r>
          </w:p>
        </w:tc>
        <w:tc>
          <w:tcPr>
            <w:tcW w:type="dxa" w:w="2880"/>
          </w:tcPr>
          <w:p>
            <w:r>
              <w:t>string</w:t>
            </w:r>
          </w:p>
        </w:tc>
        <w:tc>
          <w:tcPr>
            <w:tcW w:type="dxa" w:w="2880"/>
          </w:tcPr>
          <w:p>
            <w:r>
              <w:t>The coordinations of the location.</w:t>
            </w:r>
          </w:p>
        </w:tc>
      </w:tr>
      <w:tr>
        <w:tc>
          <w:tcPr>
            <w:tcW w:type="dxa" w:w="2880"/>
          </w:tcPr>
          <w:p>
            <w:r>
              <w:t>location_string</w:t>
            </w:r>
          </w:p>
        </w:tc>
        <w:tc>
          <w:tcPr>
            <w:tcW w:type="dxa" w:w="2880"/>
          </w:tcPr>
          <w:p>
            <w:r>
              <w:t>string</w:t>
            </w:r>
          </w:p>
        </w:tc>
        <w:tc>
          <w:tcPr>
            <w:tcW w:type="dxa" w:w="2880"/>
          </w:tcPr>
          <w:p>
            <w:r>
              <w:t>The string representation of the location.</w:t>
            </w:r>
          </w:p>
        </w:tc>
      </w:tr>
      <w:tr>
        <w:tc>
          <w:tcPr>
            <w:tcW w:type="dxa" w:w="2880"/>
          </w:tcPr>
          <w:p>
            <w:r>
              <w:t>employment_type</w:t>
            </w:r>
          </w:p>
        </w:tc>
        <w:tc>
          <w:tcPr>
            <w:tcW w:type="dxa" w:w="2880"/>
          </w:tcPr>
          <w:p>
            <w:r>
              <w:t>string</w:t>
            </w:r>
          </w:p>
        </w:tc>
        <w:tc>
          <w:tcPr>
            <w:tcW w:type="dxa" w:w="2880"/>
          </w:tcPr>
          <w:p>
            <w:r>
              <w:t>Employment type. Can be one of: Full-time, Part-time, Contract, Temporary, Other.</w:t>
            </w:r>
          </w:p>
        </w:tc>
      </w:tr>
      <w:tr>
        <w:tc>
          <w:tcPr>
            <w:tcW w:type="dxa" w:w="2880"/>
          </w:tcPr>
          <w:p>
            <w:r>
              <w:t>experience</w:t>
            </w:r>
          </w:p>
        </w:tc>
        <w:tc>
          <w:tcPr>
            <w:tcW w:type="dxa" w:w="2880"/>
          </w:tcPr>
          <w:p>
            <w:r>
              <w:t>string</w:t>
            </w:r>
          </w:p>
        </w:tc>
        <w:tc>
          <w:tcPr>
            <w:tcW w:type="dxa" w:w="2880"/>
          </w:tcPr>
          <w:p>
            <w:r>
              <w:t>Experience. Can be one of: Not Applicable, Internship, Entry Level, Associate, Mid-senior Level, Director, Executive.</w:t>
            </w:r>
          </w:p>
        </w:tc>
      </w:tr>
      <w:tr>
        <w:tc>
          <w:tcPr>
            <w:tcW w:type="dxa" w:w="2880"/>
          </w:tcPr>
          <w:p>
            <w:r>
              <w:t>salary_from</w:t>
            </w:r>
          </w:p>
        </w:tc>
        <w:tc>
          <w:tcPr>
            <w:tcW w:type="dxa" w:w="2880"/>
          </w:tcPr>
          <w:p>
            <w:r>
              <w:t>string</w:t>
            </w:r>
          </w:p>
        </w:tc>
        <w:tc>
          <w:tcPr>
            <w:tcW w:type="dxa" w:w="2880"/>
          </w:tcPr>
          <w:p>
            <w:r>
              <w:t>The lower boundary of the salary.</w:t>
            </w:r>
          </w:p>
        </w:tc>
      </w:tr>
      <w:tr>
        <w:tc>
          <w:tcPr>
            <w:tcW w:type="dxa" w:w="2880"/>
          </w:tcPr>
          <w:p>
            <w:r>
              <w:t>salary_to</w:t>
            </w:r>
          </w:p>
        </w:tc>
        <w:tc>
          <w:tcPr>
            <w:tcW w:type="dxa" w:w="2880"/>
          </w:tcPr>
          <w:p>
            <w:r>
              <w:t>string</w:t>
            </w:r>
          </w:p>
        </w:tc>
        <w:tc>
          <w:tcPr>
            <w:tcW w:type="dxa" w:w="2880"/>
          </w:tcPr>
          <w:p>
            <w:r>
              <w:t>The upper boundary of the salary.</w:t>
            </w:r>
          </w:p>
        </w:tc>
      </w:tr>
      <w:tr>
        <w:tc>
          <w:tcPr>
            <w:tcW w:type="dxa" w:w="2880"/>
          </w:tcPr>
          <w:p>
            <w:r>
              <w:t>salary_currency</w:t>
            </w:r>
          </w:p>
        </w:tc>
        <w:tc>
          <w:tcPr>
            <w:tcW w:type="dxa" w:w="2880"/>
          </w:tcPr>
          <w:p>
            <w:r>
              <w:t>string</w:t>
            </w:r>
          </w:p>
        </w:tc>
        <w:tc>
          <w:tcPr>
            <w:tcW w:type="dxa" w:w="2880"/>
          </w:tcPr>
          <w:p>
            <w:r>
              <w:t>The currency of the salary.</w:t>
            </w:r>
          </w:p>
        </w:tc>
      </w:tr>
      <w:tr>
        <w:tc>
          <w:tcPr>
            <w:tcW w:type="dxa" w:w="2880"/>
          </w:tcPr>
          <w:p>
            <w:r>
              <w:t>salary_frequency</w:t>
            </w:r>
          </w:p>
        </w:tc>
        <w:tc>
          <w:tcPr>
            <w:tcW w:type="dxa" w:w="2880"/>
          </w:tcPr>
          <w:p>
            <w:r>
              <w:t>string</w:t>
            </w:r>
          </w:p>
        </w:tc>
        <w:tc>
          <w:tcPr>
            <w:tcW w:type="dxa" w:w="2880"/>
          </w:tcPr>
          <w:p>
            <w:r>
              <w:t>The frequency of the salary.</w:t>
            </w:r>
          </w:p>
        </w:tc>
      </w:tr>
      <w:tr>
        <w:tc>
          <w:tcPr>
            <w:tcW w:type="dxa" w:w="2880"/>
          </w:tcPr>
          <w:p>
            <w:r>
              <w:t>reason</w:t>
            </w:r>
          </w:p>
        </w:tc>
        <w:tc>
          <w:tcPr>
            <w:tcW w:type="dxa" w:w="2880"/>
          </w:tcPr>
          <w:p>
            <w:r>
              <w:t>string</w:t>
            </w:r>
          </w:p>
        </w:tc>
        <w:tc>
          <w:tcPr>
            <w:tcW w:type="dxa" w:w="2880"/>
          </w:tcPr>
          <w:p>
            <w:r>
              <w:t>Reason. Can be one of: new_hire, replacement, backfill.</w:t>
            </w:r>
          </w:p>
        </w:tc>
      </w:tr>
      <w:tr>
        <w:tc>
          <w:tcPr>
            <w:tcW w:type="dxa" w:w="2880"/>
          </w:tcPr>
          <w:p>
            <w:r>
              <w:t>notes</w:t>
            </w:r>
          </w:p>
        </w:tc>
        <w:tc>
          <w:tcPr>
            <w:tcW w:type="dxa" w:w="2880"/>
          </w:tcPr>
          <w:p>
            <w:r>
              <w:t>string</w:t>
            </w:r>
          </w:p>
        </w:tc>
        <w:tc>
          <w:tcPr>
            <w:tcW w:type="dxa" w:w="2880"/>
          </w:tcPr>
          <w:p>
            <w:r>
              <w:t>Notes for the requisition.</w:t>
            </w:r>
          </w:p>
        </w:tc>
      </w:tr>
      <w:tr>
        <w:tc>
          <w:tcPr>
            <w:tcW w:type="dxa" w:w="2880"/>
          </w:tcPr>
          <w:p>
            <w:r>
              <w:t>{custom_attr_slug}</w:t>
            </w:r>
          </w:p>
        </w:tc>
        <w:tc>
          <w:tcPr>
            <w:tcW w:type="dxa" w:w="2880"/>
          </w:tcPr>
          <w:p>
            <w:r>
              <w:t>string</w:t>
            </w:r>
          </w:p>
        </w:tc>
        <w:tc>
          <w:tcPr>
            <w:tcW w:type="dxa" w:w="2880"/>
          </w:tcPr>
          <w:p>
            <w:r>
              <w:t>Custom attribute value. Use the custom attribute’s slug as the parameter name; you can include multiple custom attributes by providing multiple slug-named parameters.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"requisitions": [</w:t>
        <w:br/>
        <w:t xml:space="preserve"> {</w:t>
        <w:br/>
        <w:t xml:space="preserve"> "id": "16d60890",</w:t>
        <w:br/>
        <w:t xml:space="preserve"> "code": "REQ101",</w:t>
        <w:br/>
        <w:t xml:space="preserve"> "job": {</w:t>
        <w:br/>
        <w:t xml:space="preserve"> "id": "23c47225",</w:t>
        <w:br/>
        <w:t xml:space="preserve"> "title": "Pilot"</w:t>
        <w:br/>
        <w:t xml:space="preserve"> },</w:t>
        <w:br/>
        <w:t xml:space="preserve"> "department": {</w:t>
        <w:br/>
        <w:t xml:space="preserve"> "id": "1ee2e1d2",</w:t>
        <w:br/>
        <w:t xml:space="preserve"> "name": "Flight"</w:t>
        <w:br/>
        <w:t xml:space="preserve"> },</w:t>
        <w:br/>
        <w:t xml:space="preserve"> "location": {</w:t>
        <w:br/>
        <w:t xml:space="preserve"> "location_str": "California, USA",</w:t>
        <w:br/>
        <w:t xml:space="preserve"> "country": "United States",</w:t>
        <w:br/>
        <w:t xml:space="preserve"> "country_code": "US",</w:t>
        <w:br/>
        <w:t xml:space="preserve"> "region": "California",</w:t>
        <w:br/>
        <w:t xml:space="preserve"> "region_code": "CA",</w:t>
        <w:br/>
        <w:t xml:space="preserve"> "city": null,</w:t>
        <w:br/>
        <w:t xml:space="preserve"> "zip_code": null</w:t>
        <w:br/>
        <w:t xml:space="preserve"> },</w:t>
        <w:br/>
        <w:t xml:space="preserve"> "hiring_manager": {</w:t>
        <w:br/>
        <w:t xml:space="preserve"> "id": "31169ee",</w:t>
        <w:br/>
        <w:t xml:space="preserve"> "name": "Jack Shephard"</w:t>
        <w:br/>
        <w:t xml:space="preserve"> },</w:t>
        <w:br/>
        <w:t xml:space="preserve"> "owner": {</w:t>
        <w:br/>
        <w:t xml:space="preserve"> "id": "2310f579",</w:t>
        <w:br/>
        <w:t xml:space="preserve"> "name": "John Locke"</w:t>
        <w:br/>
        <w:t xml:space="preserve"> },</w:t>
        <w:br/>
        <w:t xml:space="preserve"> "plan_date": "2022-12-31",</w:t>
        <w:br/>
        <w:t xml:space="preserve"> "start_date": null,</w:t>
        <w:br/>
        <w:t xml:space="preserve"> "salary_range": {</w:t>
        <w:br/>
        <w:t xml:space="preserve"> "from": 60000,</w:t>
        <w:br/>
        <w:t xml:space="preserve"> "to": 80000,</w:t>
        <w:br/>
        <w:t xml:space="preserve"> "frequency": "year",</w:t>
        <w:br/>
        <w:t xml:space="preserve"> "currency": "EUR"</w:t>
        <w:br/>
        <w:t xml:space="preserve"> },</w:t>
        <w:br/>
        <w:t xml:space="preserve"> "employment_type": "Full-time",</w:t>
        <w:br/>
        <w:t xml:space="preserve"> "reason": "replacement",</w:t>
        <w:br/>
        <w:t xml:space="preserve"> "state": "pending",</w:t>
        <w:br/>
        <w:t xml:space="preserve"> "requisition_attributes": [</w:t>
        <w:br/>
        <w:t xml:space="preserve"> {</w:t>
        <w:br/>
        <w:t xml:space="preserve"> "name": "Level",</w:t>
        <w:br/>
        <w:t xml:space="preserve"> "value": {</w:t>
        <w:br/>
        <w:t xml:space="preserve"> "body": "Senior"</w:t>
        <w:br/>
        <w:t xml:space="preserve"> }</w:t>
        <w:br/>
        <w:t xml:space="preserve"> },</w:t>
        <w:br/>
        <w:t xml:space="preserve"> {</w:t>
        <w:br/>
        <w:t xml:space="preserve"> "name": "Relocation Package?",</w:t>
        <w:br/>
        <w:t xml:space="preserve"> "value": {</w:t>
        <w:br/>
        <w:t xml:space="preserve"> "body": true</w:t>
        <w:br/>
        <w:t xml:space="preserve"> }</w:t>
        <w:br/>
        <w:t xml:space="preserve"> },</w:t>
        <w:br/>
        <w:t xml:space="preserve"> {</w:t>
        <w:br/>
        <w:t xml:space="preserve"> "name": "Shift",</w:t>
        <w:br/>
        <w:t xml:space="preserve"> "value": {</w:t>
        <w:br/>
        <w:t xml:space="preserve"> "choices": [</w:t>
        <w:br/>
        <w:t xml:space="preserve"> "Morning"</w:t>
        <w:br/>
        <w:t xml:space="preserve"> ]</w:t>
        <w:br/>
        <w:t xml:space="preserve"> }</w:t>
        <w:br/>
        <w:t xml:space="preserve"> },</w:t>
        <w:br/>
        <w:t xml:space="preserve"> {</w:t>
        <w:br/>
        <w:t xml:space="preserve"> "name": "Number of shares",</w:t>
        <w:br/>
        <w:t xml:space="preserve"> "value": {</w:t>
        <w:br/>
        <w:t xml:space="preserve"> "body": 150</w:t>
        <w:br/>
        <w:t xml:space="preserve"> }</w:t>
        <w:br/>
        <w:t xml:space="preserve"> },</w:t>
        <w:br/>
        <w:t xml:space="preserve"> {</w:t>
        <w:br/>
        <w:t xml:space="preserve"> "name": "Just a random date",</w:t>
        <w:br/>
        <w:t xml:space="preserve"> "value": {</w:t>
        <w:br/>
        <w:t xml:space="preserve"> "body": "2018-11-30"</w:t>
        <w:br/>
        <w:t xml:space="preserve"> }</w:t>
        <w:br/>
        <w:t xml:space="preserve"> },</w:t>
        <w:br/>
        <w:t xml:space="preserve"> {</w:t>
        <w:br/>
        <w:t xml:space="preserve"> "name": "The *real* reason",</w:t>
        <w:br/>
        <w:t xml:space="preserve"> "value": {</w:t>
        <w:br/>
        <w:t xml:space="preserve"> "body": "It was more of a spur of the moment thing. We don't really need another stranger bring a fresh perspective."</w:t>
        <w:br/>
        <w:t xml:space="preserve"> }</w:t>
        <w:br/>
        <w:t xml:space="preserve"> },</w:t>
        <w:br/>
        <w:t xml:space="preserve"> {</w:t>
        <w:br/>
        <w:t xml:space="preserve"> "name": "T-Shirt colors",</w:t>
        <w:br/>
        <w:t xml:space="preserve"> "value": {</w:t>
        <w:br/>
        <w:t xml:space="preserve"> "choices": [</w:t>
        <w:br/>
        <w:t xml:space="preserve"> "Creamy White",</w:t>
        <w:br/>
        <w:t xml:space="preserve"> "Salmon Pink"</w:t>
        <w:br/>
        <w:t xml:space="preserve"> ]</w:t>
        <w:br/>
        <w:t xml:space="preserve"> }</w:t>
        <w:br/>
        <w:t xml:space="preserve"> },</w:t>
        <w:br/>
        <w:t xml:space="preserve"> {</w:t>
        <w:br/>
        <w:t xml:space="preserve"> "name": "Unofficial salary",</w:t>
        <w:br/>
        <w:t xml:space="preserve"> "value": {</w:t>
        <w:br/>
        <w:t xml:space="preserve"> "data": {</w:t>
        <w:br/>
        <w:t xml:space="preserve"> "amount": 5000,</w:t>
        <w:br/>
        <w:t xml:space="preserve"> "frequency": "month",</w:t>
        <w:br/>
        <w:t xml:space="preserve"> "currency_iso": "USD"</w:t>
        <w:br/>
        <w:t xml:space="preserve"> }</w:t>
        <w:br/>
        <w:t xml:space="preserve"> }</w:t>
        <w:br/>
        <w:t xml:space="preserve"> }</w:t>
        <w:br/>
        <w:t xml:space="preserve"> ],</w:t>
        <w:br/>
        <w:t xml:space="preserve"> "approval_groups": [</w:t>
        <w:br/>
        <w:t xml:space="preserve"> {</w:t>
        <w:br/>
        <w:t xml:space="preserve"> "id": "129cf872",</w:t>
        <w:br/>
        <w:t xml:space="preserve"> "approvers": [</w:t>
        <w:br/>
        <w:t xml:space="preserve"> {</w:t>
        <w:br/>
        <w:t xml:space="preserve"> "id": "15046d4c",</w:t>
        <w:br/>
        <w:t xml:space="preserve"> "name": "Kate Austen",</w:t>
        <w:br/>
        <w:t xml:space="preserve"> "decision": "approved"</w:t>
        <w:br/>
        <w:t xml:space="preserve"> }</w:t>
        <w:br/>
        <w:t xml:space="preserve"> ]</w:t>
        <w:br/>
        <w:t xml:space="preserve"> },</w:t>
        <w:br/>
        <w:t xml:space="preserve"> {</w:t>
        <w:br/>
        <w:t xml:space="preserve"> "id": "b95a6fa",</w:t>
        <w:br/>
        <w:t xml:space="preserve"> "approvers": [</w:t>
        <w:br/>
        <w:t xml:space="preserve"> {</w:t>
        <w:br/>
        <w:t xml:space="preserve"> "id": "2310f579",</w:t>
        <w:br/>
        <w:t xml:space="preserve"> "name": "John Locke",</w:t>
        <w:br/>
        <w:t xml:space="preserve"> "decision": "rejected"</w:t>
        <w:br/>
        <w:t xml:space="preserve"> }</w:t>
        <w:br/>
        <w:t xml:space="preserve"> ]</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requisitions</w:t>
            </w:r>
          </w:p>
        </w:tc>
        <w:tc>
          <w:tcPr>
            <w:tcW w:type="dxa" w:w="2880"/>
          </w:tcPr>
          <w:p>
            <w:r>
              <w:t>array</w:t>
            </w:r>
          </w:p>
        </w:tc>
        <w:tc>
          <w:tcPr>
            <w:tcW w:type="dxa" w:w="2880"/>
          </w:tcPr>
          <w:p>
            <w:r>
              <w:t>Array of requisition objects returned by the API example/schema.</w:t>
            </w:r>
          </w:p>
        </w:tc>
      </w:tr>
      <w:tr>
        <w:tc>
          <w:tcPr>
            <w:tcW w:type="dxa" w:w="2880"/>
          </w:tcPr>
          <w:p>
            <w:r>
              <w:t>requisitions[].id</w:t>
            </w:r>
          </w:p>
        </w:tc>
        <w:tc>
          <w:tcPr>
            <w:tcW w:type="dxa" w:w="2880"/>
          </w:tcPr>
          <w:p>
            <w:r>
              <w:t>string</w:t>
            </w:r>
          </w:p>
        </w:tc>
        <w:tc>
          <w:tcPr>
            <w:tcW w:type="dxa" w:w="2880"/>
          </w:tcPr>
          <w:p>
            <w:r>
              <w:t>The requisition identifier.</w:t>
            </w:r>
          </w:p>
        </w:tc>
      </w:tr>
      <w:tr>
        <w:tc>
          <w:tcPr>
            <w:tcW w:type="dxa" w:w="2880"/>
          </w:tcPr>
          <w:p>
            <w:r>
              <w:t>requisitions[].code</w:t>
            </w:r>
          </w:p>
        </w:tc>
        <w:tc>
          <w:tcPr>
            <w:tcW w:type="dxa" w:w="2880"/>
          </w:tcPr>
          <w:p>
            <w:r>
              <w:t>string</w:t>
            </w:r>
          </w:p>
        </w:tc>
        <w:tc>
          <w:tcPr>
            <w:tcW w:type="dxa" w:w="2880"/>
          </w:tcPr>
          <w:p>
            <w:r>
              <w:t>The code of the requisition.</w:t>
            </w:r>
          </w:p>
        </w:tc>
      </w:tr>
      <w:tr>
        <w:tc>
          <w:tcPr>
            <w:tcW w:type="dxa" w:w="2880"/>
          </w:tcPr>
          <w:p>
            <w:r>
              <w:t>requisitions[].job</w:t>
            </w:r>
          </w:p>
        </w:tc>
        <w:tc>
          <w:tcPr>
            <w:tcW w:type="dxa" w:w="2880"/>
          </w:tcPr>
          <w:p>
            <w:r>
              <w:t>object</w:t>
            </w:r>
          </w:p>
        </w:tc>
        <w:tc>
          <w:tcPr>
            <w:tcW w:type="dxa" w:w="2880"/>
          </w:tcPr>
          <w:p>
            <w:r>
              <w:t>The job of the requisition.</w:t>
            </w:r>
          </w:p>
        </w:tc>
      </w:tr>
      <w:tr>
        <w:tc>
          <w:tcPr>
            <w:tcW w:type="dxa" w:w="2880"/>
          </w:tcPr>
          <w:p>
            <w:r>
              <w:t>requisitions[].job.id</w:t>
            </w:r>
          </w:p>
        </w:tc>
        <w:tc>
          <w:tcPr>
            <w:tcW w:type="dxa" w:w="2880"/>
          </w:tcPr>
          <w:p>
            <w:r>
              <w:t>string</w:t>
            </w:r>
          </w:p>
        </w:tc>
        <w:tc>
          <w:tcPr>
            <w:tcW w:type="dxa" w:w="2880"/>
          </w:tcPr>
          <w:p>
            <w:r>
              <w:t>The ID of the job.</w:t>
            </w:r>
          </w:p>
        </w:tc>
      </w:tr>
      <w:tr>
        <w:tc>
          <w:tcPr>
            <w:tcW w:type="dxa" w:w="2880"/>
          </w:tcPr>
          <w:p>
            <w:r>
              <w:t>requisitions[].job.title</w:t>
            </w:r>
          </w:p>
        </w:tc>
        <w:tc>
          <w:tcPr>
            <w:tcW w:type="dxa" w:w="2880"/>
          </w:tcPr>
          <w:p>
            <w:r>
              <w:t>string</w:t>
            </w:r>
          </w:p>
        </w:tc>
        <w:tc>
          <w:tcPr>
            <w:tcW w:type="dxa" w:w="2880"/>
          </w:tcPr>
          <w:p>
            <w:r>
              <w:t>The title of the job.</w:t>
            </w:r>
          </w:p>
        </w:tc>
      </w:tr>
      <w:tr>
        <w:tc>
          <w:tcPr>
            <w:tcW w:type="dxa" w:w="2880"/>
          </w:tcPr>
          <w:p>
            <w:r>
              <w:t>requisitions[].department</w:t>
            </w:r>
          </w:p>
        </w:tc>
        <w:tc>
          <w:tcPr>
            <w:tcW w:type="dxa" w:w="2880"/>
          </w:tcPr>
          <w:p>
            <w:r>
              <w:t>object</w:t>
            </w:r>
          </w:p>
        </w:tc>
        <w:tc>
          <w:tcPr>
            <w:tcW w:type="dxa" w:w="2880"/>
          </w:tcPr>
          <w:p>
            <w:r>
              <w:t>The department of the requisition.</w:t>
            </w:r>
          </w:p>
        </w:tc>
      </w:tr>
      <w:tr>
        <w:tc>
          <w:tcPr>
            <w:tcW w:type="dxa" w:w="2880"/>
          </w:tcPr>
          <w:p>
            <w:r>
              <w:t>requisitions[].department.id</w:t>
            </w:r>
          </w:p>
        </w:tc>
        <w:tc>
          <w:tcPr>
            <w:tcW w:type="dxa" w:w="2880"/>
          </w:tcPr>
          <w:p>
            <w:r>
              <w:t>string</w:t>
            </w:r>
          </w:p>
        </w:tc>
        <w:tc>
          <w:tcPr>
            <w:tcW w:type="dxa" w:w="2880"/>
          </w:tcPr>
          <w:p>
            <w:r>
              <w:t>The ID of the department.</w:t>
            </w:r>
          </w:p>
        </w:tc>
      </w:tr>
      <w:tr>
        <w:tc>
          <w:tcPr>
            <w:tcW w:type="dxa" w:w="2880"/>
          </w:tcPr>
          <w:p>
            <w:r>
              <w:t>requisitions[].department.name</w:t>
            </w:r>
          </w:p>
        </w:tc>
        <w:tc>
          <w:tcPr>
            <w:tcW w:type="dxa" w:w="2880"/>
          </w:tcPr>
          <w:p>
            <w:r>
              <w:t>string</w:t>
            </w:r>
          </w:p>
        </w:tc>
        <w:tc>
          <w:tcPr>
            <w:tcW w:type="dxa" w:w="2880"/>
          </w:tcPr>
          <w:p>
            <w:r>
              <w:t>The name of the department.</w:t>
            </w:r>
          </w:p>
        </w:tc>
      </w:tr>
      <w:tr>
        <w:tc>
          <w:tcPr>
            <w:tcW w:type="dxa" w:w="2880"/>
          </w:tcPr>
          <w:p>
            <w:r>
              <w:t>requisitions[].location</w:t>
            </w:r>
          </w:p>
        </w:tc>
        <w:tc>
          <w:tcPr>
            <w:tcW w:type="dxa" w:w="2880"/>
          </w:tcPr>
          <w:p>
            <w:r>
              <w:t>object</w:t>
            </w:r>
          </w:p>
        </w:tc>
        <w:tc>
          <w:tcPr>
            <w:tcW w:type="dxa" w:w="2880"/>
          </w:tcPr>
          <w:p>
            <w:r>
              <w:t>The location of the requisition.</w:t>
            </w:r>
          </w:p>
        </w:tc>
      </w:tr>
      <w:tr>
        <w:tc>
          <w:tcPr>
            <w:tcW w:type="dxa" w:w="2880"/>
          </w:tcPr>
          <w:p>
            <w:r>
              <w:t>requisitions[].location.location_str</w:t>
            </w:r>
          </w:p>
        </w:tc>
        <w:tc>
          <w:tcPr>
            <w:tcW w:type="dxa" w:w="2880"/>
          </w:tcPr>
          <w:p>
            <w:r>
              <w:t>string</w:t>
            </w:r>
          </w:p>
        </w:tc>
        <w:tc>
          <w:tcPr>
            <w:tcW w:type="dxa" w:w="2880"/>
          </w:tcPr>
          <w:p>
            <w:r>
              <w:t>String representation of the location.</w:t>
            </w:r>
          </w:p>
        </w:tc>
      </w:tr>
      <w:tr>
        <w:tc>
          <w:tcPr>
            <w:tcW w:type="dxa" w:w="2880"/>
          </w:tcPr>
          <w:p>
            <w:r>
              <w:t>requisitions[].location.country</w:t>
            </w:r>
          </w:p>
        </w:tc>
        <w:tc>
          <w:tcPr>
            <w:tcW w:type="dxa" w:w="2880"/>
          </w:tcPr>
          <w:p>
            <w:r>
              <w:t>string</w:t>
            </w:r>
          </w:p>
        </w:tc>
        <w:tc>
          <w:tcPr>
            <w:tcW w:type="dxa" w:w="2880"/>
          </w:tcPr>
          <w:p>
            <w:r>
              <w:t>Country full name.</w:t>
            </w:r>
          </w:p>
        </w:tc>
      </w:tr>
      <w:tr>
        <w:tc>
          <w:tcPr>
            <w:tcW w:type="dxa" w:w="2880"/>
          </w:tcPr>
          <w:p>
            <w:r>
              <w:t>requisitions[].location.country_code</w:t>
            </w:r>
          </w:p>
        </w:tc>
        <w:tc>
          <w:tcPr>
            <w:tcW w:type="dxa" w:w="2880"/>
          </w:tcPr>
          <w:p>
            <w:r>
              <w:t>string</w:t>
            </w:r>
          </w:p>
        </w:tc>
        <w:tc>
          <w:tcPr>
            <w:tcW w:type="dxa" w:w="2880"/>
          </w:tcPr>
          <w:p>
            <w:r>
              <w:t>2-letter ISO country code.</w:t>
            </w:r>
          </w:p>
        </w:tc>
      </w:tr>
      <w:tr>
        <w:tc>
          <w:tcPr>
            <w:tcW w:type="dxa" w:w="2880"/>
          </w:tcPr>
          <w:p>
            <w:r>
              <w:t>requisitions[].location.region</w:t>
            </w:r>
          </w:p>
        </w:tc>
        <w:tc>
          <w:tcPr>
            <w:tcW w:type="dxa" w:w="2880"/>
          </w:tcPr>
          <w:p>
            <w:r>
              <w:t>string</w:t>
            </w:r>
          </w:p>
        </w:tc>
        <w:tc>
          <w:tcPr>
            <w:tcW w:type="dxa" w:w="2880"/>
          </w:tcPr>
          <w:p>
            <w:r>
              <w:t>Region of the location.</w:t>
            </w:r>
          </w:p>
        </w:tc>
      </w:tr>
      <w:tr>
        <w:tc>
          <w:tcPr>
            <w:tcW w:type="dxa" w:w="2880"/>
          </w:tcPr>
          <w:p>
            <w:r>
              <w:t>requisitions[].location.region_code</w:t>
            </w:r>
          </w:p>
        </w:tc>
        <w:tc>
          <w:tcPr>
            <w:tcW w:type="dxa" w:w="2880"/>
          </w:tcPr>
          <w:p>
            <w:r>
              <w:t>string</w:t>
            </w:r>
          </w:p>
        </w:tc>
        <w:tc>
          <w:tcPr>
            <w:tcW w:type="dxa" w:w="2880"/>
          </w:tcPr>
          <w:p>
            <w:r>
              <w:t>Code of the region.</w:t>
            </w:r>
          </w:p>
        </w:tc>
      </w:tr>
      <w:tr>
        <w:tc>
          <w:tcPr>
            <w:tcW w:type="dxa" w:w="2880"/>
          </w:tcPr>
          <w:p>
            <w:r>
              <w:t>requisitions[].location.city</w:t>
            </w:r>
          </w:p>
        </w:tc>
        <w:tc>
          <w:tcPr>
            <w:tcW w:type="dxa" w:w="2880"/>
          </w:tcPr>
          <w:p>
            <w:r>
              <w:t>any</w:t>
            </w:r>
          </w:p>
        </w:tc>
        <w:tc>
          <w:tcPr>
            <w:tcW w:type="dxa" w:w="2880"/>
          </w:tcPr>
          <w:p>
            <w:r>
              <w:t>City (example shows null; schema leaves type unspecified).</w:t>
            </w:r>
          </w:p>
        </w:tc>
      </w:tr>
      <w:tr>
        <w:tc>
          <w:tcPr>
            <w:tcW w:type="dxa" w:w="2880"/>
          </w:tcPr>
          <w:p>
            <w:r>
              <w:t>requisitions[].location.zip_code</w:t>
            </w:r>
          </w:p>
        </w:tc>
        <w:tc>
          <w:tcPr>
            <w:tcW w:type="dxa" w:w="2880"/>
          </w:tcPr>
          <w:p>
            <w:r>
              <w:t>any</w:t>
            </w:r>
          </w:p>
        </w:tc>
        <w:tc>
          <w:tcPr>
            <w:tcW w:type="dxa" w:w="2880"/>
          </w:tcPr>
          <w:p>
            <w:r>
              <w:t>ZIP code (example shows null; schema leaves type unspecified).</w:t>
            </w:r>
          </w:p>
        </w:tc>
      </w:tr>
      <w:tr>
        <w:tc>
          <w:tcPr>
            <w:tcW w:type="dxa" w:w="2880"/>
          </w:tcPr>
          <w:p>
            <w:r>
              <w:t>requisitions[].requester</w:t>
            </w:r>
          </w:p>
        </w:tc>
        <w:tc>
          <w:tcPr>
            <w:tcW w:type="dxa" w:w="2880"/>
          </w:tcPr>
          <w:p>
            <w:r>
              <w:t>object</w:t>
            </w:r>
          </w:p>
        </w:tc>
        <w:tc>
          <w:tcPr>
            <w:tcW w:type="dxa" w:w="2880"/>
          </w:tcPr>
          <w:p>
            <w:r>
              <w:t>The requester of the requisition (described in docs text).</w:t>
            </w:r>
          </w:p>
        </w:tc>
      </w:tr>
      <w:tr>
        <w:tc>
          <w:tcPr>
            <w:tcW w:type="dxa" w:w="2880"/>
          </w:tcPr>
          <w:p>
            <w:r>
              <w:t>requisitions[].requester.id</w:t>
            </w:r>
          </w:p>
        </w:tc>
        <w:tc>
          <w:tcPr>
            <w:tcW w:type="dxa" w:w="2880"/>
          </w:tcPr>
          <w:p>
            <w:r>
              <w:t>string</w:t>
            </w:r>
          </w:p>
        </w:tc>
        <w:tc>
          <w:tcPr>
            <w:tcW w:type="dxa" w:w="2880"/>
          </w:tcPr>
          <w:p>
            <w:r>
              <w:t>The ID of the requester.</w:t>
            </w:r>
          </w:p>
        </w:tc>
      </w:tr>
      <w:tr>
        <w:tc>
          <w:tcPr>
            <w:tcW w:type="dxa" w:w="2880"/>
          </w:tcPr>
          <w:p>
            <w:r>
              <w:t>requisitions[].requester.name</w:t>
            </w:r>
          </w:p>
        </w:tc>
        <w:tc>
          <w:tcPr>
            <w:tcW w:type="dxa" w:w="2880"/>
          </w:tcPr>
          <w:p>
            <w:r>
              <w:t>string</w:t>
            </w:r>
          </w:p>
        </w:tc>
        <w:tc>
          <w:tcPr>
            <w:tcW w:type="dxa" w:w="2880"/>
          </w:tcPr>
          <w:p>
            <w:r>
              <w:t>The name of the requester.</w:t>
            </w:r>
          </w:p>
        </w:tc>
      </w:tr>
      <w:tr>
        <w:tc>
          <w:tcPr>
            <w:tcW w:type="dxa" w:w="2880"/>
          </w:tcPr>
          <w:p>
            <w:r>
              <w:t>requisitions[].hiring_manager</w:t>
            </w:r>
          </w:p>
        </w:tc>
        <w:tc>
          <w:tcPr>
            <w:tcW w:type="dxa" w:w="2880"/>
          </w:tcPr>
          <w:p>
            <w:r>
              <w:t>object</w:t>
            </w:r>
          </w:p>
        </w:tc>
        <w:tc>
          <w:tcPr>
            <w:tcW w:type="dxa" w:w="2880"/>
          </w:tcPr>
          <w:p>
            <w:r>
              <w:t>Hiring manager of the requisition.</w:t>
            </w:r>
          </w:p>
        </w:tc>
      </w:tr>
      <w:tr>
        <w:tc>
          <w:tcPr>
            <w:tcW w:type="dxa" w:w="2880"/>
          </w:tcPr>
          <w:p>
            <w:r>
              <w:t>requisitions[].hiring_manager.id</w:t>
            </w:r>
          </w:p>
        </w:tc>
        <w:tc>
          <w:tcPr>
            <w:tcW w:type="dxa" w:w="2880"/>
          </w:tcPr>
          <w:p>
            <w:r>
              <w:t>string</w:t>
            </w:r>
          </w:p>
        </w:tc>
        <w:tc>
          <w:tcPr>
            <w:tcW w:type="dxa" w:w="2880"/>
          </w:tcPr>
          <w:p>
            <w:r>
              <w:t>ID of the hiring manager.</w:t>
            </w:r>
          </w:p>
        </w:tc>
      </w:tr>
      <w:tr>
        <w:tc>
          <w:tcPr>
            <w:tcW w:type="dxa" w:w="2880"/>
          </w:tcPr>
          <w:p>
            <w:r>
              <w:t>requisitions[].hiring_manager.name</w:t>
            </w:r>
          </w:p>
        </w:tc>
        <w:tc>
          <w:tcPr>
            <w:tcW w:type="dxa" w:w="2880"/>
          </w:tcPr>
          <w:p>
            <w:r>
              <w:t>string</w:t>
            </w:r>
          </w:p>
        </w:tc>
        <w:tc>
          <w:tcPr>
            <w:tcW w:type="dxa" w:w="2880"/>
          </w:tcPr>
          <w:p>
            <w:r>
              <w:t>Name of the hiring manager.</w:t>
            </w:r>
          </w:p>
        </w:tc>
      </w:tr>
      <w:tr>
        <w:tc>
          <w:tcPr>
            <w:tcW w:type="dxa" w:w="2880"/>
          </w:tcPr>
          <w:p>
            <w:r>
              <w:t>requisitions[].owner</w:t>
            </w:r>
          </w:p>
        </w:tc>
        <w:tc>
          <w:tcPr>
            <w:tcW w:type="dxa" w:w="2880"/>
          </w:tcPr>
          <w:p>
            <w:r>
              <w:t>object</w:t>
            </w:r>
          </w:p>
        </w:tc>
        <w:tc>
          <w:tcPr>
            <w:tcW w:type="dxa" w:w="2880"/>
          </w:tcPr>
          <w:p>
            <w:r>
              <w:t>Owner of the requisition.</w:t>
            </w:r>
          </w:p>
        </w:tc>
      </w:tr>
      <w:tr>
        <w:tc>
          <w:tcPr>
            <w:tcW w:type="dxa" w:w="2880"/>
          </w:tcPr>
          <w:p>
            <w:r>
              <w:t>requisitions[].owner.id</w:t>
            </w:r>
          </w:p>
        </w:tc>
        <w:tc>
          <w:tcPr>
            <w:tcW w:type="dxa" w:w="2880"/>
          </w:tcPr>
          <w:p>
            <w:r>
              <w:t>string</w:t>
            </w:r>
          </w:p>
        </w:tc>
        <w:tc>
          <w:tcPr>
            <w:tcW w:type="dxa" w:w="2880"/>
          </w:tcPr>
          <w:p>
            <w:r>
              <w:t>ID of the owner.</w:t>
            </w:r>
          </w:p>
        </w:tc>
      </w:tr>
      <w:tr>
        <w:tc>
          <w:tcPr>
            <w:tcW w:type="dxa" w:w="2880"/>
          </w:tcPr>
          <w:p>
            <w:r>
              <w:t>requisitions[].owner.name</w:t>
            </w:r>
          </w:p>
        </w:tc>
        <w:tc>
          <w:tcPr>
            <w:tcW w:type="dxa" w:w="2880"/>
          </w:tcPr>
          <w:p>
            <w:r>
              <w:t>string</w:t>
            </w:r>
          </w:p>
        </w:tc>
        <w:tc>
          <w:tcPr>
            <w:tcW w:type="dxa" w:w="2880"/>
          </w:tcPr>
          <w:p>
            <w:r>
              <w:t>Name of the owner.</w:t>
            </w:r>
          </w:p>
        </w:tc>
      </w:tr>
      <w:tr>
        <w:tc>
          <w:tcPr>
            <w:tcW w:type="dxa" w:w="2880"/>
          </w:tcPr>
          <w:p>
            <w:r>
              <w:t>requisitions[].plan_date</w:t>
            </w:r>
          </w:p>
        </w:tc>
        <w:tc>
          <w:tcPr>
            <w:tcW w:type="dxa" w:w="2880"/>
          </w:tcPr>
          <w:p>
            <w:r>
              <w:t>string</w:t>
            </w:r>
          </w:p>
        </w:tc>
        <w:tc>
          <w:tcPr>
            <w:tcW w:type="dxa" w:w="2880"/>
          </w:tcPr>
          <w:p>
            <w:r>
              <w:t>Plan date (docs describe YYYY-MM-DD).</w:t>
            </w:r>
          </w:p>
        </w:tc>
      </w:tr>
      <w:tr>
        <w:tc>
          <w:tcPr>
            <w:tcW w:type="dxa" w:w="2880"/>
          </w:tcPr>
          <w:p>
            <w:r>
              <w:t>requisitions[].start_date</w:t>
            </w:r>
          </w:p>
        </w:tc>
        <w:tc>
          <w:tcPr>
            <w:tcW w:type="dxa" w:w="2880"/>
          </w:tcPr>
          <w:p>
            <w:r>
              <w:t>any</w:t>
            </w:r>
          </w:p>
        </w:tc>
        <w:tc>
          <w:tcPr>
            <w:tcW w:type="dxa" w:w="2880"/>
          </w:tcPr>
          <w:p>
            <w:r>
              <w:t>Start date (docs describe YYYY-MM-DD; example shows null; schema leaves type unspecified).</w:t>
            </w:r>
          </w:p>
        </w:tc>
      </w:tr>
      <w:tr>
        <w:tc>
          <w:tcPr>
            <w:tcW w:type="dxa" w:w="2880"/>
          </w:tcPr>
          <w:p>
            <w:r>
              <w:t>requisitions[].salary_range</w:t>
            </w:r>
          </w:p>
        </w:tc>
        <w:tc>
          <w:tcPr>
            <w:tcW w:type="dxa" w:w="2880"/>
          </w:tcPr>
          <w:p>
            <w:r>
              <w:t>object</w:t>
            </w:r>
          </w:p>
        </w:tc>
        <w:tc>
          <w:tcPr>
            <w:tcW w:type="dxa" w:w="2880"/>
          </w:tcPr>
          <w:p>
            <w:r>
              <w:t>Salary range of the requisition.</w:t>
            </w:r>
          </w:p>
        </w:tc>
      </w:tr>
      <w:tr>
        <w:tc>
          <w:tcPr>
            <w:tcW w:type="dxa" w:w="2880"/>
          </w:tcPr>
          <w:p>
            <w:r>
              <w:t>requisitions[].salary_range.from</w:t>
            </w:r>
          </w:p>
        </w:tc>
        <w:tc>
          <w:tcPr>
            <w:tcW w:type="dxa" w:w="2880"/>
          </w:tcPr>
          <w:p>
            <w:r>
              <w:t>number</w:t>
            </w:r>
          </w:p>
        </w:tc>
        <w:tc>
          <w:tcPr>
            <w:tcW w:type="dxa" w:w="2880"/>
          </w:tcPr>
          <w:p>
            <w:r>
              <w:t>Minimum salary.</w:t>
            </w:r>
          </w:p>
        </w:tc>
      </w:tr>
      <w:tr>
        <w:tc>
          <w:tcPr>
            <w:tcW w:type="dxa" w:w="2880"/>
          </w:tcPr>
          <w:p>
            <w:r>
              <w:t>requisitions[].salary_range.to</w:t>
            </w:r>
          </w:p>
        </w:tc>
        <w:tc>
          <w:tcPr>
            <w:tcW w:type="dxa" w:w="2880"/>
          </w:tcPr>
          <w:p>
            <w:r>
              <w:t>number</w:t>
            </w:r>
          </w:p>
        </w:tc>
        <w:tc>
          <w:tcPr>
            <w:tcW w:type="dxa" w:w="2880"/>
          </w:tcPr>
          <w:p>
            <w:r>
              <w:t>Maximum salary.</w:t>
            </w:r>
          </w:p>
        </w:tc>
      </w:tr>
      <w:tr>
        <w:tc>
          <w:tcPr>
            <w:tcW w:type="dxa" w:w="2880"/>
          </w:tcPr>
          <w:p>
            <w:r>
              <w:t>requisitions[].salary_range.frequency</w:t>
            </w:r>
          </w:p>
        </w:tc>
        <w:tc>
          <w:tcPr>
            <w:tcW w:type="dxa" w:w="2880"/>
          </w:tcPr>
          <w:p>
            <w:r>
              <w:t>string</w:t>
            </w:r>
          </w:p>
        </w:tc>
        <w:tc>
          <w:tcPr>
            <w:tcW w:type="dxa" w:w="2880"/>
          </w:tcPr>
          <w:p>
            <w:r>
              <w:t>Frequency. One of: hour, day, week, month, year.</w:t>
            </w:r>
          </w:p>
        </w:tc>
      </w:tr>
      <w:tr>
        <w:tc>
          <w:tcPr>
            <w:tcW w:type="dxa" w:w="2880"/>
          </w:tcPr>
          <w:p>
            <w:r>
              <w:t>requisitions[].salary_range.currency_iso</w:t>
            </w:r>
          </w:p>
        </w:tc>
        <w:tc>
          <w:tcPr>
            <w:tcW w:type="dxa" w:w="2880"/>
          </w:tcPr>
          <w:p>
            <w:r>
              <w:t>string</w:t>
            </w:r>
          </w:p>
        </w:tc>
        <w:tc>
          <w:tcPr>
            <w:tcW w:type="dxa" w:w="2880"/>
          </w:tcPr>
          <w:p>
            <w:r>
              <w:t>3-digit ISO currency code (described in docs text).</w:t>
            </w:r>
          </w:p>
        </w:tc>
      </w:tr>
      <w:tr>
        <w:tc>
          <w:tcPr>
            <w:tcW w:type="dxa" w:w="2880"/>
          </w:tcPr>
          <w:p>
            <w:r>
              <w:t>requisitions[].salary</w:t>
            </w:r>
          </w:p>
        </w:tc>
        <w:tc>
          <w:tcPr>
            <w:tcW w:type="dxa" w:w="2880"/>
          </w:tcPr>
          <w:p>
            <w:r>
              <w:t>object</w:t>
            </w:r>
          </w:p>
        </w:tc>
        <w:tc>
          <w:tcPr>
            <w:tcW w:type="dxa" w:w="2880"/>
          </w:tcPr>
          <w:p>
            <w:r>
              <w:t>Salary (only exists for filled requisitions, per docs text).</w:t>
            </w:r>
          </w:p>
        </w:tc>
      </w:tr>
      <w:tr>
        <w:tc>
          <w:tcPr>
            <w:tcW w:type="dxa" w:w="2880"/>
          </w:tcPr>
          <w:p>
            <w:r>
              <w:t>requisitions[].salary.amount</w:t>
            </w:r>
          </w:p>
        </w:tc>
        <w:tc>
          <w:tcPr>
            <w:tcW w:type="dxa" w:w="2880"/>
          </w:tcPr>
          <w:p>
            <w:r>
              <w:t>number</w:t>
            </w:r>
          </w:p>
        </w:tc>
        <w:tc>
          <w:tcPr>
            <w:tcW w:type="dxa" w:w="2880"/>
          </w:tcPr>
          <w:p>
            <w:r>
              <w:t>Salary amount.</w:t>
            </w:r>
          </w:p>
        </w:tc>
      </w:tr>
      <w:tr>
        <w:tc>
          <w:tcPr>
            <w:tcW w:type="dxa" w:w="2880"/>
          </w:tcPr>
          <w:p>
            <w:r>
              <w:t>requisitions[].salary.frequency</w:t>
            </w:r>
          </w:p>
        </w:tc>
        <w:tc>
          <w:tcPr>
            <w:tcW w:type="dxa" w:w="2880"/>
          </w:tcPr>
          <w:p>
            <w:r>
              <w:t>string</w:t>
            </w:r>
          </w:p>
        </w:tc>
        <w:tc>
          <w:tcPr>
            <w:tcW w:type="dxa" w:w="2880"/>
          </w:tcPr>
          <w:p>
            <w:r>
              <w:t>Salary frequency. One of: hour, day, week, month, year.</w:t>
            </w:r>
          </w:p>
        </w:tc>
      </w:tr>
      <w:tr>
        <w:tc>
          <w:tcPr>
            <w:tcW w:type="dxa" w:w="2880"/>
          </w:tcPr>
          <w:p>
            <w:r>
              <w:t>requisitions[].salary.currency_iso</w:t>
            </w:r>
          </w:p>
        </w:tc>
        <w:tc>
          <w:tcPr>
            <w:tcW w:type="dxa" w:w="2880"/>
          </w:tcPr>
          <w:p>
            <w:r>
              <w:t>string</w:t>
            </w:r>
          </w:p>
        </w:tc>
        <w:tc>
          <w:tcPr>
            <w:tcW w:type="dxa" w:w="2880"/>
          </w:tcPr>
          <w:p>
            <w:r>
              <w:t>3-digit ISO currency code.</w:t>
            </w:r>
          </w:p>
        </w:tc>
      </w:tr>
      <w:tr>
        <w:tc>
          <w:tcPr>
            <w:tcW w:type="dxa" w:w="2880"/>
          </w:tcPr>
          <w:p>
            <w:r>
              <w:t>requisitions[].candidate_id</w:t>
            </w:r>
          </w:p>
        </w:tc>
        <w:tc>
          <w:tcPr>
            <w:tcW w:type="dxa" w:w="2880"/>
          </w:tcPr>
          <w:p>
            <w:r>
              <w:t>string</w:t>
            </w:r>
          </w:p>
        </w:tc>
        <w:tc>
          <w:tcPr>
            <w:tcW w:type="dxa" w:w="2880"/>
          </w:tcPr>
          <w:p>
            <w:r>
              <w:t>Candidate identifier (listed in docs text; no description provided).</w:t>
            </w:r>
          </w:p>
        </w:tc>
      </w:tr>
      <w:tr>
        <w:tc>
          <w:tcPr>
            <w:tcW w:type="dxa" w:w="2880"/>
          </w:tcPr>
          <w:p>
            <w:r>
              <w:t>requisitions[].employment_type</w:t>
            </w:r>
          </w:p>
        </w:tc>
        <w:tc>
          <w:tcPr>
            <w:tcW w:type="dxa" w:w="2880"/>
          </w:tcPr>
          <w:p>
            <w:r>
              <w:t>string</w:t>
            </w:r>
          </w:p>
        </w:tc>
        <w:tc>
          <w:tcPr>
            <w:tcW w:type="dxa" w:w="2880"/>
          </w:tcPr>
          <w:p>
            <w:r>
              <w:t>Employment type. One of: Full-time, Part-time, Contract, Temporary, Other.</w:t>
            </w:r>
          </w:p>
        </w:tc>
      </w:tr>
      <w:tr>
        <w:tc>
          <w:tcPr>
            <w:tcW w:type="dxa" w:w="2880"/>
          </w:tcPr>
          <w:p>
            <w:r>
              <w:t>requisitions[].reason</w:t>
            </w:r>
          </w:p>
        </w:tc>
        <w:tc>
          <w:tcPr>
            <w:tcW w:type="dxa" w:w="2880"/>
          </w:tcPr>
          <w:p>
            <w:r>
              <w:t>string</w:t>
            </w:r>
          </w:p>
        </w:tc>
        <w:tc>
          <w:tcPr>
            <w:tcW w:type="dxa" w:w="2880"/>
          </w:tcPr>
          <w:p>
            <w:r>
              <w:t>Reason. One of: new_hire, replacement, backfill.</w:t>
            </w:r>
          </w:p>
        </w:tc>
      </w:tr>
      <w:tr>
        <w:tc>
          <w:tcPr>
            <w:tcW w:type="dxa" w:w="2880"/>
          </w:tcPr>
          <w:p>
            <w:r>
              <w:t>requisitions[].state</w:t>
            </w:r>
          </w:p>
        </w:tc>
        <w:tc>
          <w:tcPr>
            <w:tcW w:type="dxa" w:w="2880"/>
          </w:tcPr>
          <w:p>
            <w:r>
              <w:t>string</w:t>
            </w:r>
          </w:p>
        </w:tc>
        <w:tc>
          <w:tcPr>
            <w:tcW w:type="dxa" w:w="2880"/>
          </w:tcPr>
          <w:p>
            <w:r>
              <w:t>Requisition state. One of: processing, draft, pending, approved, open, filled, rejected, cancelled, reserved, on_hold.</w:t>
            </w:r>
          </w:p>
        </w:tc>
      </w:tr>
      <w:tr>
        <w:tc>
          <w:tcPr>
            <w:tcW w:type="dxa" w:w="2880"/>
          </w:tcPr>
          <w:p>
            <w:r>
              <w:t>requisitions[].requisition_attributes</w:t>
            </w:r>
          </w:p>
        </w:tc>
        <w:tc>
          <w:tcPr>
            <w:tcW w:type="dxa" w:w="2880"/>
          </w:tcPr>
          <w:p>
            <w:r>
              <w:t>array</w:t>
            </w:r>
          </w:p>
        </w:tc>
        <w:tc>
          <w:tcPr>
            <w:tcW w:type="dxa" w:w="2880"/>
          </w:tcPr>
          <w:p>
            <w:r>
              <w:t>Attributes of the requisition.</w:t>
            </w:r>
          </w:p>
        </w:tc>
      </w:tr>
      <w:tr>
        <w:tc>
          <w:tcPr>
            <w:tcW w:type="dxa" w:w="2880"/>
          </w:tcPr>
          <w:p>
            <w:r>
              <w:t>requisitions[].requisition_attributes[].name</w:t>
            </w:r>
          </w:p>
        </w:tc>
        <w:tc>
          <w:tcPr>
            <w:tcW w:type="dxa" w:w="2880"/>
          </w:tcPr>
          <w:p>
            <w:r>
              <w:t>string</w:t>
            </w:r>
          </w:p>
        </w:tc>
        <w:tc>
          <w:tcPr>
            <w:tcW w:type="dxa" w:w="2880"/>
          </w:tcPr>
          <w:p>
            <w:r>
              <w:t>Name of the requisition attribute.</w:t>
            </w:r>
          </w:p>
        </w:tc>
      </w:tr>
      <w:tr>
        <w:tc>
          <w:tcPr>
            <w:tcW w:type="dxa" w:w="2880"/>
          </w:tcPr>
          <w:p>
            <w:r>
              <w:t>requisitions[].requisition_attributes[].value</w:t>
            </w:r>
          </w:p>
        </w:tc>
        <w:tc>
          <w:tcPr>
            <w:tcW w:type="dxa" w:w="2880"/>
          </w:tcPr>
          <w:p>
            <w:r>
              <w:t>object</w:t>
            </w:r>
          </w:p>
        </w:tc>
        <w:tc>
          <w:tcPr>
            <w:tcW w:type="dxa" w:w="2880"/>
          </w:tcPr>
          <w:p>
            <w:r>
              <w:t>Value container for the requisition attribute.</w:t>
            </w:r>
          </w:p>
        </w:tc>
      </w:tr>
      <w:tr>
        <w:tc>
          <w:tcPr>
            <w:tcW w:type="dxa" w:w="2880"/>
          </w:tcPr>
          <w:p>
            <w:r>
              <w:t>requisitions[].requisition_attributes[].value.body</w:t>
            </w:r>
          </w:p>
        </w:tc>
        <w:tc>
          <w:tcPr>
            <w:tcW w:type="dxa" w:w="2880"/>
          </w:tcPr>
          <w:p>
            <w:r>
              <w:t>string | number | boolean</w:t>
            </w:r>
          </w:p>
        </w:tc>
        <w:tc>
          <w:tcPr>
            <w:tcW w:type="dxa" w:w="2880"/>
          </w:tcPr>
          <w:p>
            <w:r>
              <w:t>Attribute value; type varies by attribute type (per docs).</w:t>
            </w:r>
          </w:p>
        </w:tc>
      </w:tr>
      <w:tr>
        <w:tc>
          <w:tcPr>
            <w:tcW w:type="dxa" w:w="2880"/>
          </w:tcPr>
          <w:p>
            <w:r>
              <w:t>requisitions[].requisition_attributes[].value.choices</w:t>
            </w:r>
          </w:p>
        </w:tc>
        <w:tc>
          <w:tcPr>
            <w:tcW w:type="dxa" w:w="2880"/>
          </w:tcPr>
          <w:p>
            <w:r>
              <w:t>array</w:t>
            </w:r>
          </w:p>
        </w:tc>
        <w:tc>
          <w:tcPr>
            <w:tcW w:type="dxa" w:w="2880"/>
          </w:tcPr>
          <w:p>
            <w:r>
              <w:t>Labels of selected choices.</w:t>
            </w:r>
          </w:p>
        </w:tc>
      </w:tr>
      <w:tr>
        <w:tc>
          <w:tcPr>
            <w:tcW w:type="dxa" w:w="2880"/>
          </w:tcPr>
          <w:p>
            <w:r>
              <w:t>requisitions[].requisition_attributes[].value.data</w:t>
            </w:r>
          </w:p>
        </w:tc>
        <w:tc>
          <w:tcPr>
            <w:tcW w:type="dxa" w:w="2880"/>
          </w:tcPr>
          <w:p>
            <w:r>
              <w:t>object</w:t>
            </w:r>
          </w:p>
        </w:tc>
        <w:tc>
          <w:tcPr>
            <w:tcW w:type="dxa" w:w="2880"/>
          </w:tcPr>
          <w:p>
            <w:r>
              <w:t>Value data (only for salary requisition attributes).</w:t>
            </w:r>
          </w:p>
        </w:tc>
      </w:tr>
      <w:tr>
        <w:tc>
          <w:tcPr>
            <w:tcW w:type="dxa" w:w="2880"/>
          </w:tcPr>
          <w:p>
            <w:r>
              <w:t>requisitions[].requisition_attributes[].value.data.amount</w:t>
            </w:r>
          </w:p>
        </w:tc>
        <w:tc>
          <w:tcPr>
            <w:tcW w:type="dxa" w:w="2880"/>
          </w:tcPr>
          <w:p>
            <w:r>
              <w:t>number</w:t>
            </w:r>
          </w:p>
        </w:tc>
        <w:tc>
          <w:tcPr>
            <w:tcW w:type="dxa" w:w="2880"/>
          </w:tcPr>
          <w:p>
            <w:r>
              <w:t>Salary amount.</w:t>
            </w:r>
          </w:p>
        </w:tc>
      </w:tr>
      <w:tr>
        <w:tc>
          <w:tcPr>
            <w:tcW w:type="dxa" w:w="2880"/>
          </w:tcPr>
          <w:p>
            <w:r>
              <w:t>requisitions[].requisition_attributes[].value.data.frequency</w:t>
            </w:r>
          </w:p>
        </w:tc>
        <w:tc>
          <w:tcPr>
            <w:tcW w:type="dxa" w:w="2880"/>
          </w:tcPr>
          <w:p>
            <w:r>
              <w:t>string</w:t>
            </w:r>
          </w:p>
        </w:tc>
        <w:tc>
          <w:tcPr>
            <w:tcW w:type="dxa" w:w="2880"/>
          </w:tcPr>
          <w:p>
            <w:r>
              <w:t>Salary frequency. One of: hour, day, week, month, year.</w:t>
            </w:r>
          </w:p>
        </w:tc>
      </w:tr>
      <w:tr>
        <w:tc>
          <w:tcPr>
            <w:tcW w:type="dxa" w:w="2880"/>
          </w:tcPr>
          <w:p>
            <w:r>
              <w:t>requisitions[].requisition_attributes[].value.data.currency_iso</w:t>
            </w:r>
          </w:p>
        </w:tc>
        <w:tc>
          <w:tcPr>
            <w:tcW w:type="dxa" w:w="2880"/>
          </w:tcPr>
          <w:p>
            <w:r>
              <w:t>string</w:t>
            </w:r>
          </w:p>
        </w:tc>
        <w:tc>
          <w:tcPr>
            <w:tcW w:type="dxa" w:w="2880"/>
          </w:tcPr>
          <w:p>
            <w:r>
              <w:t>3-letter ISO currency code (e.g., EUR, USD).</w:t>
            </w:r>
          </w:p>
        </w:tc>
      </w:tr>
      <w:tr>
        <w:tc>
          <w:tcPr>
            <w:tcW w:type="dxa" w:w="2880"/>
          </w:tcPr>
          <w:p>
            <w:r>
              <w:t>requisitions[].approval_groups</w:t>
            </w:r>
          </w:p>
        </w:tc>
        <w:tc>
          <w:tcPr>
            <w:tcW w:type="dxa" w:w="2880"/>
          </w:tcPr>
          <w:p>
            <w:r>
              <w:t>array</w:t>
            </w:r>
          </w:p>
        </w:tc>
        <w:tc>
          <w:tcPr>
            <w:tcW w:type="dxa" w:w="2880"/>
          </w:tcPr>
          <w:p>
            <w:r>
              <w:t>Approval groups in the order of the approval workflow.</w:t>
            </w:r>
          </w:p>
        </w:tc>
      </w:tr>
      <w:tr>
        <w:tc>
          <w:tcPr>
            <w:tcW w:type="dxa" w:w="2880"/>
          </w:tcPr>
          <w:p>
            <w:r>
              <w:t>requisitions[].approval_groups[].id</w:t>
            </w:r>
          </w:p>
        </w:tc>
        <w:tc>
          <w:tcPr>
            <w:tcW w:type="dxa" w:w="2880"/>
          </w:tcPr>
          <w:p>
            <w:r>
              <w:t>string</w:t>
            </w:r>
          </w:p>
        </w:tc>
        <w:tc>
          <w:tcPr>
            <w:tcW w:type="dxa" w:w="2880"/>
          </w:tcPr>
          <w:p>
            <w:r>
              <w:t>Approval group identifier.</w:t>
            </w:r>
          </w:p>
        </w:tc>
      </w:tr>
      <w:tr>
        <w:tc>
          <w:tcPr>
            <w:tcW w:type="dxa" w:w="2880"/>
          </w:tcPr>
          <w:p>
            <w:r>
              <w:t>requisitions[].approval_groups[].approvers</w:t>
            </w:r>
          </w:p>
        </w:tc>
        <w:tc>
          <w:tcPr>
            <w:tcW w:type="dxa" w:w="2880"/>
          </w:tcPr>
          <w:p>
            <w:r>
              <w:t>array</w:t>
            </w:r>
          </w:p>
        </w:tc>
        <w:tc>
          <w:tcPr>
            <w:tcW w:type="dxa" w:w="2880"/>
          </w:tcPr>
          <w:p>
            <w:r>
              <w:t>Approvers for the group (may contain only the deciding approver if a decision exists).</w:t>
            </w:r>
          </w:p>
        </w:tc>
      </w:tr>
      <w:tr>
        <w:tc>
          <w:tcPr>
            <w:tcW w:type="dxa" w:w="2880"/>
          </w:tcPr>
          <w:p>
            <w:r>
              <w:t>requisitions[].approval_groups[].approvers[].id</w:t>
            </w:r>
          </w:p>
        </w:tc>
        <w:tc>
          <w:tcPr>
            <w:tcW w:type="dxa" w:w="2880"/>
          </w:tcPr>
          <w:p>
            <w:r>
              <w:t>string</w:t>
            </w:r>
          </w:p>
        </w:tc>
        <w:tc>
          <w:tcPr>
            <w:tcW w:type="dxa" w:w="2880"/>
          </w:tcPr>
          <w:p>
            <w:r>
              <w:t>Approver identifier.</w:t>
            </w:r>
          </w:p>
        </w:tc>
      </w:tr>
      <w:tr>
        <w:tc>
          <w:tcPr>
            <w:tcW w:type="dxa" w:w="2880"/>
          </w:tcPr>
          <w:p>
            <w:r>
              <w:t>requisitions[].approval_groups[].approvers[].name</w:t>
            </w:r>
          </w:p>
        </w:tc>
        <w:tc>
          <w:tcPr>
            <w:tcW w:type="dxa" w:w="2880"/>
          </w:tcPr>
          <w:p>
            <w:r>
              <w:t>string</w:t>
            </w:r>
          </w:p>
        </w:tc>
        <w:tc>
          <w:tcPr>
            <w:tcW w:type="dxa" w:w="2880"/>
          </w:tcPr>
          <w:p>
            <w:r>
              <w:t>Approver name.</w:t>
            </w:r>
          </w:p>
        </w:tc>
      </w:tr>
      <w:tr>
        <w:tc>
          <w:tcPr>
            <w:tcW w:type="dxa" w:w="2880"/>
          </w:tcPr>
          <w:p>
            <w:r>
              <w:t>requisitions[].approval_groups[].approvers[].decision</w:t>
            </w:r>
          </w:p>
        </w:tc>
        <w:tc>
          <w:tcPr>
            <w:tcW w:type="dxa" w:w="2880"/>
          </w:tcPr>
          <w:p>
            <w:r>
              <w:t>string</w:t>
            </w:r>
          </w:p>
        </w:tc>
        <w:tc>
          <w:tcPr>
            <w:tcW w:type="dxa" w:w="2880"/>
          </w:tcPr>
          <w:p>
            <w:r>
              <w:t>Approver decision (only if submitted). One of: approved, rejected.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'https://{{WORKABLE_SUBDOMAIN}}.workable.com/spi/v3/requisitions' \</w:t>
        <w:br/>
        <w:t xml:space="preserve"> --header 'Accept: application/json' \</w:t>
        <w:br/>
        <w:t xml:space="preserve"> --header 'Content-Type: application/json' \</w:t>
        <w:br/>
        <w:t xml:space="preserve"> --data '{</w:t>
        <w:br/>
        <w:t xml:space="preserve"> "code": { "value": "REQ101" },</w:t>
        <w:br/>
        <w:t xml:space="preserve"> "owner_id": "2310f579",</w:t>
        <w:br/>
        <w:t xml:space="preserve"> "member_id": "0a1b2c3d",</w:t>
        <w:br/>
        <w:t xml:space="preserve"> "hiring_manager_id": "31169ee",</w:t>
        <w:br/>
        <w:t xml:space="preserve"> "job_title": "Pilot",</w:t>
        <w:br/>
        <w:t xml:space="preserve"> "plan_date": "2022-12-31",</w:t>
        <w:br/>
        <w:t xml:space="preserve"> "employment_type": "Full-time",</w:t>
        <w:br/>
        <w:t xml:space="preserve"> "reason": "replacement",</w:t>
        <w:br/>
        <w:t xml:space="preserve"> "notes": "Backfill for departing team member"</w:t>
        <w:br/>
        <w:t xml:space="preserve">  }'</w:t>
      </w:r>
    </w:p>
    <w:p>
      <w:pPr>
        <w:pStyle w:val="Heading3"/>
      </w:pPr>
      <w:r>
        <w:t>Example Usage</w:t>
      </w:r>
    </w:p>
    <w:p>
      <w:pPr>
        <w:pStyle w:val="Heading3"/>
      </w:pPr>
      <w:r>
        <w:t>Example 1: Minimal create (required fields only)</w:t>
      </w:r>
    </w:p>
    <w:p>
      <w:r>
        <w:rPr>
          <w:b/>
          <w:color w:val="666666"/>
          <w:sz w:val="16"/>
        </w:rPr>
        <w:t>[bash]</w:t>
      </w:r>
    </w:p>
    <w:p>
      <w:pPr>
        <w:shd w:fill="F2F2F2" w:val="clear"/>
      </w:pPr>
      <w:r>
        <w:rPr>
          <w:rFonts w:ascii="Courier New" w:hAnsi="Courier New"/>
          <w:sz w:val="17"/>
        </w:rPr>
        <w:t>curl --request POST \</w:t>
        <w:br/>
        <w:t xml:space="preserve"> 'https://{{WORKABLE_SUBDOMAIN}}.workable.com/spi/v3/requisitions' \</w:t>
        <w:br/>
        <w:t xml:space="preserve"> --header 'Accept: application/json' \</w:t>
        <w:br/>
        <w:t xml:space="preserve"> --header 'Content-Type: application/json' \</w:t>
        <w:br/>
        <w:t xml:space="preserve"> --data '{</w:t>
        <w:br/>
        <w:t xml:space="preserve"> "code": { "value": "REQ102" },</w:t>
        <w:br/>
        <w:t xml:space="preserve"> "owner_id": "2310f579",</w:t>
        <w:br/>
        <w:t xml:space="preserve"> "member_id": "0a1b2c3d",</w:t>
        <w:br/>
        <w:t xml:space="preserve"> "hiring_manager_id": "31169ee",</w:t>
        <w:br/>
        <w:t xml:space="preserve"> "job_title": "Flight Attendant",</w:t>
        <w:br/>
        <w:t xml:space="preserve"> "plan_date": "2026-04-01"</w:t>
        <w:br/>
        <w:t xml:space="preserve">  }'</w:t>
      </w:r>
    </w:p>
    <w:p>
      <w:pPr>
        <w:pStyle w:val="Heading3"/>
      </w:pPr>
      <w:r>
        <w:t>Example 2: Include location and department</w:t>
      </w:r>
    </w:p>
    <w:p>
      <w:r>
        <w:rPr>
          <w:b/>
          <w:color w:val="666666"/>
          <w:sz w:val="16"/>
        </w:rPr>
        <w:t>[bash]</w:t>
      </w:r>
    </w:p>
    <w:p>
      <w:pPr>
        <w:shd w:fill="F2F2F2" w:val="clear"/>
      </w:pPr>
      <w:r>
        <w:rPr>
          <w:rFonts w:ascii="Courier New" w:hAnsi="Courier New"/>
          <w:sz w:val="17"/>
        </w:rPr>
        <w:t>curl --request POST \</w:t>
        <w:br/>
        <w:t xml:space="preserve"> 'https://{{WORKABLE_SUBDOMAIN}}.workable.com/spi/v3/requisitions' \</w:t>
        <w:br/>
        <w:t xml:space="preserve"> --header 'Accept: application/json' \</w:t>
        <w:br/>
        <w:t xml:space="preserve"> --header 'Content-Type: application/json' \</w:t>
        <w:br/>
        <w:t xml:space="preserve"> --data '{</w:t>
        <w:br/>
        <w:t xml:space="preserve"> "code": { "value": "REQ103" },</w:t>
        <w:br/>
        <w:t xml:space="preserve"> "owner_id": "2310f579",</w:t>
        <w:br/>
        <w:t xml:space="preserve"> "member_id": "0a1b2c3d",</w:t>
        <w:br/>
        <w:t xml:space="preserve"> "hiring_manager_id": "31169ee",</w:t>
        <w:br/>
        <w:t xml:space="preserve"> "job_title": "Pilot",</w:t>
        <w:br/>
        <w:t xml:space="preserve"> "department_id": "1ee2e1d2",</w:t>
        <w:br/>
        <w:t xml:space="preserve"> "country_code": "US",</w:t>
        <w:br/>
        <w:t xml:space="preserve"> "state_code": "CA",</w:t>
        <w:br/>
        <w:t xml:space="preserve"> "location_string": "California, USA",</w:t>
        <w:br/>
        <w:t xml:space="preserve"> "plan_date": "2026-05-15"</w:t>
        <w:br/>
        <w:t xml:space="preserve">  }'</w:t>
      </w:r>
    </w:p>
    <w:p>
      <w:pPr>
        <w:pStyle w:val="Heading3"/>
      </w:pPr>
      <w:r>
        <w:t>Example 3: Include a custom attribute via slug</w:t>
      </w:r>
    </w:p>
    <w:p>
      <w:r>
        <w:rPr>
          <w:b/>
          <w:color w:val="666666"/>
          <w:sz w:val="16"/>
        </w:rPr>
        <w:t>[bash]</w:t>
      </w:r>
    </w:p>
    <w:p>
      <w:pPr>
        <w:shd w:fill="F2F2F2" w:val="clear"/>
      </w:pPr>
      <w:r>
        <w:rPr>
          <w:rFonts w:ascii="Courier New" w:hAnsi="Courier New"/>
          <w:sz w:val="17"/>
        </w:rPr>
        <w:t>curl --request POST \</w:t>
        <w:br/>
        <w:t xml:space="preserve"> 'https://{{WORKABLE_SUBDOMAIN}}.workable.com/spi/v3/requisitions' \</w:t>
        <w:br/>
        <w:t xml:space="preserve"> --header 'Accept: application/json' \</w:t>
        <w:br/>
        <w:t xml:space="preserve"> --header 'Content-Type: application/json' \</w:t>
        <w:br/>
        <w:t xml:space="preserve"> --data '{</w:t>
        <w:br/>
        <w:t xml:space="preserve"> "code": { "value": "REQ104" },</w:t>
        <w:br/>
        <w:t xml:space="preserve"> "owner_id": "2310f579",</w:t>
        <w:br/>
        <w:t xml:space="preserve"> "member_id": "0a1b2c3d",</w:t>
        <w:br/>
        <w:t xml:space="preserve"> "hiring_manager_id": "31169ee",</w:t>
        <w:br/>
        <w:t xml:space="preserve"> "job_title": "Pilot",</w:t>
        <w:br/>
        <w:t xml:space="preserve"> "plan_date": "2026-06-01",</w:t>
        <w:br/>
        <w:t xml:space="preserve"> "level": "Senior"</w:t>
        <w:br/>
        <w:t xml:space="preserve">  }'</w:t>
      </w:r>
    </w:p>
    <w:p>
      <w:pPr>
        <w:pStyle w:val="Heading3"/>
      </w:pPr>
      <w:r>
        <w:t>Behavior</w:t>
      </w:r>
    </w:p>
    <w:p>
      <w:pPr>
        <w:pStyle w:val="ListBullet"/>
      </w:pPr>
      <w:r>
        <w:t>Validates required fields (plus any additional required fields implied by your Hiring Plan settings).</w:t>
      </w:r>
    </w:p>
    <w:p>
      <w:pPr>
        <w:pStyle w:val="ListBullet"/>
      </w:pPr>
      <w:r>
        <w:t>Creates the requisition.</w:t>
      </w:r>
    </w:p>
    <w:p>
      <w:pPr>
        <w:pStyle w:val="ListBullet"/>
      </w:pPr>
      <w:r>
        <w:t>Returns requisition data (example shows a wrapper object with requisitions: [...]).</w:t>
      </w:r>
    </w:p>
    <w:p>
      <w:pPr>
        <w:pStyle w:val="Heading3"/>
      </w:pPr>
      <w:r>
        <w:t>Notes</w:t>
      </w:r>
    </w:p>
    <w:p>
      <w:pPr>
        <w:pStyle w:val="ListBullet"/>
      </w:pPr>
      <w:r>
        <w:t>Mandatory fields: In addition to the required fields listed for this endpoint, you must review your Hiring Plan settings for any additional required fields.</w:t>
      </w:r>
    </w:p>
    <w:p>
      <w:pPr>
        <w:pStyle w:val="ListBullet"/>
      </w:pPr>
      <w:r>
        <w:t>Create approved requisitions: Your approval workflow must include the requester of the action as an approver (per docs).</w:t>
      </w:r>
    </w:p>
    <w:p>
      <w:pPr>
        <w:pStyle w:val="ListBullet"/>
      </w:pPr>
      <w:r>
        <w:t>Custom attributes are passed as dynamic JSON keys using the custom attribute slug: {custom_attr_slug}.</w:t>
      </w:r>
    </w:p>
    <w:p>
      <w:pPr>
        <w:pStyle w:val="Heading3"/>
      </w:pPr>
      <w:r>
        <w:t>Error Handling</w:t>
      </w:r>
    </w:p>
    <w:p>
      <w:pPr>
        <w:pStyle w:val="ListBullet"/>
      </w:pPr>
      <w:r>
        <w:t>401 Unauthorized: Not authorized.</w:t>
      </w:r>
    </w:p>
    <w:p>
      <w:pPr>
        <w:pStyle w:val="ListBullet"/>
      </w:pPr>
      <w:r>
        <w:t>404 Not Found: Not found.</w:t>
      </w:r>
    </w:p>
    <w:p>
      <w:pPr>
        <w:pStyle w:val="Heading3"/>
      </w:pPr>
      <w:r>
        <w:t>Related requisitions actions</w:t>
      </w:r>
    </w:p>
    <w:p>
      <w:pPr>
        <w:pStyle w:val="ListBullet"/>
      </w:pPr>
      <w:r>
        <w:t>[GET] List Requisitions — /spi/v3/requisitions</w:t>
      </w:r>
    </w:p>
    <w:p>
      <w:pPr>
        <w:pStyle w:val="ListBullet"/>
      </w:pPr>
      <w:r>
        <w:t>[GET] Get a Requisition by Code — /spi/v3/requisitions/{{code}}</w:t>
      </w:r>
    </w:p>
    <w:p>
      <w:pPr>
        <w:pStyle w:val="ListBullet"/>
      </w:pPr>
      <w:r>
        <w:t>[PATCH] Approve a Requisition — /requisitions/{{code}}/approve</w:t>
      </w:r>
    </w:p>
    <w:p>
      <w:pPr>
        <w:pStyle w:val="ListBullet"/>
      </w:pPr>
      <w:r>
        <w:t>[PATCH] Reject a Requisition — /spi/v3/requisitions/{{code}}/reject</w:t>
      </w:r>
    </w:p>
    <w:p>
      <w:pPr>
        <w:pStyle w:val="ListBullet"/>
      </w:pPr>
      <w:r>
        <w:t>[PATCH] Update a Requisition — /requisitions/{{id}}</w:t>
      </w:r>
    </w:p>
    <w:p>
      <w:r>
        <w:br w:type="page"/>
      </w:r>
    </w:p>
    <w:p>
      <w:pPr>
        <w:pStyle w:val="Heading2"/>
      </w:pPr>
      <w:r>
        <w:t>37. [GET] List Requisitions</w:t>
      </w:r>
    </w:p>
    <w:p>
      <w:r>
        <w:rPr>
          <w:b/>
        </w:rPr>
        <w:t xml:space="preserve">Endpoint: </w:t>
      </w:r>
      <w:r>
        <w:rPr>
          <w:rFonts w:ascii="Courier New" w:hAnsi="Courier New"/>
          <w:sz w:val="18"/>
        </w:rPr>
        <w:t>/spi/v3/requisitions</w:t>
      </w:r>
    </w:p>
    <w:p>
      <w:pPr>
        <w:pStyle w:val="Heading3"/>
      </w:pPr>
      <w:r>
        <w:t>Prerequisites</w:t>
      </w:r>
    </w:p>
    <w:p>
      <w:pPr>
        <w:pStyle w:val="ListBullet"/>
      </w:pPr>
      <w:r>
        <w:t>Workable account with Hiring Plan enabled</w:t>
      </w:r>
    </w:p>
    <w:p>
      <w:pPr>
        <w:pStyle w:val="ListBullet"/>
      </w:pPr>
      <w:r>
        <w:t>Token must have the required scope: r_requisitions</w:t>
      </w:r>
    </w:p>
    <w:p>
      <w:pPr>
        <w:pStyle w:val="Heading3"/>
      </w:pPr>
      <w:r>
        <w:t>Method</w:t>
      </w:r>
    </w:p>
    <w:p>
      <w:r>
        <w:t>GET</w:t>
      </w:r>
    </w:p>
    <w:p>
      <w:pPr>
        <w:pStyle w:val="Heading3"/>
      </w:pPr>
      <w:r>
        <w:t>URL</w:t>
      </w:r>
    </w:p>
    <w:p>
      <w:r>
        <w:t>https://{{WORKABLE_SUBDOMAIN}}.workable.com/spi/v3/requisitions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collection of your account requisitions, sorted by time inserted in the system in ascending order (older requisitions first). Results are paginated; by default, up to 50 requisitions are returned per page.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string</w:t>
            </w:r>
          </w:p>
        </w:tc>
        <w:tc>
          <w:tcPr>
            <w:tcW w:type="dxa" w:w="2880"/>
          </w:tcPr>
          <w:p>
            <w:r>
              <w:t>Returns requisitions with the current state. Possible values: processing, draft, pending, approved, open, filled, rejected, cancelled, reserved, on_hold.</w:t>
            </w:r>
          </w:p>
        </w:tc>
      </w:tr>
      <w:tr>
        <w:tc>
          <w:tcPr>
            <w:tcW w:type="dxa" w:w="2880"/>
          </w:tcPr>
          <w:p>
            <w:r>
              <w:t>job_id</w:t>
            </w:r>
          </w:p>
        </w:tc>
        <w:tc>
          <w:tcPr>
            <w:tcW w:type="dxa" w:w="2880"/>
          </w:tcPr>
          <w:p>
            <w:r>
              <w:t>string</w:t>
            </w:r>
          </w:p>
        </w:tc>
        <w:tc>
          <w:tcPr>
            <w:tcW w:type="dxa" w:w="2880"/>
          </w:tcPr>
          <w:p>
            <w:r>
              <w:t>Returns requisitions for the job with the specified ID.</w:t>
            </w:r>
          </w:p>
        </w:tc>
      </w:tr>
      <w:tr>
        <w:tc>
          <w:tcPr>
            <w:tcW w:type="dxa" w:w="2880"/>
          </w:tcPr>
          <w:p>
            <w:r>
              <w:t>plan_date_from</w:t>
            </w:r>
          </w:p>
        </w:tc>
        <w:tc>
          <w:tcPr>
            <w:tcW w:type="dxa" w:w="2880"/>
          </w:tcPr>
          <w:p>
            <w:r>
              <w:t>string</w:t>
            </w:r>
          </w:p>
        </w:tc>
        <w:tc>
          <w:tcPr>
            <w:tcW w:type="dxa" w:w="2880"/>
          </w:tcPr>
          <w:p>
            <w:r>
              <w:t>Returns requisitions with plan date after the specified month. Format: YYYY-MM (e.g., 2022-01).</w:t>
            </w:r>
          </w:p>
        </w:tc>
      </w:tr>
      <w:tr>
        <w:tc>
          <w:tcPr>
            <w:tcW w:type="dxa" w:w="2880"/>
          </w:tcPr>
          <w:p>
            <w:r>
              <w:t>plan_date_to</w:t>
            </w:r>
          </w:p>
        </w:tc>
        <w:tc>
          <w:tcPr>
            <w:tcW w:type="dxa" w:w="2880"/>
          </w:tcPr>
          <w:p>
            <w:r>
              <w:t>string</w:t>
            </w:r>
          </w:p>
        </w:tc>
        <w:tc>
          <w:tcPr>
            <w:tcW w:type="dxa" w:w="2880"/>
          </w:tcPr>
          <w:p>
            <w:r>
              <w:t>Returns requisitions with plan date before the specified month. Format: YYYY-MM (e.g., 2022-12).</w:t>
            </w:r>
          </w:p>
        </w:tc>
      </w:tr>
      <w:tr>
        <w:tc>
          <w:tcPr>
            <w:tcW w:type="dxa" w:w="2880"/>
          </w:tcPr>
          <w:p>
            <w:r>
              <w:t>limit</w:t>
            </w:r>
          </w:p>
        </w:tc>
        <w:tc>
          <w:tcPr>
            <w:tcW w:type="dxa" w:w="2880"/>
          </w:tcPr>
          <w:p>
            <w:r>
              <w:t>integer</w:t>
            </w:r>
          </w:p>
        </w:tc>
        <w:tc>
          <w:tcPr>
            <w:tcW w:type="dxa" w:w="2880"/>
          </w:tcPr>
          <w:p>
            <w:r>
              <w:t>Number of requisitions to retrieve per page. Default: 50. Cannot be more than 100.</w:t>
            </w:r>
          </w:p>
        </w:tc>
      </w:tr>
      <w:tr>
        <w:tc>
          <w:tcPr>
            <w:tcW w:type="dxa" w:w="2880"/>
          </w:tcPr>
          <w:p>
            <w:r>
              <w:t>since_id</w:t>
            </w:r>
          </w:p>
        </w:tc>
        <w:tc>
          <w:tcPr>
            <w:tcW w:type="dxa" w:w="2880"/>
          </w:tcPr>
          <w:p>
            <w:r>
              <w:t>string</w:t>
            </w:r>
          </w:p>
        </w:tc>
        <w:tc>
          <w:tcPr>
            <w:tcW w:type="dxa" w:w="2880"/>
          </w:tcPr>
          <w:p>
            <w:r>
              <w:t>Returns results with an ID greater than or equal to the specified ID.</w:t>
            </w:r>
          </w:p>
        </w:tc>
      </w:tr>
      <w:tr>
        <w:tc>
          <w:tcPr>
            <w:tcW w:type="dxa" w:w="2880"/>
          </w:tcPr>
          <w:p>
            <w:r>
              <w:t>max_id</w:t>
            </w:r>
          </w:p>
        </w:tc>
        <w:tc>
          <w:tcPr>
            <w:tcW w:type="dxa" w:w="2880"/>
          </w:tcPr>
          <w:p>
            <w:r>
              <w:t>string</w:t>
            </w:r>
          </w:p>
        </w:tc>
        <w:tc>
          <w:tcPr>
            <w:tcW w:type="dxa" w:w="2880"/>
          </w:tcPr>
          <w:p>
            <w:r>
              <w:t>Returns results with an ID less than or equal to the specified ID.</w:t>
            </w:r>
          </w:p>
        </w:tc>
      </w:tr>
      <w:tr>
        <w:tc>
          <w:tcPr>
            <w:tcW w:type="dxa" w:w="2880"/>
          </w:tcPr>
          <w:p>
            <w:r>
              <w:t>created_after</w:t>
            </w:r>
          </w:p>
        </w:tc>
        <w:tc>
          <w:tcPr>
            <w:tcW w:type="dxa" w:w="2880"/>
          </w:tcPr>
          <w:p>
            <w:r>
              <w:t>string</w:t>
            </w:r>
          </w:p>
        </w:tc>
        <w:tc>
          <w:tcPr>
            <w:tcW w:type="dxa" w:w="2880"/>
          </w:tcPr>
          <w:p>
            <w:r>
              <w:t>Returns results created after the specified timestamp. Supported formats: ISO8601 (e.g. 20150708T115616Z) or Unix time (e.g. 1436356721). (OpenAPI marks this as date-time.)</w:t>
            </w:r>
          </w:p>
        </w:tc>
      </w:tr>
      <w:tr>
        <w:tc>
          <w:tcPr>
            <w:tcW w:type="dxa" w:w="2880"/>
          </w:tcPr>
          <w:p>
            <w:r>
              <w:t>updated_after</w:t>
            </w:r>
          </w:p>
        </w:tc>
        <w:tc>
          <w:tcPr>
            <w:tcW w:type="dxa" w:w="2880"/>
          </w:tcPr>
          <w:p>
            <w:r>
              <w:t>string</w:t>
            </w:r>
          </w:p>
        </w:tc>
        <w:tc>
          <w:tcPr>
            <w:tcW w:type="dxa" w:w="2880"/>
          </w:tcPr>
          <w:p>
            <w:r>
              <w:t>Returns results updated after the specified timestamp. Supported formats: ISO8601 (e.g. 20150708T115616Z) or Unix time (e.g. 1436356721). (OpenAPI marks this as date-time.)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"requisitions": [</w:t>
        <w:br/>
        <w:t xml:space="preserve"> {</w:t>
        <w:br/>
        <w:t xml:space="preserve"> "id": "16d60890",</w:t>
        <w:br/>
        <w:t xml:space="preserve"> "code": "REQ101",</w:t>
        <w:br/>
        <w:t xml:space="preserve"> "job": {</w:t>
        <w:br/>
        <w:t xml:space="preserve"> "id": "23c47225",</w:t>
        <w:br/>
        <w:t xml:space="preserve"> "title": "Pilot"</w:t>
        <w:br/>
        <w:t xml:space="preserve"> },</w:t>
        <w:br/>
        <w:t xml:space="preserve"> "department": {</w:t>
        <w:br/>
        <w:t xml:space="preserve"> "id": "1ee2e1d2",</w:t>
        <w:br/>
        <w:t xml:space="preserve"> "name": "Flight"</w:t>
        <w:br/>
        <w:t xml:space="preserve"> },</w:t>
        <w:br/>
        <w:t xml:space="preserve"> "location": {</w:t>
        <w:br/>
        <w:t xml:space="preserve"> "location_str": "California, USA",</w:t>
        <w:br/>
        <w:t xml:space="preserve"> "country": "United States",</w:t>
        <w:br/>
        <w:t xml:space="preserve"> "country_code": "US",</w:t>
        <w:br/>
        <w:t xml:space="preserve"> "region": "California",</w:t>
        <w:br/>
        <w:t xml:space="preserve"> "region_code": "CA",</w:t>
        <w:br/>
        <w:t xml:space="preserve"> "city": null,</w:t>
        <w:br/>
        <w:t xml:space="preserve"> "zip_code": null</w:t>
        <w:br/>
        <w:t xml:space="preserve"> },</w:t>
        <w:br/>
        <w:t xml:space="preserve"> "hiring_manager": {</w:t>
        <w:br/>
        <w:t xml:space="preserve"> "id": "31169ee",</w:t>
        <w:br/>
        <w:t xml:space="preserve"> "name": "Jack Shephard"</w:t>
        <w:br/>
        <w:t xml:space="preserve"> },</w:t>
        <w:br/>
        <w:t xml:space="preserve"> "owner": {</w:t>
        <w:br/>
        <w:t xml:space="preserve"> "id": "2310f579",</w:t>
        <w:br/>
        <w:t xml:space="preserve"> "name": "John Locke"</w:t>
        <w:br/>
        <w:t xml:space="preserve"> },</w:t>
        <w:br/>
        <w:t xml:space="preserve"> "plan_date": "2022-12-31",</w:t>
        <w:br/>
        <w:t xml:space="preserve"> "start_date": null,</w:t>
        <w:br/>
        <w:t xml:space="preserve"> "salary_range": {</w:t>
        <w:br/>
        <w:t xml:space="preserve"> "from": 60000,</w:t>
        <w:br/>
        <w:t xml:space="preserve"> "to": 80000,</w:t>
        <w:br/>
        <w:t xml:space="preserve"> "frequency": "year",</w:t>
        <w:br/>
        <w:t xml:space="preserve"> "currency": "EUR"</w:t>
        <w:br/>
        <w:t xml:space="preserve"> },</w:t>
        <w:br/>
        <w:t xml:space="preserve"> "employment_type": "Full-time",</w:t>
        <w:br/>
        <w:t xml:space="preserve"> "reason": "replacement",</w:t>
        <w:br/>
        <w:t xml:space="preserve"> "state": "pending",</w:t>
        <w:br/>
        <w:t xml:space="preserve"> "requisition_attributes": [</w:t>
        <w:br/>
        <w:t xml:space="preserve"> {</w:t>
        <w:br/>
        <w:t xml:space="preserve"> "name": "Level",</w:t>
        <w:br/>
        <w:t xml:space="preserve"> "value": {</w:t>
        <w:br/>
        <w:t xml:space="preserve"> "body": "Senior"</w:t>
        <w:br/>
        <w:t xml:space="preserve"> }</w:t>
        <w:br/>
        <w:t xml:space="preserve"> },</w:t>
        <w:br/>
        <w:t xml:space="preserve"> {</w:t>
        <w:br/>
        <w:t xml:space="preserve"> "name": "Relocation Package?",</w:t>
        <w:br/>
        <w:t xml:space="preserve"> "value": {</w:t>
        <w:br/>
        <w:t xml:space="preserve"> "body": true</w:t>
        <w:br/>
        <w:t xml:space="preserve"> }</w:t>
        <w:br/>
        <w:t xml:space="preserve"> },</w:t>
        <w:br/>
        <w:t xml:space="preserve"> {</w:t>
        <w:br/>
        <w:t xml:space="preserve"> "name": "Shift",</w:t>
        <w:br/>
        <w:t xml:space="preserve"> "value": {</w:t>
        <w:br/>
        <w:t xml:space="preserve"> "choices": [</w:t>
        <w:br/>
        <w:t xml:space="preserve"> "Morning"</w:t>
        <w:br/>
        <w:t xml:space="preserve"> ]</w:t>
        <w:br/>
        <w:t xml:space="preserve"> }</w:t>
        <w:br/>
        <w:t xml:space="preserve"> },</w:t>
        <w:br/>
        <w:t xml:space="preserve"> {</w:t>
        <w:br/>
        <w:t xml:space="preserve"> "name": "Number of shares",</w:t>
        <w:br/>
        <w:t xml:space="preserve"> "value": {</w:t>
        <w:br/>
        <w:t xml:space="preserve"> "body": 150</w:t>
        <w:br/>
        <w:t xml:space="preserve"> }</w:t>
        <w:br/>
        <w:t xml:space="preserve"> },</w:t>
        <w:br/>
        <w:t xml:space="preserve"> {</w:t>
        <w:br/>
        <w:t xml:space="preserve"> "name": "Just a random date",</w:t>
        <w:br/>
        <w:t xml:space="preserve"> "value": {</w:t>
        <w:br/>
        <w:t xml:space="preserve"> "body": "2018-11-30"</w:t>
        <w:br/>
        <w:t xml:space="preserve"> }</w:t>
        <w:br/>
        <w:t xml:space="preserve"> },</w:t>
        <w:br/>
        <w:t xml:space="preserve"> {</w:t>
        <w:br/>
        <w:t xml:space="preserve"> "name": "The *real* reason",</w:t>
        <w:br/>
        <w:t xml:space="preserve"> "value": {</w:t>
        <w:br/>
        <w:t xml:space="preserve"> "body": "It was more of a spur of the moment thing. We don't really need another stranger bring a fresh perspective."</w:t>
        <w:br/>
        <w:t xml:space="preserve"> }</w:t>
        <w:br/>
        <w:t xml:space="preserve"> },</w:t>
        <w:br/>
        <w:t xml:space="preserve"> {</w:t>
        <w:br/>
        <w:t xml:space="preserve"> "name": "T-Shirt colors",</w:t>
        <w:br/>
        <w:t xml:space="preserve"> "value": {</w:t>
        <w:br/>
        <w:t xml:space="preserve"> "choices": [</w:t>
        <w:br/>
        <w:t xml:space="preserve"> "Creamy White",</w:t>
        <w:br/>
        <w:t xml:space="preserve"> "Salmon Pink"</w:t>
        <w:br/>
        <w:t xml:space="preserve"> ]</w:t>
        <w:br/>
        <w:t xml:space="preserve"> }</w:t>
        <w:br/>
        <w:t xml:space="preserve"> },</w:t>
        <w:br/>
        <w:t xml:space="preserve"> {</w:t>
        <w:br/>
        <w:t xml:space="preserve"> "name": "Unofficial salary",</w:t>
        <w:br/>
        <w:t xml:space="preserve"> "value": {</w:t>
        <w:br/>
        <w:t xml:space="preserve"> "data": {</w:t>
        <w:br/>
        <w:t xml:space="preserve"> "amount": 5000,</w:t>
        <w:br/>
        <w:t xml:space="preserve"> "frequency": "month",</w:t>
        <w:br/>
        <w:t xml:space="preserve"> "currency_iso": "USD"</w:t>
        <w:br/>
        <w:t xml:space="preserve"> }</w:t>
        <w:br/>
        <w:t xml:space="preserve"> }</w:t>
        <w:br/>
        <w:t xml:space="preserve"> }</w:t>
        <w:br/>
        <w:t xml:space="preserve"> ],</w:t>
        <w:br/>
        <w:t xml:space="preserve"> "approval_groups": [</w:t>
        <w:br/>
        <w:t xml:space="preserve"> {</w:t>
        <w:br/>
        <w:t xml:space="preserve"> "id": "129cf872",</w:t>
        <w:br/>
        <w:t xml:space="preserve"> "approvers": [</w:t>
        <w:br/>
        <w:t xml:space="preserve"> {</w:t>
        <w:br/>
        <w:t xml:space="preserve"> "id": "15046d4c",</w:t>
        <w:br/>
        <w:t xml:space="preserve"> "name": "Kate Austen",</w:t>
        <w:br/>
        <w:t xml:space="preserve"> "decision": "approved"</w:t>
        <w:br/>
        <w:t xml:space="preserve"> }</w:t>
        <w:br/>
        <w:t xml:space="preserve"> ]</w:t>
        <w:br/>
        <w:t xml:space="preserve"> },</w:t>
        <w:br/>
        <w:t xml:space="preserve"> {</w:t>
        <w:br/>
        <w:t xml:space="preserve"> "id": "b95a6fa",</w:t>
        <w:br/>
        <w:t xml:space="preserve"> "approvers": [</w:t>
        <w:br/>
        <w:t xml:space="preserve"> {</w:t>
        <w:br/>
        <w:t xml:space="preserve"> "id": "2310f579",</w:t>
        <w:br/>
        <w:t xml:space="preserve"> "name": "John Locke",</w:t>
        <w:br/>
        <w:t xml:space="preserve"> "decision": "rejected"</w:t>
        <w:br/>
        <w:t xml:space="preserve"> }</w:t>
        <w:br/>
        <w:t xml:space="preserve"> ]</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requisitions</w:t>
            </w:r>
          </w:p>
        </w:tc>
        <w:tc>
          <w:tcPr>
            <w:tcW w:type="dxa" w:w="2880"/>
          </w:tcPr>
          <w:p>
            <w:r>
              <w:t>array</w:t>
            </w:r>
          </w:p>
        </w:tc>
        <w:tc>
          <w:tcPr>
            <w:tcW w:type="dxa" w:w="2880"/>
          </w:tcPr>
          <w:p>
            <w:r>
              <w:t>Array of requisitions.</w:t>
            </w:r>
          </w:p>
        </w:tc>
      </w:tr>
      <w:tr>
        <w:tc>
          <w:tcPr>
            <w:tcW w:type="dxa" w:w="2880"/>
          </w:tcPr>
          <w:p>
            <w:r>
              <w:t>requisitions[].id</w:t>
            </w:r>
          </w:p>
        </w:tc>
        <w:tc>
          <w:tcPr>
            <w:tcW w:type="dxa" w:w="2880"/>
          </w:tcPr>
          <w:p>
            <w:r>
              <w:t>string</w:t>
            </w:r>
          </w:p>
        </w:tc>
        <w:tc>
          <w:tcPr>
            <w:tcW w:type="dxa" w:w="2880"/>
          </w:tcPr>
          <w:p>
            <w:r>
              <w:t>The requisition identifier.</w:t>
            </w:r>
          </w:p>
        </w:tc>
      </w:tr>
      <w:tr>
        <w:tc>
          <w:tcPr>
            <w:tcW w:type="dxa" w:w="2880"/>
          </w:tcPr>
          <w:p>
            <w:r>
              <w:t>requisitions[].code</w:t>
            </w:r>
          </w:p>
        </w:tc>
        <w:tc>
          <w:tcPr>
            <w:tcW w:type="dxa" w:w="2880"/>
          </w:tcPr>
          <w:p>
            <w:r>
              <w:t>string</w:t>
            </w:r>
          </w:p>
        </w:tc>
        <w:tc>
          <w:tcPr>
            <w:tcW w:type="dxa" w:w="2880"/>
          </w:tcPr>
          <w:p>
            <w:r>
              <w:t>The code of the requisition.</w:t>
            </w:r>
          </w:p>
        </w:tc>
      </w:tr>
      <w:tr>
        <w:tc>
          <w:tcPr>
            <w:tcW w:type="dxa" w:w="2880"/>
          </w:tcPr>
          <w:p>
            <w:r>
              <w:t>requisitions[].job</w:t>
            </w:r>
          </w:p>
        </w:tc>
        <w:tc>
          <w:tcPr>
            <w:tcW w:type="dxa" w:w="2880"/>
          </w:tcPr>
          <w:p>
            <w:r>
              <w:t>object</w:t>
            </w:r>
          </w:p>
        </w:tc>
        <w:tc>
          <w:tcPr>
            <w:tcW w:type="dxa" w:w="2880"/>
          </w:tcPr>
          <w:p>
            <w:r>
              <w:t>The job of the requisition.</w:t>
            </w:r>
          </w:p>
        </w:tc>
      </w:tr>
      <w:tr>
        <w:tc>
          <w:tcPr>
            <w:tcW w:type="dxa" w:w="2880"/>
          </w:tcPr>
          <w:p>
            <w:r>
              <w:t>requisitions[].job.id</w:t>
            </w:r>
          </w:p>
        </w:tc>
        <w:tc>
          <w:tcPr>
            <w:tcW w:type="dxa" w:w="2880"/>
          </w:tcPr>
          <w:p>
            <w:r>
              <w:t>string</w:t>
            </w:r>
          </w:p>
        </w:tc>
        <w:tc>
          <w:tcPr>
            <w:tcW w:type="dxa" w:w="2880"/>
          </w:tcPr>
          <w:p>
            <w:r>
              <w:t>The ID of the job.</w:t>
            </w:r>
          </w:p>
        </w:tc>
      </w:tr>
      <w:tr>
        <w:tc>
          <w:tcPr>
            <w:tcW w:type="dxa" w:w="2880"/>
          </w:tcPr>
          <w:p>
            <w:r>
              <w:t>requisitions[].job.title</w:t>
            </w:r>
          </w:p>
        </w:tc>
        <w:tc>
          <w:tcPr>
            <w:tcW w:type="dxa" w:w="2880"/>
          </w:tcPr>
          <w:p>
            <w:r>
              <w:t>string</w:t>
            </w:r>
          </w:p>
        </w:tc>
        <w:tc>
          <w:tcPr>
            <w:tcW w:type="dxa" w:w="2880"/>
          </w:tcPr>
          <w:p>
            <w:r>
              <w:t>The title of the job.</w:t>
            </w:r>
          </w:p>
        </w:tc>
      </w:tr>
      <w:tr>
        <w:tc>
          <w:tcPr>
            <w:tcW w:type="dxa" w:w="2880"/>
          </w:tcPr>
          <w:p>
            <w:r>
              <w:t>requisitions[].department</w:t>
            </w:r>
          </w:p>
        </w:tc>
        <w:tc>
          <w:tcPr>
            <w:tcW w:type="dxa" w:w="2880"/>
          </w:tcPr>
          <w:p>
            <w:r>
              <w:t>object</w:t>
            </w:r>
          </w:p>
        </w:tc>
        <w:tc>
          <w:tcPr>
            <w:tcW w:type="dxa" w:w="2880"/>
          </w:tcPr>
          <w:p>
            <w:r>
              <w:t>The department of the requisition.</w:t>
            </w:r>
          </w:p>
        </w:tc>
      </w:tr>
      <w:tr>
        <w:tc>
          <w:tcPr>
            <w:tcW w:type="dxa" w:w="2880"/>
          </w:tcPr>
          <w:p>
            <w:r>
              <w:t>requisitions[].department.id</w:t>
            </w:r>
          </w:p>
        </w:tc>
        <w:tc>
          <w:tcPr>
            <w:tcW w:type="dxa" w:w="2880"/>
          </w:tcPr>
          <w:p>
            <w:r>
              <w:t>string</w:t>
            </w:r>
          </w:p>
        </w:tc>
        <w:tc>
          <w:tcPr>
            <w:tcW w:type="dxa" w:w="2880"/>
          </w:tcPr>
          <w:p>
            <w:r>
              <w:t>The ID of the department.</w:t>
            </w:r>
          </w:p>
        </w:tc>
      </w:tr>
      <w:tr>
        <w:tc>
          <w:tcPr>
            <w:tcW w:type="dxa" w:w="2880"/>
          </w:tcPr>
          <w:p>
            <w:r>
              <w:t>requisitions[].department.name</w:t>
            </w:r>
          </w:p>
        </w:tc>
        <w:tc>
          <w:tcPr>
            <w:tcW w:type="dxa" w:w="2880"/>
          </w:tcPr>
          <w:p>
            <w:r>
              <w:t>string</w:t>
            </w:r>
          </w:p>
        </w:tc>
        <w:tc>
          <w:tcPr>
            <w:tcW w:type="dxa" w:w="2880"/>
          </w:tcPr>
          <w:p>
            <w:r>
              <w:t>The name of the department.</w:t>
            </w:r>
          </w:p>
        </w:tc>
      </w:tr>
      <w:tr>
        <w:tc>
          <w:tcPr>
            <w:tcW w:type="dxa" w:w="2880"/>
          </w:tcPr>
          <w:p>
            <w:r>
              <w:t>requisitions[].location</w:t>
            </w:r>
          </w:p>
        </w:tc>
        <w:tc>
          <w:tcPr>
            <w:tcW w:type="dxa" w:w="2880"/>
          </w:tcPr>
          <w:p>
            <w:r>
              <w:t>object</w:t>
            </w:r>
          </w:p>
        </w:tc>
        <w:tc>
          <w:tcPr>
            <w:tcW w:type="dxa" w:w="2880"/>
          </w:tcPr>
          <w:p>
            <w:r>
              <w:t>The location of the requisition.</w:t>
            </w:r>
          </w:p>
        </w:tc>
      </w:tr>
      <w:tr>
        <w:tc>
          <w:tcPr>
            <w:tcW w:type="dxa" w:w="2880"/>
          </w:tcPr>
          <w:p>
            <w:r>
              <w:t>requisitions[].location.location_str</w:t>
            </w:r>
          </w:p>
        </w:tc>
        <w:tc>
          <w:tcPr>
            <w:tcW w:type="dxa" w:w="2880"/>
          </w:tcPr>
          <w:p>
            <w:r>
              <w:t>string</w:t>
            </w:r>
          </w:p>
        </w:tc>
        <w:tc>
          <w:tcPr>
            <w:tcW w:type="dxa" w:w="2880"/>
          </w:tcPr>
          <w:p>
            <w:r>
              <w:t>The string representation of the location.</w:t>
            </w:r>
          </w:p>
        </w:tc>
      </w:tr>
      <w:tr>
        <w:tc>
          <w:tcPr>
            <w:tcW w:type="dxa" w:w="2880"/>
          </w:tcPr>
          <w:p>
            <w:r>
              <w:t>requisitions[].location.country</w:t>
            </w:r>
          </w:p>
        </w:tc>
        <w:tc>
          <w:tcPr>
            <w:tcW w:type="dxa" w:w="2880"/>
          </w:tcPr>
          <w:p>
            <w:r>
              <w:t>string</w:t>
            </w:r>
          </w:p>
        </w:tc>
        <w:tc>
          <w:tcPr>
            <w:tcW w:type="dxa" w:w="2880"/>
          </w:tcPr>
          <w:p>
            <w:r>
              <w:t>The country full name.</w:t>
            </w:r>
          </w:p>
        </w:tc>
      </w:tr>
      <w:tr>
        <w:tc>
          <w:tcPr>
            <w:tcW w:type="dxa" w:w="2880"/>
          </w:tcPr>
          <w:p>
            <w:r>
              <w:t>requisitions[].location.country_code</w:t>
            </w:r>
          </w:p>
        </w:tc>
        <w:tc>
          <w:tcPr>
            <w:tcW w:type="dxa" w:w="2880"/>
          </w:tcPr>
          <w:p>
            <w:r>
              <w:t>string</w:t>
            </w:r>
          </w:p>
        </w:tc>
        <w:tc>
          <w:tcPr>
            <w:tcW w:type="dxa" w:w="2880"/>
          </w:tcPr>
          <w:p>
            <w:r>
              <w:t>The 2-letter ISO code of the country.</w:t>
            </w:r>
          </w:p>
        </w:tc>
      </w:tr>
      <w:tr>
        <w:tc>
          <w:tcPr>
            <w:tcW w:type="dxa" w:w="2880"/>
          </w:tcPr>
          <w:p>
            <w:r>
              <w:t>requisitions[].location.region</w:t>
            </w:r>
          </w:p>
        </w:tc>
        <w:tc>
          <w:tcPr>
            <w:tcW w:type="dxa" w:w="2880"/>
          </w:tcPr>
          <w:p>
            <w:r>
              <w:t>string</w:t>
            </w:r>
          </w:p>
        </w:tc>
        <w:tc>
          <w:tcPr>
            <w:tcW w:type="dxa" w:w="2880"/>
          </w:tcPr>
          <w:p>
            <w:r>
              <w:t>The region of the location.</w:t>
            </w:r>
          </w:p>
        </w:tc>
      </w:tr>
      <w:tr>
        <w:tc>
          <w:tcPr>
            <w:tcW w:type="dxa" w:w="2880"/>
          </w:tcPr>
          <w:p>
            <w:r>
              <w:t>requisitions[].location.region_code</w:t>
            </w:r>
          </w:p>
        </w:tc>
        <w:tc>
          <w:tcPr>
            <w:tcW w:type="dxa" w:w="2880"/>
          </w:tcPr>
          <w:p>
            <w:r>
              <w:t>string</w:t>
            </w:r>
          </w:p>
        </w:tc>
        <w:tc>
          <w:tcPr>
            <w:tcW w:type="dxa" w:w="2880"/>
          </w:tcPr>
          <w:p>
            <w:r>
              <w:t>The code of the region of the location.</w:t>
            </w:r>
          </w:p>
        </w:tc>
      </w:tr>
      <w:tr>
        <w:tc>
          <w:tcPr>
            <w:tcW w:type="dxa" w:w="2880"/>
          </w:tcPr>
          <w:p>
            <w:r>
              <w:t>requisitions[].location.city</w:t>
            </w:r>
          </w:p>
        </w:tc>
        <w:tc>
          <w:tcPr>
            <w:tcW w:type="dxa" w:w="2880"/>
          </w:tcPr>
          <w:p>
            <w:r>
              <w:t>any</w:t>
            </w:r>
          </w:p>
        </w:tc>
        <w:tc>
          <w:tcPr>
            <w:tcW w:type="dxa" w:w="2880"/>
          </w:tcPr>
          <w:p>
            <w:r>
              <w:t>The city of the location (may be null).</w:t>
            </w:r>
          </w:p>
        </w:tc>
      </w:tr>
      <w:tr>
        <w:tc>
          <w:tcPr>
            <w:tcW w:type="dxa" w:w="2880"/>
          </w:tcPr>
          <w:p>
            <w:r>
              <w:t>requisitions[].location.zip_code</w:t>
            </w:r>
          </w:p>
        </w:tc>
        <w:tc>
          <w:tcPr>
            <w:tcW w:type="dxa" w:w="2880"/>
          </w:tcPr>
          <w:p>
            <w:r>
              <w:t>any</w:t>
            </w:r>
          </w:p>
        </w:tc>
        <w:tc>
          <w:tcPr>
            <w:tcW w:type="dxa" w:w="2880"/>
          </w:tcPr>
          <w:p>
            <w:r>
              <w:t>The ZIP code of the location (may be null).</w:t>
            </w:r>
          </w:p>
        </w:tc>
      </w:tr>
      <w:tr>
        <w:tc>
          <w:tcPr>
            <w:tcW w:type="dxa" w:w="2880"/>
          </w:tcPr>
          <w:p>
            <w:r>
              <w:t>requisitions[].requester</w:t>
            </w:r>
          </w:p>
        </w:tc>
        <w:tc>
          <w:tcPr>
            <w:tcW w:type="dxa" w:w="2880"/>
          </w:tcPr>
          <w:p>
            <w:r>
              <w:t>object</w:t>
            </w:r>
          </w:p>
        </w:tc>
        <w:tc>
          <w:tcPr>
            <w:tcW w:type="dxa" w:w="2880"/>
          </w:tcPr>
          <w:p>
            <w:r>
              <w:t>The requester of the requisition.</w:t>
            </w:r>
          </w:p>
        </w:tc>
      </w:tr>
      <w:tr>
        <w:tc>
          <w:tcPr>
            <w:tcW w:type="dxa" w:w="2880"/>
          </w:tcPr>
          <w:p>
            <w:r>
              <w:t>requisitions[].requester.id</w:t>
            </w:r>
          </w:p>
        </w:tc>
        <w:tc>
          <w:tcPr>
            <w:tcW w:type="dxa" w:w="2880"/>
          </w:tcPr>
          <w:p>
            <w:r>
              <w:t>string</w:t>
            </w:r>
          </w:p>
        </w:tc>
        <w:tc>
          <w:tcPr>
            <w:tcW w:type="dxa" w:w="2880"/>
          </w:tcPr>
          <w:p>
            <w:r>
              <w:t>The ID of the requester.</w:t>
            </w:r>
          </w:p>
        </w:tc>
      </w:tr>
      <w:tr>
        <w:tc>
          <w:tcPr>
            <w:tcW w:type="dxa" w:w="2880"/>
          </w:tcPr>
          <w:p>
            <w:r>
              <w:t>requisitions[].requester.name</w:t>
            </w:r>
          </w:p>
        </w:tc>
        <w:tc>
          <w:tcPr>
            <w:tcW w:type="dxa" w:w="2880"/>
          </w:tcPr>
          <w:p>
            <w:r>
              <w:t>string</w:t>
            </w:r>
          </w:p>
        </w:tc>
        <w:tc>
          <w:tcPr>
            <w:tcW w:type="dxa" w:w="2880"/>
          </w:tcPr>
          <w:p>
            <w:r>
              <w:t>The name of the requester.</w:t>
            </w:r>
          </w:p>
        </w:tc>
      </w:tr>
      <w:tr>
        <w:tc>
          <w:tcPr>
            <w:tcW w:type="dxa" w:w="2880"/>
          </w:tcPr>
          <w:p>
            <w:r>
              <w:t>requisitions[].hiring_manager</w:t>
            </w:r>
          </w:p>
        </w:tc>
        <w:tc>
          <w:tcPr>
            <w:tcW w:type="dxa" w:w="2880"/>
          </w:tcPr>
          <w:p>
            <w:r>
              <w:t>object</w:t>
            </w:r>
          </w:p>
        </w:tc>
        <w:tc>
          <w:tcPr>
            <w:tcW w:type="dxa" w:w="2880"/>
          </w:tcPr>
          <w:p>
            <w:r>
              <w:t>The hiring manager of the requisition.</w:t>
            </w:r>
          </w:p>
        </w:tc>
      </w:tr>
      <w:tr>
        <w:tc>
          <w:tcPr>
            <w:tcW w:type="dxa" w:w="2880"/>
          </w:tcPr>
          <w:p>
            <w:r>
              <w:t>requisitions[].hiring_manager.id</w:t>
            </w:r>
          </w:p>
        </w:tc>
        <w:tc>
          <w:tcPr>
            <w:tcW w:type="dxa" w:w="2880"/>
          </w:tcPr>
          <w:p>
            <w:r>
              <w:t>string</w:t>
            </w:r>
          </w:p>
        </w:tc>
        <w:tc>
          <w:tcPr>
            <w:tcW w:type="dxa" w:w="2880"/>
          </w:tcPr>
          <w:p>
            <w:r>
              <w:t>The ID of the hiring manager.</w:t>
            </w:r>
          </w:p>
        </w:tc>
      </w:tr>
      <w:tr>
        <w:tc>
          <w:tcPr>
            <w:tcW w:type="dxa" w:w="2880"/>
          </w:tcPr>
          <w:p>
            <w:r>
              <w:t>requisitions[].hiring_manager.name</w:t>
            </w:r>
          </w:p>
        </w:tc>
        <w:tc>
          <w:tcPr>
            <w:tcW w:type="dxa" w:w="2880"/>
          </w:tcPr>
          <w:p>
            <w:r>
              <w:t>string</w:t>
            </w:r>
          </w:p>
        </w:tc>
        <w:tc>
          <w:tcPr>
            <w:tcW w:type="dxa" w:w="2880"/>
          </w:tcPr>
          <w:p>
            <w:r>
              <w:t>The name of the hiring manager.</w:t>
            </w:r>
          </w:p>
        </w:tc>
      </w:tr>
      <w:tr>
        <w:tc>
          <w:tcPr>
            <w:tcW w:type="dxa" w:w="2880"/>
          </w:tcPr>
          <w:p>
            <w:r>
              <w:t>requisitions[].owner</w:t>
            </w:r>
          </w:p>
        </w:tc>
        <w:tc>
          <w:tcPr>
            <w:tcW w:type="dxa" w:w="2880"/>
          </w:tcPr>
          <w:p>
            <w:r>
              <w:t>object</w:t>
            </w:r>
          </w:p>
        </w:tc>
        <w:tc>
          <w:tcPr>
            <w:tcW w:type="dxa" w:w="2880"/>
          </w:tcPr>
          <w:p>
            <w:r>
              <w:t>The owner of the requisition.</w:t>
            </w:r>
          </w:p>
        </w:tc>
      </w:tr>
      <w:tr>
        <w:tc>
          <w:tcPr>
            <w:tcW w:type="dxa" w:w="2880"/>
          </w:tcPr>
          <w:p>
            <w:r>
              <w:t>requisitions[].owner.id</w:t>
            </w:r>
          </w:p>
        </w:tc>
        <w:tc>
          <w:tcPr>
            <w:tcW w:type="dxa" w:w="2880"/>
          </w:tcPr>
          <w:p>
            <w:r>
              <w:t>string</w:t>
            </w:r>
          </w:p>
        </w:tc>
        <w:tc>
          <w:tcPr>
            <w:tcW w:type="dxa" w:w="2880"/>
          </w:tcPr>
          <w:p>
            <w:r>
              <w:t>The ID of the owner.</w:t>
            </w:r>
          </w:p>
        </w:tc>
      </w:tr>
      <w:tr>
        <w:tc>
          <w:tcPr>
            <w:tcW w:type="dxa" w:w="2880"/>
          </w:tcPr>
          <w:p>
            <w:r>
              <w:t>requisitions[].owner.name</w:t>
            </w:r>
          </w:p>
        </w:tc>
        <w:tc>
          <w:tcPr>
            <w:tcW w:type="dxa" w:w="2880"/>
          </w:tcPr>
          <w:p>
            <w:r>
              <w:t>string</w:t>
            </w:r>
          </w:p>
        </w:tc>
        <w:tc>
          <w:tcPr>
            <w:tcW w:type="dxa" w:w="2880"/>
          </w:tcPr>
          <w:p>
            <w:r>
              <w:t>The name of the owner.</w:t>
            </w:r>
          </w:p>
        </w:tc>
      </w:tr>
      <w:tr>
        <w:tc>
          <w:tcPr>
            <w:tcW w:type="dxa" w:w="2880"/>
          </w:tcPr>
          <w:p>
            <w:r>
              <w:t>requisitions[].plan_date</w:t>
            </w:r>
          </w:p>
        </w:tc>
        <w:tc>
          <w:tcPr>
            <w:tcW w:type="dxa" w:w="2880"/>
          </w:tcPr>
          <w:p>
            <w:r>
              <w:t>string</w:t>
            </w:r>
          </w:p>
        </w:tc>
        <w:tc>
          <w:tcPr>
            <w:tcW w:type="dxa" w:w="2880"/>
          </w:tcPr>
          <w:p>
            <w:r>
              <w:t>The plan date of the requisition in YYYY-MM-DD format (e.g. 2022-01-31).</w:t>
            </w:r>
          </w:p>
        </w:tc>
      </w:tr>
      <w:tr>
        <w:tc>
          <w:tcPr>
            <w:tcW w:type="dxa" w:w="2880"/>
          </w:tcPr>
          <w:p>
            <w:r>
              <w:t>requisitions[].start_date</w:t>
            </w:r>
          </w:p>
        </w:tc>
        <w:tc>
          <w:tcPr>
            <w:tcW w:type="dxa" w:w="2880"/>
          </w:tcPr>
          <w:p>
            <w:r>
              <w:t>any</w:t>
            </w:r>
          </w:p>
        </w:tc>
        <w:tc>
          <w:tcPr>
            <w:tcW w:type="dxa" w:w="2880"/>
          </w:tcPr>
          <w:p>
            <w:r>
              <w:t>The start date of the requisition in YYYY-MM-DD format (may be null).</w:t>
            </w:r>
          </w:p>
        </w:tc>
      </w:tr>
      <w:tr>
        <w:tc>
          <w:tcPr>
            <w:tcW w:type="dxa" w:w="2880"/>
          </w:tcPr>
          <w:p>
            <w:r>
              <w:t>requisitions[].salary_range</w:t>
            </w:r>
          </w:p>
        </w:tc>
        <w:tc>
          <w:tcPr>
            <w:tcW w:type="dxa" w:w="2880"/>
          </w:tcPr>
          <w:p>
            <w:r>
              <w:t>object</w:t>
            </w:r>
          </w:p>
        </w:tc>
        <w:tc>
          <w:tcPr>
            <w:tcW w:type="dxa" w:w="2880"/>
          </w:tcPr>
          <w:p>
            <w:r>
              <w:t>The salary range of the requisition.</w:t>
            </w:r>
          </w:p>
        </w:tc>
      </w:tr>
      <w:tr>
        <w:tc>
          <w:tcPr>
            <w:tcW w:type="dxa" w:w="2880"/>
          </w:tcPr>
          <w:p>
            <w:r>
              <w:t>requisitions[].salary_range.from</w:t>
            </w:r>
          </w:p>
        </w:tc>
        <w:tc>
          <w:tcPr>
            <w:tcW w:type="dxa" w:w="2880"/>
          </w:tcPr>
          <w:p>
            <w:r>
              <w:t>number</w:t>
            </w:r>
          </w:p>
        </w:tc>
        <w:tc>
          <w:tcPr>
            <w:tcW w:type="dxa" w:w="2880"/>
          </w:tcPr>
          <w:p>
            <w:r>
              <w:t>The minimum salary of the requisition.</w:t>
            </w:r>
          </w:p>
        </w:tc>
      </w:tr>
      <w:tr>
        <w:tc>
          <w:tcPr>
            <w:tcW w:type="dxa" w:w="2880"/>
          </w:tcPr>
          <w:p>
            <w:r>
              <w:t>requisitions[].salary_range.to</w:t>
            </w:r>
          </w:p>
        </w:tc>
        <w:tc>
          <w:tcPr>
            <w:tcW w:type="dxa" w:w="2880"/>
          </w:tcPr>
          <w:p>
            <w:r>
              <w:t>number</w:t>
            </w:r>
          </w:p>
        </w:tc>
        <w:tc>
          <w:tcPr>
            <w:tcW w:type="dxa" w:w="2880"/>
          </w:tcPr>
          <w:p>
            <w:r>
              <w:t>The maximum salary of the requisition.</w:t>
            </w:r>
          </w:p>
        </w:tc>
      </w:tr>
      <w:tr>
        <w:tc>
          <w:tcPr>
            <w:tcW w:type="dxa" w:w="2880"/>
          </w:tcPr>
          <w:p>
            <w:r>
              <w:t>requisitions[].salary_range.frequency</w:t>
            </w:r>
          </w:p>
        </w:tc>
        <w:tc>
          <w:tcPr>
            <w:tcW w:type="dxa" w:w="2880"/>
          </w:tcPr>
          <w:p>
            <w:r>
              <w:t>string</w:t>
            </w:r>
          </w:p>
        </w:tc>
        <w:tc>
          <w:tcPr>
            <w:tcW w:type="dxa" w:w="2880"/>
          </w:tcPr>
          <w:p>
            <w:r>
              <w:t>The frequency of the salary range. Can be one of: hour, day, week, month, year.</w:t>
            </w:r>
          </w:p>
        </w:tc>
      </w:tr>
      <w:tr>
        <w:tc>
          <w:tcPr>
            <w:tcW w:type="dxa" w:w="2880"/>
          </w:tcPr>
          <w:p>
            <w:r>
              <w:t>requisitions[].salary_range.currency_iso</w:t>
            </w:r>
          </w:p>
        </w:tc>
        <w:tc>
          <w:tcPr>
            <w:tcW w:type="dxa" w:w="2880"/>
          </w:tcPr>
          <w:p>
            <w:r>
              <w:t>string</w:t>
            </w:r>
          </w:p>
        </w:tc>
        <w:tc>
          <w:tcPr>
            <w:tcW w:type="dxa" w:w="2880"/>
          </w:tcPr>
          <w:p>
            <w:r>
              <w:t>The 3-digit ISO code of the currency (e.g. 978 for EUR, 840 for USD).</w:t>
            </w:r>
          </w:p>
        </w:tc>
      </w:tr>
      <w:tr>
        <w:tc>
          <w:tcPr>
            <w:tcW w:type="dxa" w:w="2880"/>
          </w:tcPr>
          <w:p>
            <w:r>
              <w:t>requisitions[].salary</w:t>
            </w:r>
          </w:p>
        </w:tc>
        <w:tc>
          <w:tcPr>
            <w:tcW w:type="dxa" w:w="2880"/>
          </w:tcPr>
          <w:p>
            <w:r>
              <w:t>object</w:t>
            </w:r>
          </w:p>
        </w:tc>
        <w:tc>
          <w:tcPr>
            <w:tcW w:type="dxa" w:w="2880"/>
          </w:tcPr>
          <w:p>
            <w:r>
              <w:t>The salary of the requisition. Only exists for filled requisitions.</w:t>
            </w:r>
          </w:p>
        </w:tc>
      </w:tr>
      <w:tr>
        <w:tc>
          <w:tcPr>
            <w:tcW w:type="dxa" w:w="2880"/>
          </w:tcPr>
          <w:p>
            <w:r>
              <w:t>requisitions[].salary.amount</w:t>
            </w:r>
          </w:p>
        </w:tc>
        <w:tc>
          <w:tcPr>
            <w:tcW w:type="dxa" w:w="2880"/>
          </w:tcPr>
          <w:p>
            <w:r>
              <w:t>number</w:t>
            </w:r>
          </w:p>
        </w:tc>
        <w:tc>
          <w:tcPr>
            <w:tcW w:type="dxa" w:w="2880"/>
          </w:tcPr>
          <w:p>
            <w:r>
              <w:t>The amount of the salary.</w:t>
            </w:r>
          </w:p>
        </w:tc>
      </w:tr>
      <w:tr>
        <w:tc>
          <w:tcPr>
            <w:tcW w:type="dxa" w:w="2880"/>
          </w:tcPr>
          <w:p>
            <w:r>
              <w:t>requisitions[].salary.frequency</w:t>
            </w:r>
          </w:p>
        </w:tc>
        <w:tc>
          <w:tcPr>
            <w:tcW w:type="dxa" w:w="2880"/>
          </w:tcPr>
          <w:p>
            <w:r>
              <w:t>string</w:t>
            </w:r>
          </w:p>
        </w:tc>
        <w:tc>
          <w:tcPr>
            <w:tcW w:type="dxa" w:w="2880"/>
          </w:tcPr>
          <w:p>
            <w:r>
              <w:t>The frequency of the salary. Can be one of: hour, day, week, month, year.</w:t>
            </w:r>
          </w:p>
        </w:tc>
      </w:tr>
      <w:tr>
        <w:tc>
          <w:tcPr>
            <w:tcW w:type="dxa" w:w="2880"/>
          </w:tcPr>
          <w:p>
            <w:r>
              <w:t>requisitions[].salary.currency_iso</w:t>
            </w:r>
          </w:p>
        </w:tc>
        <w:tc>
          <w:tcPr>
            <w:tcW w:type="dxa" w:w="2880"/>
          </w:tcPr>
          <w:p>
            <w:r>
              <w:t>string</w:t>
            </w:r>
          </w:p>
        </w:tc>
        <w:tc>
          <w:tcPr>
            <w:tcW w:type="dxa" w:w="2880"/>
          </w:tcPr>
          <w:p>
            <w:r>
              <w:t>The 3-digit ISO code of the currency (e.g. 978 for EUR, 840 for USD).</w:t>
            </w:r>
          </w:p>
        </w:tc>
      </w:tr>
      <w:tr>
        <w:tc>
          <w:tcPr>
            <w:tcW w:type="dxa" w:w="2880"/>
          </w:tcPr>
          <w:p>
            <w:r>
              <w:t>requisitions[].candidate_id</w:t>
            </w:r>
          </w:p>
        </w:tc>
        <w:tc>
          <w:tcPr>
            <w:tcW w:type="dxa" w:w="2880"/>
          </w:tcPr>
          <w:p>
            <w:r>
              <w:t>string</w:t>
            </w:r>
          </w:p>
        </w:tc>
        <w:tc>
          <w:tcPr>
            <w:tcW w:type="dxa" w:w="2880"/>
          </w:tcPr>
          <w:p>
            <w:r>
              <w:t>The ID of the candidate. Only exists for filled and reserved requisitions.</w:t>
            </w:r>
          </w:p>
        </w:tc>
      </w:tr>
      <w:tr>
        <w:tc>
          <w:tcPr>
            <w:tcW w:type="dxa" w:w="2880"/>
          </w:tcPr>
          <w:p>
            <w:r>
              <w:t>requisitions[].employment_type</w:t>
            </w:r>
          </w:p>
        </w:tc>
        <w:tc>
          <w:tcPr>
            <w:tcW w:type="dxa" w:w="2880"/>
          </w:tcPr>
          <w:p>
            <w:r>
              <w:t>string</w:t>
            </w:r>
          </w:p>
        </w:tc>
        <w:tc>
          <w:tcPr>
            <w:tcW w:type="dxa" w:w="2880"/>
          </w:tcPr>
          <w:p>
            <w:r>
              <w:t>The employment type. Can be one of: Full-time, Part-time, Contract, Temporary, Other.</w:t>
            </w:r>
          </w:p>
        </w:tc>
      </w:tr>
      <w:tr>
        <w:tc>
          <w:tcPr>
            <w:tcW w:type="dxa" w:w="2880"/>
          </w:tcPr>
          <w:p>
            <w:r>
              <w:t>requisitions[].reason</w:t>
            </w:r>
          </w:p>
        </w:tc>
        <w:tc>
          <w:tcPr>
            <w:tcW w:type="dxa" w:w="2880"/>
          </w:tcPr>
          <w:p>
            <w:r>
              <w:t>string</w:t>
            </w:r>
          </w:p>
        </w:tc>
        <w:tc>
          <w:tcPr>
            <w:tcW w:type="dxa" w:w="2880"/>
          </w:tcPr>
          <w:p>
            <w:r>
              <w:t>The reason for the requisition. Can be one of: new_hire, replacement, backfill.</w:t>
            </w:r>
          </w:p>
        </w:tc>
      </w:tr>
      <w:tr>
        <w:tc>
          <w:tcPr>
            <w:tcW w:type="dxa" w:w="2880"/>
          </w:tcPr>
          <w:p>
            <w:r>
              <w:t>requisitions[].state</w:t>
            </w:r>
          </w:p>
        </w:tc>
        <w:tc>
          <w:tcPr>
            <w:tcW w:type="dxa" w:w="2880"/>
          </w:tcPr>
          <w:p>
            <w:r>
              <w:t>string</w:t>
            </w:r>
          </w:p>
        </w:tc>
        <w:tc>
          <w:tcPr>
            <w:tcW w:type="dxa" w:w="2880"/>
          </w:tcPr>
          <w:p>
            <w:r>
              <w:t>The state of the requisition. Can be one of: processing, draft, pending, approved, open, filled, rejected, cancelled, reserved, on_hold.</w:t>
            </w:r>
          </w:p>
        </w:tc>
      </w:tr>
      <w:tr>
        <w:tc>
          <w:tcPr>
            <w:tcW w:type="dxa" w:w="2880"/>
          </w:tcPr>
          <w:p>
            <w:r>
              <w:t>requisitions[].requisition_attributes</w:t>
            </w:r>
          </w:p>
        </w:tc>
        <w:tc>
          <w:tcPr>
            <w:tcW w:type="dxa" w:w="2880"/>
          </w:tcPr>
          <w:p>
            <w:r>
              <w:t>array</w:t>
            </w:r>
          </w:p>
        </w:tc>
        <w:tc>
          <w:tcPr>
            <w:tcW w:type="dxa" w:w="2880"/>
          </w:tcPr>
          <w:p>
            <w:r>
              <w:t>The attributes of the requisition.</w:t>
            </w:r>
          </w:p>
        </w:tc>
      </w:tr>
      <w:tr>
        <w:tc>
          <w:tcPr>
            <w:tcW w:type="dxa" w:w="2880"/>
          </w:tcPr>
          <w:p>
            <w:r>
              <w:t>requisitions[].requisition_attributes[].name</w:t>
            </w:r>
          </w:p>
        </w:tc>
        <w:tc>
          <w:tcPr>
            <w:tcW w:type="dxa" w:w="2880"/>
          </w:tcPr>
          <w:p>
            <w:r>
              <w:t>string</w:t>
            </w:r>
          </w:p>
        </w:tc>
        <w:tc>
          <w:tcPr>
            <w:tcW w:type="dxa" w:w="2880"/>
          </w:tcPr>
          <w:p>
            <w:r>
              <w:t>The name of the requisition attribute.</w:t>
            </w:r>
          </w:p>
        </w:tc>
      </w:tr>
      <w:tr>
        <w:tc>
          <w:tcPr>
            <w:tcW w:type="dxa" w:w="2880"/>
          </w:tcPr>
          <w:p>
            <w:r>
              <w:t>requisitions[].requisition_attributes[].value.body</w:t>
            </w:r>
          </w:p>
        </w:tc>
        <w:tc>
          <w:tcPr>
            <w:tcW w:type="dxa" w:w="2880"/>
          </w:tcPr>
          <w:p>
            <w:r>
              <w:t>string | number | boolean</w:t>
            </w:r>
          </w:p>
        </w:tc>
        <w:tc>
          <w:tcPr>
            <w:tcW w:type="dxa" w:w="2880"/>
          </w:tcPr>
          <w:p>
            <w:r>
              <w:t>The attribute value. Type varies by attribute type (short text/free text/date → string; numeric → number; boolean → boolean).</w:t>
            </w:r>
          </w:p>
        </w:tc>
      </w:tr>
      <w:tr>
        <w:tc>
          <w:tcPr>
            <w:tcW w:type="dxa" w:w="2880"/>
          </w:tcPr>
          <w:p>
            <w:r>
              <w:t>requisitions[].requisition_attributes[].value.choices</w:t>
            </w:r>
          </w:p>
        </w:tc>
        <w:tc>
          <w:tcPr>
            <w:tcW w:type="dxa" w:w="2880"/>
          </w:tcPr>
          <w:p>
            <w:r>
              <w:t>array</w:t>
            </w:r>
          </w:p>
        </w:tc>
        <w:tc>
          <w:tcPr>
            <w:tcW w:type="dxa" w:w="2880"/>
          </w:tcPr>
          <w:p>
            <w:r>
              <w:t>Array of labels of the selected choices.</w:t>
            </w:r>
          </w:p>
        </w:tc>
      </w:tr>
      <w:tr>
        <w:tc>
          <w:tcPr>
            <w:tcW w:type="dxa" w:w="2880"/>
          </w:tcPr>
          <w:p>
            <w:r>
              <w:t>requisitions[].requisition_attributes[].value.data</w:t>
            </w:r>
          </w:p>
        </w:tc>
        <w:tc>
          <w:tcPr>
            <w:tcW w:type="dxa" w:w="2880"/>
          </w:tcPr>
          <w:p>
            <w:r>
              <w:t>object</w:t>
            </w:r>
          </w:p>
        </w:tc>
        <w:tc>
          <w:tcPr>
            <w:tcW w:type="dxa" w:w="2880"/>
          </w:tcPr>
          <w:p>
            <w:r>
              <w:t>Value data (only for salary requisition attributes).</w:t>
            </w:r>
          </w:p>
        </w:tc>
      </w:tr>
      <w:tr>
        <w:tc>
          <w:tcPr>
            <w:tcW w:type="dxa" w:w="2880"/>
          </w:tcPr>
          <w:p>
            <w:r>
              <w:t>requisitions[].requisition_attributes[].value.data.amount</w:t>
            </w:r>
          </w:p>
        </w:tc>
        <w:tc>
          <w:tcPr>
            <w:tcW w:type="dxa" w:w="2880"/>
          </w:tcPr>
          <w:p>
            <w:r>
              <w:t>number</w:t>
            </w:r>
          </w:p>
        </w:tc>
        <w:tc>
          <w:tcPr>
            <w:tcW w:type="dxa" w:w="2880"/>
          </w:tcPr>
          <w:p>
            <w:r>
              <w:t>Salary amount.</w:t>
            </w:r>
          </w:p>
        </w:tc>
      </w:tr>
      <w:tr>
        <w:tc>
          <w:tcPr>
            <w:tcW w:type="dxa" w:w="2880"/>
          </w:tcPr>
          <w:p>
            <w:r>
              <w:t>requisitions[].requisition_attributes[].value.data.frequency</w:t>
            </w:r>
          </w:p>
        </w:tc>
        <w:tc>
          <w:tcPr>
            <w:tcW w:type="dxa" w:w="2880"/>
          </w:tcPr>
          <w:p>
            <w:r>
              <w:t>string</w:t>
            </w:r>
          </w:p>
        </w:tc>
        <w:tc>
          <w:tcPr>
            <w:tcW w:type="dxa" w:w="2880"/>
          </w:tcPr>
          <w:p>
            <w:r>
              <w:t>Salary frequency. Can be one of: hour, day, week, month, year.</w:t>
            </w:r>
          </w:p>
        </w:tc>
      </w:tr>
      <w:tr>
        <w:tc>
          <w:tcPr>
            <w:tcW w:type="dxa" w:w="2880"/>
          </w:tcPr>
          <w:p>
            <w:r>
              <w:t>requisitions[].requisition_attributes[].value.data.currency_iso</w:t>
            </w:r>
          </w:p>
        </w:tc>
        <w:tc>
          <w:tcPr>
            <w:tcW w:type="dxa" w:w="2880"/>
          </w:tcPr>
          <w:p>
            <w:r>
              <w:t>string</w:t>
            </w:r>
          </w:p>
        </w:tc>
        <w:tc>
          <w:tcPr>
            <w:tcW w:type="dxa" w:w="2880"/>
          </w:tcPr>
          <w:p>
            <w:r>
              <w:t>3-digit ISO code of the currency (e.g. 978 for EUR, 840 for USD).</w:t>
            </w:r>
          </w:p>
        </w:tc>
      </w:tr>
      <w:tr>
        <w:tc>
          <w:tcPr>
            <w:tcW w:type="dxa" w:w="2880"/>
          </w:tcPr>
          <w:p>
            <w:r>
              <w:t>requisitions[].approval_groups</w:t>
            </w:r>
          </w:p>
        </w:tc>
        <w:tc>
          <w:tcPr>
            <w:tcW w:type="dxa" w:w="2880"/>
          </w:tcPr>
          <w:p>
            <w:r>
              <w:t>array</w:t>
            </w:r>
          </w:p>
        </w:tc>
        <w:tc>
          <w:tcPr>
            <w:tcW w:type="dxa" w:w="2880"/>
          </w:tcPr>
          <w:p>
            <w:r>
              <w:t>Approval groups in the order of the approval workflow.</w:t>
            </w:r>
          </w:p>
        </w:tc>
      </w:tr>
      <w:tr>
        <w:tc>
          <w:tcPr>
            <w:tcW w:type="dxa" w:w="2880"/>
          </w:tcPr>
          <w:p>
            <w:r>
              <w:t>requisitions[].approval_groups[].id</w:t>
            </w:r>
          </w:p>
        </w:tc>
        <w:tc>
          <w:tcPr>
            <w:tcW w:type="dxa" w:w="2880"/>
          </w:tcPr>
          <w:p>
            <w:r>
              <w:t>string</w:t>
            </w:r>
          </w:p>
        </w:tc>
        <w:tc>
          <w:tcPr>
            <w:tcW w:type="dxa" w:w="2880"/>
          </w:tcPr>
          <w:p>
            <w:r>
              <w:t>The approval group identifier.</w:t>
            </w:r>
          </w:p>
        </w:tc>
      </w:tr>
      <w:tr>
        <w:tc>
          <w:tcPr>
            <w:tcW w:type="dxa" w:w="2880"/>
          </w:tcPr>
          <w:p>
            <w:r>
              <w:t>requisitions[].approval_groups[].approvers</w:t>
            </w:r>
          </w:p>
        </w:tc>
        <w:tc>
          <w:tcPr>
            <w:tcW w:type="dxa" w:w="2880"/>
          </w:tcPr>
          <w:p>
            <w:r>
              <w:t>array</w:t>
            </w:r>
          </w:p>
        </w:tc>
        <w:tc>
          <w:tcPr>
            <w:tcW w:type="dxa" w:w="2880"/>
          </w:tcPr>
          <w:p>
            <w:r>
              <w:t>Approvers for the approval group for the specific requisition.</w:t>
            </w:r>
          </w:p>
        </w:tc>
      </w:tr>
      <w:tr>
        <w:tc>
          <w:tcPr>
            <w:tcW w:type="dxa" w:w="2880"/>
          </w:tcPr>
          <w:p>
            <w:r>
              <w:t>requisitions[].approval_groups[].approvers[].id</w:t>
            </w:r>
          </w:p>
        </w:tc>
        <w:tc>
          <w:tcPr>
            <w:tcW w:type="dxa" w:w="2880"/>
          </w:tcPr>
          <w:p>
            <w:r>
              <w:t>string</w:t>
            </w:r>
          </w:p>
        </w:tc>
        <w:tc>
          <w:tcPr>
            <w:tcW w:type="dxa" w:w="2880"/>
          </w:tcPr>
          <w:p>
            <w:r>
              <w:t>The identifier of the approver.</w:t>
            </w:r>
          </w:p>
        </w:tc>
      </w:tr>
      <w:tr>
        <w:tc>
          <w:tcPr>
            <w:tcW w:type="dxa" w:w="2880"/>
          </w:tcPr>
          <w:p>
            <w:r>
              <w:t>requisitions[].approval_groups[].approvers[].name</w:t>
            </w:r>
          </w:p>
        </w:tc>
        <w:tc>
          <w:tcPr>
            <w:tcW w:type="dxa" w:w="2880"/>
          </w:tcPr>
          <w:p>
            <w:r>
              <w:t>string</w:t>
            </w:r>
          </w:p>
        </w:tc>
        <w:tc>
          <w:tcPr>
            <w:tcW w:type="dxa" w:w="2880"/>
          </w:tcPr>
          <w:p>
            <w:r>
              <w:t>The name of the approver.</w:t>
            </w:r>
          </w:p>
        </w:tc>
      </w:tr>
      <w:tr>
        <w:tc>
          <w:tcPr>
            <w:tcW w:type="dxa" w:w="2880"/>
          </w:tcPr>
          <w:p>
            <w:r>
              <w:t>requisitions[].approval_groups[].approvers[].decision</w:t>
            </w:r>
          </w:p>
        </w:tc>
        <w:tc>
          <w:tcPr>
            <w:tcW w:type="dxa" w:w="2880"/>
          </w:tcPr>
          <w:p>
            <w:r>
              <w:t>string</w:t>
            </w:r>
          </w:p>
        </w:tc>
        <w:tc>
          <w:tcPr>
            <w:tcW w:type="dxa" w:w="2880"/>
          </w:tcPr>
          <w:p>
            <w:r>
              <w:t>Decision (only if submitted). If present: approved or rejected.</w:t>
            </w:r>
          </w:p>
        </w:tc>
      </w:tr>
      <w:tr>
        <w:tc>
          <w:tcPr>
            <w:tcW w:type="dxa" w:w="2880"/>
          </w:tcPr>
          <w:p>
            <w:r>
              <w:t>paging</w:t>
            </w:r>
          </w:p>
        </w:tc>
        <w:tc>
          <w:tcPr>
            <w:tcW w:type="dxa" w:w="2880"/>
          </w:tcPr>
          <w:p>
            <w:r>
              <w:t>object</w:t>
            </w:r>
          </w:p>
        </w:tc>
        <w:tc>
          <w:tcPr>
            <w:tcW w:type="dxa" w:w="2880"/>
          </w:tcPr>
          <w:p>
            <w:r>
              <w:t>Includes the next URL pointing to the next results page (returned when there are more results than the provided limit).</w:t>
            </w:r>
          </w:p>
        </w:tc>
      </w:tr>
    </w:tbl>
    <w:p/>
    <w:p>
      <w:pPr>
        <w:pStyle w:val="Heading3"/>
      </w:pPr>
      <w:r>
        <w:t>Available Filters</w:t>
      </w:r>
    </w:p>
    <w:p>
      <w:pPr>
        <w:pStyle w:val="ListBullet"/>
      </w:pPr>
      <w:r>
        <w:t>state</w:t>
      </w:r>
    </w:p>
    <w:p>
      <w:pPr>
        <w:pStyle w:val="ListBullet"/>
      </w:pPr>
      <w:r>
        <w:t>job_id</w:t>
      </w:r>
    </w:p>
    <w:p>
      <w:pPr>
        <w:pStyle w:val="ListBullet"/>
      </w:pPr>
      <w:r>
        <w:t>plan_date_from</w:t>
      </w:r>
    </w:p>
    <w:p>
      <w:pPr>
        <w:pStyle w:val="ListBullet"/>
      </w:pPr>
      <w:r>
        <w:t>plan_date_to</w:t>
      </w:r>
    </w:p>
    <w:p>
      <w:pPr>
        <w:pStyle w:val="ListBullet"/>
      </w:pPr>
      <w:r>
        <w:t>since_id</w:t>
      </w:r>
    </w:p>
    <w:p>
      <w:pPr>
        <w:pStyle w:val="ListBullet"/>
      </w:pPr>
      <w:r>
        <w:t>max_id</w:t>
      </w:r>
    </w:p>
    <w:p>
      <w:pPr>
        <w:pStyle w:val="ListBullet"/>
      </w:pPr>
      <w:r>
        <w:t>created_after</w:t>
      </w:r>
    </w:p>
    <w:p>
      <w:pPr>
        <w:pStyle w:val="ListBullet"/>
      </w:pPr>
      <w:r>
        <w:t>updated_after</w:t>
      </w:r>
    </w:p>
    <w:p>
      <w:pPr>
        <w:pStyle w:val="Heading3"/>
      </w:pPr>
      <w:r>
        <w:t>Available Sorting Options</w:t>
      </w:r>
    </w:p>
    <w:p>
      <w:pPr>
        <w:pStyle w:val="ListBullet"/>
      </w:pPr>
      <w:r>
        <w:t>Sorted by time inserted on system, ascending (older requisitions first).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'https://{{WORKABLE_SUBDOMAIN}}.workable.com/spi/v3/requisitions?limit=50&amp;state=pending' \</w:t>
        <w:br/>
        <w:t xml:space="preserve"> --header 'Accept: application/json'</w:t>
      </w:r>
    </w:p>
    <w:p>
      <w:pPr>
        <w:pStyle w:val="Heading3"/>
      </w:pPr>
      <w:r>
        <w:t>Example Usage</w:t>
      </w:r>
    </w:p>
    <w:p>
      <w:pPr>
        <w:pStyle w:val="Heading3"/>
      </w:pPr>
      <w:r>
        <w:t>Example 1: Get the first page (default limit)</w:t>
      </w:r>
    </w:p>
    <w:p>
      <w:r>
        <w:rPr>
          <w:b/>
          <w:color w:val="666666"/>
          <w:sz w:val="16"/>
        </w:rPr>
        <w:t>[bash]</w:t>
      </w:r>
    </w:p>
    <w:p>
      <w:pPr>
        <w:shd w:fill="F2F2F2" w:val="clear"/>
      </w:pPr>
      <w:r>
        <w:rPr>
          <w:rFonts w:ascii="Courier New" w:hAnsi="Courier New"/>
          <w:sz w:val="17"/>
        </w:rPr>
        <w:t>curl -s \</w:t>
        <w:br/>
        <w:t xml:space="preserve"> 'https://{{WORKABLE_SUBDOMAIN}}.workable.com/spi/v3/requisitions' \</w:t>
        <w:br/>
        <w:t xml:space="preserve"> -H 'Accept: application/json'</w:t>
      </w:r>
    </w:p>
    <w:p>
      <w:pPr>
        <w:pStyle w:val="Heading3"/>
      </w:pPr>
      <w:r>
        <w:t>Example 2: Filter by job and plan date range</w:t>
      </w:r>
    </w:p>
    <w:p>
      <w:r>
        <w:rPr>
          <w:b/>
          <w:color w:val="666666"/>
          <w:sz w:val="16"/>
        </w:rPr>
        <w:t>[bash]</w:t>
      </w:r>
    </w:p>
    <w:p>
      <w:pPr>
        <w:shd w:fill="F2F2F2" w:val="clear"/>
      </w:pPr>
      <w:r>
        <w:rPr>
          <w:rFonts w:ascii="Courier New" w:hAnsi="Courier New"/>
          <w:sz w:val="17"/>
        </w:rPr>
        <w:t>curl -s \</w:t>
        <w:br/>
        <w:t xml:space="preserve"> 'https://{{WORKABLE_SUBDOMAIN}}.workable.com/spi/v3/requisitions?job_id=23c47225&amp;plan_date_from=2022-01&amp;plan_date_to=2022-12&amp;limit=100' \</w:t>
        <w:br/>
        <w:t xml:space="preserve"> -H 'Accept: application/json'</w:t>
      </w:r>
    </w:p>
    <w:p>
      <w:pPr>
        <w:pStyle w:val="Heading3"/>
      </w:pPr>
      <w:r>
        <w:t>Example 3: Filter by created timestamp</w:t>
      </w:r>
    </w:p>
    <w:p>
      <w:r>
        <w:rPr>
          <w:b/>
          <w:color w:val="666666"/>
          <w:sz w:val="16"/>
        </w:rPr>
        <w:t>[bash]</w:t>
      </w:r>
    </w:p>
    <w:p>
      <w:pPr>
        <w:shd w:fill="F2F2F2" w:val="clear"/>
      </w:pPr>
      <w:r>
        <w:rPr>
          <w:rFonts w:ascii="Courier New" w:hAnsi="Courier New"/>
          <w:sz w:val="17"/>
        </w:rPr>
        <w:t>curl -s \</w:t>
        <w:br/>
        <w:t xml:space="preserve"> 'https://{{WORKABLE_SUBDOMAIN}}.workable.com/spi/v3/requisitions?created_after=20150708T115616Z' \</w:t>
        <w:br/>
        <w:t xml:space="preserve"> -H 'Accept: application/json'</w:t>
      </w:r>
    </w:p>
    <w:p>
      <w:pPr>
        <w:pStyle w:val="Heading3"/>
      </w:pPr>
      <w:r>
        <w:t>Behavior</w:t>
      </w:r>
    </w:p>
    <w:p>
      <w:pPr>
        <w:pStyle w:val="ListBullet"/>
      </w:pPr>
      <w:r>
        <w:t>Returns requisitions sorted by insertion time (ascending).</w:t>
      </w:r>
    </w:p>
    <w:p>
      <w:pPr>
        <w:pStyle w:val="ListBullet"/>
      </w:pPr>
      <w:r>
        <w:t>Applies any provided filters (state, job_id, plan date range, timestamp filters, ID bounds).</w:t>
      </w:r>
    </w:p>
    <w:p>
      <w:pPr>
        <w:pStyle w:val="ListBullet"/>
      </w:pPr>
      <w:r>
        <w:t>Limits results per page using limit (default 50, max 100).</w:t>
      </w:r>
    </w:p>
    <w:p>
      <w:pPr>
        <w:pStyle w:val="Heading3"/>
      </w:pPr>
      <w:r>
        <w:t>Notes</w:t>
      </w:r>
    </w:p>
    <w:p>
      <w:pPr>
        <w:pStyle w:val="ListBullet"/>
      </w:pPr>
      <w:r>
        <w:t>Default page size is 50; maximum allowed limit is 100.</w:t>
      </w:r>
    </w:p>
    <w:p>
      <w:pPr>
        <w:pStyle w:val="ListBullet"/>
      </w:pPr>
      <w:r>
        <w:t>Timestamp query parameters created_after and updated_after accept ISO8601 (e.g. 20150708T115616Z) or Unix time (e.g. 1436356721).</w:t>
      </w:r>
    </w:p>
    <w:p>
      <w:pPr>
        <w:pStyle w:val="Heading3"/>
      </w:pPr>
      <w:r>
        <w:t>Error Handling</w:t>
      </w:r>
    </w:p>
    <w:p>
      <w:pPr>
        <w:pStyle w:val="ListBullet"/>
      </w:pPr>
      <w:r>
        <w:t>401 Unauthorized: {"error":"Not authorized"}</w:t>
      </w:r>
    </w:p>
    <w:p>
      <w:pPr>
        <w:pStyle w:val="ListBullet"/>
      </w:pPr>
      <w:r>
        <w:t>404 Not Found: {"error":"Not found"}</w:t>
      </w:r>
    </w:p>
    <w:p>
      <w:pPr>
        <w:pStyle w:val="Heading3"/>
      </w:pPr>
      <w:r>
        <w:t>Related requisitions actions</w:t>
      </w:r>
    </w:p>
    <w:p>
      <w:pPr>
        <w:pStyle w:val="ListBullet"/>
      </w:pPr>
      <w:r>
        <w:t>[POST] Create a Requisition — /spi/v3/requisitions</w:t>
      </w:r>
    </w:p>
    <w:p>
      <w:pPr>
        <w:pStyle w:val="ListBullet"/>
      </w:pPr>
      <w:r>
        <w:t>[GET] Get a Requisition by Code — /spi/v3/requisitions/{{code}}</w:t>
      </w:r>
    </w:p>
    <w:p>
      <w:pPr>
        <w:pStyle w:val="ListBullet"/>
      </w:pPr>
      <w:r>
        <w:t>[PATCH] Approve a Requisition — /requisitions/{{code}}/approve</w:t>
      </w:r>
    </w:p>
    <w:p>
      <w:pPr>
        <w:pStyle w:val="ListBullet"/>
      </w:pPr>
      <w:r>
        <w:t>[PATCH] Reject a Requisition — /spi/v3/requisitions/{{code}}/reject</w:t>
      </w:r>
    </w:p>
    <w:p>
      <w:pPr>
        <w:pStyle w:val="ListBullet"/>
      </w:pPr>
      <w:r>
        <w:t>[PATCH] Update a Requisition — /requisitions/{{id}}</w:t>
      </w:r>
    </w:p>
    <w:p>
      <w:r>
        <w:br w:type="page"/>
      </w:r>
    </w:p>
    <w:p>
      <w:pPr>
        <w:pStyle w:val="Heading2"/>
      </w:pPr>
      <w:r>
        <w:t>38. [GET] Get a Requisition by Code</w:t>
      </w:r>
    </w:p>
    <w:p>
      <w:r>
        <w:rPr>
          <w:b/>
        </w:rPr>
        <w:t xml:space="preserve">Endpoint: </w:t>
      </w:r>
      <w:r>
        <w:rPr>
          <w:rFonts w:ascii="Courier New" w:hAnsi="Courier New"/>
          <w:sz w:val="18"/>
        </w:rPr>
        <w:t>/spi/v3/requisitions/{{code}}</w:t>
      </w:r>
    </w:p>
    <w:p>
      <w:pPr>
        <w:pStyle w:val="Heading3"/>
      </w:pPr>
      <w:r>
        <w:t>Prerequisites</w:t>
      </w:r>
    </w:p>
    <w:p>
      <w:pPr>
        <w:pStyle w:val="ListBullet"/>
      </w:pPr>
      <w:r>
        <w:t>Account must have Hiring Plan</w:t>
      </w:r>
    </w:p>
    <w:p>
      <w:pPr>
        <w:pStyle w:val="ListBullet"/>
      </w:pPr>
      <w:r>
        <w:t>Required scope: r_requisitions</w:t>
      </w:r>
    </w:p>
    <w:p>
      <w:pPr>
        <w:pStyle w:val="Heading3"/>
      </w:pPr>
      <w:r>
        <w:t>Method</w:t>
      </w:r>
    </w:p>
    <w:p>
      <w:r>
        <w:t>GET</w:t>
      </w:r>
    </w:p>
    <w:p>
      <w:pPr>
        <w:pStyle w:val="Heading3"/>
      </w:pPr>
      <w:r>
        <w:t>URL</w:t>
      </w:r>
    </w:p>
    <w:p>
      <w:r>
        <w:t>https://{{WORKABLE_SUBDOMAIN}}.workable.com/spi/v3/requisitions/{{code}}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requisition. Calling this endpoint returns the full requisition JSON object for the provided requisition code.</w:t>
      </w:r>
    </w:p>
    <w:p>
      <w:pPr>
        <w:pStyle w:val="Heading3"/>
      </w:pPr>
      <w:r>
        <w:t>Enforcement Rules</w:t>
      </w:r>
    </w:p>
    <w:p>
      <w:pPr>
        <w:pStyle w:val="ListBullet"/>
      </w:pPr>
      <w:r>
        <w:t>The code path parameter must always be present.</w:t>
      </w:r>
    </w:p>
    <w:p>
      <w:pPr>
        <w:pStyle w:val="ListBullet"/>
      </w:pPr>
      <w:r>
        <w:t>If the user provides a code, use that value directly.</w:t>
      </w:r>
    </w:p>
    <w:p>
      <w:pPr>
        <w:pStyle w:val="ListBullet"/>
      </w:pPr>
      <w:r>
        <w:t>Do not call the API with a missing or empty code (e.g., avoid /requisitions// or /requisitions).</w:t>
      </w:r>
    </w:p>
    <w:p>
      <w:pPr>
        <w:pStyle w:val="ListBullet"/>
      </w:pPr>
      <w:r>
        <w:t>Always construct the path as /requisitions/{{code}}, where {{code}} is a non-empty string.</w:t>
      </w:r>
    </w:p>
    <w:p>
      <w:pPr>
        <w:pStyle w:val="ListBullet"/>
      </w:pPr>
      <w:r>
        <w:t>Do not infer or guess the code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/requisitions/REQ101</w:t>
        <w:br/>
        <w:t>/requisitions/REQ-2024-0001</w:t>
      </w:r>
    </w:p>
    <w:p>
      <w:pPr>
        <w:pStyle w:val="Heading3"/>
      </w:pPr>
      <w:r>
        <w:t>Invalid Examples</w:t>
      </w:r>
    </w:p>
    <w:p>
      <w:r>
        <w:rPr>
          <w:b/>
          <w:color w:val="666666"/>
          <w:sz w:val="16"/>
        </w:rPr>
        <w:t>[http]</w:t>
      </w:r>
    </w:p>
    <w:p>
      <w:pPr>
        <w:shd w:fill="F2F2F2" w:val="clear"/>
      </w:pPr>
      <w:r>
        <w:rPr>
          <w:rFonts w:ascii="Courier New" w:hAnsi="Courier New"/>
          <w:sz w:val="17"/>
        </w:rPr>
        <w:t>/requisitions/</w:t>
        <w:br/>
        <w:t>/requisitions</w:t>
        <w:br/>
        <w:t>/requisitions//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of the requisition.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"requisitions": [</w:t>
        <w:br/>
        <w:t xml:space="preserve"> {</w:t>
        <w:br/>
        <w:t xml:space="preserve"> "id": "16d60890",</w:t>
        <w:br/>
        <w:t xml:space="preserve"> "code": "REQ101",</w:t>
        <w:br/>
        <w:t xml:space="preserve"> "job": {</w:t>
        <w:br/>
        <w:t xml:space="preserve"> "id": "23c47225",</w:t>
        <w:br/>
        <w:t xml:space="preserve"> "title": "Pilot"</w:t>
        <w:br/>
        <w:t xml:space="preserve"> },</w:t>
        <w:br/>
        <w:t xml:space="preserve"> "department": {</w:t>
        <w:br/>
        <w:t xml:space="preserve"> "id": "1ee2e1d2",</w:t>
        <w:br/>
        <w:t xml:space="preserve"> "name": "Flight"</w:t>
        <w:br/>
        <w:t xml:space="preserve"> },</w:t>
        <w:br/>
        <w:t xml:space="preserve"> "location": {</w:t>
        <w:br/>
        <w:t xml:space="preserve"> "location_str": "California, USA",</w:t>
        <w:br/>
        <w:t xml:space="preserve"> "country": "United States",</w:t>
        <w:br/>
        <w:t xml:space="preserve"> "country_code": "US",</w:t>
        <w:br/>
        <w:t xml:space="preserve"> "region": "California",</w:t>
        <w:br/>
        <w:t xml:space="preserve"> "region_code": "CA",</w:t>
        <w:br/>
        <w:t xml:space="preserve"> "city": null,</w:t>
        <w:br/>
        <w:t xml:space="preserve"> "zip_code": null</w:t>
        <w:br/>
        <w:t xml:space="preserve"> },</w:t>
        <w:br/>
        <w:t xml:space="preserve"> "hiring_manager": {</w:t>
        <w:br/>
        <w:t xml:space="preserve"> "id": "31169ee",</w:t>
        <w:br/>
        <w:t xml:space="preserve"> "name": "Jack Shephard"</w:t>
        <w:br/>
        <w:t xml:space="preserve"> },</w:t>
        <w:br/>
        <w:t xml:space="preserve"> "owner": {</w:t>
        <w:br/>
        <w:t xml:space="preserve"> "id": "2310f579",</w:t>
        <w:br/>
        <w:t xml:space="preserve"> "name": "John Locke"</w:t>
        <w:br/>
        <w:t xml:space="preserve"> },</w:t>
        <w:br/>
        <w:t xml:space="preserve"> "plan_date": "2022-12-31",</w:t>
        <w:br/>
        <w:t xml:space="preserve"> "start_date": null,</w:t>
        <w:br/>
        <w:t xml:space="preserve"> "salary_range": {</w:t>
        <w:br/>
        <w:t xml:space="preserve"> "from": 60000,</w:t>
        <w:br/>
        <w:t xml:space="preserve"> "to": 80000,</w:t>
        <w:br/>
        <w:t xml:space="preserve"> "frequency": "year",</w:t>
        <w:br/>
        <w:t xml:space="preserve"> "currency": "EUR"</w:t>
        <w:br/>
        <w:t xml:space="preserve"> },</w:t>
        <w:br/>
        <w:t xml:space="preserve"> "employment_type": "Full-time",</w:t>
        <w:br/>
        <w:t xml:space="preserve"> "reason": "replacement",</w:t>
        <w:br/>
        <w:t xml:space="preserve"> "state": "pending",</w:t>
        <w:br/>
        <w:t xml:space="preserve"> "requisition_attributes": [</w:t>
        <w:br/>
        <w:t xml:space="preserve"> {</w:t>
        <w:br/>
        <w:t xml:space="preserve"> "name": "Level",</w:t>
        <w:br/>
        <w:t xml:space="preserve"> "value": {</w:t>
        <w:br/>
        <w:t xml:space="preserve"> "body": "Senior"</w:t>
        <w:br/>
        <w:t xml:space="preserve"> }</w:t>
        <w:br/>
        <w:t xml:space="preserve"> },</w:t>
        <w:br/>
        <w:t xml:space="preserve"> {</w:t>
        <w:br/>
        <w:t xml:space="preserve"> "name": "Relocation Package?",</w:t>
        <w:br/>
        <w:t xml:space="preserve"> "value": {</w:t>
        <w:br/>
        <w:t xml:space="preserve"> "body": true</w:t>
        <w:br/>
        <w:t xml:space="preserve"> }</w:t>
        <w:br/>
        <w:t xml:space="preserve"> },</w:t>
        <w:br/>
        <w:t xml:space="preserve"> {</w:t>
        <w:br/>
        <w:t xml:space="preserve"> "name": "Shift",</w:t>
        <w:br/>
        <w:t xml:space="preserve"> "value": {</w:t>
        <w:br/>
        <w:t xml:space="preserve"> "choices": [</w:t>
        <w:br/>
        <w:t xml:space="preserve"> "Morning"</w:t>
        <w:br/>
        <w:t xml:space="preserve"> ]</w:t>
        <w:br/>
        <w:t xml:space="preserve"> }</w:t>
        <w:br/>
        <w:t xml:space="preserve"> },</w:t>
        <w:br/>
        <w:t xml:space="preserve"> {</w:t>
        <w:br/>
        <w:t xml:space="preserve"> "name": "Number of shares",</w:t>
        <w:br/>
        <w:t xml:space="preserve"> "value": {</w:t>
        <w:br/>
        <w:t xml:space="preserve"> "body": 150</w:t>
        <w:br/>
        <w:t xml:space="preserve"> }</w:t>
        <w:br/>
        <w:t xml:space="preserve"> },</w:t>
        <w:br/>
        <w:t xml:space="preserve"> {</w:t>
        <w:br/>
        <w:t xml:space="preserve"> "name": "Just a random date",</w:t>
        <w:br/>
        <w:t xml:space="preserve"> "value": {</w:t>
        <w:br/>
        <w:t xml:space="preserve"> "body": "2018-11-30"</w:t>
        <w:br/>
        <w:t xml:space="preserve"> }</w:t>
        <w:br/>
        <w:t xml:space="preserve"> },</w:t>
        <w:br/>
        <w:t xml:space="preserve"> {</w:t>
        <w:br/>
        <w:t xml:space="preserve"> "name": "The *real* reason",</w:t>
        <w:br/>
        <w:t xml:space="preserve"> "value": {</w:t>
        <w:br/>
        <w:t xml:space="preserve"> "body": "It was more of a spur of the moment thing. We don't really need another stranger bring a fresh perspective."</w:t>
        <w:br/>
        <w:t xml:space="preserve"> }</w:t>
        <w:br/>
        <w:t xml:space="preserve"> },</w:t>
        <w:br/>
        <w:t xml:space="preserve"> {</w:t>
        <w:br/>
        <w:t xml:space="preserve"> "name": "T-Shirt colors",</w:t>
        <w:br/>
        <w:t xml:space="preserve"> "value": {</w:t>
        <w:br/>
        <w:t xml:space="preserve"> "choices": [</w:t>
        <w:br/>
        <w:t xml:space="preserve"> "Creamy White",</w:t>
        <w:br/>
        <w:t xml:space="preserve"> "Salmon Pink"</w:t>
        <w:br/>
        <w:t xml:space="preserve"> ]</w:t>
        <w:br/>
        <w:t xml:space="preserve"> }</w:t>
        <w:br/>
        <w:t xml:space="preserve"> },</w:t>
        <w:br/>
        <w:t xml:space="preserve"> {</w:t>
        <w:br/>
        <w:t xml:space="preserve"> "name": "Unofficial salary",</w:t>
        <w:br/>
        <w:t xml:space="preserve"> "value": {</w:t>
        <w:br/>
        <w:t xml:space="preserve"> "data": {</w:t>
        <w:br/>
        <w:t xml:space="preserve"> "amount": 5000,</w:t>
        <w:br/>
        <w:t xml:space="preserve"> "frequency": "month",</w:t>
        <w:br/>
        <w:t xml:space="preserve"> "currency_iso": "USD"</w:t>
        <w:br/>
        <w:t xml:space="preserve"> }</w:t>
        <w:br/>
        <w:t xml:space="preserve"> }</w:t>
        <w:br/>
        <w:t xml:space="preserve"> }</w:t>
        <w:br/>
        <w:t xml:space="preserve"> ],</w:t>
        <w:br/>
        <w:t xml:space="preserve"> "approval_groups": [</w:t>
        <w:br/>
        <w:t xml:space="preserve"> {</w:t>
        <w:br/>
        <w:t xml:space="preserve"> "id": "129cf872",</w:t>
        <w:br/>
        <w:t xml:space="preserve"> "approvers": [</w:t>
        <w:br/>
        <w:t xml:space="preserve"> {</w:t>
        <w:br/>
        <w:t xml:space="preserve"> "id": "15046d4c",</w:t>
        <w:br/>
        <w:t xml:space="preserve"> "name": "Kate Austen",</w:t>
        <w:br/>
        <w:t xml:space="preserve"> "decision": "approved"</w:t>
        <w:br/>
        <w:t xml:space="preserve"> }</w:t>
        <w:br/>
        <w:t xml:space="preserve"> ]</w:t>
        <w:br/>
        <w:t xml:space="preserve"> },</w:t>
        <w:br/>
        <w:t xml:space="preserve"> {</w:t>
        <w:br/>
        <w:t xml:space="preserve"> "id": "b95a6fa",</w:t>
        <w:br/>
        <w:t xml:space="preserve"> "approvers": [</w:t>
        <w:br/>
        <w:t xml:space="preserve"> {</w:t>
        <w:br/>
        <w:t xml:space="preserve"> "id": "2310f579",</w:t>
        <w:br/>
        <w:t xml:space="preserve"> "name": "John Locke",</w:t>
        <w:br/>
        <w:t xml:space="preserve"> "decision": "rejected"</w:t>
        <w:br/>
        <w:t xml:space="preserve"> }</w:t>
        <w:br/>
        <w:t xml:space="preserve"> ]</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requisitions</w:t>
            </w:r>
          </w:p>
        </w:tc>
        <w:tc>
          <w:tcPr>
            <w:tcW w:type="dxa" w:w="2880"/>
          </w:tcPr>
          <w:p>
            <w:r>
              <w:t>array</w:t>
            </w:r>
          </w:p>
        </w:tc>
        <w:tc>
          <w:tcPr>
            <w:tcW w:type="dxa" w:w="2880"/>
          </w:tcPr>
          <w:p>
            <w:r>
              <w:t>Array of requisition objects returned by the endpoint.</w:t>
            </w:r>
          </w:p>
        </w:tc>
      </w:tr>
      <w:tr>
        <w:tc>
          <w:tcPr>
            <w:tcW w:type="dxa" w:w="2880"/>
          </w:tcPr>
          <w:p>
            <w:r>
              <w:t>requisitions[].id</w:t>
            </w:r>
          </w:p>
        </w:tc>
        <w:tc>
          <w:tcPr>
            <w:tcW w:type="dxa" w:w="2880"/>
          </w:tcPr>
          <w:p>
            <w:r>
              <w:t>string</w:t>
            </w:r>
          </w:p>
        </w:tc>
        <w:tc>
          <w:tcPr>
            <w:tcW w:type="dxa" w:w="2880"/>
          </w:tcPr>
          <w:p>
            <w:r>
              <w:t>The requisition identifier.</w:t>
            </w:r>
          </w:p>
        </w:tc>
      </w:tr>
      <w:tr>
        <w:tc>
          <w:tcPr>
            <w:tcW w:type="dxa" w:w="2880"/>
          </w:tcPr>
          <w:p>
            <w:r>
              <w:t>requisitions[].code</w:t>
            </w:r>
          </w:p>
        </w:tc>
        <w:tc>
          <w:tcPr>
            <w:tcW w:type="dxa" w:w="2880"/>
          </w:tcPr>
          <w:p>
            <w:r>
              <w:t>string</w:t>
            </w:r>
          </w:p>
        </w:tc>
        <w:tc>
          <w:tcPr>
            <w:tcW w:type="dxa" w:w="2880"/>
          </w:tcPr>
          <w:p>
            <w:r>
              <w:t>The code of the requisition.</w:t>
            </w:r>
          </w:p>
        </w:tc>
      </w:tr>
      <w:tr>
        <w:tc>
          <w:tcPr>
            <w:tcW w:type="dxa" w:w="2880"/>
          </w:tcPr>
          <w:p>
            <w:r>
              <w:t>requisitions[].job</w:t>
            </w:r>
          </w:p>
        </w:tc>
        <w:tc>
          <w:tcPr>
            <w:tcW w:type="dxa" w:w="2880"/>
          </w:tcPr>
          <w:p>
            <w:r>
              <w:t>object</w:t>
            </w:r>
          </w:p>
        </w:tc>
        <w:tc>
          <w:tcPr>
            <w:tcW w:type="dxa" w:w="2880"/>
          </w:tcPr>
          <w:p>
            <w:r>
              <w:t>The job of the requisition.</w:t>
            </w:r>
          </w:p>
        </w:tc>
      </w:tr>
      <w:tr>
        <w:tc>
          <w:tcPr>
            <w:tcW w:type="dxa" w:w="2880"/>
          </w:tcPr>
          <w:p>
            <w:r>
              <w:t>requisitions[].job.id</w:t>
            </w:r>
          </w:p>
        </w:tc>
        <w:tc>
          <w:tcPr>
            <w:tcW w:type="dxa" w:w="2880"/>
          </w:tcPr>
          <w:p>
            <w:r>
              <w:t>string</w:t>
            </w:r>
          </w:p>
        </w:tc>
        <w:tc>
          <w:tcPr>
            <w:tcW w:type="dxa" w:w="2880"/>
          </w:tcPr>
          <w:p>
            <w:r>
              <w:t>The ID of the job.</w:t>
            </w:r>
          </w:p>
        </w:tc>
      </w:tr>
      <w:tr>
        <w:tc>
          <w:tcPr>
            <w:tcW w:type="dxa" w:w="2880"/>
          </w:tcPr>
          <w:p>
            <w:r>
              <w:t>requisitions[].job.title</w:t>
            </w:r>
          </w:p>
        </w:tc>
        <w:tc>
          <w:tcPr>
            <w:tcW w:type="dxa" w:w="2880"/>
          </w:tcPr>
          <w:p>
            <w:r>
              <w:t>string</w:t>
            </w:r>
          </w:p>
        </w:tc>
        <w:tc>
          <w:tcPr>
            <w:tcW w:type="dxa" w:w="2880"/>
          </w:tcPr>
          <w:p>
            <w:r>
              <w:t>The title of the job.</w:t>
            </w:r>
          </w:p>
        </w:tc>
      </w:tr>
      <w:tr>
        <w:tc>
          <w:tcPr>
            <w:tcW w:type="dxa" w:w="2880"/>
          </w:tcPr>
          <w:p>
            <w:r>
              <w:t>requisitions[].department</w:t>
            </w:r>
          </w:p>
        </w:tc>
        <w:tc>
          <w:tcPr>
            <w:tcW w:type="dxa" w:w="2880"/>
          </w:tcPr>
          <w:p>
            <w:r>
              <w:t>object</w:t>
            </w:r>
          </w:p>
        </w:tc>
        <w:tc>
          <w:tcPr>
            <w:tcW w:type="dxa" w:w="2880"/>
          </w:tcPr>
          <w:p>
            <w:r>
              <w:t>The department of the requisition.</w:t>
            </w:r>
          </w:p>
        </w:tc>
      </w:tr>
      <w:tr>
        <w:tc>
          <w:tcPr>
            <w:tcW w:type="dxa" w:w="2880"/>
          </w:tcPr>
          <w:p>
            <w:r>
              <w:t>requisitions[].department.id</w:t>
            </w:r>
          </w:p>
        </w:tc>
        <w:tc>
          <w:tcPr>
            <w:tcW w:type="dxa" w:w="2880"/>
          </w:tcPr>
          <w:p>
            <w:r>
              <w:t>string</w:t>
            </w:r>
          </w:p>
        </w:tc>
        <w:tc>
          <w:tcPr>
            <w:tcW w:type="dxa" w:w="2880"/>
          </w:tcPr>
          <w:p>
            <w:r>
              <w:t>The ID of the department.</w:t>
            </w:r>
          </w:p>
        </w:tc>
      </w:tr>
      <w:tr>
        <w:tc>
          <w:tcPr>
            <w:tcW w:type="dxa" w:w="2880"/>
          </w:tcPr>
          <w:p>
            <w:r>
              <w:t>requisitions[].department.name</w:t>
            </w:r>
          </w:p>
        </w:tc>
        <w:tc>
          <w:tcPr>
            <w:tcW w:type="dxa" w:w="2880"/>
          </w:tcPr>
          <w:p>
            <w:r>
              <w:t>string</w:t>
            </w:r>
          </w:p>
        </w:tc>
        <w:tc>
          <w:tcPr>
            <w:tcW w:type="dxa" w:w="2880"/>
          </w:tcPr>
          <w:p>
            <w:r>
              <w:t>The name of the department.</w:t>
            </w:r>
          </w:p>
        </w:tc>
      </w:tr>
      <w:tr>
        <w:tc>
          <w:tcPr>
            <w:tcW w:type="dxa" w:w="2880"/>
          </w:tcPr>
          <w:p>
            <w:r>
              <w:t>requisitions[].location</w:t>
            </w:r>
          </w:p>
        </w:tc>
        <w:tc>
          <w:tcPr>
            <w:tcW w:type="dxa" w:w="2880"/>
          </w:tcPr>
          <w:p>
            <w:r>
              <w:t>object</w:t>
            </w:r>
          </w:p>
        </w:tc>
        <w:tc>
          <w:tcPr>
            <w:tcW w:type="dxa" w:w="2880"/>
          </w:tcPr>
          <w:p>
            <w:r>
              <w:t>The location of the requisition.</w:t>
            </w:r>
          </w:p>
        </w:tc>
      </w:tr>
      <w:tr>
        <w:tc>
          <w:tcPr>
            <w:tcW w:type="dxa" w:w="2880"/>
          </w:tcPr>
          <w:p>
            <w:r>
              <w:t>requisitions[].location.location_str</w:t>
            </w:r>
          </w:p>
        </w:tc>
        <w:tc>
          <w:tcPr>
            <w:tcW w:type="dxa" w:w="2880"/>
          </w:tcPr>
          <w:p>
            <w:r>
              <w:t>string</w:t>
            </w:r>
          </w:p>
        </w:tc>
        <w:tc>
          <w:tcPr>
            <w:tcW w:type="dxa" w:w="2880"/>
          </w:tcPr>
          <w:p>
            <w:r>
              <w:t>The string representation of the location.</w:t>
            </w:r>
          </w:p>
        </w:tc>
      </w:tr>
      <w:tr>
        <w:tc>
          <w:tcPr>
            <w:tcW w:type="dxa" w:w="2880"/>
          </w:tcPr>
          <w:p>
            <w:r>
              <w:t>requisitions[].location.country</w:t>
            </w:r>
          </w:p>
        </w:tc>
        <w:tc>
          <w:tcPr>
            <w:tcW w:type="dxa" w:w="2880"/>
          </w:tcPr>
          <w:p>
            <w:r>
              <w:t>string</w:t>
            </w:r>
          </w:p>
        </w:tc>
        <w:tc>
          <w:tcPr>
            <w:tcW w:type="dxa" w:w="2880"/>
          </w:tcPr>
          <w:p>
            <w:r>
              <w:t>The country full name.</w:t>
            </w:r>
          </w:p>
        </w:tc>
      </w:tr>
      <w:tr>
        <w:tc>
          <w:tcPr>
            <w:tcW w:type="dxa" w:w="2880"/>
          </w:tcPr>
          <w:p>
            <w:r>
              <w:t>requisitions[].location.country_code</w:t>
            </w:r>
          </w:p>
        </w:tc>
        <w:tc>
          <w:tcPr>
            <w:tcW w:type="dxa" w:w="2880"/>
          </w:tcPr>
          <w:p>
            <w:r>
              <w:t>string</w:t>
            </w:r>
          </w:p>
        </w:tc>
        <w:tc>
          <w:tcPr>
            <w:tcW w:type="dxa" w:w="2880"/>
          </w:tcPr>
          <w:p>
            <w:r>
              <w:t>The 2-letter ISO code of the country.</w:t>
            </w:r>
          </w:p>
        </w:tc>
      </w:tr>
      <w:tr>
        <w:tc>
          <w:tcPr>
            <w:tcW w:type="dxa" w:w="2880"/>
          </w:tcPr>
          <w:p>
            <w:r>
              <w:t>requisitions[].location.region</w:t>
            </w:r>
          </w:p>
        </w:tc>
        <w:tc>
          <w:tcPr>
            <w:tcW w:type="dxa" w:w="2880"/>
          </w:tcPr>
          <w:p>
            <w:r>
              <w:t>string</w:t>
            </w:r>
          </w:p>
        </w:tc>
        <w:tc>
          <w:tcPr>
            <w:tcW w:type="dxa" w:w="2880"/>
          </w:tcPr>
          <w:p>
            <w:r>
              <w:t>The region of the location.</w:t>
            </w:r>
          </w:p>
        </w:tc>
      </w:tr>
      <w:tr>
        <w:tc>
          <w:tcPr>
            <w:tcW w:type="dxa" w:w="2880"/>
          </w:tcPr>
          <w:p>
            <w:r>
              <w:t>requisitions[].location.region_code</w:t>
            </w:r>
          </w:p>
        </w:tc>
        <w:tc>
          <w:tcPr>
            <w:tcW w:type="dxa" w:w="2880"/>
          </w:tcPr>
          <w:p>
            <w:r>
              <w:t>string</w:t>
            </w:r>
          </w:p>
        </w:tc>
        <w:tc>
          <w:tcPr>
            <w:tcW w:type="dxa" w:w="2880"/>
          </w:tcPr>
          <w:p>
            <w:r>
              <w:t>The code of the region of the location.</w:t>
            </w:r>
          </w:p>
        </w:tc>
      </w:tr>
      <w:tr>
        <w:tc>
          <w:tcPr>
            <w:tcW w:type="dxa" w:w="2880"/>
          </w:tcPr>
          <w:p>
            <w:r>
              <w:t>requisitions[].location.city</w:t>
            </w:r>
          </w:p>
        </w:tc>
        <w:tc>
          <w:tcPr>
            <w:tcW w:type="dxa" w:w="2880"/>
          </w:tcPr>
          <w:p>
            <w:r>
              <w:t>any</w:t>
            </w:r>
          </w:p>
        </w:tc>
        <w:tc>
          <w:tcPr>
            <w:tcW w:type="dxa" w:w="2880"/>
          </w:tcPr>
          <w:p>
            <w:r>
              <w:t>The city of the location (can be null).</w:t>
            </w:r>
          </w:p>
        </w:tc>
      </w:tr>
      <w:tr>
        <w:tc>
          <w:tcPr>
            <w:tcW w:type="dxa" w:w="2880"/>
          </w:tcPr>
          <w:p>
            <w:r>
              <w:t>requisitions[].location.zip_code</w:t>
            </w:r>
          </w:p>
        </w:tc>
        <w:tc>
          <w:tcPr>
            <w:tcW w:type="dxa" w:w="2880"/>
          </w:tcPr>
          <w:p>
            <w:r>
              <w:t>any</w:t>
            </w:r>
          </w:p>
        </w:tc>
        <w:tc>
          <w:tcPr>
            <w:tcW w:type="dxa" w:w="2880"/>
          </w:tcPr>
          <w:p>
            <w:r>
              <w:t>The ZIP code of the location (can be null).</w:t>
            </w:r>
          </w:p>
        </w:tc>
      </w:tr>
      <w:tr>
        <w:tc>
          <w:tcPr>
            <w:tcW w:type="dxa" w:w="2880"/>
          </w:tcPr>
          <w:p>
            <w:r>
              <w:t>requisitions[].requester</w:t>
            </w:r>
          </w:p>
        </w:tc>
        <w:tc>
          <w:tcPr>
            <w:tcW w:type="dxa" w:w="2880"/>
          </w:tcPr>
          <w:p>
            <w:r>
              <w:t>object</w:t>
            </w:r>
          </w:p>
        </w:tc>
        <w:tc>
          <w:tcPr>
            <w:tcW w:type="dxa" w:w="2880"/>
          </w:tcPr>
          <w:p>
            <w:r>
              <w:t>The requester of the requisition.</w:t>
            </w:r>
          </w:p>
        </w:tc>
      </w:tr>
      <w:tr>
        <w:tc>
          <w:tcPr>
            <w:tcW w:type="dxa" w:w="2880"/>
          </w:tcPr>
          <w:p>
            <w:r>
              <w:t>requisitions[].requester.id</w:t>
            </w:r>
          </w:p>
        </w:tc>
        <w:tc>
          <w:tcPr>
            <w:tcW w:type="dxa" w:w="2880"/>
          </w:tcPr>
          <w:p>
            <w:r>
              <w:t>string</w:t>
            </w:r>
          </w:p>
        </w:tc>
        <w:tc>
          <w:tcPr>
            <w:tcW w:type="dxa" w:w="2880"/>
          </w:tcPr>
          <w:p>
            <w:r>
              <w:t>The ID of the requester.</w:t>
            </w:r>
          </w:p>
        </w:tc>
      </w:tr>
      <w:tr>
        <w:tc>
          <w:tcPr>
            <w:tcW w:type="dxa" w:w="2880"/>
          </w:tcPr>
          <w:p>
            <w:r>
              <w:t>requisitions[].requester.name</w:t>
            </w:r>
          </w:p>
        </w:tc>
        <w:tc>
          <w:tcPr>
            <w:tcW w:type="dxa" w:w="2880"/>
          </w:tcPr>
          <w:p>
            <w:r>
              <w:t>string</w:t>
            </w:r>
          </w:p>
        </w:tc>
        <w:tc>
          <w:tcPr>
            <w:tcW w:type="dxa" w:w="2880"/>
          </w:tcPr>
          <w:p>
            <w:r>
              <w:t>The name of the requester.</w:t>
            </w:r>
          </w:p>
        </w:tc>
      </w:tr>
      <w:tr>
        <w:tc>
          <w:tcPr>
            <w:tcW w:type="dxa" w:w="2880"/>
          </w:tcPr>
          <w:p>
            <w:r>
              <w:t>requisitions[].hiring_manager</w:t>
            </w:r>
          </w:p>
        </w:tc>
        <w:tc>
          <w:tcPr>
            <w:tcW w:type="dxa" w:w="2880"/>
          </w:tcPr>
          <w:p>
            <w:r>
              <w:t>object</w:t>
            </w:r>
          </w:p>
        </w:tc>
        <w:tc>
          <w:tcPr>
            <w:tcW w:type="dxa" w:w="2880"/>
          </w:tcPr>
          <w:p>
            <w:r>
              <w:t>The hiring manager of the requisition.</w:t>
            </w:r>
          </w:p>
        </w:tc>
      </w:tr>
      <w:tr>
        <w:tc>
          <w:tcPr>
            <w:tcW w:type="dxa" w:w="2880"/>
          </w:tcPr>
          <w:p>
            <w:r>
              <w:t>requisitions[].hiring_manager.id</w:t>
            </w:r>
          </w:p>
        </w:tc>
        <w:tc>
          <w:tcPr>
            <w:tcW w:type="dxa" w:w="2880"/>
          </w:tcPr>
          <w:p>
            <w:r>
              <w:t>string</w:t>
            </w:r>
          </w:p>
        </w:tc>
        <w:tc>
          <w:tcPr>
            <w:tcW w:type="dxa" w:w="2880"/>
          </w:tcPr>
          <w:p>
            <w:r>
              <w:t>The ID of the hiring manager.</w:t>
            </w:r>
          </w:p>
        </w:tc>
      </w:tr>
      <w:tr>
        <w:tc>
          <w:tcPr>
            <w:tcW w:type="dxa" w:w="2880"/>
          </w:tcPr>
          <w:p>
            <w:r>
              <w:t>requisitions[].hiring_manager.name</w:t>
            </w:r>
          </w:p>
        </w:tc>
        <w:tc>
          <w:tcPr>
            <w:tcW w:type="dxa" w:w="2880"/>
          </w:tcPr>
          <w:p>
            <w:r>
              <w:t>string</w:t>
            </w:r>
          </w:p>
        </w:tc>
        <w:tc>
          <w:tcPr>
            <w:tcW w:type="dxa" w:w="2880"/>
          </w:tcPr>
          <w:p>
            <w:r>
              <w:t>The name of the hiring manager.</w:t>
            </w:r>
          </w:p>
        </w:tc>
      </w:tr>
      <w:tr>
        <w:tc>
          <w:tcPr>
            <w:tcW w:type="dxa" w:w="2880"/>
          </w:tcPr>
          <w:p>
            <w:r>
              <w:t>requisitions[].owner</w:t>
            </w:r>
          </w:p>
        </w:tc>
        <w:tc>
          <w:tcPr>
            <w:tcW w:type="dxa" w:w="2880"/>
          </w:tcPr>
          <w:p>
            <w:r>
              <w:t>object</w:t>
            </w:r>
          </w:p>
        </w:tc>
        <w:tc>
          <w:tcPr>
            <w:tcW w:type="dxa" w:w="2880"/>
          </w:tcPr>
          <w:p>
            <w:r>
              <w:t>The owner of the requisition.</w:t>
            </w:r>
          </w:p>
        </w:tc>
      </w:tr>
      <w:tr>
        <w:tc>
          <w:tcPr>
            <w:tcW w:type="dxa" w:w="2880"/>
          </w:tcPr>
          <w:p>
            <w:r>
              <w:t>requisitions[].owner.id</w:t>
            </w:r>
          </w:p>
        </w:tc>
        <w:tc>
          <w:tcPr>
            <w:tcW w:type="dxa" w:w="2880"/>
          </w:tcPr>
          <w:p>
            <w:r>
              <w:t>string</w:t>
            </w:r>
          </w:p>
        </w:tc>
        <w:tc>
          <w:tcPr>
            <w:tcW w:type="dxa" w:w="2880"/>
          </w:tcPr>
          <w:p>
            <w:r>
              <w:t>The ID of the owner.</w:t>
            </w:r>
          </w:p>
        </w:tc>
      </w:tr>
      <w:tr>
        <w:tc>
          <w:tcPr>
            <w:tcW w:type="dxa" w:w="2880"/>
          </w:tcPr>
          <w:p>
            <w:r>
              <w:t>requisitions[].owner.name</w:t>
            </w:r>
          </w:p>
        </w:tc>
        <w:tc>
          <w:tcPr>
            <w:tcW w:type="dxa" w:w="2880"/>
          </w:tcPr>
          <w:p>
            <w:r>
              <w:t>string</w:t>
            </w:r>
          </w:p>
        </w:tc>
        <w:tc>
          <w:tcPr>
            <w:tcW w:type="dxa" w:w="2880"/>
          </w:tcPr>
          <w:p>
            <w:r>
              <w:t>The name of the owner.</w:t>
            </w:r>
          </w:p>
        </w:tc>
      </w:tr>
      <w:tr>
        <w:tc>
          <w:tcPr>
            <w:tcW w:type="dxa" w:w="2880"/>
          </w:tcPr>
          <w:p>
            <w:r>
              <w:t>requisitions[].plan_date</w:t>
            </w:r>
          </w:p>
        </w:tc>
        <w:tc>
          <w:tcPr>
            <w:tcW w:type="dxa" w:w="2880"/>
          </w:tcPr>
          <w:p>
            <w:r>
              <w:t>string</w:t>
            </w:r>
          </w:p>
        </w:tc>
        <w:tc>
          <w:tcPr>
            <w:tcW w:type="dxa" w:w="2880"/>
          </w:tcPr>
          <w:p>
            <w:r>
              <w:t>Plan date in YYYY-MM-DD format (e.g., 2022-01-31).</w:t>
            </w:r>
          </w:p>
        </w:tc>
      </w:tr>
      <w:tr>
        <w:tc>
          <w:tcPr>
            <w:tcW w:type="dxa" w:w="2880"/>
          </w:tcPr>
          <w:p>
            <w:r>
              <w:t>requisitions[].start_date</w:t>
            </w:r>
          </w:p>
        </w:tc>
        <w:tc>
          <w:tcPr>
            <w:tcW w:type="dxa" w:w="2880"/>
          </w:tcPr>
          <w:p>
            <w:r>
              <w:t>any</w:t>
            </w:r>
          </w:p>
        </w:tc>
        <w:tc>
          <w:tcPr>
            <w:tcW w:type="dxa" w:w="2880"/>
          </w:tcPr>
          <w:p>
            <w:r>
              <w:t>Start date in YYYY-MM-DD format (can be null).</w:t>
            </w:r>
          </w:p>
        </w:tc>
      </w:tr>
      <w:tr>
        <w:tc>
          <w:tcPr>
            <w:tcW w:type="dxa" w:w="2880"/>
          </w:tcPr>
          <w:p>
            <w:r>
              <w:t>requisitions[].salary_range</w:t>
            </w:r>
          </w:p>
        </w:tc>
        <w:tc>
          <w:tcPr>
            <w:tcW w:type="dxa" w:w="2880"/>
          </w:tcPr>
          <w:p>
            <w:r>
              <w:t>object</w:t>
            </w:r>
          </w:p>
        </w:tc>
        <w:tc>
          <w:tcPr>
            <w:tcW w:type="dxa" w:w="2880"/>
          </w:tcPr>
          <w:p>
            <w:r>
              <w:t>The salary range of the requisition.</w:t>
            </w:r>
          </w:p>
        </w:tc>
      </w:tr>
      <w:tr>
        <w:tc>
          <w:tcPr>
            <w:tcW w:type="dxa" w:w="2880"/>
          </w:tcPr>
          <w:p>
            <w:r>
              <w:t>requisitions[].salary_range.from</w:t>
            </w:r>
          </w:p>
        </w:tc>
        <w:tc>
          <w:tcPr>
            <w:tcW w:type="dxa" w:w="2880"/>
          </w:tcPr>
          <w:p>
            <w:r>
              <w:t>number</w:t>
            </w:r>
          </w:p>
        </w:tc>
        <w:tc>
          <w:tcPr>
            <w:tcW w:type="dxa" w:w="2880"/>
          </w:tcPr>
          <w:p>
            <w:r>
              <w:t>The minimum salary of the requisition.</w:t>
            </w:r>
          </w:p>
        </w:tc>
      </w:tr>
      <w:tr>
        <w:tc>
          <w:tcPr>
            <w:tcW w:type="dxa" w:w="2880"/>
          </w:tcPr>
          <w:p>
            <w:r>
              <w:t>requisitions[].salary_range.to</w:t>
            </w:r>
          </w:p>
        </w:tc>
        <w:tc>
          <w:tcPr>
            <w:tcW w:type="dxa" w:w="2880"/>
          </w:tcPr>
          <w:p>
            <w:r>
              <w:t>number</w:t>
            </w:r>
          </w:p>
        </w:tc>
        <w:tc>
          <w:tcPr>
            <w:tcW w:type="dxa" w:w="2880"/>
          </w:tcPr>
          <w:p>
            <w:r>
              <w:t>The maximum salary of the requisition.</w:t>
            </w:r>
          </w:p>
        </w:tc>
      </w:tr>
      <w:tr>
        <w:tc>
          <w:tcPr>
            <w:tcW w:type="dxa" w:w="2880"/>
          </w:tcPr>
          <w:p>
            <w:r>
              <w:t>requisitions[].salary_range.frequency</w:t>
            </w:r>
          </w:p>
        </w:tc>
        <w:tc>
          <w:tcPr>
            <w:tcW w:type="dxa" w:w="2880"/>
          </w:tcPr>
          <w:p>
            <w:r>
              <w:t>string</w:t>
            </w:r>
          </w:p>
        </w:tc>
        <w:tc>
          <w:tcPr>
            <w:tcW w:type="dxa" w:w="2880"/>
          </w:tcPr>
          <w:p>
            <w:r>
              <w:t>Frequency of the salary range. Can be one of: hour, day, week, month, year.</w:t>
            </w:r>
          </w:p>
        </w:tc>
      </w:tr>
      <w:tr>
        <w:tc>
          <w:tcPr>
            <w:tcW w:type="dxa" w:w="2880"/>
          </w:tcPr>
          <w:p>
            <w:r>
              <w:t>requisitions[].salary_range.currency_iso</w:t>
            </w:r>
          </w:p>
        </w:tc>
        <w:tc>
          <w:tcPr>
            <w:tcW w:type="dxa" w:w="2880"/>
          </w:tcPr>
          <w:p>
            <w:r>
              <w:t>string</w:t>
            </w:r>
          </w:p>
        </w:tc>
        <w:tc>
          <w:tcPr>
            <w:tcW w:type="dxa" w:w="2880"/>
          </w:tcPr>
          <w:p>
            <w:r>
              <w:t>The 3-digit ISO code of the currency (e.g., 978 for EUR, 840 for USD).</w:t>
            </w:r>
          </w:p>
        </w:tc>
      </w:tr>
      <w:tr>
        <w:tc>
          <w:tcPr>
            <w:tcW w:type="dxa" w:w="2880"/>
          </w:tcPr>
          <w:p>
            <w:r>
              <w:t>requisitions[].salary</w:t>
            </w:r>
          </w:p>
        </w:tc>
        <w:tc>
          <w:tcPr>
            <w:tcW w:type="dxa" w:w="2880"/>
          </w:tcPr>
          <w:p>
            <w:r>
              <w:t>object</w:t>
            </w:r>
          </w:p>
        </w:tc>
        <w:tc>
          <w:tcPr>
            <w:tcW w:type="dxa" w:w="2880"/>
          </w:tcPr>
          <w:p>
            <w:r>
              <w:t>The salary of the requisition (only exists for filled requisitions).</w:t>
            </w:r>
          </w:p>
        </w:tc>
      </w:tr>
      <w:tr>
        <w:tc>
          <w:tcPr>
            <w:tcW w:type="dxa" w:w="2880"/>
          </w:tcPr>
          <w:p>
            <w:r>
              <w:t>requisitions[].salary.amount</w:t>
            </w:r>
          </w:p>
        </w:tc>
        <w:tc>
          <w:tcPr>
            <w:tcW w:type="dxa" w:w="2880"/>
          </w:tcPr>
          <w:p>
            <w:r>
              <w:t>number</w:t>
            </w:r>
          </w:p>
        </w:tc>
        <w:tc>
          <w:tcPr>
            <w:tcW w:type="dxa" w:w="2880"/>
          </w:tcPr>
          <w:p>
            <w:r>
              <w:t>The amount of the salary.</w:t>
            </w:r>
          </w:p>
        </w:tc>
      </w:tr>
      <w:tr>
        <w:tc>
          <w:tcPr>
            <w:tcW w:type="dxa" w:w="2880"/>
          </w:tcPr>
          <w:p>
            <w:r>
              <w:t>requisitions[].salary.frequency</w:t>
            </w:r>
          </w:p>
        </w:tc>
        <w:tc>
          <w:tcPr>
            <w:tcW w:type="dxa" w:w="2880"/>
          </w:tcPr>
          <w:p>
            <w:r>
              <w:t>string</w:t>
            </w:r>
          </w:p>
        </w:tc>
        <w:tc>
          <w:tcPr>
            <w:tcW w:type="dxa" w:w="2880"/>
          </w:tcPr>
          <w:p>
            <w:r>
              <w:t>Frequency of the salary. Can be one of: hour, day, week, month, year.</w:t>
            </w:r>
          </w:p>
        </w:tc>
      </w:tr>
      <w:tr>
        <w:tc>
          <w:tcPr>
            <w:tcW w:type="dxa" w:w="2880"/>
          </w:tcPr>
          <w:p>
            <w:r>
              <w:t>requisitions[].salary.currency_iso</w:t>
            </w:r>
          </w:p>
        </w:tc>
        <w:tc>
          <w:tcPr>
            <w:tcW w:type="dxa" w:w="2880"/>
          </w:tcPr>
          <w:p>
            <w:r>
              <w:t>string</w:t>
            </w:r>
          </w:p>
        </w:tc>
        <w:tc>
          <w:tcPr>
            <w:tcW w:type="dxa" w:w="2880"/>
          </w:tcPr>
          <w:p>
            <w:r>
              <w:t>The 3-digit ISO code of the currency (e.g., 978 for EUR, 840 for USD).</w:t>
            </w:r>
          </w:p>
        </w:tc>
      </w:tr>
      <w:tr>
        <w:tc>
          <w:tcPr>
            <w:tcW w:type="dxa" w:w="2880"/>
          </w:tcPr>
          <w:p>
            <w:r>
              <w:t>requisitions[].candidate_id</w:t>
            </w:r>
          </w:p>
        </w:tc>
        <w:tc>
          <w:tcPr>
            <w:tcW w:type="dxa" w:w="2880"/>
          </w:tcPr>
          <w:p>
            <w:r>
              <w:t>string</w:t>
            </w:r>
          </w:p>
        </w:tc>
        <w:tc>
          <w:tcPr>
            <w:tcW w:type="dxa" w:w="2880"/>
          </w:tcPr>
          <w:p>
            <w:r>
              <w:t>Candidate identifier (if present).</w:t>
            </w:r>
          </w:p>
        </w:tc>
      </w:tr>
      <w:tr>
        <w:tc>
          <w:tcPr>
            <w:tcW w:type="dxa" w:w="2880"/>
          </w:tcPr>
          <w:p>
            <w:r>
              <w:t>requisitions[].employment_type</w:t>
            </w:r>
          </w:p>
        </w:tc>
        <w:tc>
          <w:tcPr>
            <w:tcW w:type="dxa" w:w="2880"/>
          </w:tcPr>
          <w:p>
            <w:r>
              <w:t>string</w:t>
            </w:r>
          </w:p>
        </w:tc>
        <w:tc>
          <w:tcPr>
            <w:tcW w:type="dxa" w:w="2880"/>
          </w:tcPr>
          <w:p>
            <w:r>
              <w:t>Employment type. Can be one of: Full-time, Part-time, Contract, Temporary, Other.</w:t>
            </w:r>
          </w:p>
        </w:tc>
      </w:tr>
      <w:tr>
        <w:tc>
          <w:tcPr>
            <w:tcW w:type="dxa" w:w="2880"/>
          </w:tcPr>
          <w:p>
            <w:r>
              <w:t>requisitions[].reason</w:t>
            </w:r>
          </w:p>
        </w:tc>
        <w:tc>
          <w:tcPr>
            <w:tcW w:type="dxa" w:w="2880"/>
          </w:tcPr>
          <w:p>
            <w:r>
              <w:t>string</w:t>
            </w:r>
          </w:p>
        </w:tc>
        <w:tc>
          <w:tcPr>
            <w:tcW w:type="dxa" w:w="2880"/>
          </w:tcPr>
          <w:p>
            <w:r>
              <w:t>Reason. Can be one of: new_hire, replacement, backfill.</w:t>
            </w:r>
          </w:p>
        </w:tc>
      </w:tr>
      <w:tr>
        <w:tc>
          <w:tcPr>
            <w:tcW w:type="dxa" w:w="2880"/>
          </w:tcPr>
          <w:p>
            <w:r>
              <w:t>requisitions[].state</w:t>
            </w:r>
          </w:p>
        </w:tc>
        <w:tc>
          <w:tcPr>
            <w:tcW w:type="dxa" w:w="2880"/>
          </w:tcPr>
          <w:p>
            <w:r>
              <w:t>string</w:t>
            </w:r>
          </w:p>
        </w:tc>
        <w:tc>
          <w:tcPr>
            <w:tcW w:type="dxa" w:w="2880"/>
          </w:tcPr>
          <w:p>
            <w:r>
              <w:t>State. Can be one of: processing, draft, pending, approved, open, filled, rejected, cancelled, reserved, on_hold.</w:t>
            </w:r>
          </w:p>
        </w:tc>
      </w:tr>
      <w:tr>
        <w:tc>
          <w:tcPr>
            <w:tcW w:type="dxa" w:w="2880"/>
          </w:tcPr>
          <w:p>
            <w:r>
              <w:t>requisitions[].requisition_attributes</w:t>
            </w:r>
          </w:p>
        </w:tc>
        <w:tc>
          <w:tcPr>
            <w:tcW w:type="dxa" w:w="2880"/>
          </w:tcPr>
          <w:p>
            <w:r>
              <w:t>array</w:t>
            </w:r>
          </w:p>
        </w:tc>
        <w:tc>
          <w:tcPr>
            <w:tcW w:type="dxa" w:w="2880"/>
          </w:tcPr>
          <w:p>
            <w:r>
              <w:t>The attributes of the requisition.</w:t>
            </w:r>
          </w:p>
        </w:tc>
      </w:tr>
      <w:tr>
        <w:tc>
          <w:tcPr>
            <w:tcW w:type="dxa" w:w="2880"/>
          </w:tcPr>
          <w:p>
            <w:r>
              <w:t>requisitions[].requisition_attributes[].name</w:t>
            </w:r>
          </w:p>
        </w:tc>
        <w:tc>
          <w:tcPr>
            <w:tcW w:type="dxa" w:w="2880"/>
          </w:tcPr>
          <w:p>
            <w:r>
              <w:t>string</w:t>
            </w:r>
          </w:p>
        </w:tc>
        <w:tc>
          <w:tcPr>
            <w:tcW w:type="dxa" w:w="2880"/>
          </w:tcPr>
          <w:p>
            <w:r>
              <w:t>The name of the requisition attribute.</w:t>
            </w:r>
          </w:p>
        </w:tc>
      </w:tr>
      <w:tr>
        <w:tc>
          <w:tcPr>
            <w:tcW w:type="dxa" w:w="2880"/>
          </w:tcPr>
          <w:p>
            <w:r>
              <w:t>requisitions[].requisition_attributes[].value.body</w:t>
            </w:r>
          </w:p>
        </w:tc>
        <w:tc>
          <w:tcPr>
            <w:tcW w:type="dxa" w:w="2880"/>
          </w:tcPr>
          <w:p>
            <w:r>
              <w:t>string | number | boolean</w:t>
            </w:r>
          </w:p>
        </w:tc>
        <w:tc>
          <w:tcPr>
            <w:tcW w:type="dxa" w:w="2880"/>
          </w:tcPr>
          <w:p>
            <w:r>
              <w:t>The attribute value body (type varies by attribute type).</w:t>
            </w:r>
          </w:p>
        </w:tc>
      </w:tr>
      <w:tr>
        <w:tc>
          <w:tcPr>
            <w:tcW w:type="dxa" w:w="2880"/>
          </w:tcPr>
          <w:p>
            <w:r>
              <w:t>requisitions[].requisition_attributes[].value.choices</w:t>
            </w:r>
          </w:p>
        </w:tc>
        <w:tc>
          <w:tcPr>
            <w:tcW w:type="dxa" w:w="2880"/>
          </w:tcPr>
          <w:p>
            <w:r>
              <w:t>array</w:t>
            </w:r>
          </w:p>
        </w:tc>
        <w:tc>
          <w:tcPr>
            <w:tcW w:type="dxa" w:w="2880"/>
          </w:tcPr>
          <w:p>
            <w:r>
              <w:t>Labels of selected choices.</w:t>
            </w:r>
          </w:p>
        </w:tc>
      </w:tr>
      <w:tr>
        <w:tc>
          <w:tcPr>
            <w:tcW w:type="dxa" w:w="2880"/>
          </w:tcPr>
          <w:p>
            <w:r>
              <w:t>requisitions[].requisition_attributes[].value.data</w:t>
            </w:r>
          </w:p>
        </w:tc>
        <w:tc>
          <w:tcPr>
            <w:tcW w:type="dxa" w:w="2880"/>
          </w:tcPr>
          <w:p>
            <w:r>
              <w:t>object</w:t>
            </w:r>
          </w:p>
        </w:tc>
        <w:tc>
          <w:tcPr>
            <w:tcW w:type="dxa" w:w="2880"/>
          </w:tcPr>
          <w:p>
            <w:r>
              <w:t>Value data (only for salary requisition attributes).</w:t>
            </w:r>
          </w:p>
        </w:tc>
      </w:tr>
      <w:tr>
        <w:tc>
          <w:tcPr>
            <w:tcW w:type="dxa" w:w="2880"/>
          </w:tcPr>
          <w:p>
            <w:r>
              <w:t>requisitions[].requisition_attributes[].value.data.amount</w:t>
            </w:r>
          </w:p>
        </w:tc>
        <w:tc>
          <w:tcPr>
            <w:tcW w:type="dxa" w:w="2880"/>
          </w:tcPr>
          <w:p>
            <w:r>
              <w:t>number</w:t>
            </w:r>
          </w:p>
        </w:tc>
        <w:tc>
          <w:tcPr>
            <w:tcW w:type="dxa" w:w="2880"/>
          </w:tcPr>
          <w:p>
            <w:r>
              <w:t>Amount of salary.</w:t>
            </w:r>
          </w:p>
        </w:tc>
      </w:tr>
      <w:tr>
        <w:tc>
          <w:tcPr>
            <w:tcW w:type="dxa" w:w="2880"/>
          </w:tcPr>
          <w:p>
            <w:r>
              <w:t>requisitions[].requisition_attributes[].value.data.frequency</w:t>
            </w:r>
          </w:p>
        </w:tc>
        <w:tc>
          <w:tcPr>
            <w:tcW w:type="dxa" w:w="2880"/>
          </w:tcPr>
          <w:p>
            <w:r>
              <w:t>string</w:t>
            </w:r>
          </w:p>
        </w:tc>
        <w:tc>
          <w:tcPr>
            <w:tcW w:type="dxa" w:w="2880"/>
          </w:tcPr>
          <w:p>
            <w:r>
              <w:t>Salary frequency. Can be one of: hour, day, week, month, year.</w:t>
            </w:r>
          </w:p>
        </w:tc>
      </w:tr>
      <w:tr>
        <w:tc>
          <w:tcPr>
            <w:tcW w:type="dxa" w:w="2880"/>
          </w:tcPr>
          <w:p>
            <w:r>
              <w:t>requisitions[].requisition_attributes[].value.data.currency_iso</w:t>
            </w:r>
          </w:p>
        </w:tc>
        <w:tc>
          <w:tcPr>
            <w:tcW w:type="dxa" w:w="2880"/>
          </w:tcPr>
          <w:p>
            <w:r>
              <w:t>string</w:t>
            </w:r>
          </w:p>
        </w:tc>
        <w:tc>
          <w:tcPr>
            <w:tcW w:type="dxa" w:w="2880"/>
          </w:tcPr>
          <w:p>
            <w:r>
              <w:t>3-digit ISO code of the currency.</w:t>
            </w:r>
          </w:p>
        </w:tc>
      </w:tr>
      <w:tr>
        <w:tc>
          <w:tcPr>
            <w:tcW w:type="dxa" w:w="2880"/>
          </w:tcPr>
          <w:p>
            <w:r>
              <w:t>requisitions[].approval_groups</w:t>
            </w:r>
          </w:p>
        </w:tc>
        <w:tc>
          <w:tcPr>
            <w:tcW w:type="dxa" w:w="2880"/>
          </w:tcPr>
          <w:p>
            <w:r>
              <w:t>array</w:t>
            </w:r>
          </w:p>
        </w:tc>
        <w:tc>
          <w:tcPr>
            <w:tcW w:type="dxa" w:w="2880"/>
          </w:tcPr>
          <w:p>
            <w:r>
              <w:t>Approval groups in the order of the approval workflow.</w:t>
            </w:r>
          </w:p>
        </w:tc>
      </w:tr>
      <w:tr>
        <w:tc>
          <w:tcPr>
            <w:tcW w:type="dxa" w:w="2880"/>
          </w:tcPr>
          <w:p>
            <w:r>
              <w:t>requisitions[].approval_groups[].id</w:t>
            </w:r>
          </w:p>
        </w:tc>
        <w:tc>
          <w:tcPr>
            <w:tcW w:type="dxa" w:w="2880"/>
          </w:tcPr>
          <w:p>
            <w:r>
              <w:t>string</w:t>
            </w:r>
          </w:p>
        </w:tc>
        <w:tc>
          <w:tcPr>
            <w:tcW w:type="dxa" w:w="2880"/>
          </w:tcPr>
          <w:p>
            <w:r>
              <w:t>Approval group identifier.</w:t>
            </w:r>
          </w:p>
        </w:tc>
      </w:tr>
      <w:tr>
        <w:tc>
          <w:tcPr>
            <w:tcW w:type="dxa" w:w="2880"/>
          </w:tcPr>
          <w:p>
            <w:r>
              <w:t>requisitions[].approval_groups[].approvers</w:t>
            </w:r>
          </w:p>
        </w:tc>
        <w:tc>
          <w:tcPr>
            <w:tcW w:type="dxa" w:w="2880"/>
          </w:tcPr>
          <w:p>
            <w:r>
              <w:t>array</w:t>
            </w:r>
          </w:p>
        </w:tc>
        <w:tc>
          <w:tcPr>
            <w:tcW w:type="dxa" w:w="2880"/>
          </w:tcPr>
          <w:p>
            <w:r>
              <w:t>Approvers for the approval group for this requisition.</w:t>
            </w:r>
          </w:p>
        </w:tc>
      </w:tr>
      <w:tr>
        <w:tc>
          <w:tcPr>
            <w:tcW w:type="dxa" w:w="2880"/>
          </w:tcPr>
          <w:p>
            <w:r>
              <w:t>requisitions[].approval_groups[].approvers[].id</w:t>
            </w:r>
          </w:p>
        </w:tc>
        <w:tc>
          <w:tcPr>
            <w:tcW w:type="dxa" w:w="2880"/>
          </w:tcPr>
          <w:p>
            <w:r>
              <w:t>string</w:t>
            </w:r>
          </w:p>
        </w:tc>
        <w:tc>
          <w:tcPr>
            <w:tcW w:type="dxa" w:w="2880"/>
          </w:tcPr>
          <w:p>
            <w:r>
              <w:t>Approver identifier.</w:t>
            </w:r>
          </w:p>
        </w:tc>
      </w:tr>
      <w:tr>
        <w:tc>
          <w:tcPr>
            <w:tcW w:type="dxa" w:w="2880"/>
          </w:tcPr>
          <w:p>
            <w:r>
              <w:t>requisitions[].approval_groups[].approvers[].name</w:t>
            </w:r>
          </w:p>
        </w:tc>
        <w:tc>
          <w:tcPr>
            <w:tcW w:type="dxa" w:w="2880"/>
          </w:tcPr>
          <w:p>
            <w:r>
              <w:t>string</w:t>
            </w:r>
          </w:p>
        </w:tc>
        <w:tc>
          <w:tcPr>
            <w:tcW w:type="dxa" w:w="2880"/>
          </w:tcPr>
          <w:p>
            <w:r>
              <w:t>Approver name.</w:t>
            </w:r>
          </w:p>
        </w:tc>
      </w:tr>
      <w:tr>
        <w:tc>
          <w:tcPr>
            <w:tcW w:type="dxa" w:w="2880"/>
          </w:tcPr>
          <w:p>
            <w:r>
              <w:t>requisitions[].approval_groups[].approvers[].decision</w:t>
            </w:r>
          </w:p>
        </w:tc>
        <w:tc>
          <w:tcPr>
            <w:tcW w:type="dxa" w:w="2880"/>
          </w:tcPr>
          <w:p>
            <w:r>
              <w:t>string</w:t>
            </w:r>
          </w:p>
        </w:tc>
        <w:tc>
          <w:tcPr>
            <w:tcW w:type="dxa" w:w="2880"/>
          </w:tcPr>
          <w:p>
            <w:r>
              <w:t>Decision (only if submitted). One of: approved, rejected.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'https://{{WORKABLE_SUBDOMAIN}}.workable.com/spi/v3/requisitions/REQ101' \</w:t>
        <w:br/>
        <w:t xml:space="preserve"> --header 'Accept: application/json'</w:t>
      </w:r>
    </w:p>
    <w:p>
      <w:pPr>
        <w:pStyle w:val="Heading3"/>
      </w:pPr>
      <w:r>
        <w:t>Example Usage</w:t>
      </w:r>
    </w:p>
    <w:p>
      <w:pPr>
        <w:pStyle w:val="Heading3"/>
      </w:pPr>
      <w:r>
        <w:t>Example 1: Fetch a requisition by code</w:t>
      </w:r>
    </w:p>
    <w:p>
      <w:pPr>
        <w:pStyle w:val="Heading3"/>
      </w:pPr>
      <w:r>
        <w:t>Example 2: Fetch another requisition code</w:t>
      </w:r>
    </w:p>
    <w:p>
      <w:r>
        <w:rPr>
          <w:b/>
          <w:color w:val="666666"/>
          <w:sz w:val="16"/>
        </w:rPr>
        <w:t>[bash]</w:t>
      </w:r>
    </w:p>
    <w:p>
      <w:pPr>
        <w:shd w:fill="F2F2F2" w:val="clear"/>
      </w:pPr>
      <w:r>
        <w:rPr>
          <w:rFonts w:ascii="Courier New" w:hAnsi="Courier New"/>
          <w:sz w:val="17"/>
        </w:rPr>
        <w:t>curl --request GET \</w:t>
        <w:br/>
        <w:t xml:space="preserve"> --url 'https://{{WORKABLE_SUBDOMAIN}}.workable.com/spi/v3/requisitions/REQ-2024-0001' \</w:t>
        <w:br/>
        <w:t xml:space="preserve"> --header 'Accept: application/json'</w:t>
      </w:r>
    </w:p>
    <w:p>
      <w:pPr>
        <w:pStyle w:val="Heading3"/>
      </w:pPr>
      <w:r>
        <w:t>Behavior</w:t>
      </w:r>
    </w:p>
    <w:p>
      <w:pPr>
        <w:pStyle w:val="ListBullet"/>
      </w:pPr>
      <w:r>
        <w:t>Validates the code path parameter is present.</w:t>
      </w:r>
    </w:p>
    <w:p>
      <w:pPr>
        <w:pStyle w:val="ListBullet"/>
      </w:pPr>
      <w:r>
        <w:t>Looks up the requisition by code.</w:t>
      </w:r>
    </w:p>
    <w:p>
      <w:pPr>
        <w:pStyle w:val="ListBullet"/>
      </w:pPr>
      <w:r>
        <w:t>Returns a JSON object containing a requisitions array with the requisition data.</w:t>
      </w:r>
    </w:p>
    <w:p>
      <w:pPr>
        <w:pStyle w:val="Heading3"/>
      </w:pPr>
      <w:r>
        <w:t>Notes</w:t>
      </w:r>
    </w:p>
    <w:p>
      <w:pPr>
        <w:pStyle w:val="ListBullet"/>
      </w:pPr>
      <w:r>
        <w:t>Accessible with all token types for accounts with Hiring Plan.</w:t>
      </w:r>
    </w:p>
    <w:p>
      <w:pPr>
        <w:pStyle w:val="ListBullet"/>
      </w:pPr>
      <w:r>
        <w:t>Some fields may be null (e.g., location.city, start_date) depending on the requisition.</w:t>
      </w:r>
    </w:p>
    <w:p>
      <w:pPr>
        <w:pStyle w:val="Heading3"/>
      </w:pPr>
      <w:r>
        <w:t>Related requisitions actions</w:t>
      </w:r>
    </w:p>
    <w:p>
      <w:pPr>
        <w:pStyle w:val="ListBullet"/>
      </w:pPr>
      <w:r>
        <w:t>[POST] Create a Requisition — /spi/v3/requisitions</w:t>
      </w:r>
    </w:p>
    <w:p>
      <w:pPr>
        <w:pStyle w:val="ListBullet"/>
      </w:pPr>
      <w:r>
        <w:t>[GET] List Requisitions — /spi/v3/requisitions</w:t>
      </w:r>
    </w:p>
    <w:p>
      <w:pPr>
        <w:pStyle w:val="ListBullet"/>
      </w:pPr>
      <w:r>
        <w:t>[PATCH] Approve a Requisition — /requisitions/{{code}}/approve</w:t>
      </w:r>
    </w:p>
    <w:p>
      <w:pPr>
        <w:pStyle w:val="ListBullet"/>
      </w:pPr>
      <w:r>
        <w:t>[PATCH] Reject a Requisition — /spi/v3/requisitions/{{code}}/reject</w:t>
      </w:r>
    </w:p>
    <w:p>
      <w:pPr>
        <w:pStyle w:val="ListBullet"/>
      </w:pPr>
      <w:r>
        <w:t>[PATCH] Update a Requisition — /requisitions/{{id}}</w:t>
      </w:r>
    </w:p>
    <w:p>
      <w:r>
        <w:br w:type="page"/>
      </w:r>
    </w:p>
    <w:p>
      <w:pPr>
        <w:pStyle w:val="Heading2"/>
      </w:pPr>
      <w:r>
        <w:t>39. [POST] Create a Talent Pool Candidate in a Stage</w:t>
      </w:r>
    </w:p>
    <w:p>
      <w:r>
        <w:rPr>
          <w:b/>
        </w:rPr>
        <w:t xml:space="preserve">Endpoint: </w:t>
      </w:r>
      <w:r>
        <w:rPr>
          <w:rFonts w:ascii="Courier New" w:hAnsi="Courier New"/>
          <w:sz w:val="18"/>
        </w:rPr>
        <w:t>/talent_pool/{{stage}}/candidates</w:t>
      </w:r>
    </w:p>
    <w:p>
      <w:pPr>
        <w:pStyle w:val="Heading3"/>
      </w:pPr>
      <w:r>
        <w:t>Prerequisites</w:t>
      </w:r>
    </w:p>
    <w:p>
      <w:pPr>
        <w:pStyle w:val="ListBullet"/>
      </w:pPr>
      <w:r>
        <w:t>Workable account with scope w_candidates</w:t>
      </w:r>
    </w:p>
    <w:p>
      <w:pPr>
        <w:pStyle w:val="ListBullet"/>
      </w:pPr>
      <w:r>
        <w:t>Know the target stage (values can be retrieved from the jobs/:shortcode/stages endpoint)</w:t>
      </w:r>
    </w:p>
    <w:p>
      <w:pPr>
        <w:pStyle w:val="Heading3"/>
      </w:pPr>
      <w:r>
        <w:t>Method</w:t>
      </w:r>
    </w:p>
    <w:p>
      <w:r>
        <w:t>POST</w:t>
      </w:r>
    </w:p>
    <w:p>
      <w:pPr>
        <w:pStyle w:val="Heading3"/>
      </w:pPr>
      <w:r>
        <w:t>URL</w:t>
      </w:r>
    </w:p>
    <w:p>
      <w:r>
        <w:t>https://{{WORKABLE_SUBDOMAIN}}.workable.com/spi/v3/talent_pool/{{stage}}/candidates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candidate in the account talent pool and places them in a specified talent pool stage. Candidates created via API can be processed as sourced/uploaded or applied, depending on the sourced flag (which affects whether a “thank you for applying” email is sent).</w:t>
      </w:r>
    </w:p>
    <w:p>
      <w:pPr>
        <w:pStyle w:val="Heading3"/>
      </w:pPr>
      <w:r>
        <w:t>Enforcement Rules</w:t>
      </w:r>
    </w:p>
    <w:p>
      <w:pPr>
        <w:pStyle w:val="ListBullet"/>
      </w:pPr>
      <w:r>
        <w:t>The stage path parameter must always be present.</w:t>
      </w:r>
    </w:p>
    <w:p>
      <w:pPr>
        <w:pStyle w:val="ListBullet"/>
      </w:pPr>
      <w:r>
        <w:t>If the user provides a stage, use that value directly.</w:t>
      </w:r>
    </w:p>
    <w:p>
      <w:pPr>
        <w:pStyle w:val="ListBullet"/>
      </w:pPr>
      <w:r>
        <w:t>Do not call the API with a missing or empty stage (e.g., avoid /talent_pool//candidates or /talent_pool/candidates).</w:t>
      </w:r>
    </w:p>
    <w:p>
      <w:pPr>
        <w:pStyle w:val="ListBullet"/>
      </w:pPr>
      <w:r>
        <w:t>Always construct the path as /talent_pool/{{stage}}/candidates, where {{stage}} is a non-empty string.</w:t>
      </w:r>
    </w:p>
    <w:p>
      <w:pPr>
        <w:pStyle w:val="ListBullet"/>
      </w:pPr>
      <w:r>
        <w:t>When executing the action, ensure to send Path Parameters in the URL and not in the body.</w:t>
      </w:r>
    </w:p>
    <w:p>
      <w:pPr>
        <w:pStyle w:val="ListBullet"/>
      </w:pPr>
      <w:r>
        <w:t>This endpoint is for talent pool candidates. To create candidates in specific jobs, use POST /candidates (job candidates create endpoint).</w:t>
      </w:r>
    </w:p>
    <w:p>
      <w:pPr>
        <w:pStyle w:val="Heading3"/>
      </w:pPr>
      <w:r>
        <w:t>Valid Examples</w:t>
      </w:r>
    </w:p>
    <w:p>
      <w:r>
        <w:rPr>
          <w:b/>
          <w:color w:val="666666"/>
          <w:sz w:val="16"/>
        </w:rPr>
        <w:t>[http]</w:t>
      </w:r>
    </w:p>
    <w:p>
      <w:pPr>
        <w:shd w:fill="F2F2F2" w:val="clear"/>
      </w:pPr>
      <w:r>
        <w:rPr>
          <w:rFonts w:ascii="Courier New" w:hAnsi="Courier New"/>
          <w:sz w:val="17"/>
        </w:rPr>
        <w:t>/talent_pool/sourced/candidates</w:t>
        <w:br/>
        <w:t>/talent_pool/applied/candidates</w:t>
        <w:br/>
        <w:t>/talent_pool/Offer/candidates</w:t>
      </w:r>
    </w:p>
    <w:p>
      <w:pPr>
        <w:pStyle w:val="Heading3"/>
      </w:pPr>
      <w:r>
        <w:t>Invalid Examples</w:t>
      </w:r>
    </w:p>
    <w:p>
      <w:r>
        <w:rPr>
          <w:b/>
          <w:color w:val="666666"/>
          <w:sz w:val="16"/>
        </w:rPr>
        <w:t>[http]</w:t>
      </w:r>
    </w:p>
    <w:p>
      <w:pPr>
        <w:shd w:fill="F2F2F2" w:val="clear"/>
      </w:pPr>
      <w:r>
        <w:rPr>
          <w:rFonts w:ascii="Courier New" w:hAnsi="Courier New"/>
          <w:sz w:val="17"/>
        </w:rPr>
        <w:t>/talent_pool//candidates</w:t>
        <w:br/>
        <w:t>/talent_pool/candidates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stage</w:t>
            </w:r>
          </w:p>
        </w:tc>
        <w:tc>
          <w:tcPr>
            <w:tcW w:type="dxa" w:w="2880"/>
          </w:tcPr>
          <w:p>
            <w:r>
              <w:t>string</w:t>
            </w:r>
          </w:p>
        </w:tc>
        <w:tc>
          <w:tcPr>
            <w:tcW w:type="dxa" w:w="2880"/>
          </w:tcPr>
          <w:p>
            <w:r>
              <w:t>Target talent pool stage. Depending on sourced, candidates are typically placed into sourced or applied, but you can set another stage explicitly. Stage values can be retrieved from jobs/:shortcode/stages.</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candidate</w:t>
            </w:r>
          </w:p>
        </w:tc>
        <w:tc>
          <w:tcPr>
            <w:tcW w:type="dxa" w:w="2880"/>
          </w:tcPr>
          <w:p>
            <w:r>
              <w:t>object</w:t>
            </w:r>
          </w:p>
        </w:tc>
        <w:tc>
          <w:tcPr>
            <w:tcW w:type="dxa" w:w="2880"/>
          </w:tcPr>
          <w:p>
            <w:r>
              <w:t>The candidate data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sourced</w:t>
            </w:r>
          </w:p>
        </w:tc>
        <w:tc>
          <w:tcPr>
            <w:tcW w:type="dxa" w:w="2880"/>
          </w:tcPr>
          <w:p>
            <w:r>
              <w:t>boolean</w:t>
            </w:r>
          </w:p>
        </w:tc>
        <w:tc>
          <w:tcPr>
            <w:tcW w:type="dxa" w:w="2880"/>
          </w:tcPr>
          <w:p>
            <w:r>
              <w:t>Indicates whether the candidate is sourced (uploaded) or not (applied). Default: true. If sourced is not included, candidate is considered uploaded (sourced) and will not receive the “thank you for applying” email. To create an applied candidate, include "sourced": false at the root level.</w:t>
            </w:r>
          </w:p>
        </w:tc>
      </w:tr>
    </w:tbl>
    <w:p/>
    <w:p>
      <w:pPr>
        <w:pStyle w:val="Heading3"/>
      </w:pPr>
      <w:r>
        <w:t>candidate Object Fields</w:t>
      </w:r>
    </w:p>
    <w:p>
      <w:pPr>
        <w:pStyle w:val="Heading4"/>
      </w:pPr>
      <w:r>
        <w:t>Candidate Fields (Required unless noted)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Candidate full name. Required, but optional if firstname and lastname are provided.</w:t>
            </w:r>
          </w:p>
        </w:tc>
      </w:tr>
      <w:tr>
        <w:tc>
          <w:tcPr>
            <w:tcW w:type="dxa" w:w="2880"/>
          </w:tcPr>
          <w:p>
            <w:r>
              <w:t>firstname</w:t>
            </w:r>
          </w:p>
        </w:tc>
        <w:tc>
          <w:tcPr>
            <w:tcW w:type="dxa" w:w="2880"/>
          </w:tcPr>
          <w:p>
            <w:r>
              <w:t>string</w:t>
            </w:r>
          </w:p>
        </w:tc>
        <w:tc>
          <w:tcPr>
            <w:tcW w:type="dxa" w:w="2880"/>
          </w:tcPr>
          <w:p>
            <w:r>
              <w:t>Candidate first name. Required, but optional if name is provided.</w:t>
            </w:r>
          </w:p>
        </w:tc>
      </w:tr>
      <w:tr>
        <w:tc>
          <w:tcPr>
            <w:tcW w:type="dxa" w:w="2880"/>
          </w:tcPr>
          <w:p>
            <w:r>
              <w:t>lastname</w:t>
            </w:r>
          </w:p>
        </w:tc>
        <w:tc>
          <w:tcPr>
            <w:tcW w:type="dxa" w:w="2880"/>
          </w:tcPr>
          <w:p>
            <w:r>
              <w:t>string</w:t>
            </w:r>
          </w:p>
        </w:tc>
        <w:tc>
          <w:tcPr>
            <w:tcW w:type="dxa" w:w="2880"/>
          </w:tcPr>
          <w:p>
            <w:r>
              <w:t>Candidate last name. Required, but optional if name is provided.</w:t>
            </w:r>
          </w:p>
        </w:tc>
      </w:tr>
      <w:tr>
        <w:tc>
          <w:tcPr>
            <w:tcW w:type="dxa" w:w="2880"/>
          </w:tcPr>
          <w:p>
            <w:r>
              <w:t>email</w:t>
            </w:r>
          </w:p>
        </w:tc>
        <w:tc>
          <w:tcPr>
            <w:tcW w:type="dxa" w:w="2880"/>
          </w:tcPr>
          <w:p>
            <w:r>
              <w:t>string</w:t>
            </w:r>
          </w:p>
        </w:tc>
        <w:tc>
          <w:tcPr>
            <w:tcW w:type="dxa" w:w="2880"/>
          </w:tcPr>
          <w:p>
            <w:r>
              <w:t>Required. Candidate email address.</w:t>
            </w:r>
          </w:p>
        </w:tc>
      </w:tr>
      <w:tr>
        <w:tc>
          <w:tcPr>
            <w:tcW w:type="dxa" w:w="2880"/>
          </w:tcPr>
          <w:p>
            <w:r>
              <w:t>headline</w:t>
            </w:r>
          </w:p>
        </w:tc>
        <w:tc>
          <w:tcPr>
            <w:tcW w:type="dxa" w:w="2880"/>
          </w:tcPr>
          <w:p>
            <w:r>
              <w:t>string</w:t>
            </w:r>
          </w:p>
        </w:tc>
        <w:tc>
          <w:tcPr>
            <w:tcW w:type="dxa" w:w="2880"/>
          </w:tcPr>
          <w:p>
            <w:r>
              <w:t>One-line description as provided by the candidate or you.</w:t>
            </w:r>
          </w:p>
        </w:tc>
      </w:tr>
      <w:tr>
        <w:tc>
          <w:tcPr>
            <w:tcW w:type="dxa" w:w="2880"/>
          </w:tcPr>
          <w:p>
            <w:r>
              <w:t>summary</w:t>
            </w:r>
          </w:p>
        </w:tc>
        <w:tc>
          <w:tcPr>
            <w:tcW w:type="dxa" w:w="2880"/>
          </w:tcPr>
          <w:p>
            <w:r>
              <w:t>string</w:t>
            </w:r>
          </w:p>
        </w:tc>
        <w:tc>
          <w:tcPr>
            <w:tcW w:type="dxa" w:w="2880"/>
          </w:tcPr>
          <w:p>
            <w:r>
              <w:t>Profile summary.</w:t>
            </w:r>
          </w:p>
        </w:tc>
      </w:tr>
      <w:tr>
        <w:tc>
          <w:tcPr>
            <w:tcW w:type="dxa" w:w="2880"/>
          </w:tcPr>
          <w:p>
            <w:r>
              <w:t>address</w:t>
            </w:r>
          </w:p>
        </w:tc>
        <w:tc>
          <w:tcPr>
            <w:tcW w:type="dxa" w:w="2880"/>
          </w:tcPr>
          <w:p>
            <w:r>
              <w:t>string</w:t>
            </w:r>
          </w:p>
        </w:tc>
        <w:tc>
          <w:tcPr>
            <w:tcW w:type="dxa" w:w="2880"/>
          </w:tcPr>
          <w:p>
            <w:r>
              <w:t>Candidate address.</w:t>
            </w:r>
          </w:p>
        </w:tc>
      </w:tr>
      <w:tr>
        <w:tc>
          <w:tcPr>
            <w:tcW w:type="dxa" w:w="2880"/>
          </w:tcPr>
          <w:p>
            <w:r>
              <w:t>phone</w:t>
            </w:r>
          </w:p>
        </w:tc>
        <w:tc>
          <w:tcPr>
            <w:tcW w:type="dxa" w:w="2880"/>
          </w:tcPr>
          <w:p>
            <w:r>
              <w:t>string</w:t>
            </w:r>
          </w:p>
        </w:tc>
        <w:tc>
          <w:tcPr>
            <w:tcW w:type="dxa" w:w="2880"/>
          </w:tcPr>
          <w:p>
            <w:r>
              <w:t>Candidate phone number.</w:t>
            </w:r>
          </w:p>
        </w:tc>
      </w:tr>
      <w:tr>
        <w:tc>
          <w:tcPr>
            <w:tcW w:type="dxa" w:w="2880"/>
          </w:tcPr>
          <w:p>
            <w:r>
              <w:t>cover_letter</w:t>
            </w:r>
          </w:p>
        </w:tc>
        <w:tc>
          <w:tcPr>
            <w:tcW w:type="dxa" w:w="2880"/>
          </w:tcPr>
          <w:p>
            <w:r>
              <w:t>string</w:t>
            </w:r>
          </w:p>
        </w:tc>
        <w:tc>
          <w:tcPr>
            <w:tcW w:type="dxa" w:w="2880"/>
          </w:tcPr>
          <w:p>
            <w:r>
              <w:t>Candidate cover letter.</w:t>
            </w:r>
          </w:p>
        </w:tc>
      </w:tr>
      <w:tr>
        <w:tc>
          <w:tcPr>
            <w:tcW w:type="dxa" w:w="2880"/>
          </w:tcPr>
          <w:p>
            <w:r>
              <w:t>education_entries</w:t>
            </w:r>
          </w:p>
        </w:tc>
        <w:tc>
          <w:tcPr>
            <w:tcW w:type="dxa" w:w="2880"/>
          </w:tcPr>
          <w:p>
            <w:r>
              <w:t>array</w:t>
            </w:r>
          </w:p>
        </w:tc>
        <w:tc>
          <w:tcPr>
            <w:tcW w:type="dxa" w:w="2880"/>
          </w:tcPr>
          <w:p>
            <w:r>
              <w:t>List of education entries (structure below).</w:t>
            </w:r>
          </w:p>
        </w:tc>
      </w:tr>
      <w:tr>
        <w:tc>
          <w:tcPr>
            <w:tcW w:type="dxa" w:w="2880"/>
          </w:tcPr>
          <w:p>
            <w:r>
              <w:t>experience_entries</w:t>
            </w:r>
          </w:p>
        </w:tc>
        <w:tc>
          <w:tcPr>
            <w:tcW w:type="dxa" w:w="2880"/>
          </w:tcPr>
          <w:p>
            <w:r>
              <w:t>array</w:t>
            </w:r>
          </w:p>
        </w:tc>
        <w:tc>
          <w:tcPr>
            <w:tcW w:type="dxa" w:w="2880"/>
          </w:tcPr>
          <w:p>
            <w:r>
              <w:t>List of experience entries (structure below).</w:t>
            </w:r>
          </w:p>
        </w:tc>
      </w:tr>
      <w:tr>
        <w:tc>
          <w:tcPr>
            <w:tcW w:type="dxa" w:w="2880"/>
          </w:tcPr>
          <w:p>
            <w:r>
              <w:t>skills</w:t>
            </w:r>
          </w:p>
        </w:tc>
        <w:tc>
          <w:tcPr>
            <w:tcW w:type="dxa" w:w="2880"/>
          </w:tcPr>
          <w:p>
            <w:r>
              <w:t>string (list)</w:t>
            </w:r>
          </w:p>
        </w:tc>
        <w:tc>
          <w:tcPr>
            <w:tcW w:type="dxa" w:w="2880"/>
          </w:tcPr>
          <w:p>
            <w:r>
              <w:t>Candidate skills. (Examples show an array of strings.)</w:t>
            </w:r>
          </w:p>
        </w:tc>
      </w:tr>
      <w:tr>
        <w:tc>
          <w:tcPr>
            <w:tcW w:type="dxa" w:w="2880"/>
          </w:tcPr>
          <w:p>
            <w:r>
              <w:t>tags</w:t>
            </w:r>
          </w:p>
        </w:tc>
        <w:tc>
          <w:tcPr>
            <w:tcW w:type="dxa" w:w="2880"/>
          </w:tcPr>
          <w:p>
            <w:r>
              <w:t>array</w:t>
            </w:r>
          </w:p>
        </w:tc>
        <w:tc>
          <w:tcPr>
            <w:tcW w:type="dxa" w:w="2880"/>
          </w:tcPr>
          <w:p>
            <w:r>
              <w:t>List of candidate tags.</w:t>
            </w:r>
          </w:p>
        </w:tc>
      </w:tr>
      <w:tr>
        <w:tc>
          <w:tcPr>
            <w:tcW w:type="dxa" w:w="2880"/>
          </w:tcPr>
          <w:p>
            <w:r>
              <w:t>disqualified</w:t>
            </w:r>
          </w:p>
        </w:tc>
        <w:tc>
          <w:tcPr>
            <w:tcW w:type="dxa" w:w="2880"/>
          </w:tcPr>
          <w:p>
            <w:r>
              <w:t>boolean</w:t>
            </w:r>
          </w:p>
        </w:tc>
        <w:tc>
          <w:tcPr>
            <w:tcW w:type="dxa" w:w="2880"/>
          </w:tcPr>
          <w:p>
            <w:r>
              <w:t>If true, marks candidate as disqualified.</w:t>
            </w:r>
          </w:p>
        </w:tc>
      </w:tr>
      <w:tr>
        <w:tc>
          <w:tcPr>
            <w:tcW w:type="dxa" w:w="2880"/>
          </w:tcPr>
          <w:p>
            <w:r>
              <w:t>disqualification_reason</w:t>
            </w:r>
          </w:p>
        </w:tc>
        <w:tc>
          <w:tcPr>
            <w:tcW w:type="dxa" w:w="2880"/>
          </w:tcPr>
          <w:p>
            <w:r>
              <w:t>string</w:t>
            </w:r>
          </w:p>
        </w:tc>
        <w:tc>
          <w:tcPr>
            <w:tcW w:type="dxa" w:w="2880"/>
          </w:tcPr>
          <w:p>
            <w:r>
              <w:t>Required only when EOCC is enabled for your account.</w:t>
            </w:r>
          </w:p>
        </w:tc>
      </w:tr>
      <w:tr>
        <w:tc>
          <w:tcPr>
            <w:tcW w:type="dxa" w:w="2880"/>
          </w:tcPr>
          <w:p>
            <w:r>
              <w:t>disqualified_at</w:t>
            </w:r>
          </w:p>
        </w:tc>
        <w:tc>
          <w:tcPr>
            <w:tcW w:type="dxa" w:w="2880"/>
          </w:tcPr>
          <w:p>
            <w:r>
              <w:t>string</w:t>
            </w:r>
          </w:p>
        </w:tc>
        <w:tc>
          <w:tcPr>
            <w:tcW w:type="dxa" w:w="2880"/>
          </w:tcPr>
          <w:p>
            <w:r>
              <w:t>ISO 8601 date YYYY-MM-DD. If empty, current timestamp is used.</w:t>
            </w:r>
          </w:p>
        </w:tc>
      </w:tr>
      <w:tr>
        <w:tc>
          <w:tcPr>
            <w:tcW w:type="dxa" w:w="2880"/>
          </w:tcPr>
          <w:p>
            <w:r>
              <w:t>social_profiles</w:t>
            </w:r>
          </w:p>
        </w:tc>
        <w:tc>
          <w:tcPr>
            <w:tcW w:type="dxa" w:w="2880"/>
          </w:tcPr>
          <w:p>
            <w:r>
              <w:t>array</w:t>
            </w:r>
          </w:p>
        </w:tc>
        <w:tc>
          <w:tcPr>
            <w:tcW w:type="dxa" w:w="2880"/>
          </w:tcPr>
          <w:p>
            <w:r>
              <w:t>List of social profile entries (structure below).</w:t>
            </w:r>
          </w:p>
        </w:tc>
      </w:tr>
      <w:tr>
        <w:tc>
          <w:tcPr>
            <w:tcW w:type="dxa" w:w="2880"/>
          </w:tcPr>
          <w:p>
            <w:r>
              <w:t>domain</w:t>
            </w:r>
          </w:p>
        </w:tc>
        <w:tc>
          <w:tcPr>
            <w:tcW w:type="dxa" w:w="2880"/>
          </w:tcPr>
          <w:p>
            <w:r>
              <w:t>string</w:t>
            </w:r>
          </w:p>
        </w:tc>
        <w:tc>
          <w:tcPr>
            <w:tcW w:type="dxa" w:w="2880"/>
          </w:tcPr>
          <w:p>
            <w:r>
              <w:t>Source of the candidate.</w:t>
            </w:r>
          </w:p>
        </w:tc>
      </w:tr>
      <w:tr>
        <w:tc>
          <w:tcPr>
            <w:tcW w:type="dxa" w:w="2880"/>
          </w:tcPr>
          <w:p>
            <w:r>
              <w:t>recruiter_key</w:t>
            </w:r>
          </w:p>
        </w:tc>
        <w:tc>
          <w:tcPr>
            <w:tcW w:type="dxa" w:w="2880"/>
          </w:tcPr>
          <w:p>
            <w:r>
              <w:t>string</w:t>
            </w:r>
          </w:p>
        </w:tc>
        <w:tc>
          <w:tcPr>
            <w:tcW w:type="dxa" w:w="2880"/>
          </w:tcPr>
          <w:p>
            <w:r>
              <w:t>Recruiter key to mark candidate as sourced by a recruiter. Recruiter keys can be retrieved from jobs/:shortcode/recruiters.</w:t>
            </w:r>
          </w:p>
        </w:tc>
      </w:tr>
      <w:tr>
        <w:tc>
          <w:tcPr>
            <w:tcW w:type="dxa" w:w="2880"/>
          </w:tcPr>
          <w:p>
            <w:r>
              <w:t>resume_url</w:t>
            </w:r>
          </w:p>
        </w:tc>
        <w:tc>
          <w:tcPr>
            <w:tcW w:type="dxa" w:w="2880"/>
          </w:tcPr>
          <w:p>
            <w:r>
              <w:t>string</w:t>
            </w:r>
          </w:p>
        </w:tc>
        <w:tc>
          <w:tcPr>
            <w:tcW w:type="dxa" w:w="2880"/>
          </w:tcPr>
          <w:p>
            <w:r>
              <w:t>URL pointing to the candidate’s resume (.pdf, .doc, .docx, .rtf).</w:t>
            </w:r>
          </w:p>
        </w:tc>
      </w:tr>
      <w:tr>
        <w:tc>
          <w:tcPr>
            <w:tcW w:type="dxa" w:w="2880"/>
          </w:tcPr>
          <w:p>
            <w:r>
              <w:t>resume</w:t>
            </w:r>
          </w:p>
        </w:tc>
        <w:tc>
          <w:tcPr>
            <w:tcW w:type="dxa" w:w="2880"/>
          </w:tcPr>
          <w:p>
            <w:r>
              <w:t>object</w:t>
            </w:r>
          </w:p>
        </w:tc>
        <w:tc>
          <w:tcPr>
            <w:tcW w:type="dxa" w:w="2880"/>
          </w:tcPr>
          <w:p>
            <w:r>
              <w:t>Alternative to resume_url: base64-encoded resume object (structure below).</w:t>
            </w:r>
          </w:p>
        </w:tc>
      </w:tr>
    </w:tbl>
    <w:p/>
    <w:p>
      <w:pPr>
        <w:pStyle w:val="Heading3"/>
      </w:pPr>
      <w:r>
        <w:t>education_entries[]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school</w:t>
            </w:r>
          </w:p>
        </w:tc>
        <w:tc>
          <w:tcPr>
            <w:tcW w:type="dxa" w:w="2880"/>
          </w:tcPr>
          <w:p>
            <w:r>
              <w:t>string</w:t>
            </w:r>
          </w:p>
        </w:tc>
        <w:tc>
          <w:tcPr>
            <w:tcW w:type="dxa" w:w="2880"/>
          </w:tcPr>
          <w:p>
            <w:r>
              <w:t>Required. Candidate’s school.</w:t>
            </w:r>
          </w:p>
        </w:tc>
      </w:tr>
      <w:tr>
        <w:tc>
          <w:tcPr>
            <w:tcW w:type="dxa" w:w="2880"/>
          </w:tcPr>
          <w:p>
            <w:r>
              <w:t>degree</w:t>
            </w:r>
          </w:p>
        </w:tc>
        <w:tc>
          <w:tcPr>
            <w:tcW w:type="dxa" w:w="2880"/>
          </w:tcPr>
          <w:p>
            <w:r>
              <w:t>string</w:t>
            </w:r>
          </w:p>
        </w:tc>
        <w:tc>
          <w:tcPr>
            <w:tcW w:type="dxa" w:w="2880"/>
          </w:tcPr>
          <w:p>
            <w:r>
              <w:t>Candidate’s degree.</w:t>
            </w:r>
          </w:p>
        </w:tc>
      </w:tr>
      <w:tr>
        <w:tc>
          <w:tcPr>
            <w:tcW w:type="dxa" w:w="2880"/>
          </w:tcPr>
          <w:p>
            <w:r>
              <w:t>field_of_study</w:t>
            </w:r>
          </w:p>
        </w:tc>
        <w:tc>
          <w:tcPr>
            <w:tcW w:type="dxa" w:w="2880"/>
          </w:tcPr>
          <w:p>
            <w:r>
              <w:t>string</w:t>
            </w:r>
          </w:p>
        </w:tc>
        <w:tc>
          <w:tcPr>
            <w:tcW w:type="dxa" w:w="2880"/>
          </w:tcPr>
          <w:p>
            <w:r>
              <w:t>Candidate’s field of study.</w:t>
            </w:r>
          </w:p>
        </w:tc>
      </w:tr>
      <w:tr>
        <w:tc>
          <w:tcPr>
            <w:tcW w:type="dxa" w:w="2880"/>
          </w:tcPr>
          <w:p>
            <w:r>
              <w:t>start_date</w:t>
            </w:r>
          </w:p>
        </w:tc>
        <w:tc>
          <w:tcPr>
            <w:tcW w:type="dxa" w:w="2880"/>
          </w:tcPr>
          <w:p>
            <w:r>
              <w:t>string</w:t>
            </w:r>
          </w:p>
        </w:tc>
        <w:tc>
          <w:tcPr>
            <w:tcW w:type="dxa" w:w="2880"/>
          </w:tcPr>
          <w:p>
            <w:r>
              <w:t>ISO 8601 date YYYY-MM-DD.</w:t>
            </w:r>
          </w:p>
        </w:tc>
      </w:tr>
      <w:tr>
        <w:tc>
          <w:tcPr>
            <w:tcW w:type="dxa" w:w="2880"/>
          </w:tcPr>
          <w:p>
            <w:r>
              <w:t>end_date</w:t>
            </w:r>
          </w:p>
        </w:tc>
        <w:tc>
          <w:tcPr>
            <w:tcW w:type="dxa" w:w="2880"/>
          </w:tcPr>
          <w:p>
            <w:r>
              <w:t>string</w:t>
            </w:r>
          </w:p>
        </w:tc>
        <w:tc>
          <w:tcPr>
            <w:tcW w:type="dxa" w:w="2880"/>
          </w:tcPr>
          <w:p>
            <w:r>
              <w:t>ISO 8601 date YYYY-MM-DD.</w:t>
            </w:r>
          </w:p>
        </w:tc>
      </w:tr>
    </w:tbl>
    <w:p/>
    <w:p>
      <w:pPr>
        <w:pStyle w:val="Heading3"/>
      </w:pPr>
      <w:r>
        <w:t>experience_entries[]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Required. Candidate’s title.</w:t>
            </w:r>
          </w:p>
        </w:tc>
      </w:tr>
      <w:tr>
        <w:tc>
          <w:tcPr>
            <w:tcW w:type="dxa" w:w="2880"/>
          </w:tcPr>
          <w:p>
            <w:r>
              <w:t>summary</w:t>
            </w:r>
          </w:p>
        </w:tc>
        <w:tc>
          <w:tcPr>
            <w:tcW w:type="dxa" w:w="2880"/>
          </w:tcPr>
          <w:p>
            <w:r>
              <w:t>string</w:t>
            </w:r>
          </w:p>
        </w:tc>
        <w:tc>
          <w:tcPr>
            <w:tcW w:type="dxa" w:w="2880"/>
          </w:tcPr>
          <w:p>
            <w:r>
              <w:t>Summary of the candidate’s experience.</w:t>
            </w:r>
          </w:p>
        </w:tc>
      </w:tr>
      <w:tr>
        <w:tc>
          <w:tcPr>
            <w:tcW w:type="dxa" w:w="2880"/>
          </w:tcPr>
          <w:p>
            <w:r>
              <w:t>company</w:t>
            </w:r>
          </w:p>
        </w:tc>
        <w:tc>
          <w:tcPr>
            <w:tcW w:type="dxa" w:w="2880"/>
          </w:tcPr>
          <w:p>
            <w:r>
              <w:t>string</w:t>
            </w:r>
          </w:p>
        </w:tc>
        <w:tc>
          <w:tcPr>
            <w:tcW w:type="dxa" w:w="2880"/>
          </w:tcPr>
          <w:p>
            <w:r>
              <w:t>Candidate’s company.</w:t>
            </w:r>
          </w:p>
        </w:tc>
      </w:tr>
      <w:tr>
        <w:tc>
          <w:tcPr>
            <w:tcW w:type="dxa" w:w="2880"/>
          </w:tcPr>
          <w:p>
            <w:r>
              <w:t>industry</w:t>
            </w:r>
          </w:p>
        </w:tc>
        <w:tc>
          <w:tcPr>
            <w:tcW w:type="dxa" w:w="2880"/>
          </w:tcPr>
          <w:p>
            <w:r>
              <w:t>string</w:t>
            </w:r>
          </w:p>
        </w:tc>
        <w:tc>
          <w:tcPr>
            <w:tcW w:type="dxa" w:w="2880"/>
          </w:tcPr>
          <w:p>
            <w:r>
              <w:t>Candidate’s industry.</w:t>
            </w:r>
          </w:p>
        </w:tc>
      </w:tr>
      <w:tr>
        <w:tc>
          <w:tcPr>
            <w:tcW w:type="dxa" w:w="2880"/>
          </w:tcPr>
          <w:p>
            <w:r>
              <w:t>start_date</w:t>
            </w:r>
          </w:p>
        </w:tc>
        <w:tc>
          <w:tcPr>
            <w:tcW w:type="dxa" w:w="2880"/>
          </w:tcPr>
          <w:p>
            <w:r>
              <w:t>string</w:t>
            </w:r>
          </w:p>
        </w:tc>
        <w:tc>
          <w:tcPr>
            <w:tcW w:type="dxa" w:w="2880"/>
          </w:tcPr>
          <w:p>
            <w:r>
              <w:t>ISO 8601 date YYYY-MM-DD.</w:t>
            </w:r>
          </w:p>
        </w:tc>
      </w:tr>
      <w:tr>
        <w:tc>
          <w:tcPr>
            <w:tcW w:type="dxa" w:w="2880"/>
          </w:tcPr>
          <w:p>
            <w:r>
              <w:t>end_date</w:t>
            </w:r>
          </w:p>
        </w:tc>
        <w:tc>
          <w:tcPr>
            <w:tcW w:type="dxa" w:w="2880"/>
          </w:tcPr>
          <w:p>
            <w:r>
              <w:t>string</w:t>
            </w:r>
          </w:p>
        </w:tc>
        <w:tc>
          <w:tcPr>
            <w:tcW w:type="dxa" w:w="2880"/>
          </w:tcPr>
          <w:p>
            <w:r>
              <w:t>ISO 8601 date YYYY-MM-DD.</w:t>
            </w:r>
          </w:p>
        </w:tc>
      </w:tr>
      <w:tr>
        <w:tc>
          <w:tcPr>
            <w:tcW w:type="dxa" w:w="2880"/>
          </w:tcPr>
          <w:p>
            <w:r>
              <w:t>current</w:t>
            </w:r>
          </w:p>
        </w:tc>
        <w:tc>
          <w:tcPr>
            <w:tcW w:type="dxa" w:w="2880"/>
          </w:tcPr>
          <w:p>
            <w:r>
              <w:t>boolean</w:t>
            </w:r>
          </w:p>
        </w:tc>
        <w:tc>
          <w:tcPr>
            <w:tcW w:type="dxa" w:w="2880"/>
          </w:tcPr>
          <w:p>
            <w:r>
              <w:t>true if candidate still works there.</w:t>
            </w:r>
          </w:p>
        </w:tc>
      </w:tr>
    </w:tbl>
    <w:p/>
    <w:p>
      <w:pPr>
        <w:pStyle w:val="Heading3"/>
      </w:pPr>
      <w:r>
        <w:t>social_profiles[]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Social network type. One of: academiaedu, angellist, behance, bitbucket, blogger, crunchbase, dandyid, delicious, deviantart, digg, doyoubuzz, dribble, dribbble, econsultancy, facebook, flavorsme, flickr, fullcontact, getglue, gist, github, goodreads, googleplus, gravatar, hackernews, hiim, klout, lanyrd, linkedin, myspace, ohloh, orkut, pinterest, quora, reddit, scribd, slideshare, stackexchange, stackoverflow, tumblr, twitter, typepad, vk, wordpress, xing.</w:t>
            </w:r>
          </w:p>
        </w:tc>
      </w:tr>
      <w:tr>
        <w:tc>
          <w:tcPr>
            <w:tcW w:type="dxa" w:w="2880"/>
          </w:tcPr>
          <w:p>
            <w:r>
              <w:t>username</w:t>
            </w:r>
          </w:p>
        </w:tc>
        <w:tc>
          <w:tcPr>
            <w:tcW w:type="dxa" w:w="2880"/>
          </w:tcPr>
          <w:p>
            <w:r>
              <w:t>string</w:t>
            </w:r>
          </w:p>
        </w:tc>
        <w:tc>
          <w:tcPr>
            <w:tcW w:type="dxa" w:w="2880"/>
          </w:tcPr>
          <w:p>
            <w:r>
              <w:t>Candidate’s username on the network.</w:t>
            </w:r>
          </w:p>
        </w:tc>
      </w:tr>
      <w:tr>
        <w:tc>
          <w:tcPr>
            <w:tcW w:type="dxa" w:w="2880"/>
          </w:tcPr>
          <w:p>
            <w:r>
              <w:t>url</w:t>
            </w:r>
          </w:p>
        </w:tc>
        <w:tc>
          <w:tcPr>
            <w:tcW w:type="dxa" w:w="2880"/>
          </w:tcPr>
          <w:p>
            <w:r>
              <w:t>string</w:t>
            </w:r>
          </w:p>
        </w:tc>
        <w:tc>
          <w:tcPr>
            <w:tcW w:type="dxa" w:w="2880"/>
          </w:tcPr>
          <w:p>
            <w:r>
              <w:t>Required. Candidate’s profile URL.</w:t>
            </w:r>
          </w:p>
        </w:tc>
      </w:tr>
    </w:tbl>
    <w:p/>
    <w:p>
      <w:pPr>
        <w:pStyle w:val="Heading3"/>
      </w:pPr>
      <w:r>
        <w:t>resume Object Fields (base64 upload)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Resume filename (e.g., jj_botha.doc).</w:t>
            </w:r>
          </w:p>
        </w:tc>
      </w:tr>
      <w:tr>
        <w:tc>
          <w:tcPr>
            <w:tcW w:type="dxa" w:w="2880"/>
          </w:tcPr>
          <w:p>
            <w:r>
              <w:t>data</w:t>
            </w:r>
          </w:p>
        </w:tc>
        <w:tc>
          <w:tcPr>
            <w:tcW w:type="dxa" w:w="2880"/>
          </w:tcPr>
          <w:p>
            <w:r>
              <w:t>string</w:t>
            </w:r>
          </w:p>
        </w:tc>
        <w:tc>
          <w:tcPr>
            <w:tcW w:type="dxa" w:w="2880"/>
          </w:tcPr>
          <w:p>
            <w:r>
              <w:t>Base64-encoded resume content.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"status": "created",</w:t>
        <w:br/>
        <w:t xml:space="preserve"> "candidate": {</w:t>
        <w:br/>
        <w:t xml:space="preserve"> "id": "3fc9a80f",</w:t>
        <w:br/>
        <w:t xml:space="preserve"> "name": "Jj Botha",</w:t>
        <w:br/>
        <w:t xml:space="preserve"> "firstname": null,</w:t>
        <w:br/>
        <w:t xml:space="preserve"> "lastname": null,</w:t>
        <w:br/>
        <w:t xml:space="preserve"> "headline": "Professional Administration Manager",</w:t>
        <w:br/>
        <w:t xml:space="preserve"> "account": {</w:t>
        <w:br/>
        <w:t xml:space="preserve"> "subdomain": "groove-tech",</w:t>
        <w:br/>
        <w:t xml:space="preserve"> "name": "Groove Tech"</w:t>
        <w:br/>
        <w:t xml:space="preserve"> },</w:t>
        <w:br/>
        <w:t xml:space="preserve"> "job": {</w:t>
        <w:br/>
        <w:t xml:space="preserve"> "shortcode": "GROOV005",</w:t>
        <w:br/>
        <w:t xml:space="preserve"> "title": "Office Manager"</w:t>
        <w:br/>
        <w:t xml:space="preserve"> },</w:t>
        <w:br/>
        <w:t xml:space="preserve"> "stage": "Sourced",</w:t>
        <w:br/>
        <w:t xml:space="preserve"> "disqualified": false,</w:t>
        <w:br/>
        <w:t xml:space="preserve"> "disqualified_at": null,</w:t>
        <w:br/>
        <w:t xml:space="preserve"> "disqualification_reason": null,</w:t>
        <w:br/>
        <w:t xml:space="preserve"> "sourced": true,</w:t>
        <w:br/>
        <w:t xml:space="preserve"> "profile_url": "https://groove-tech.workable.com/backend/jobs/376844767/candidates/1070179133",</w:t>
        <w:br/>
        <w:t xml:space="preserve"> "address": "25772 Gustave Shore, Iowa, USA",</w:t>
        <w:br/>
        <w:t xml:space="preserve"> "phone": "1-859-557-6573",</w:t>
        <w:br/>
        <w:t xml:space="preserve"> "email": "jj_botha@fakemail.com",</w:t>
        <w:br/>
        <w:t xml:space="preserve"> "outbound_mailbox": "b-6adwdc@outbound.dev-workable.mailgun.org",</w:t>
        <w:br/>
        <w:t xml:space="preserve"> "domain": null,</w:t>
        <w:br/>
        <w:t xml:space="preserve"> "uploader_id": null,</w:t>
        <w:br/>
        <w:t xml:space="preserve"> "created_at": "2015-07-09T10:55:53Z",</w:t>
        <w:br/>
        <w:t xml:space="preserve"> "updated_at": "2015-07-09T10:55:53Z",</w:t>
        <w:br/>
        <w:t xml:space="preserve"> "cover_letter":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t xml:space="preserve"> "summary": "A focussed, results-driven team player with many year experience in the field. Working my way up to management level, I have experience of every aspect of this role. I understand the challenges it brings, and have a proven track record of providing solutions.",</w:t>
        <w:br/>
        <w:t xml:space="preserve"> "education_entries": [</w:t>
        <w:br/>
        <w:t xml:space="preserve"> {</w:t>
        <w:br/>
        <w:t xml:space="preserve"> "id": "3fcbeedf",</w:t>
        <w:br/>
        <w:t xml:space="preserve"> "degree": "MBA",</w:t>
        <w:br/>
        <w:t xml:space="preserve"> "school": "University of Pennsylvania",</w:t>
        <w:br/>
        <w:t xml:space="preserve"> "field_of_study": null,</w:t>
        <w:br/>
        <w:t xml:space="preserve"> "start_date": "2008-03-01",</w:t>
        <w:br/>
        <w:t xml:space="preserve"> "end_date": "2011-03-30"</w:t>
        <w:br/>
        <w:t xml:space="preserve"> },</w:t>
        <w:br/>
        <w:t xml:space="preserve"> {</w:t>
        <w:br/>
        <w:t xml:space="preserve"> "id": "3fcbeee0",</w:t>
        <w:br/>
        <w:t xml:space="preserve"> "degree": "B.S.",</w:t>
        <w:br/>
        <w:t xml:space="preserve"> "school": "University of Chicago",</w:t>
        <w:br/>
        <w:t xml:space="preserve"> "field_of_study": "Marketing Communication &amp; Economics",</w:t>
        <w:br/>
        <w:t xml:space="preserve"> "start_date": "2004-09-01",</w:t>
        <w:br/>
        <w:t xml:space="preserve"> "end_date": "2007-03-30"</w:t>
        <w:br/>
        <w:t xml:space="preserve"> }</w:t>
        <w:br/>
        <w:t xml:space="preserve"> ],</w:t>
        <w:br/>
        <w:t xml:space="preserve"> "experience_entries": [</w:t>
        <w:br/>
        <w:t xml:space="preserve"> {</w:t>
        <w:br/>
        <w:t xml:space="preserve"> "id": "3fdbfd0d",</w:t>
        <w:br/>
        <w:t xml:space="preserve"> "title": "Sales Director",</w:t>
        <w:br/>
        <w:t xml:space="preserve"> "summary": null,</w:t>
        <w:br/>
        <w:t xml:space="preserve"> "start_date": "2011-03-01",</w:t>
        <w:br/>
        <w:t xml:space="preserve"> "end_date": "2014-03-30",</w:t>
        <w:br/>
        <w:t xml:space="preserve"> "company": "Vox Mobile",</w:t>
        <w:br/>
        <w:t xml:space="preserve"> "industry": "Telecommunications",</w:t>
        <w:br/>
        <w:t xml:space="preserve"> "current": false</w:t>
        <w:br/>
        <w:t xml:space="preserve"> }</w:t>
        <w:br/>
        <w:t xml:space="preserve"> ],</w:t>
        <w:br/>
        <w:t xml:space="preserve"> "skills": [</w:t>
        <w:br/>
        <w:t xml:space="preserve"> { "name": "travel planning" },</w:t>
        <w:br/>
        <w:t xml:space="preserve"> { "name": "problem solving" }</w:t>
        <w:br/>
        <w:t xml:space="preserve"> ],</w:t>
        <w:br/>
        <w:t xml:space="preserve"> "answers": [</w:t>
        <w:br/>
        <w:t xml:space="preserve"> {</w:t>
        <w:br/>
        <w:t xml:space="preserve"> "question": { "body": "Explain one aspect of this role you believe you will excel at." },</w:t>
        <w:br/>
        <w:t xml:space="preserve"> "answer": { "body": "&lt;p&gt;Planning&lt;/p&gt;" }</w:t>
        <w:br/>
        <w:t xml:space="preserve"> },</w:t>
        <w:br/>
        <w:t xml:space="preserve"> {</w:t>
        <w:br/>
        <w:t xml:space="preserve"> "question": { "body": "How many years administrative experience do you have?" },</w:t>
        <w:br/>
        <w:t xml:space="preserve"> "answer": {</w:t>
        <w:br/>
        <w:t xml:space="preserve"> "choices": [</w:t>
        <w:br/>
        <w:t xml:space="preserve"> { "body": "Over 5 years" }</w:t>
        <w:br/>
        <w:t xml:space="preserve"> ]</w:t>
        <w:br/>
        <w:t xml:space="preserve"> }</w:t>
        <w:br/>
        <w:t xml:space="preserve"> }</w:t>
        <w:br/>
        <w:t xml:space="preserve"> ],</w:t>
        <w:br/>
        <w:t xml:space="preserve"> "resume_url": null,</w:t>
        <w:br/>
        <w:t xml:space="preserve"> "social_profiles": [</w:t>
        <w:br/>
        <w:t xml:space="preserve"> {</w:t>
        <w:br/>
        <w:t xml:space="preserve"> "type": "twitter",</w:t>
        <w:br/>
        <w:t xml:space="preserve"> "username": "jj_botha",</w:t>
        <w:br/>
        <w:t xml:space="preserve"> "url": "http://www.twitter.com/jj_botha"</w:t>
        <w:br/>
        <w:t xml:space="preserve"> },</w:t>
        <w:br/>
        <w:t xml:space="preserve"> {</w:t>
        <w:br/>
        <w:t xml:space="preserve"> "type": "linkedin",</w:t>
        <w:br/>
        <w:t xml:space="preserve"> "url": "http://www.linkedin.com/in/jj_botha"</w:t>
        <w:br/>
        <w:t xml:space="preserve"> },</w:t>
        <w:br/>
        <w:t xml:space="preserve"> {</w:t>
        <w:br/>
        <w:t xml:space="preserve"> "type": "googleplus",</w:t>
        <w:br/>
        <w:t xml:space="preserve"> "url": "https://plus.google.com/6908286706342698"</w:t>
        <w:br/>
        <w:t xml:space="preserve"> }</w:t>
        <w:br/>
        <w:t xml:space="preserve"> ],</w:t>
        <w:br/>
        <w:t xml:space="preserve"> "tags":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"Validation failed: Email candidate already exists",</w:t>
        <w:br/>
        <w:t xml:space="preserve"> "validation_errors": {</w:t>
        <w:br/>
        <w:t xml:space="preserve"> "email": [</w:t>
        <w:br/>
        <w:t xml:space="preserve"> "candidate already exists"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Operation status (example: created).</w:t>
            </w:r>
          </w:p>
        </w:tc>
      </w:tr>
      <w:tr>
        <w:tc>
          <w:tcPr>
            <w:tcW w:type="dxa" w:w="2880"/>
          </w:tcPr>
          <w:p>
            <w:r>
              <w:t>candidate</w:t>
            </w:r>
          </w:p>
        </w:tc>
        <w:tc>
          <w:tcPr>
            <w:tcW w:type="dxa" w:w="2880"/>
          </w:tcPr>
          <w:p>
            <w:r>
              <w:t>object</w:t>
            </w:r>
          </w:p>
        </w:tc>
        <w:tc>
          <w:tcPr>
            <w:tcW w:type="dxa" w:w="2880"/>
          </w:tcPr>
          <w:p>
            <w:r>
              <w:t>Created candidate object.</w:t>
            </w:r>
          </w:p>
        </w:tc>
      </w:tr>
      <w:tr>
        <w:tc>
          <w:tcPr>
            <w:tcW w:type="dxa" w:w="2880"/>
          </w:tcPr>
          <w:p>
            <w:r>
              <w:t>candidate.id</w:t>
            </w:r>
          </w:p>
        </w:tc>
        <w:tc>
          <w:tcPr>
            <w:tcW w:type="dxa" w:w="2880"/>
          </w:tcPr>
          <w:p>
            <w:r>
              <w:t>string</w:t>
            </w:r>
          </w:p>
        </w:tc>
        <w:tc>
          <w:tcPr>
            <w:tcW w:type="dxa" w:w="2880"/>
          </w:tcPr>
          <w:p>
            <w:r>
              <w:t>Candidate ID.</w:t>
            </w:r>
          </w:p>
        </w:tc>
      </w:tr>
      <w:tr>
        <w:tc>
          <w:tcPr>
            <w:tcW w:type="dxa" w:w="2880"/>
          </w:tcPr>
          <w:p>
            <w:r>
              <w:t>candidate.name</w:t>
            </w:r>
          </w:p>
        </w:tc>
        <w:tc>
          <w:tcPr>
            <w:tcW w:type="dxa" w:w="2880"/>
          </w:tcPr>
          <w:p>
            <w:r>
              <w:t>string</w:t>
            </w:r>
          </w:p>
        </w:tc>
        <w:tc>
          <w:tcPr>
            <w:tcW w:type="dxa" w:w="2880"/>
          </w:tcPr>
          <w:p>
            <w:r>
              <w:t>Candidate full name.</w:t>
            </w:r>
          </w:p>
        </w:tc>
      </w:tr>
      <w:tr>
        <w:tc>
          <w:tcPr>
            <w:tcW w:type="dxa" w:w="2880"/>
          </w:tcPr>
          <w:p>
            <w:r>
              <w:t>candidate.firstname</w:t>
            </w:r>
          </w:p>
        </w:tc>
        <w:tc>
          <w:tcPr>
            <w:tcW w:type="dxa" w:w="2880"/>
          </w:tcPr>
          <w:p>
            <w:r>
              <w:t>any</w:t>
            </w:r>
          </w:p>
        </w:tc>
        <w:tc>
          <w:tcPr>
            <w:tcW w:type="dxa" w:w="2880"/>
          </w:tcPr>
          <w:p>
            <w:r>
              <w:t>Candidate first name (example shows null).</w:t>
            </w:r>
          </w:p>
        </w:tc>
      </w:tr>
      <w:tr>
        <w:tc>
          <w:tcPr>
            <w:tcW w:type="dxa" w:w="2880"/>
          </w:tcPr>
          <w:p>
            <w:r>
              <w:t>candidate.lastname</w:t>
            </w:r>
          </w:p>
        </w:tc>
        <w:tc>
          <w:tcPr>
            <w:tcW w:type="dxa" w:w="2880"/>
          </w:tcPr>
          <w:p>
            <w:r>
              <w:t>any</w:t>
            </w:r>
          </w:p>
        </w:tc>
        <w:tc>
          <w:tcPr>
            <w:tcW w:type="dxa" w:w="2880"/>
          </w:tcPr>
          <w:p>
            <w:r>
              <w:t>Candidate last name (example shows null).</w:t>
            </w:r>
          </w:p>
        </w:tc>
      </w:tr>
      <w:tr>
        <w:tc>
          <w:tcPr>
            <w:tcW w:type="dxa" w:w="2880"/>
          </w:tcPr>
          <w:p>
            <w:r>
              <w:t>candidate.headline</w:t>
            </w:r>
          </w:p>
        </w:tc>
        <w:tc>
          <w:tcPr>
            <w:tcW w:type="dxa" w:w="2880"/>
          </w:tcPr>
          <w:p>
            <w:r>
              <w:t>string</w:t>
            </w:r>
          </w:p>
        </w:tc>
        <w:tc>
          <w:tcPr>
            <w:tcW w:type="dxa" w:w="2880"/>
          </w:tcPr>
          <w:p>
            <w:r>
              <w:t>Candidate headline.</w:t>
            </w:r>
          </w:p>
        </w:tc>
      </w:tr>
      <w:tr>
        <w:tc>
          <w:tcPr>
            <w:tcW w:type="dxa" w:w="2880"/>
          </w:tcPr>
          <w:p>
            <w:r>
              <w:t>candidate.account</w:t>
            </w:r>
          </w:p>
        </w:tc>
        <w:tc>
          <w:tcPr>
            <w:tcW w:type="dxa" w:w="2880"/>
          </w:tcPr>
          <w:p>
            <w:r>
              <w:t>object</w:t>
            </w:r>
          </w:p>
        </w:tc>
        <w:tc>
          <w:tcPr>
            <w:tcW w:type="dxa" w:w="2880"/>
          </w:tcPr>
          <w:p>
            <w:r>
              <w:t>Account information.</w:t>
            </w:r>
          </w:p>
        </w:tc>
      </w:tr>
      <w:tr>
        <w:tc>
          <w:tcPr>
            <w:tcW w:type="dxa" w:w="2880"/>
          </w:tcPr>
          <w:p>
            <w:r>
              <w:t>candidate.account.subdomain</w:t>
            </w:r>
          </w:p>
        </w:tc>
        <w:tc>
          <w:tcPr>
            <w:tcW w:type="dxa" w:w="2880"/>
          </w:tcPr>
          <w:p>
            <w:r>
              <w:t>string</w:t>
            </w:r>
          </w:p>
        </w:tc>
        <w:tc>
          <w:tcPr>
            <w:tcW w:type="dxa" w:w="2880"/>
          </w:tcPr>
          <w:p>
            <w:r>
              <w:t>Account subdomain.</w:t>
            </w:r>
          </w:p>
        </w:tc>
      </w:tr>
      <w:tr>
        <w:tc>
          <w:tcPr>
            <w:tcW w:type="dxa" w:w="2880"/>
          </w:tcPr>
          <w:p>
            <w:r>
              <w:t>candidate.account.name</w:t>
            </w:r>
          </w:p>
        </w:tc>
        <w:tc>
          <w:tcPr>
            <w:tcW w:type="dxa" w:w="2880"/>
          </w:tcPr>
          <w:p>
            <w:r>
              <w:t>string</w:t>
            </w:r>
          </w:p>
        </w:tc>
        <w:tc>
          <w:tcPr>
            <w:tcW w:type="dxa" w:w="2880"/>
          </w:tcPr>
          <w:p>
            <w:r>
              <w:t>Account name.</w:t>
            </w:r>
          </w:p>
        </w:tc>
      </w:tr>
      <w:tr>
        <w:tc>
          <w:tcPr>
            <w:tcW w:type="dxa" w:w="2880"/>
          </w:tcPr>
          <w:p>
            <w:r>
              <w:t>candidate.job</w:t>
            </w:r>
          </w:p>
        </w:tc>
        <w:tc>
          <w:tcPr>
            <w:tcW w:type="dxa" w:w="2880"/>
          </w:tcPr>
          <w:p>
            <w:r>
              <w:t>object</w:t>
            </w:r>
          </w:p>
        </w:tc>
        <w:tc>
          <w:tcPr>
            <w:tcW w:type="dxa" w:w="2880"/>
          </w:tcPr>
          <w:p>
            <w:r>
              <w:t>Job info included in response example.</w:t>
            </w:r>
          </w:p>
        </w:tc>
      </w:tr>
      <w:tr>
        <w:tc>
          <w:tcPr>
            <w:tcW w:type="dxa" w:w="2880"/>
          </w:tcPr>
          <w:p>
            <w:r>
              <w:t>candidate.job.shortcode</w:t>
            </w:r>
          </w:p>
        </w:tc>
        <w:tc>
          <w:tcPr>
            <w:tcW w:type="dxa" w:w="2880"/>
          </w:tcPr>
          <w:p>
            <w:r>
              <w:t>string</w:t>
            </w:r>
          </w:p>
        </w:tc>
        <w:tc>
          <w:tcPr>
            <w:tcW w:type="dxa" w:w="2880"/>
          </w:tcPr>
          <w:p>
            <w:r>
              <w:t>Job shortcode.</w:t>
            </w:r>
          </w:p>
        </w:tc>
      </w:tr>
      <w:tr>
        <w:tc>
          <w:tcPr>
            <w:tcW w:type="dxa" w:w="2880"/>
          </w:tcPr>
          <w:p>
            <w:r>
              <w:t>candidate.job.title</w:t>
            </w:r>
          </w:p>
        </w:tc>
        <w:tc>
          <w:tcPr>
            <w:tcW w:type="dxa" w:w="2880"/>
          </w:tcPr>
          <w:p>
            <w:r>
              <w:t>string</w:t>
            </w:r>
          </w:p>
        </w:tc>
        <w:tc>
          <w:tcPr>
            <w:tcW w:type="dxa" w:w="2880"/>
          </w:tcPr>
          <w:p>
            <w:r>
              <w:t>Job title.</w:t>
            </w:r>
          </w:p>
        </w:tc>
      </w:tr>
      <w:tr>
        <w:tc>
          <w:tcPr>
            <w:tcW w:type="dxa" w:w="2880"/>
          </w:tcPr>
          <w:p>
            <w:r>
              <w:t>candidate.stage</w:t>
            </w:r>
          </w:p>
        </w:tc>
        <w:tc>
          <w:tcPr>
            <w:tcW w:type="dxa" w:w="2880"/>
          </w:tcPr>
          <w:p>
            <w:r>
              <w:t>string</w:t>
            </w:r>
          </w:p>
        </w:tc>
        <w:tc>
          <w:tcPr>
            <w:tcW w:type="dxa" w:w="2880"/>
          </w:tcPr>
          <w:p>
            <w:r>
              <w:t>Candidate stage name.</w:t>
            </w:r>
          </w:p>
        </w:tc>
      </w:tr>
      <w:tr>
        <w:tc>
          <w:tcPr>
            <w:tcW w:type="dxa" w:w="2880"/>
          </w:tcPr>
          <w:p>
            <w:r>
              <w:t>candidate.disqualified</w:t>
            </w:r>
          </w:p>
        </w:tc>
        <w:tc>
          <w:tcPr>
            <w:tcW w:type="dxa" w:w="2880"/>
          </w:tcPr>
          <w:p>
            <w:r>
              <w:t>boolean</w:t>
            </w:r>
          </w:p>
        </w:tc>
        <w:tc>
          <w:tcPr>
            <w:tcW w:type="dxa" w:w="2880"/>
          </w:tcPr>
          <w:p>
            <w:r>
              <w:t>Whether candidate is disqualified.</w:t>
            </w:r>
          </w:p>
        </w:tc>
      </w:tr>
      <w:tr>
        <w:tc>
          <w:tcPr>
            <w:tcW w:type="dxa" w:w="2880"/>
          </w:tcPr>
          <w:p>
            <w:r>
              <w:t>candidate.disqualified_at</w:t>
            </w:r>
          </w:p>
        </w:tc>
        <w:tc>
          <w:tcPr>
            <w:tcW w:type="dxa" w:w="2880"/>
          </w:tcPr>
          <w:p>
            <w:r>
              <w:t>any</w:t>
            </w:r>
          </w:p>
        </w:tc>
        <w:tc>
          <w:tcPr>
            <w:tcW w:type="dxa" w:w="2880"/>
          </w:tcPr>
          <w:p>
            <w:r>
              <w:t>Disqualification timestamp/date (example shows null).</w:t>
            </w:r>
          </w:p>
        </w:tc>
      </w:tr>
      <w:tr>
        <w:tc>
          <w:tcPr>
            <w:tcW w:type="dxa" w:w="2880"/>
          </w:tcPr>
          <w:p>
            <w:r>
              <w:t>candidate.disqualification_reason</w:t>
            </w:r>
          </w:p>
        </w:tc>
        <w:tc>
          <w:tcPr>
            <w:tcW w:type="dxa" w:w="2880"/>
          </w:tcPr>
          <w:p>
            <w:r>
              <w:t>any</w:t>
            </w:r>
          </w:p>
        </w:tc>
        <w:tc>
          <w:tcPr>
            <w:tcW w:type="dxa" w:w="2880"/>
          </w:tcPr>
          <w:p>
            <w:r>
              <w:t>Disqualification reason (example shows null).</w:t>
            </w:r>
          </w:p>
        </w:tc>
      </w:tr>
      <w:tr>
        <w:tc>
          <w:tcPr>
            <w:tcW w:type="dxa" w:w="2880"/>
          </w:tcPr>
          <w:p>
            <w:r>
              <w:t>candidate.sourced</w:t>
            </w:r>
          </w:p>
        </w:tc>
        <w:tc>
          <w:tcPr>
            <w:tcW w:type="dxa" w:w="2880"/>
          </w:tcPr>
          <w:p>
            <w:r>
              <w:t>boolean</w:t>
            </w:r>
          </w:p>
        </w:tc>
        <w:tc>
          <w:tcPr>
            <w:tcW w:type="dxa" w:w="2880"/>
          </w:tcPr>
          <w:p>
            <w:r>
              <w:t>Whether candidate is sourced/uploaded.</w:t>
            </w:r>
          </w:p>
        </w:tc>
      </w:tr>
      <w:tr>
        <w:tc>
          <w:tcPr>
            <w:tcW w:type="dxa" w:w="2880"/>
          </w:tcPr>
          <w:p>
            <w:r>
              <w:t>candidate.profile_url</w:t>
            </w:r>
          </w:p>
        </w:tc>
        <w:tc>
          <w:tcPr>
            <w:tcW w:type="dxa" w:w="2880"/>
          </w:tcPr>
          <w:p>
            <w:r>
              <w:t>string</w:t>
            </w:r>
          </w:p>
        </w:tc>
        <w:tc>
          <w:tcPr>
            <w:tcW w:type="dxa" w:w="2880"/>
          </w:tcPr>
          <w:p>
            <w:r>
              <w:t>URL to candidate profile in Workable.</w:t>
            </w:r>
          </w:p>
        </w:tc>
      </w:tr>
      <w:tr>
        <w:tc>
          <w:tcPr>
            <w:tcW w:type="dxa" w:w="2880"/>
          </w:tcPr>
          <w:p>
            <w:r>
              <w:t>candidate.address</w:t>
            </w:r>
          </w:p>
        </w:tc>
        <w:tc>
          <w:tcPr>
            <w:tcW w:type="dxa" w:w="2880"/>
          </w:tcPr>
          <w:p>
            <w:r>
              <w:t>string</w:t>
            </w:r>
          </w:p>
        </w:tc>
        <w:tc>
          <w:tcPr>
            <w:tcW w:type="dxa" w:w="2880"/>
          </w:tcPr>
          <w:p>
            <w:r>
              <w:t>Candidate address.</w:t>
            </w:r>
          </w:p>
        </w:tc>
      </w:tr>
      <w:tr>
        <w:tc>
          <w:tcPr>
            <w:tcW w:type="dxa" w:w="2880"/>
          </w:tcPr>
          <w:p>
            <w:r>
              <w:t>candidate.phone</w:t>
            </w:r>
          </w:p>
        </w:tc>
        <w:tc>
          <w:tcPr>
            <w:tcW w:type="dxa" w:w="2880"/>
          </w:tcPr>
          <w:p>
            <w:r>
              <w:t>string</w:t>
            </w:r>
          </w:p>
        </w:tc>
        <w:tc>
          <w:tcPr>
            <w:tcW w:type="dxa" w:w="2880"/>
          </w:tcPr>
          <w:p>
            <w:r>
              <w:t>Candidate phone.</w:t>
            </w:r>
          </w:p>
        </w:tc>
      </w:tr>
      <w:tr>
        <w:tc>
          <w:tcPr>
            <w:tcW w:type="dxa" w:w="2880"/>
          </w:tcPr>
          <w:p>
            <w:r>
              <w:t>candidate.email</w:t>
            </w:r>
          </w:p>
        </w:tc>
        <w:tc>
          <w:tcPr>
            <w:tcW w:type="dxa" w:w="2880"/>
          </w:tcPr>
          <w:p>
            <w:r>
              <w:t>string</w:t>
            </w:r>
          </w:p>
        </w:tc>
        <w:tc>
          <w:tcPr>
            <w:tcW w:type="dxa" w:w="2880"/>
          </w:tcPr>
          <w:p>
            <w:r>
              <w:t>Candidate email.</w:t>
            </w:r>
          </w:p>
        </w:tc>
      </w:tr>
      <w:tr>
        <w:tc>
          <w:tcPr>
            <w:tcW w:type="dxa" w:w="2880"/>
          </w:tcPr>
          <w:p>
            <w:r>
              <w:t>candidate.outbound_mailbox</w:t>
            </w:r>
          </w:p>
        </w:tc>
        <w:tc>
          <w:tcPr>
            <w:tcW w:type="dxa" w:w="2880"/>
          </w:tcPr>
          <w:p>
            <w:r>
              <w:t>string</w:t>
            </w:r>
          </w:p>
        </w:tc>
        <w:tc>
          <w:tcPr>
            <w:tcW w:type="dxa" w:w="2880"/>
          </w:tcPr>
          <w:p>
            <w:r>
              <w:t>Outbound mailbox address.</w:t>
            </w:r>
          </w:p>
        </w:tc>
      </w:tr>
      <w:tr>
        <w:tc>
          <w:tcPr>
            <w:tcW w:type="dxa" w:w="2880"/>
          </w:tcPr>
          <w:p>
            <w:r>
              <w:t>candidate.domain</w:t>
            </w:r>
          </w:p>
        </w:tc>
        <w:tc>
          <w:tcPr>
            <w:tcW w:type="dxa" w:w="2880"/>
          </w:tcPr>
          <w:p>
            <w:r>
              <w:t>any</w:t>
            </w:r>
          </w:p>
        </w:tc>
        <w:tc>
          <w:tcPr>
            <w:tcW w:type="dxa" w:w="2880"/>
          </w:tcPr>
          <w:p>
            <w:r>
              <w:t>Candidate source domain (example shows null).</w:t>
            </w:r>
          </w:p>
        </w:tc>
      </w:tr>
      <w:tr>
        <w:tc>
          <w:tcPr>
            <w:tcW w:type="dxa" w:w="2880"/>
          </w:tcPr>
          <w:p>
            <w:r>
              <w:t>candidate.uploader_id</w:t>
            </w:r>
          </w:p>
        </w:tc>
        <w:tc>
          <w:tcPr>
            <w:tcW w:type="dxa" w:w="2880"/>
          </w:tcPr>
          <w:p>
            <w:r>
              <w:t>any</w:t>
            </w:r>
          </w:p>
        </w:tc>
        <w:tc>
          <w:tcPr>
            <w:tcW w:type="dxa" w:w="2880"/>
          </w:tcPr>
          <w:p>
            <w:r>
              <w:t>Uploader identifier (example shows null).</w:t>
            </w:r>
          </w:p>
        </w:tc>
      </w:tr>
      <w:tr>
        <w:tc>
          <w:tcPr>
            <w:tcW w:type="dxa" w:w="2880"/>
          </w:tcPr>
          <w:p>
            <w:r>
              <w:t>candidate.created_at</w:t>
            </w:r>
          </w:p>
        </w:tc>
        <w:tc>
          <w:tcPr>
            <w:tcW w:type="dxa" w:w="2880"/>
          </w:tcPr>
          <w:p>
            <w:r>
              <w:t>string</w:t>
            </w:r>
          </w:p>
        </w:tc>
        <w:tc>
          <w:tcPr>
            <w:tcW w:type="dxa" w:w="2880"/>
          </w:tcPr>
          <w:p>
            <w:r>
              <w:t>Creation timestamp (ISO 8601).</w:t>
            </w:r>
          </w:p>
        </w:tc>
      </w:tr>
      <w:tr>
        <w:tc>
          <w:tcPr>
            <w:tcW w:type="dxa" w:w="2880"/>
          </w:tcPr>
          <w:p>
            <w:r>
              <w:t>candidate.updated_at</w:t>
            </w:r>
          </w:p>
        </w:tc>
        <w:tc>
          <w:tcPr>
            <w:tcW w:type="dxa" w:w="2880"/>
          </w:tcPr>
          <w:p>
            <w:r>
              <w:t>string</w:t>
            </w:r>
          </w:p>
        </w:tc>
        <w:tc>
          <w:tcPr>
            <w:tcW w:type="dxa" w:w="2880"/>
          </w:tcPr>
          <w:p>
            <w:r>
              <w:t>Update timestamp (ISO 8601).</w:t>
            </w:r>
          </w:p>
        </w:tc>
      </w:tr>
      <w:tr>
        <w:tc>
          <w:tcPr>
            <w:tcW w:type="dxa" w:w="2880"/>
          </w:tcPr>
          <w:p>
            <w:r>
              <w:t>candidate.cover_letter</w:t>
            </w:r>
          </w:p>
        </w:tc>
        <w:tc>
          <w:tcPr>
            <w:tcW w:type="dxa" w:w="2880"/>
          </w:tcPr>
          <w:p>
            <w:r>
              <w:t>string</w:t>
            </w:r>
          </w:p>
        </w:tc>
        <w:tc>
          <w:tcPr>
            <w:tcW w:type="dxa" w:w="2880"/>
          </w:tcPr>
          <w:p>
            <w:r>
              <w:t>Cover letter text.</w:t>
            </w:r>
          </w:p>
        </w:tc>
      </w:tr>
      <w:tr>
        <w:tc>
          <w:tcPr>
            <w:tcW w:type="dxa" w:w="2880"/>
          </w:tcPr>
          <w:p>
            <w:r>
              <w:t>candidate.summary</w:t>
            </w:r>
          </w:p>
        </w:tc>
        <w:tc>
          <w:tcPr>
            <w:tcW w:type="dxa" w:w="2880"/>
          </w:tcPr>
          <w:p>
            <w:r>
              <w:t>string</w:t>
            </w:r>
          </w:p>
        </w:tc>
        <w:tc>
          <w:tcPr>
            <w:tcW w:type="dxa" w:w="2880"/>
          </w:tcPr>
          <w:p>
            <w:r>
              <w:t>Candidate summary.</w:t>
            </w:r>
          </w:p>
        </w:tc>
      </w:tr>
      <w:tr>
        <w:tc>
          <w:tcPr>
            <w:tcW w:type="dxa" w:w="2880"/>
          </w:tcPr>
          <w:p>
            <w:r>
              <w:t>candidate.education_entries</w:t>
            </w:r>
          </w:p>
        </w:tc>
        <w:tc>
          <w:tcPr>
            <w:tcW w:type="dxa" w:w="2880"/>
          </w:tcPr>
          <w:p>
            <w:r>
              <w:t>array</w:t>
            </w:r>
          </w:p>
        </w:tc>
        <w:tc>
          <w:tcPr>
            <w:tcW w:type="dxa" w:w="2880"/>
          </w:tcPr>
          <w:p>
            <w:r>
              <w:t>Education entries.</w:t>
            </w:r>
          </w:p>
        </w:tc>
      </w:tr>
      <w:tr>
        <w:tc>
          <w:tcPr>
            <w:tcW w:type="dxa" w:w="2880"/>
          </w:tcPr>
          <w:p>
            <w:r>
              <w:t>candidate.experience_entries</w:t>
            </w:r>
          </w:p>
        </w:tc>
        <w:tc>
          <w:tcPr>
            <w:tcW w:type="dxa" w:w="2880"/>
          </w:tcPr>
          <w:p>
            <w:r>
              <w:t>array</w:t>
            </w:r>
          </w:p>
        </w:tc>
        <w:tc>
          <w:tcPr>
            <w:tcW w:type="dxa" w:w="2880"/>
          </w:tcPr>
          <w:p>
            <w:r>
              <w:t>Experience entries.</w:t>
            </w:r>
          </w:p>
        </w:tc>
      </w:tr>
      <w:tr>
        <w:tc>
          <w:tcPr>
            <w:tcW w:type="dxa" w:w="2880"/>
          </w:tcPr>
          <w:p>
            <w:r>
              <w:t>candidate.skills</w:t>
            </w:r>
          </w:p>
        </w:tc>
        <w:tc>
          <w:tcPr>
            <w:tcW w:type="dxa" w:w="2880"/>
          </w:tcPr>
          <w:p>
            <w:r>
              <w:t>array</w:t>
            </w:r>
          </w:p>
        </w:tc>
        <w:tc>
          <w:tcPr>
            <w:tcW w:type="dxa" w:w="2880"/>
          </w:tcPr>
          <w:p>
            <w:r>
              <w:t>Skills as returned (example shows objects with name).</w:t>
            </w:r>
          </w:p>
        </w:tc>
      </w:tr>
      <w:tr>
        <w:tc>
          <w:tcPr>
            <w:tcW w:type="dxa" w:w="2880"/>
          </w:tcPr>
          <w:p>
            <w:r>
              <w:t>candidate.answers</w:t>
            </w:r>
          </w:p>
        </w:tc>
        <w:tc>
          <w:tcPr>
            <w:tcW w:type="dxa" w:w="2880"/>
          </w:tcPr>
          <w:p>
            <w:r>
              <w:t>array</w:t>
            </w:r>
          </w:p>
        </w:tc>
        <w:tc>
          <w:tcPr>
            <w:tcW w:type="dxa" w:w="2880"/>
          </w:tcPr>
          <w:p>
            <w:r>
              <w:t>Answers array (questions/answers).</w:t>
            </w:r>
          </w:p>
        </w:tc>
      </w:tr>
      <w:tr>
        <w:tc>
          <w:tcPr>
            <w:tcW w:type="dxa" w:w="2880"/>
          </w:tcPr>
          <w:p>
            <w:r>
              <w:t>candidate.resume_url</w:t>
            </w:r>
          </w:p>
        </w:tc>
        <w:tc>
          <w:tcPr>
            <w:tcW w:type="dxa" w:w="2880"/>
          </w:tcPr>
          <w:p>
            <w:r>
              <w:t>any</w:t>
            </w:r>
          </w:p>
        </w:tc>
        <w:tc>
          <w:tcPr>
            <w:tcW w:type="dxa" w:w="2880"/>
          </w:tcPr>
          <w:p>
            <w:r>
              <w:t>Resume URL (example shows null).</w:t>
            </w:r>
          </w:p>
        </w:tc>
      </w:tr>
      <w:tr>
        <w:tc>
          <w:tcPr>
            <w:tcW w:type="dxa" w:w="2880"/>
          </w:tcPr>
          <w:p>
            <w:r>
              <w:t>candidate.social_profiles</w:t>
            </w:r>
          </w:p>
        </w:tc>
        <w:tc>
          <w:tcPr>
            <w:tcW w:type="dxa" w:w="2880"/>
          </w:tcPr>
          <w:p>
            <w:r>
              <w:t>array</w:t>
            </w:r>
          </w:p>
        </w:tc>
        <w:tc>
          <w:tcPr>
            <w:tcW w:type="dxa" w:w="2880"/>
          </w:tcPr>
          <w:p>
            <w:r>
              <w:t>Social profiles.</w:t>
            </w:r>
          </w:p>
        </w:tc>
      </w:tr>
      <w:tr>
        <w:tc>
          <w:tcPr>
            <w:tcW w:type="dxa" w:w="2880"/>
          </w:tcPr>
          <w:p>
            <w:r>
              <w:t>candidate.tags</w:t>
            </w:r>
          </w:p>
        </w:tc>
        <w:tc>
          <w:tcPr>
            <w:tcW w:type="dxa" w:w="2880"/>
          </w:tcPr>
          <w:p>
            <w:r>
              <w:t>array</w:t>
            </w:r>
          </w:p>
        </w:tc>
        <w:tc>
          <w:tcPr>
            <w:tcW w:type="dxa" w:w="2880"/>
          </w:tcPr>
          <w:p>
            <w:r>
              <w:t>Tags list.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'https://{{WORKABLE_SUBDOMAIN}}.workable.com/spi/v3/talent_pool/sourced/candidates' \</w:t>
        <w:br/>
        <w:t xml:space="preserve"> --header 'Accept: application/json' \</w:t>
        <w:br/>
        <w:t xml:space="preserve"> --header 'Content-Type: application/json' \</w:t>
        <w:br/>
        <w:t xml:space="preserve"> --data '{</w:t>
        <w:br/>
        <w:t xml:space="preserve"> "sourced": true,</w:t>
        <w:br/>
        <w:t xml:space="preserve"> "candidate": {</w:t>
        <w:br/>
        <w:t xml:space="preserve"> "name": "Jj Botha",</w:t>
        <w:br/>
        <w:t xml:space="preserve"> "firstname": "Jj",</w:t>
        <w:br/>
        <w:t xml:space="preserve"> "lastname": "Botha",</w:t>
        <w:br/>
        <w:t xml:space="preserve"> "headline": "Professional Administration Manager",</w:t>
        <w:br/>
        <w:t xml:space="preserve"> "summary": "A focussed, results-driven team player with many year experience in the field.",</w:t>
        <w:br/>
        <w:t xml:space="preserve"> "address": "25772 Gustave Shore, Iowa, USA",</w:t>
        <w:br/>
        <w:t xml:space="preserve"> "phone": "1-859-557-6573",</w:t>
        <w:br/>
        <w:t xml:space="preserve"> "email": "jj_botha@fakemail.com",</w:t>
        <w:br/>
        <w:t xml:space="preserve"> "skills": ["Travel Planning", "Problem Solving"],</w:t>
        <w:br/>
        <w:t xml:space="preserve"> "social_profiles": [</w:t>
        <w:br/>
        <w:t xml:space="preserve">        { "type": "twitter", "username": "jj_botha", "url": "http://www.twitter.com/jj_botha" }</w:t>
        <w:br/>
        <w:t xml:space="preserve">      ]</w:t>
        <w:br/>
        <w:t xml:space="preserve">    }</w:t>
        <w:br/>
        <w:t xml:space="preserve">  }'</w:t>
      </w:r>
    </w:p>
    <w:p>
      <w:pPr>
        <w:pStyle w:val="Heading3"/>
      </w:pPr>
      <w:r>
        <w:t>Example Usage</w:t>
      </w:r>
    </w:p>
    <w:p>
      <w:pPr>
        <w:pStyle w:val="Heading3"/>
      </w:pPr>
      <w:r>
        <w:t>Example 1: Create an “applied” candidate (sends thank-you email)</w:t>
      </w:r>
    </w:p>
    <w:p>
      <w:r>
        <w:rPr>
          <w:b/>
          <w:color w:val="666666"/>
          <w:sz w:val="16"/>
        </w:rPr>
        <w:t>[bash]</w:t>
      </w:r>
    </w:p>
    <w:p>
      <w:pPr>
        <w:shd w:fill="F2F2F2" w:val="clear"/>
      </w:pPr>
      <w:r>
        <w:rPr>
          <w:rFonts w:ascii="Courier New" w:hAnsi="Courier New"/>
          <w:sz w:val="17"/>
        </w:rPr>
        <w:t>curl --location 'https://{{WORKABLE_SUBDOMAIN}}.workable.com/spi/v3/talent_pool/applied/candidates' \</w:t>
        <w:br/>
        <w:t xml:space="preserve"> --header 'Accept: application/json' \</w:t>
        <w:br/>
        <w:t xml:space="preserve"> --header 'Content-Type: application/json' \</w:t>
        <w:br/>
        <w:t xml:space="preserve"> --data '{</w:t>
        <w:br/>
        <w:t xml:space="preserve"> "sourced": false,</w:t>
        <w:br/>
        <w:t xml:space="preserve"> "candidate": {</w:t>
        <w:br/>
        <w:t xml:space="preserve"> "name": "John Doe",</w:t>
        <w:br/>
        <w:t xml:space="preserve"> "email": "john.doe@samplemail.com"</w:t>
        <w:br/>
        <w:t xml:space="preserve">    }</w:t>
        <w:br/>
        <w:t xml:space="preserve">  }'</w:t>
      </w:r>
    </w:p>
    <w:p>
      <w:pPr>
        <w:pStyle w:val="Heading3"/>
      </w:pPr>
      <w:r>
        <w:t>Example 2: Upload resume via URL</w:t>
      </w:r>
    </w:p>
    <w:p>
      <w:r>
        <w:rPr>
          <w:b/>
          <w:color w:val="666666"/>
          <w:sz w:val="16"/>
        </w:rPr>
        <w:t>[bash]</w:t>
      </w:r>
    </w:p>
    <w:p>
      <w:pPr>
        <w:shd w:fill="F2F2F2" w:val="clear"/>
      </w:pPr>
      <w:r>
        <w:rPr>
          <w:rFonts w:ascii="Courier New" w:hAnsi="Courier New"/>
          <w:sz w:val="17"/>
        </w:rPr>
        <w:t>curl --location 'https://{{WORKABLE_SUBDOMAIN}}.workable.com/spi/v3/talent_pool/sourced/candidates' \</w:t>
        <w:br/>
        <w:t xml:space="preserve"> --header 'Accept: application/json' \</w:t>
        <w:br/>
        <w:t xml:space="preserve"> --header 'Content-Type: application/json' \</w:t>
        <w:br/>
        <w:t xml:space="preserve"> --data '{</w:t>
        <w:br/>
        <w:t xml:space="preserve"> "candidate": {</w:t>
        <w:br/>
        <w:t xml:space="preserve"> "name": "Jane Smith",</w:t>
        <w:br/>
        <w:t xml:space="preserve"> "email": "jane.smith@example.com",</w:t>
        <w:br/>
        <w:t xml:space="preserve"> "resume_url": "https://example.com/resumes/jane_smith.pdf"</w:t>
        <w:br/>
        <w:t xml:space="preserve">    }</w:t>
        <w:br/>
        <w:t xml:space="preserve">  }'</w:t>
      </w:r>
    </w:p>
    <w:p>
      <w:pPr>
        <w:pStyle w:val="Heading3"/>
      </w:pPr>
      <w:r>
        <w:t>Example 3: Upload resume as base64</w:t>
      </w:r>
    </w:p>
    <w:p>
      <w:r>
        <w:rPr>
          <w:b/>
          <w:color w:val="666666"/>
          <w:sz w:val="16"/>
        </w:rPr>
        <w:t>[bash]</w:t>
      </w:r>
    </w:p>
    <w:p>
      <w:pPr>
        <w:shd w:fill="F2F2F2" w:val="clear"/>
      </w:pPr>
      <w:r>
        <w:rPr>
          <w:rFonts w:ascii="Courier New" w:hAnsi="Courier New"/>
          <w:sz w:val="17"/>
        </w:rPr>
        <w:t>curl --location 'https://{{WORKABLE_SUBDOMAIN}}.workable.com/spi/v3/talent_pool/sourced/candidates' \</w:t>
        <w:br/>
        <w:t xml:space="preserve"> --header 'Accept: application/json' \</w:t>
        <w:br/>
        <w:t xml:space="preserve"> --header 'Content-Type: application/json' \</w:t>
        <w:br/>
        <w:t xml:space="preserve"> --data '{</w:t>
        <w:br/>
        <w:t xml:space="preserve"> "candidate": {</w:t>
        <w:br/>
        <w:t xml:space="preserve"> "name": "Jj Botha",</w:t>
        <w:br/>
        <w:t xml:space="preserve"> "email": "jj_botha@fakemail.com",</w:t>
        <w:br/>
        <w:t xml:space="preserve"> "resume": {</w:t>
        <w:br/>
        <w:t xml:space="preserve"> "name": "jj_botha.doc",</w:t>
        <w:br/>
        <w:t xml:space="preserve"> "data": "6622116356e175ed0394b0d=="</w:t>
        <w:br/>
        <w:t xml:space="preserve">      }</w:t>
        <w:br/>
        <w:t xml:space="preserve">    }</w:t>
        <w:br/>
        <w:t xml:space="preserve">  }'</w:t>
      </w:r>
    </w:p>
    <w:p>
      <w:pPr>
        <w:pStyle w:val="Heading3"/>
      </w:pPr>
      <w:r>
        <w:t>Behavior</w:t>
      </w:r>
    </w:p>
    <w:p>
      <w:pPr>
        <w:pStyle w:val="ListBullet"/>
      </w:pPr>
      <w:r>
        <w:t>Stage placement: Candidate is created in the talent pool and placed in the stage provided in the URL.</w:t>
      </w:r>
    </w:p>
    <w:p>
      <w:pPr>
        <w:pStyle w:val="ListBullet"/>
      </w:pPr>
      <w:r>
        <w:t>Sourced vs applied: If sourced is omitted, candidate is treated as uploaded. If sourced: false, candidate is treated as applied and receives a thank-you email.</w:t>
      </w:r>
    </w:p>
    <w:p>
      <w:pPr>
        <w:pStyle w:val="ListBullet"/>
      </w:pPr>
      <w:r>
        <w:t>Resume handling: Resume can be provided via resume_url or as base64 in candidate.resume.</w:t>
      </w:r>
    </w:p>
    <w:p>
      <w:pPr>
        <w:pStyle w:val="Heading3"/>
      </w:pPr>
      <w:r>
        <w:t>Notes</w:t>
      </w:r>
    </w:p>
    <w:p>
      <w:pPr>
        <w:pStyle w:val="ListBullet"/>
      </w:pPr>
      <w:r>
        <w:t>Use this endpoint for talent pool candidates; use the job candidates endpoint to create candidates for a specific job.</w:t>
      </w:r>
    </w:p>
    <w:p>
      <w:pPr>
        <w:pStyle w:val="ListBullet"/>
      </w:pPr>
      <w:r>
        <w:t>disqualified_at expects ISO 8601 date format YYYY-MM-DD (per documentation).</w:t>
      </w:r>
    </w:p>
    <w:p>
      <w:pPr>
        <w:pStyle w:val="ListBullet"/>
      </w:pPr>
      <w:r>
        <w:t>If EOCC is enabled for your account, disqualification_reason may be required when disqualified is true.</w:t>
      </w:r>
    </w:p>
    <w:p>
      <w:pPr>
        <w:pStyle w:val="Heading3"/>
      </w:pPr>
      <w:r>
        <w:t>Gotchas</w:t>
      </w:r>
    </w:p>
    <w:p>
      <w:pPr>
        <w:pStyle w:val="ListBullet"/>
      </w:pPr>
      <w:r>
        <w:t>If you do not include the sourced flag, candidates are considered uploaded (sourced) by default and will not receive the “thank you for applying” email.</w:t>
      </w:r>
    </w:p>
    <w:p>
      <w:pPr>
        <w:pStyle w:val="ListBullet"/>
      </w:pPr>
      <w:r>
        <w:t>stage is required in the path even if you expect Workable to infer it from sourced.</w:t>
      </w:r>
    </w:p>
    <w:p>
      <w:pPr>
        <w:pStyle w:val="Heading3"/>
      </w:pPr>
      <w:r>
        <w:t>Error Handling</w:t>
      </w:r>
    </w:p>
    <w:p>
      <w:pPr>
        <w:pStyle w:val="ListBullet"/>
      </w:pPr>
      <w:r>
        <w:t>401 Unauthorized: Not authorized</w:t>
      </w:r>
    </w:p>
    <w:p>
      <w:pPr>
        <w:pStyle w:val="ListBullet"/>
      </w:pPr>
      <w:r>
        <w:t>404 Not Found: Endpoint or resource not found</w:t>
      </w:r>
    </w:p>
    <w:p>
      <w:pPr>
        <w:pStyle w:val="ListBullet"/>
      </w:pPr>
      <w:r>
        <w:t>422 Unprocessable Entity: Validation errors (e.g., candidate with the same email already exists)</w:t>
      </w:r>
    </w:p>
    <w:p>
      <w:r>
        <w:br w:type="page"/>
      </w:r>
    </w:p>
    <w:p>
      <w:pPr>
        <w:pStyle w:val="Heading2"/>
      </w:pPr>
      <w:r>
        <w:t>40. [PATCH] Approve a Requisition</w:t>
      </w:r>
    </w:p>
    <w:p>
      <w:r>
        <w:rPr>
          <w:b/>
        </w:rPr>
        <w:t xml:space="preserve">Endpoint: </w:t>
      </w:r>
      <w:r>
        <w:rPr>
          <w:rFonts w:ascii="Courier New" w:hAnsi="Courier New"/>
          <w:sz w:val="18"/>
        </w:rPr>
        <w:t>/requisitions/{{code}}/approve</w:t>
      </w:r>
    </w:p>
    <w:p>
      <w:pPr>
        <w:pStyle w:val="Heading3"/>
      </w:pPr>
      <w:r>
        <w:t>Prerequisites</w:t>
      </w:r>
    </w:p>
    <w:p>
      <w:pPr>
        <w:pStyle w:val="ListBullet"/>
      </w:pPr>
      <w:r>
        <w:t>Account must have Hiring Plan enabled (as noted in the docs).</w:t>
      </w:r>
    </w:p>
    <w:p>
      <w:pPr>
        <w:pStyle w:val="ListBullet"/>
      </w:pPr>
      <w:r>
        <w:t>Caller must have permission scope: w_requisitions.</w:t>
      </w:r>
    </w:p>
    <w:p>
      <w:pPr>
        <w:pStyle w:val="Heading3"/>
      </w:pPr>
      <w:r>
        <w:t>Method</w:t>
      </w:r>
    </w:p>
    <w:p>
      <w:r>
        <w:t>PATCH</w:t>
      </w:r>
    </w:p>
    <w:p>
      <w:pPr>
        <w:pStyle w:val="Heading3"/>
      </w:pPr>
      <w:r>
        <w:t>URL</w:t>
      </w:r>
    </w:p>
    <w:p>
      <w:r>
        <w:t>https://{{WORKABLE_SUBDOMAIN}}.workable.com/spi/v3/requisitions/{{code}}/approve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Approves a requisition (it must be in a compatible/approvable state). On success, the API returns the requisition JSON object (wrapped in a requisitions array).</w:t>
      </w:r>
    </w:p>
    <w:p>
      <w:pPr>
        <w:pStyle w:val="Heading3"/>
      </w:pPr>
      <w:r>
        <w:t>Enforcement Rules</w:t>
      </w:r>
    </w:p>
    <w:p>
      <w:pPr>
        <w:pStyle w:val="ListBullet"/>
      </w:pPr>
      <w:r>
        <w:t>The code path parameter must always be present.</w:t>
      </w:r>
    </w:p>
    <w:p>
      <w:pPr>
        <w:pStyle w:val="ListBullet"/>
      </w:pPr>
      <w:r>
        <w:t>If the user provides a code, use that value directly.</w:t>
      </w:r>
    </w:p>
    <w:p>
      <w:pPr>
        <w:pStyle w:val="ListBullet"/>
      </w:pPr>
      <w:r>
        <w:t>Do not call the API with a missing or empty code (e.g., avoid /requisitions//approve).</w:t>
      </w:r>
    </w:p>
    <w:p>
      <w:pPr>
        <w:pStyle w:val="ListBullet"/>
      </w:pPr>
      <w:r>
        <w:t>Always construct the path as /requisitions/{{code}}/approve, where {{code}}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/requisitions/REQ101/approve</w:t>
        <w:br/>
        <w:t>/requisitions/ABC-123/approve</w:t>
      </w:r>
    </w:p>
    <w:p>
      <w:pPr>
        <w:pStyle w:val="Heading3"/>
      </w:pPr>
      <w:r>
        <w:t>Invalid Examples</w:t>
      </w:r>
    </w:p>
    <w:p>
      <w:r>
        <w:rPr>
          <w:b/>
          <w:color w:val="666666"/>
          <w:sz w:val="16"/>
        </w:rPr>
        <w:t>[http]</w:t>
      </w:r>
    </w:p>
    <w:p>
      <w:pPr>
        <w:shd w:fill="F2F2F2" w:val="clear"/>
      </w:pPr>
      <w:r>
        <w:rPr>
          <w:rFonts w:ascii="Courier New" w:hAnsi="Courier New"/>
          <w:sz w:val="17"/>
        </w:rPr>
        <w:t>/requisitions//approve</w:t>
        <w:br/>
        <w:t>/requisitions/approve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of the requisition.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member_id</w:t>
            </w:r>
          </w:p>
        </w:tc>
        <w:tc>
          <w:tcPr>
            <w:tcW w:type="dxa" w:w="2880"/>
          </w:tcPr>
          <w:p>
            <w:r>
              <w:t>string</w:t>
            </w:r>
          </w:p>
        </w:tc>
        <w:tc>
          <w:tcPr>
            <w:tcW w:type="dxa" w:w="2880"/>
          </w:tcPr>
          <w:p>
            <w:r>
              <w:t>The ID of the approver (required in account access tokens).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"requisitions": [</w:t>
        <w:br/>
        <w:t xml:space="preserve"> {</w:t>
        <w:br/>
        <w:t xml:space="preserve"> "id": "16d60890",</w:t>
        <w:br/>
        <w:t xml:space="preserve"> "code": "REQ101",</w:t>
        <w:br/>
        <w:t xml:space="preserve"> "job": {</w:t>
        <w:br/>
        <w:t xml:space="preserve"> "id": "23c47225",</w:t>
        <w:br/>
        <w:t xml:space="preserve"> "title": "Pilot"</w:t>
        <w:br/>
        <w:t xml:space="preserve"> },</w:t>
        <w:br/>
        <w:t xml:space="preserve"> "department": {</w:t>
        <w:br/>
        <w:t xml:space="preserve"> "id": "1ee2e1d2",</w:t>
        <w:br/>
        <w:t xml:space="preserve"> "name": "Flight"</w:t>
        <w:br/>
        <w:t xml:space="preserve"> },</w:t>
        <w:br/>
        <w:t xml:space="preserve"> "location": {</w:t>
        <w:br/>
        <w:t xml:space="preserve"> "location_str": "California, USA",</w:t>
        <w:br/>
        <w:t xml:space="preserve"> "country": "United States",</w:t>
        <w:br/>
        <w:t xml:space="preserve"> "country_code": "US",</w:t>
        <w:br/>
        <w:t xml:space="preserve"> "region": "California",</w:t>
        <w:br/>
        <w:t xml:space="preserve"> "region_code": "CA",</w:t>
        <w:br/>
        <w:t xml:space="preserve"> "city": null,</w:t>
        <w:br/>
        <w:t xml:space="preserve"> "zip_code": null</w:t>
        <w:br/>
        <w:t xml:space="preserve"> },</w:t>
        <w:br/>
        <w:t xml:space="preserve"> "hiring_manager": {</w:t>
        <w:br/>
        <w:t xml:space="preserve"> "id": "31169ee",</w:t>
        <w:br/>
        <w:t xml:space="preserve"> "name": "Jack Shephard"</w:t>
        <w:br/>
        <w:t xml:space="preserve"> },</w:t>
        <w:br/>
        <w:t xml:space="preserve"> "owner": {</w:t>
        <w:br/>
        <w:t xml:space="preserve"> "id": "2310f579",</w:t>
        <w:br/>
        <w:t xml:space="preserve"> "name": "John Locke"</w:t>
        <w:br/>
        <w:t xml:space="preserve"> },</w:t>
        <w:br/>
        <w:t xml:space="preserve"> "plan_date": "2022-12-31",</w:t>
        <w:br/>
        <w:t xml:space="preserve"> "start_date": null,</w:t>
        <w:br/>
        <w:t xml:space="preserve"> "salary_range": {</w:t>
        <w:br/>
        <w:t xml:space="preserve"> "from": 60000,</w:t>
        <w:br/>
        <w:t xml:space="preserve"> "to": 80000,</w:t>
        <w:br/>
        <w:t xml:space="preserve"> "frequency": "year",</w:t>
        <w:br/>
        <w:t xml:space="preserve"> "currency": "EUR"</w:t>
        <w:br/>
        <w:t xml:space="preserve"> },</w:t>
        <w:br/>
        <w:t xml:space="preserve"> "employment_type": "Full-time",</w:t>
        <w:br/>
        <w:t xml:space="preserve"> "reason": "replacement",</w:t>
        <w:br/>
        <w:t xml:space="preserve"> "state": "pending",</w:t>
        <w:br/>
        <w:t xml:space="preserve"> "requisition_attributes": [</w:t>
        <w:br/>
        <w:t xml:space="preserve"> {</w:t>
        <w:br/>
        <w:t xml:space="preserve"> "name": "Level",</w:t>
        <w:br/>
        <w:t xml:space="preserve"> "value": {</w:t>
        <w:br/>
        <w:t xml:space="preserve"> "body": "Senior"</w:t>
        <w:br/>
        <w:t xml:space="preserve"> }</w:t>
        <w:br/>
        <w:t xml:space="preserve"> },</w:t>
        <w:br/>
        <w:t xml:space="preserve"> {</w:t>
        <w:br/>
        <w:t xml:space="preserve"> "name": "Relocation Package?",</w:t>
        <w:br/>
        <w:t xml:space="preserve"> "value": {</w:t>
        <w:br/>
        <w:t xml:space="preserve"> "body": true</w:t>
        <w:br/>
        <w:t xml:space="preserve"> }</w:t>
        <w:br/>
        <w:t xml:space="preserve"> },</w:t>
        <w:br/>
        <w:t xml:space="preserve"> {</w:t>
        <w:br/>
        <w:t xml:space="preserve"> "name": "Shift",</w:t>
        <w:br/>
        <w:t xml:space="preserve"> "value": {</w:t>
        <w:br/>
        <w:t xml:space="preserve"> "choices": [</w:t>
        <w:br/>
        <w:t xml:space="preserve"> "Morning"</w:t>
        <w:br/>
        <w:t xml:space="preserve"> ]</w:t>
        <w:br/>
        <w:t xml:space="preserve"> }</w:t>
        <w:br/>
        <w:t xml:space="preserve"> },</w:t>
        <w:br/>
        <w:t xml:space="preserve"> {</w:t>
        <w:br/>
        <w:t xml:space="preserve"> "name": "Number of shares",</w:t>
        <w:br/>
        <w:t xml:space="preserve"> "value": {</w:t>
        <w:br/>
        <w:t xml:space="preserve"> "body": 150</w:t>
        <w:br/>
        <w:t xml:space="preserve"> }</w:t>
        <w:br/>
        <w:t xml:space="preserve"> },</w:t>
        <w:br/>
        <w:t xml:space="preserve"> {</w:t>
        <w:br/>
        <w:t xml:space="preserve"> "name": "Just a random date",</w:t>
        <w:br/>
        <w:t xml:space="preserve"> "value": {</w:t>
        <w:br/>
        <w:t xml:space="preserve"> "body": "2018-11-30"</w:t>
        <w:br/>
        <w:t xml:space="preserve"> }</w:t>
        <w:br/>
        <w:t xml:space="preserve"> },</w:t>
        <w:br/>
        <w:t xml:space="preserve"> {</w:t>
        <w:br/>
        <w:t xml:space="preserve"> "name": "The *real* reason",</w:t>
        <w:br/>
        <w:t xml:space="preserve"> "value": {</w:t>
        <w:br/>
        <w:t xml:space="preserve"> "body": "It was more of a spur of the moment thing. We don't really need another stranger bring a fresh perspective."</w:t>
        <w:br/>
        <w:t xml:space="preserve"> }</w:t>
        <w:br/>
        <w:t xml:space="preserve"> },</w:t>
        <w:br/>
        <w:t xml:space="preserve"> {</w:t>
        <w:br/>
        <w:t xml:space="preserve"> "name": "T-Shirt colors",</w:t>
        <w:br/>
        <w:t xml:space="preserve"> "value": {</w:t>
        <w:br/>
        <w:t xml:space="preserve"> "choices": [</w:t>
        <w:br/>
        <w:t xml:space="preserve"> "Creamy White",</w:t>
        <w:br/>
        <w:t xml:space="preserve"> "Salmon Pink"</w:t>
        <w:br/>
        <w:t xml:space="preserve"> ]</w:t>
        <w:br/>
        <w:t xml:space="preserve"> }</w:t>
        <w:br/>
        <w:t xml:space="preserve"> },</w:t>
        <w:br/>
        <w:t xml:space="preserve"> {</w:t>
        <w:br/>
        <w:t xml:space="preserve"> "name": "Unofficial salary",</w:t>
        <w:br/>
        <w:t xml:space="preserve"> "value": {</w:t>
        <w:br/>
        <w:t xml:space="preserve"> "data": {</w:t>
        <w:br/>
        <w:t xml:space="preserve"> "amount": 5000,</w:t>
        <w:br/>
        <w:t xml:space="preserve"> "frequency": "month",</w:t>
        <w:br/>
        <w:t xml:space="preserve"> "currency_iso": "USD"</w:t>
        <w:br/>
        <w:t xml:space="preserve"> }</w:t>
        <w:br/>
        <w:t xml:space="preserve"> }</w:t>
        <w:br/>
        <w:t xml:space="preserve"> }</w:t>
        <w:br/>
        <w:t xml:space="preserve"> ],</w:t>
        <w:br/>
        <w:t xml:space="preserve"> "approval_groups": [</w:t>
        <w:br/>
        <w:t xml:space="preserve"> {</w:t>
        <w:br/>
        <w:t xml:space="preserve"> "id": "129cf872",</w:t>
        <w:br/>
        <w:t xml:space="preserve"> "approvers": [</w:t>
        <w:br/>
        <w:t xml:space="preserve"> {</w:t>
        <w:br/>
        <w:t xml:space="preserve"> "id": "15046d4c",</w:t>
        <w:br/>
        <w:t xml:space="preserve"> "name": "Kate Austen",</w:t>
        <w:br/>
        <w:t xml:space="preserve"> "decision": "approved"</w:t>
        <w:br/>
        <w:t xml:space="preserve"> }</w:t>
        <w:br/>
        <w:t xml:space="preserve"> ]</w:t>
        <w:br/>
        <w:t xml:space="preserve"> },</w:t>
        <w:br/>
        <w:t xml:space="preserve"> {</w:t>
        <w:br/>
        <w:t xml:space="preserve"> "id": "b95a6fa",</w:t>
        <w:br/>
        <w:t xml:space="preserve"> "approvers": [</w:t>
        <w:br/>
        <w:t xml:space="preserve"> {</w:t>
        <w:br/>
        <w:t xml:space="preserve"> "id": "2310f579",</w:t>
        <w:br/>
        <w:t xml:space="preserve"> "name": "John Locke",</w:t>
        <w:br/>
        <w:t xml:space="preserve"> "decision": "rejected"</w:t>
        <w:br/>
        <w:t xml:space="preserve"> }</w:t>
        <w:br/>
        <w:t xml:space="preserve"> ]</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requisitions</w:t>
            </w:r>
          </w:p>
        </w:tc>
        <w:tc>
          <w:tcPr>
            <w:tcW w:type="dxa" w:w="2880"/>
          </w:tcPr>
          <w:p>
            <w:r>
              <w:t>array</w:t>
            </w:r>
          </w:p>
        </w:tc>
        <w:tc>
          <w:tcPr>
            <w:tcW w:type="dxa" w:w="2880"/>
          </w:tcPr>
          <w:p>
            <w:r>
              <w:t>Array of requisition objects returned by the API.</w:t>
            </w:r>
          </w:p>
        </w:tc>
      </w:tr>
      <w:tr>
        <w:tc>
          <w:tcPr>
            <w:tcW w:type="dxa" w:w="2880"/>
          </w:tcPr>
          <w:p>
            <w:r>
              <w:t>requisitions[].id</w:t>
            </w:r>
          </w:p>
        </w:tc>
        <w:tc>
          <w:tcPr>
            <w:tcW w:type="dxa" w:w="2880"/>
          </w:tcPr>
          <w:p>
            <w:r>
              <w:t>string</w:t>
            </w:r>
          </w:p>
        </w:tc>
        <w:tc>
          <w:tcPr>
            <w:tcW w:type="dxa" w:w="2880"/>
          </w:tcPr>
          <w:p>
            <w:r>
              <w:t>The requisition identifier.</w:t>
            </w:r>
          </w:p>
        </w:tc>
      </w:tr>
      <w:tr>
        <w:tc>
          <w:tcPr>
            <w:tcW w:type="dxa" w:w="2880"/>
          </w:tcPr>
          <w:p>
            <w:r>
              <w:t>requisitions[].code</w:t>
            </w:r>
          </w:p>
        </w:tc>
        <w:tc>
          <w:tcPr>
            <w:tcW w:type="dxa" w:w="2880"/>
          </w:tcPr>
          <w:p>
            <w:r>
              <w:t>string</w:t>
            </w:r>
          </w:p>
        </w:tc>
        <w:tc>
          <w:tcPr>
            <w:tcW w:type="dxa" w:w="2880"/>
          </w:tcPr>
          <w:p>
            <w:r>
              <w:t>The code of the requisition.</w:t>
            </w:r>
          </w:p>
        </w:tc>
      </w:tr>
      <w:tr>
        <w:tc>
          <w:tcPr>
            <w:tcW w:type="dxa" w:w="2880"/>
          </w:tcPr>
          <w:p>
            <w:r>
              <w:t>requisitions[].job</w:t>
            </w:r>
          </w:p>
        </w:tc>
        <w:tc>
          <w:tcPr>
            <w:tcW w:type="dxa" w:w="2880"/>
          </w:tcPr>
          <w:p>
            <w:r>
              <w:t>object</w:t>
            </w:r>
          </w:p>
        </w:tc>
        <w:tc>
          <w:tcPr>
            <w:tcW w:type="dxa" w:w="2880"/>
          </w:tcPr>
          <w:p>
            <w:r>
              <w:t>The job of the requisition.</w:t>
            </w:r>
          </w:p>
        </w:tc>
      </w:tr>
      <w:tr>
        <w:tc>
          <w:tcPr>
            <w:tcW w:type="dxa" w:w="2880"/>
          </w:tcPr>
          <w:p>
            <w:r>
              <w:t>requisitions[].job.id</w:t>
            </w:r>
          </w:p>
        </w:tc>
        <w:tc>
          <w:tcPr>
            <w:tcW w:type="dxa" w:w="2880"/>
          </w:tcPr>
          <w:p>
            <w:r>
              <w:t>string</w:t>
            </w:r>
          </w:p>
        </w:tc>
        <w:tc>
          <w:tcPr>
            <w:tcW w:type="dxa" w:w="2880"/>
          </w:tcPr>
          <w:p>
            <w:r>
              <w:t>The ID of the job.</w:t>
            </w:r>
          </w:p>
        </w:tc>
      </w:tr>
      <w:tr>
        <w:tc>
          <w:tcPr>
            <w:tcW w:type="dxa" w:w="2880"/>
          </w:tcPr>
          <w:p>
            <w:r>
              <w:t>requisitions[].job.title</w:t>
            </w:r>
          </w:p>
        </w:tc>
        <w:tc>
          <w:tcPr>
            <w:tcW w:type="dxa" w:w="2880"/>
          </w:tcPr>
          <w:p>
            <w:r>
              <w:t>string</w:t>
            </w:r>
          </w:p>
        </w:tc>
        <w:tc>
          <w:tcPr>
            <w:tcW w:type="dxa" w:w="2880"/>
          </w:tcPr>
          <w:p>
            <w:r>
              <w:t>The title of the job.</w:t>
            </w:r>
          </w:p>
        </w:tc>
      </w:tr>
      <w:tr>
        <w:tc>
          <w:tcPr>
            <w:tcW w:type="dxa" w:w="2880"/>
          </w:tcPr>
          <w:p>
            <w:r>
              <w:t>requisitions[].department</w:t>
            </w:r>
          </w:p>
        </w:tc>
        <w:tc>
          <w:tcPr>
            <w:tcW w:type="dxa" w:w="2880"/>
          </w:tcPr>
          <w:p>
            <w:r>
              <w:t>object</w:t>
            </w:r>
          </w:p>
        </w:tc>
        <w:tc>
          <w:tcPr>
            <w:tcW w:type="dxa" w:w="2880"/>
          </w:tcPr>
          <w:p>
            <w:r>
              <w:t>The department of the requisition.</w:t>
            </w:r>
          </w:p>
        </w:tc>
      </w:tr>
      <w:tr>
        <w:tc>
          <w:tcPr>
            <w:tcW w:type="dxa" w:w="2880"/>
          </w:tcPr>
          <w:p>
            <w:r>
              <w:t>requisitions[].department.id</w:t>
            </w:r>
          </w:p>
        </w:tc>
        <w:tc>
          <w:tcPr>
            <w:tcW w:type="dxa" w:w="2880"/>
          </w:tcPr>
          <w:p>
            <w:r>
              <w:t>string</w:t>
            </w:r>
          </w:p>
        </w:tc>
        <w:tc>
          <w:tcPr>
            <w:tcW w:type="dxa" w:w="2880"/>
          </w:tcPr>
          <w:p>
            <w:r>
              <w:t>The ID of the department.</w:t>
            </w:r>
          </w:p>
        </w:tc>
      </w:tr>
      <w:tr>
        <w:tc>
          <w:tcPr>
            <w:tcW w:type="dxa" w:w="2880"/>
          </w:tcPr>
          <w:p>
            <w:r>
              <w:t>requisitions[].department.name</w:t>
            </w:r>
          </w:p>
        </w:tc>
        <w:tc>
          <w:tcPr>
            <w:tcW w:type="dxa" w:w="2880"/>
          </w:tcPr>
          <w:p>
            <w:r>
              <w:t>string</w:t>
            </w:r>
          </w:p>
        </w:tc>
        <w:tc>
          <w:tcPr>
            <w:tcW w:type="dxa" w:w="2880"/>
          </w:tcPr>
          <w:p>
            <w:r>
              <w:t>The name of the department.</w:t>
            </w:r>
          </w:p>
        </w:tc>
      </w:tr>
      <w:tr>
        <w:tc>
          <w:tcPr>
            <w:tcW w:type="dxa" w:w="2880"/>
          </w:tcPr>
          <w:p>
            <w:r>
              <w:t>requisitions[].location</w:t>
            </w:r>
          </w:p>
        </w:tc>
        <w:tc>
          <w:tcPr>
            <w:tcW w:type="dxa" w:w="2880"/>
          </w:tcPr>
          <w:p>
            <w:r>
              <w:t>object</w:t>
            </w:r>
          </w:p>
        </w:tc>
        <w:tc>
          <w:tcPr>
            <w:tcW w:type="dxa" w:w="2880"/>
          </w:tcPr>
          <w:p>
            <w:r>
              <w:t>The location of the requisition.</w:t>
            </w:r>
          </w:p>
        </w:tc>
      </w:tr>
      <w:tr>
        <w:tc>
          <w:tcPr>
            <w:tcW w:type="dxa" w:w="2880"/>
          </w:tcPr>
          <w:p>
            <w:r>
              <w:t>requisitions[].location.location_str</w:t>
            </w:r>
          </w:p>
        </w:tc>
        <w:tc>
          <w:tcPr>
            <w:tcW w:type="dxa" w:w="2880"/>
          </w:tcPr>
          <w:p>
            <w:r>
              <w:t>string</w:t>
            </w:r>
          </w:p>
        </w:tc>
        <w:tc>
          <w:tcPr>
            <w:tcW w:type="dxa" w:w="2880"/>
          </w:tcPr>
          <w:p>
            <w:r>
              <w:t>The string representation of the location.</w:t>
            </w:r>
          </w:p>
        </w:tc>
      </w:tr>
      <w:tr>
        <w:tc>
          <w:tcPr>
            <w:tcW w:type="dxa" w:w="2880"/>
          </w:tcPr>
          <w:p>
            <w:r>
              <w:t>requisitions[].location.country</w:t>
            </w:r>
          </w:p>
        </w:tc>
        <w:tc>
          <w:tcPr>
            <w:tcW w:type="dxa" w:w="2880"/>
          </w:tcPr>
          <w:p>
            <w:r>
              <w:t>string</w:t>
            </w:r>
          </w:p>
        </w:tc>
        <w:tc>
          <w:tcPr>
            <w:tcW w:type="dxa" w:w="2880"/>
          </w:tcPr>
          <w:p>
            <w:r>
              <w:t>The country full name.</w:t>
            </w:r>
          </w:p>
        </w:tc>
      </w:tr>
      <w:tr>
        <w:tc>
          <w:tcPr>
            <w:tcW w:type="dxa" w:w="2880"/>
          </w:tcPr>
          <w:p>
            <w:r>
              <w:t>requisitions[].location.country_code</w:t>
            </w:r>
          </w:p>
        </w:tc>
        <w:tc>
          <w:tcPr>
            <w:tcW w:type="dxa" w:w="2880"/>
          </w:tcPr>
          <w:p>
            <w:r>
              <w:t>string</w:t>
            </w:r>
          </w:p>
        </w:tc>
        <w:tc>
          <w:tcPr>
            <w:tcW w:type="dxa" w:w="2880"/>
          </w:tcPr>
          <w:p>
            <w:r>
              <w:t>The 2-letter ISO code of the country.</w:t>
            </w:r>
          </w:p>
        </w:tc>
      </w:tr>
      <w:tr>
        <w:tc>
          <w:tcPr>
            <w:tcW w:type="dxa" w:w="2880"/>
          </w:tcPr>
          <w:p>
            <w:r>
              <w:t>requisitions[].location.region</w:t>
            </w:r>
          </w:p>
        </w:tc>
        <w:tc>
          <w:tcPr>
            <w:tcW w:type="dxa" w:w="2880"/>
          </w:tcPr>
          <w:p>
            <w:r>
              <w:t>string</w:t>
            </w:r>
          </w:p>
        </w:tc>
        <w:tc>
          <w:tcPr>
            <w:tcW w:type="dxa" w:w="2880"/>
          </w:tcPr>
          <w:p>
            <w:r>
              <w:t>The region of the location.</w:t>
            </w:r>
          </w:p>
        </w:tc>
      </w:tr>
      <w:tr>
        <w:tc>
          <w:tcPr>
            <w:tcW w:type="dxa" w:w="2880"/>
          </w:tcPr>
          <w:p>
            <w:r>
              <w:t>requisitions[].location.region_code</w:t>
            </w:r>
          </w:p>
        </w:tc>
        <w:tc>
          <w:tcPr>
            <w:tcW w:type="dxa" w:w="2880"/>
          </w:tcPr>
          <w:p>
            <w:r>
              <w:t>string</w:t>
            </w:r>
          </w:p>
        </w:tc>
        <w:tc>
          <w:tcPr>
            <w:tcW w:type="dxa" w:w="2880"/>
          </w:tcPr>
          <w:p>
            <w:r>
              <w:t>The code of the region of the location.</w:t>
            </w:r>
          </w:p>
        </w:tc>
      </w:tr>
      <w:tr>
        <w:tc>
          <w:tcPr>
            <w:tcW w:type="dxa" w:w="2880"/>
          </w:tcPr>
          <w:p>
            <w:r>
              <w:t>requisitions[].location.city</w:t>
            </w:r>
          </w:p>
        </w:tc>
        <w:tc>
          <w:tcPr>
            <w:tcW w:type="dxa" w:w="2880"/>
          </w:tcPr>
          <w:p>
            <w:r>
              <w:t>any</w:t>
            </w:r>
          </w:p>
        </w:tc>
        <w:tc>
          <w:tcPr>
            <w:tcW w:type="dxa" w:w="2880"/>
          </w:tcPr>
          <w:p>
            <w:r>
              <w:t>The city of the location (may be null).</w:t>
            </w:r>
          </w:p>
        </w:tc>
      </w:tr>
      <w:tr>
        <w:tc>
          <w:tcPr>
            <w:tcW w:type="dxa" w:w="2880"/>
          </w:tcPr>
          <w:p>
            <w:r>
              <w:t>requisitions[].location.zip_code</w:t>
            </w:r>
          </w:p>
        </w:tc>
        <w:tc>
          <w:tcPr>
            <w:tcW w:type="dxa" w:w="2880"/>
          </w:tcPr>
          <w:p>
            <w:r>
              <w:t>any</w:t>
            </w:r>
          </w:p>
        </w:tc>
        <w:tc>
          <w:tcPr>
            <w:tcW w:type="dxa" w:w="2880"/>
          </w:tcPr>
          <w:p>
            <w:r>
              <w:t>The ZIP code of the location (may be null).</w:t>
            </w:r>
          </w:p>
        </w:tc>
      </w:tr>
      <w:tr>
        <w:tc>
          <w:tcPr>
            <w:tcW w:type="dxa" w:w="2880"/>
          </w:tcPr>
          <w:p>
            <w:r>
              <w:t>requisitions[].hiring_manager</w:t>
            </w:r>
          </w:p>
        </w:tc>
        <w:tc>
          <w:tcPr>
            <w:tcW w:type="dxa" w:w="2880"/>
          </w:tcPr>
          <w:p>
            <w:r>
              <w:t>object</w:t>
            </w:r>
          </w:p>
        </w:tc>
        <w:tc>
          <w:tcPr>
            <w:tcW w:type="dxa" w:w="2880"/>
          </w:tcPr>
          <w:p>
            <w:r>
              <w:t>The hiring manager of the requisition.</w:t>
            </w:r>
          </w:p>
        </w:tc>
      </w:tr>
      <w:tr>
        <w:tc>
          <w:tcPr>
            <w:tcW w:type="dxa" w:w="2880"/>
          </w:tcPr>
          <w:p>
            <w:r>
              <w:t>requisitions[].hiring_manager.id</w:t>
            </w:r>
          </w:p>
        </w:tc>
        <w:tc>
          <w:tcPr>
            <w:tcW w:type="dxa" w:w="2880"/>
          </w:tcPr>
          <w:p>
            <w:r>
              <w:t>string</w:t>
            </w:r>
          </w:p>
        </w:tc>
        <w:tc>
          <w:tcPr>
            <w:tcW w:type="dxa" w:w="2880"/>
          </w:tcPr>
          <w:p>
            <w:r>
              <w:t>The ID of the hiring manager.</w:t>
            </w:r>
          </w:p>
        </w:tc>
      </w:tr>
      <w:tr>
        <w:tc>
          <w:tcPr>
            <w:tcW w:type="dxa" w:w="2880"/>
          </w:tcPr>
          <w:p>
            <w:r>
              <w:t>requisitions[].hiring_manager.name</w:t>
            </w:r>
          </w:p>
        </w:tc>
        <w:tc>
          <w:tcPr>
            <w:tcW w:type="dxa" w:w="2880"/>
          </w:tcPr>
          <w:p>
            <w:r>
              <w:t>string</w:t>
            </w:r>
          </w:p>
        </w:tc>
        <w:tc>
          <w:tcPr>
            <w:tcW w:type="dxa" w:w="2880"/>
          </w:tcPr>
          <w:p>
            <w:r>
              <w:t>The name of the hiring manager.</w:t>
            </w:r>
          </w:p>
        </w:tc>
      </w:tr>
      <w:tr>
        <w:tc>
          <w:tcPr>
            <w:tcW w:type="dxa" w:w="2880"/>
          </w:tcPr>
          <w:p>
            <w:r>
              <w:t>requisitions[].owner</w:t>
            </w:r>
          </w:p>
        </w:tc>
        <w:tc>
          <w:tcPr>
            <w:tcW w:type="dxa" w:w="2880"/>
          </w:tcPr>
          <w:p>
            <w:r>
              <w:t>object</w:t>
            </w:r>
          </w:p>
        </w:tc>
        <w:tc>
          <w:tcPr>
            <w:tcW w:type="dxa" w:w="2880"/>
          </w:tcPr>
          <w:p>
            <w:r>
              <w:t>The owner of the requisition.</w:t>
            </w:r>
          </w:p>
        </w:tc>
      </w:tr>
      <w:tr>
        <w:tc>
          <w:tcPr>
            <w:tcW w:type="dxa" w:w="2880"/>
          </w:tcPr>
          <w:p>
            <w:r>
              <w:t>requisitions[].owner.id</w:t>
            </w:r>
          </w:p>
        </w:tc>
        <w:tc>
          <w:tcPr>
            <w:tcW w:type="dxa" w:w="2880"/>
          </w:tcPr>
          <w:p>
            <w:r>
              <w:t>string</w:t>
            </w:r>
          </w:p>
        </w:tc>
        <w:tc>
          <w:tcPr>
            <w:tcW w:type="dxa" w:w="2880"/>
          </w:tcPr>
          <w:p>
            <w:r>
              <w:t>The ID of the owner.</w:t>
            </w:r>
          </w:p>
        </w:tc>
      </w:tr>
      <w:tr>
        <w:tc>
          <w:tcPr>
            <w:tcW w:type="dxa" w:w="2880"/>
          </w:tcPr>
          <w:p>
            <w:r>
              <w:t>requisitions[].owner.name</w:t>
            </w:r>
          </w:p>
        </w:tc>
        <w:tc>
          <w:tcPr>
            <w:tcW w:type="dxa" w:w="2880"/>
          </w:tcPr>
          <w:p>
            <w:r>
              <w:t>string</w:t>
            </w:r>
          </w:p>
        </w:tc>
        <w:tc>
          <w:tcPr>
            <w:tcW w:type="dxa" w:w="2880"/>
          </w:tcPr>
          <w:p>
            <w:r>
              <w:t>The name of the owner.</w:t>
            </w:r>
          </w:p>
        </w:tc>
      </w:tr>
      <w:tr>
        <w:tc>
          <w:tcPr>
            <w:tcW w:type="dxa" w:w="2880"/>
          </w:tcPr>
          <w:p>
            <w:r>
              <w:t>requisitions[].plan_date</w:t>
            </w:r>
          </w:p>
        </w:tc>
        <w:tc>
          <w:tcPr>
            <w:tcW w:type="dxa" w:w="2880"/>
          </w:tcPr>
          <w:p>
            <w:r>
              <w:t>string</w:t>
            </w:r>
          </w:p>
        </w:tc>
        <w:tc>
          <w:tcPr>
            <w:tcW w:type="dxa" w:w="2880"/>
          </w:tcPr>
          <w:p>
            <w:r>
              <w:t>Plan date in YYYY-MM-DD format (e.g., 2022-01-31).</w:t>
            </w:r>
          </w:p>
        </w:tc>
      </w:tr>
      <w:tr>
        <w:tc>
          <w:tcPr>
            <w:tcW w:type="dxa" w:w="2880"/>
          </w:tcPr>
          <w:p>
            <w:r>
              <w:t>requisitions[].start_date</w:t>
            </w:r>
          </w:p>
        </w:tc>
        <w:tc>
          <w:tcPr>
            <w:tcW w:type="dxa" w:w="2880"/>
          </w:tcPr>
          <w:p>
            <w:r>
              <w:t>any</w:t>
            </w:r>
          </w:p>
        </w:tc>
        <w:tc>
          <w:tcPr>
            <w:tcW w:type="dxa" w:w="2880"/>
          </w:tcPr>
          <w:p>
            <w:r>
              <w:t>Start date in YYYY-MM-DD format (may be null).</w:t>
            </w:r>
          </w:p>
        </w:tc>
      </w:tr>
      <w:tr>
        <w:tc>
          <w:tcPr>
            <w:tcW w:type="dxa" w:w="2880"/>
          </w:tcPr>
          <w:p>
            <w:r>
              <w:t>requisitions[].salary_range</w:t>
            </w:r>
          </w:p>
        </w:tc>
        <w:tc>
          <w:tcPr>
            <w:tcW w:type="dxa" w:w="2880"/>
          </w:tcPr>
          <w:p>
            <w:r>
              <w:t>object</w:t>
            </w:r>
          </w:p>
        </w:tc>
        <w:tc>
          <w:tcPr>
            <w:tcW w:type="dxa" w:w="2880"/>
          </w:tcPr>
          <w:p>
            <w:r>
              <w:t>The salary range of the requisition.</w:t>
            </w:r>
          </w:p>
        </w:tc>
      </w:tr>
      <w:tr>
        <w:tc>
          <w:tcPr>
            <w:tcW w:type="dxa" w:w="2880"/>
          </w:tcPr>
          <w:p>
            <w:r>
              <w:t>requisitions[].salary_range.from</w:t>
            </w:r>
          </w:p>
        </w:tc>
        <w:tc>
          <w:tcPr>
            <w:tcW w:type="dxa" w:w="2880"/>
          </w:tcPr>
          <w:p>
            <w:r>
              <w:t>number</w:t>
            </w:r>
          </w:p>
        </w:tc>
        <w:tc>
          <w:tcPr>
            <w:tcW w:type="dxa" w:w="2880"/>
          </w:tcPr>
          <w:p>
            <w:r>
              <w:t>The minimum salary of the requisition.</w:t>
            </w:r>
          </w:p>
        </w:tc>
      </w:tr>
      <w:tr>
        <w:tc>
          <w:tcPr>
            <w:tcW w:type="dxa" w:w="2880"/>
          </w:tcPr>
          <w:p>
            <w:r>
              <w:t>requisitions[].salary_range.to</w:t>
            </w:r>
          </w:p>
        </w:tc>
        <w:tc>
          <w:tcPr>
            <w:tcW w:type="dxa" w:w="2880"/>
          </w:tcPr>
          <w:p>
            <w:r>
              <w:t>number</w:t>
            </w:r>
          </w:p>
        </w:tc>
        <w:tc>
          <w:tcPr>
            <w:tcW w:type="dxa" w:w="2880"/>
          </w:tcPr>
          <w:p>
            <w:r>
              <w:t>The maximum salary of the requisition.</w:t>
            </w:r>
          </w:p>
        </w:tc>
      </w:tr>
      <w:tr>
        <w:tc>
          <w:tcPr>
            <w:tcW w:type="dxa" w:w="2880"/>
          </w:tcPr>
          <w:p>
            <w:r>
              <w:t>requisitions[].salary_range.frequency</w:t>
            </w:r>
          </w:p>
        </w:tc>
        <w:tc>
          <w:tcPr>
            <w:tcW w:type="dxa" w:w="2880"/>
          </w:tcPr>
          <w:p>
            <w:r>
              <w:t>string</w:t>
            </w:r>
          </w:p>
        </w:tc>
        <w:tc>
          <w:tcPr>
            <w:tcW w:type="dxa" w:w="2880"/>
          </w:tcPr>
          <w:p>
            <w:r>
              <w:t>Frequency. Can be one of: hour, day, week, month, year.</w:t>
            </w:r>
          </w:p>
        </w:tc>
      </w:tr>
      <w:tr>
        <w:tc>
          <w:tcPr>
            <w:tcW w:type="dxa" w:w="2880"/>
          </w:tcPr>
          <w:p>
            <w:r>
              <w:t>requisitions[].salary_range.currency</w:t>
            </w:r>
          </w:p>
        </w:tc>
        <w:tc>
          <w:tcPr>
            <w:tcW w:type="dxa" w:w="2880"/>
          </w:tcPr>
          <w:p>
            <w:r>
              <w:t>string</w:t>
            </w:r>
          </w:p>
        </w:tc>
        <w:tc>
          <w:tcPr>
            <w:tcW w:type="dxa" w:w="2880"/>
          </w:tcPr>
          <w:p>
            <w:r>
              <w:t>Currency (as returned by the API example).</w:t>
            </w:r>
          </w:p>
        </w:tc>
      </w:tr>
      <w:tr>
        <w:tc>
          <w:tcPr>
            <w:tcW w:type="dxa" w:w="2880"/>
          </w:tcPr>
          <w:p>
            <w:r>
              <w:t>requisitions[].employment_type</w:t>
            </w:r>
          </w:p>
        </w:tc>
        <w:tc>
          <w:tcPr>
            <w:tcW w:type="dxa" w:w="2880"/>
          </w:tcPr>
          <w:p>
            <w:r>
              <w:t>string</w:t>
            </w:r>
          </w:p>
        </w:tc>
        <w:tc>
          <w:tcPr>
            <w:tcW w:type="dxa" w:w="2880"/>
          </w:tcPr>
          <w:p>
            <w:r>
              <w:t>Employment type. Can be one of: Full-time, Part-time, Contract, Temporary, Other.</w:t>
            </w:r>
          </w:p>
        </w:tc>
      </w:tr>
      <w:tr>
        <w:tc>
          <w:tcPr>
            <w:tcW w:type="dxa" w:w="2880"/>
          </w:tcPr>
          <w:p>
            <w:r>
              <w:t>requisitions[].reason</w:t>
            </w:r>
          </w:p>
        </w:tc>
        <w:tc>
          <w:tcPr>
            <w:tcW w:type="dxa" w:w="2880"/>
          </w:tcPr>
          <w:p>
            <w:r>
              <w:t>string</w:t>
            </w:r>
          </w:p>
        </w:tc>
        <w:tc>
          <w:tcPr>
            <w:tcW w:type="dxa" w:w="2880"/>
          </w:tcPr>
          <w:p>
            <w:r>
              <w:t>Reason. Can be one of: new_hire, replacement, backfill.</w:t>
            </w:r>
          </w:p>
        </w:tc>
      </w:tr>
      <w:tr>
        <w:tc>
          <w:tcPr>
            <w:tcW w:type="dxa" w:w="2880"/>
          </w:tcPr>
          <w:p>
            <w:r>
              <w:t>requisitions[].state</w:t>
            </w:r>
          </w:p>
        </w:tc>
        <w:tc>
          <w:tcPr>
            <w:tcW w:type="dxa" w:w="2880"/>
          </w:tcPr>
          <w:p>
            <w:r>
              <w:t>string</w:t>
            </w:r>
          </w:p>
        </w:tc>
        <w:tc>
          <w:tcPr>
            <w:tcW w:type="dxa" w:w="2880"/>
          </w:tcPr>
          <w:p>
            <w:r>
              <w:t>State. Can be one of: processing, draft, pending, approved, open, filled, rejected, cancelled, reserved, on_hold.</w:t>
            </w:r>
          </w:p>
        </w:tc>
      </w:tr>
      <w:tr>
        <w:tc>
          <w:tcPr>
            <w:tcW w:type="dxa" w:w="2880"/>
          </w:tcPr>
          <w:p>
            <w:r>
              <w:t>requisitions[].requisition_attributes</w:t>
            </w:r>
          </w:p>
        </w:tc>
        <w:tc>
          <w:tcPr>
            <w:tcW w:type="dxa" w:w="2880"/>
          </w:tcPr>
          <w:p>
            <w:r>
              <w:t>array</w:t>
            </w:r>
          </w:p>
        </w:tc>
        <w:tc>
          <w:tcPr>
            <w:tcW w:type="dxa" w:w="2880"/>
          </w:tcPr>
          <w:p>
            <w:r>
              <w:t>The attributes of the requisition.</w:t>
            </w:r>
          </w:p>
        </w:tc>
      </w:tr>
      <w:tr>
        <w:tc>
          <w:tcPr>
            <w:tcW w:type="dxa" w:w="2880"/>
          </w:tcPr>
          <w:p>
            <w:r>
              <w:t>requisitions[].requisition_attributes[].name</w:t>
            </w:r>
          </w:p>
        </w:tc>
        <w:tc>
          <w:tcPr>
            <w:tcW w:type="dxa" w:w="2880"/>
          </w:tcPr>
          <w:p>
            <w:r>
              <w:t>string</w:t>
            </w:r>
          </w:p>
        </w:tc>
        <w:tc>
          <w:tcPr>
            <w:tcW w:type="dxa" w:w="2880"/>
          </w:tcPr>
          <w:p>
            <w:r>
              <w:t>The name of the requisition attribute.</w:t>
            </w:r>
          </w:p>
        </w:tc>
      </w:tr>
      <w:tr>
        <w:tc>
          <w:tcPr>
            <w:tcW w:type="dxa" w:w="2880"/>
          </w:tcPr>
          <w:p>
            <w:r>
              <w:t>requisitions[].requisition_attributes[].value</w:t>
            </w:r>
          </w:p>
        </w:tc>
        <w:tc>
          <w:tcPr>
            <w:tcW w:type="dxa" w:w="2880"/>
          </w:tcPr>
          <w:p>
            <w:r>
              <w:t>object</w:t>
            </w:r>
          </w:p>
        </w:tc>
        <w:tc>
          <w:tcPr>
            <w:tcW w:type="dxa" w:w="2880"/>
          </w:tcPr>
          <w:p>
            <w:r>
              <w:t>The value container for the attribute.</w:t>
            </w:r>
          </w:p>
        </w:tc>
      </w:tr>
      <w:tr>
        <w:tc>
          <w:tcPr>
            <w:tcW w:type="dxa" w:w="2880"/>
          </w:tcPr>
          <w:p>
            <w:r>
              <w:t>requisitions[].requisition_attributes[].value.body</w:t>
            </w:r>
          </w:p>
        </w:tc>
        <w:tc>
          <w:tcPr>
            <w:tcW w:type="dxa" w:w="2880"/>
          </w:tcPr>
          <w:p>
            <w:r>
              <w:t>string | number | boolean</w:t>
            </w:r>
          </w:p>
        </w:tc>
        <w:tc>
          <w:tcPr>
            <w:tcW w:type="dxa" w:w="2880"/>
          </w:tcPr>
          <w:p>
            <w:r>
              <w:t>Attribute value. Type varies by attribute type (short text/free text/date =&gt; string; numeric =&gt; number; boolean =&gt; boolean).</w:t>
            </w:r>
          </w:p>
        </w:tc>
      </w:tr>
      <w:tr>
        <w:tc>
          <w:tcPr>
            <w:tcW w:type="dxa" w:w="2880"/>
          </w:tcPr>
          <w:p>
            <w:r>
              <w:t>requisitions[].requisition_attributes[].value.choices</w:t>
            </w:r>
          </w:p>
        </w:tc>
        <w:tc>
          <w:tcPr>
            <w:tcW w:type="dxa" w:w="2880"/>
          </w:tcPr>
          <w:p>
            <w:r>
              <w:t>array</w:t>
            </w:r>
          </w:p>
        </w:tc>
        <w:tc>
          <w:tcPr>
            <w:tcW w:type="dxa" w:w="2880"/>
          </w:tcPr>
          <w:p>
            <w:r>
              <w:t>Array of labels of the selected choices.</w:t>
            </w:r>
          </w:p>
        </w:tc>
      </w:tr>
      <w:tr>
        <w:tc>
          <w:tcPr>
            <w:tcW w:type="dxa" w:w="2880"/>
          </w:tcPr>
          <w:p>
            <w:r>
              <w:t>requisitions[].requisition_attributes[].value.data</w:t>
            </w:r>
          </w:p>
        </w:tc>
        <w:tc>
          <w:tcPr>
            <w:tcW w:type="dxa" w:w="2880"/>
          </w:tcPr>
          <w:p>
            <w:r>
              <w:t>object</w:t>
            </w:r>
          </w:p>
        </w:tc>
        <w:tc>
          <w:tcPr>
            <w:tcW w:type="dxa" w:w="2880"/>
          </w:tcPr>
          <w:p>
            <w:r>
              <w:t>Value data (only for salary requisition attributes).</w:t>
            </w:r>
          </w:p>
        </w:tc>
      </w:tr>
      <w:tr>
        <w:tc>
          <w:tcPr>
            <w:tcW w:type="dxa" w:w="2880"/>
          </w:tcPr>
          <w:p>
            <w:r>
              <w:t>requisitions[].requisition_attributes[].value.data.amount</w:t>
            </w:r>
          </w:p>
        </w:tc>
        <w:tc>
          <w:tcPr>
            <w:tcW w:type="dxa" w:w="2880"/>
          </w:tcPr>
          <w:p>
            <w:r>
              <w:t>number</w:t>
            </w:r>
          </w:p>
        </w:tc>
        <w:tc>
          <w:tcPr>
            <w:tcW w:type="dxa" w:w="2880"/>
          </w:tcPr>
          <w:p>
            <w:r>
              <w:t>Amount of salary.</w:t>
            </w:r>
          </w:p>
        </w:tc>
      </w:tr>
      <w:tr>
        <w:tc>
          <w:tcPr>
            <w:tcW w:type="dxa" w:w="2880"/>
          </w:tcPr>
          <w:p>
            <w:r>
              <w:t>requisitions[].requisition_attributes[].value.data.frequency</w:t>
            </w:r>
          </w:p>
        </w:tc>
        <w:tc>
          <w:tcPr>
            <w:tcW w:type="dxa" w:w="2880"/>
          </w:tcPr>
          <w:p>
            <w:r>
              <w:t>string</w:t>
            </w:r>
          </w:p>
        </w:tc>
        <w:tc>
          <w:tcPr>
            <w:tcW w:type="dxa" w:w="2880"/>
          </w:tcPr>
          <w:p>
            <w:r>
              <w:t>Frequency. Can be one of: hour, day, week, month, year.</w:t>
            </w:r>
          </w:p>
        </w:tc>
      </w:tr>
      <w:tr>
        <w:tc>
          <w:tcPr>
            <w:tcW w:type="dxa" w:w="2880"/>
          </w:tcPr>
          <w:p>
            <w:r>
              <w:t>requisitions[].requisition_attributes[].value.data.currency_iso</w:t>
            </w:r>
          </w:p>
        </w:tc>
        <w:tc>
          <w:tcPr>
            <w:tcW w:type="dxa" w:w="2880"/>
          </w:tcPr>
          <w:p>
            <w:r>
              <w:t>string</w:t>
            </w:r>
          </w:p>
        </w:tc>
        <w:tc>
          <w:tcPr>
            <w:tcW w:type="dxa" w:w="2880"/>
          </w:tcPr>
          <w:p>
            <w:r>
              <w:t>3-digit ISO code of the currency (e.g., 978 for EUR, 840 for USD).</w:t>
            </w:r>
          </w:p>
        </w:tc>
      </w:tr>
      <w:tr>
        <w:tc>
          <w:tcPr>
            <w:tcW w:type="dxa" w:w="2880"/>
          </w:tcPr>
          <w:p>
            <w:r>
              <w:t>requisitions[].approval_groups</w:t>
            </w:r>
          </w:p>
        </w:tc>
        <w:tc>
          <w:tcPr>
            <w:tcW w:type="dxa" w:w="2880"/>
          </w:tcPr>
          <w:p>
            <w:r>
              <w:t>array</w:t>
            </w:r>
          </w:p>
        </w:tc>
        <w:tc>
          <w:tcPr>
            <w:tcW w:type="dxa" w:w="2880"/>
          </w:tcPr>
          <w:p>
            <w:r>
              <w:t>Approval groups for the requisition, in workflow order.</w:t>
            </w:r>
          </w:p>
        </w:tc>
      </w:tr>
      <w:tr>
        <w:tc>
          <w:tcPr>
            <w:tcW w:type="dxa" w:w="2880"/>
          </w:tcPr>
          <w:p>
            <w:r>
              <w:t>requisitions[].approval_groups[].id</w:t>
            </w:r>
          </w:p>
        </w:tc>
        <w:tc>
          <w:tcPr>
            <w:tcW w:type="dxa" w:w="2880"/>
          </w:tcPr>
          <w:p>
            <w:r>
              <w:t>string</w:t>
            </w:r>
          </w:p>
        </w:tc>
        <w:tc>
          <w:tcPr>
            <w:tcW w:type="dxa" w:w="2880"/>
          </w:tcPr>
          <w:p>
            <w:r>
              <w:t>Approval group identifier.</w:t>
            </w:r>
          </w:p>
        </w:tc>
      </w:tr>
      <w:tr>
        <w:tc>
          <w:tcPr>
            <w:tcW w:type="dxa" w:w="2880"/>
          </w:tcPr>
          <w:p>
            <w:r>
              <w:t>requisitions[].approval_groups[].approvers</w:t>
            </w:r>
          </w:p>
        </w:tc>
        <w:tc>
          <w:tcPr>
            <w:tcW w:type="dxa" w:w="2880"/>
          </w:tcPr>
          <w:p>
            <w:r>
              <w:t>array</w:t>
            </w:r>
          </w:p>
        </w:tc>
        <w:tc>
          <w:tcPr>
            <w:tcW w:type="dxa" w:w="2880"/>
          </w:tcPr>
          <w:p>
            <w:r>
              <w:t>Approvers for the group. For groups with a decision, only that approver will be present; otherwise all approvers appear.</w:t>
            </w:r>
          </w:p>
        </w:tc>
      </w:tr>
      <w:tr>
        <w:tc>
          <w:tcPr>
            <w:tcW w:type="dxa" w:w="2880"/>
          </w:tcPr>
          <w:p>
            <w:r>
              <w:t>requisitions[].approval_groups[].approvers[].id</w:t>
            </w:r>
          </w:p>
        </w:tc>
        <w:tc>
          <w:tcPr>
            <w:tcW w:type="dxa" w:w="2880"/>
          </w:tcPr>
          <w:p>
            <w:r>
              <w:t>string</w:t>
            </w:r>
          </w:p>
        </w:tc>
        <w:tc>
          <w:tcPr>
            <w:tcW w:type="dxa" w:w="2880"/>
          </w:tcPr>
          <w:p>
            <w:r>
              <w:t>Approver identifier.</w:t>
            </w:r>
          </w:p>
        </w:tc>
      </w:tr>
      <w:tr>
        <w:tc>
          <w:tcPr>
            <w:tcW w:type="dxa" w:w="2880"/>
          </w:tcPr>
          <w:p>
            <w:r>
              <w:t>requisitions[].approval_groups[].approvers[].name</w:t>
            </w:r>
          </w:p>
        </w:tc>
        <w:tc>
          <w:tcPr>
            <w:tcW w:type="dxa" w:w="2880"/>
          </w:tcPr>
          <w:p>
            <w:r>
              <w:t>string</w:t>
            </w:r>
          </w:p>
        </w:tc>
        <w:tc>
          <w:tcPr>
            <w:tcW w:type="dxa" w:w="2880"/>
          </w:tcPr>
          <w:p>
            <w:r>
              <w:t>Approver name.</w:t>
            </w:r>
          </w:p>
        </w:tc>
      </w:tr>
      <w:tr>
        <w:tc>
          <w:tcPr>
            <w:tcW w:type="dxa" w:w="2880"/>
          </w:tcPr>
          <w:p>
            <w:r>
              <w:t>requisitions[].approval_groups[].approvers[].decision</w:t>
            </w:r>
          </w:p>
        </w:tc>
        <w:tc>
          <w:tcPr>
            <w:tcW w:type="dxa" w:w="2880"/>
          </w:tcPr>
          <w:p>
            <w:r>
              <w:t>string</w:t>
            </w:r>
          </w:p>
        </w:tc>
        <w:tc>
          <w:tcPr>
            <w:tcW w:type="dxa" w:w="2880"/>
          </w:tcPr>
          <w:p>
            <w:r>
              <w:t>Approver decision (only if submitted). If present, one of: approved, rejected.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'https://{{WORKABLE_SUBDOMAIN}}.workable.com/spi/v3/requisitions/REQ101/approve' \</w:t>
        <w:br/>
        <w:t xml:space="preserve"> --header 'Accept: application/json' \</w:t>
        <w:br/>
        <w:t xml:space="preserve"> --header 'Content-Type: application/json' \</w:t>
        <w:br/>
        <w:t xml:space="preserve"> --data '{</w:t>
        <w:br/>
        <w:t xml:space="preserve"> "member_id": "15046d4c"</w:t>
        <w:br/>
        <w:t xml:space="preserve">  }'</w:t>
      </w:r>
    </w:p>
    <w:p>
      <w:pPr>
        <w:pStyle w:val="Heading3"/>
      </w:pPr>
      <w:r>
        <w:t>Example Usage</w:t>
      </w:r>
    </w:p>
    <w:p>
      <w:pPr>
        <w:pStyle w:val="Heading3"/>
      </w:pPr>
      <w:r>
        <w:t>Example 1: Approve a requisition</w:t>
      </w:r>
    </w:p>
    <w:p>
      <w:pPr>
        <w:pStyle w:val="Heading3"/>
      </w:pPr>
      <w:r>
        <w:t>Example 2: Approve a different requisition code</w:t>
      </w:r>
    </w:p>
    <w:p>
      <w:r>
        <w:rPr>
          <w:b/>
          <w:color w:val="666666"/>
          <w:sz w:val="16"/>
        </w:rPr>
        <w:t>[bash]</w:t>
      </w:r>
    </w:p>
    <w:p>
      <w:pPr>
        <w:shd w:fill="F2F2F2" w:val="clear"/>
      </w:pPr>
      <w:r>
        <w:rPr>
          <w:rFonts w:ascii="Courier New" w:hAnsi="Courier New"/>
          <w:sz w:val="17"/>
        </w:rPr>
        <w:t>curl --request PATCH \</w:t>
        <w:br/>
        <w:t xml:space="preserve"> --url 'https://{{WORKABLE_SUBDOMAIN}}.workable.com/spi/v3/requisitions/ABC-123/approve' \</w:t>
        <w:br/>
        <w:t xml:space="preserve"> --header 'Accept: application/json' \</w:t>
        <w:br/>
        <w:t xml:space="preserve"> --header 'Content-Type: application/json' \</w:t>
        <w:br/>
        <w:t xml:space="preserve"> --data '{</w:t>
        <w:br/>
        <w:t xml:space="preserve"> "member_id": "31169ee"</w:t>
        <w:br/>
        <w:t xml:space="preserve">  }'</w:t>
      </w:r>
    </w:p>
    <w:p>
      <w:pPr>
        <w:pStyle w:val="Heading3"/>
      </w:pPr>
      <w:r>
        <w:t>Behavior</w:t>
      </w:r>
    </w:p>
    <w:p>
      <w:pPr>
        <w:pStyle w:val="ListBullet"/>
      </w:pPr>
      <w:r>
        <w:t>Validates the requisition code and the presence of member_id.</w:t>
      </w:r>
    </w:p>
    <w:p>
      <w:pPr>
        <w:pStyle w:val="ListBullet"/>
      </w:pPr>
      <w:r>
        <w:t>Attempts to approve the requisition (must be in a compatible state).</w:t>
      </w:r>
    </w:p>
    <w:p>
      <w:pPr>
        <w:pStyle w:val="ListBullet"/>
      </w:pPr>
      <w:r>
        <w:t>Returns the requisition object data (as shown) in the response payload.</w:t>
      </w:r>
    </w:p>
    <w:p>
      <w:pPr>
        <w:pStyle w:val="Heading3"/>
      </w:pPr>
      <w:r>
        <w:t>Notes</w:t>
      </w:r>
    </w:p>
    <w:p>
      <w:pPr>
        <w:pStyle w:val="ListBullet"/>
      </w:pPr>
      <w:r>
        <w:t>The docs note: “Calling the /requisitions/:code endpoint will return the full requisition JSON object.” The approve endpoint response example similarly returns the requisition data wrapped in requisitions.</w:t>
      </w:r>
    </w:p>
    <w:p>
      <w:pPr>
        <w:pStyle w:val="ListBullet"/>
      </w:pPr>
      <w:r>
        <w:t>member_id is specifically required when using account access tokens (per the request body field description).</w:t>
      </w:r>
    </w:p>
    <w:p>
      <w:pPr>
        <w:pStyle w:val="Heading3"/>
      </w:pPr>
      <w:r>
        <w:t>Error Handling</w:t>
      </w:r>
    </w:p>
    <w:p>
      <w:pPr>
        <w:pStyle w:val="ListBullet"/>
      </w:pPr>
      <w:r>
        <w:t>401 Unauthorized: Returned when not authorized.</w:t>
      </w:r>
    </w:p>
    <w:p>
      <w:pPr>
        <w:pStyle w:val="ListBullet"/>
      </w:pPr>
      <w:r>
        <w:t>404 Not Found: Returned when the requisition (or resource) is not found.</w:t>
      </w:r>
    </w:p>
    <w:p>
      <w:pPr>
        <w:pStyle w:val="Heading3"/>
      </w:pPr>
      <w:r>
        <w:t>Related requisitions actions</w:t>
      </w:r>
    </w:p>
    <w:p>
      <w:pPr>
        <w:pStyle w:val="ListBullet"/>
      </w:pPr>
      <w:r>
        <w:t>[POST] Create a Requisition — /spi/v3/requisitions</w:t>
      </w:r>
    </w:p>
    <w:p>
      <w:pPr>
        <w:pStyle w:val="ListBullet"/>
      </w:pPr>
      <w:r>
        <w:t>[GET] List Requisitions — /spi/v3/requisitions</w:t>
      </w:r>
    </w:p>
    <w:p>
      <w:pPr>
        <w:pStyle w:val="ListBullet"/>
      </w:pPr>
      <w:r>
        <w:t>[GET] Get a Requisition by Code — /spi/v3/requisitions/{{code}}</w:t>
      </w:r>
    </w:p>
    <w:p>
      <w:pPr>
        <w:pStyle w:val="ListBullet"/>
      </w:pPr>
      <w:r>
        <w:t>[PATCH] Reject a Requisition — /spi/v3/requisitions/{{code}}/reject</w:t>
      </w:r>
    </w:p>
    <w:p>
      <w:pPr>
        <w:pStyle w:val="ListBullet"/>
      </w:pPr>
      <w:r>
        <w:t>[PATCH] Update a Requisition — /requisitions/{{id}}</w:t>
      </w:r>
    </w:p>
    <w:p>
      <w:r>
        <w:br w:type="page"/>
      </w:r>
    </w:p>
    <w:p>
      <w:pPr>
        <w:pStyle w:val="Heading2"/>
      </w:pPr>
      <w:r>
        <w:t>41. [PATCH] Reject a Requisition</w:t>
      </w:r>
    </w:p>
    <w:p>
      <w:r>
        <w:rPr>
          <w:b/>
        </w:rPr>
        <w:t xml:space="preserve">Endpoint: </w:t>
      </w:r>
      <w:r>
        <w:rPr>
          <w:rFonts w:ascii="Courier New" w:hAnsi="Courier New"/>
          <w:sz w:val="18"/>
        </w:rPr>
        <w:t>/spi/v3/requisitions/{{code}}/reject</w:t>
      </w:r>
    </w:p>
    <w:p>
      <w:pPr>
        <w:pStyle w:val="Heading3"/>
      </w:pPr>
      <w:r>
        <w:t>Prerequisites</w:t>
      </w:r>
    </w:p>
    <w:p>
      <w:pPr>
        <w:pStyle w:val="ListBullet"/>
      </w:pPr>
      <w:r>
        <w:t>Workable account has Hiring Plan enabled (as noted in the docs).</w:t>
      </w:r>
    </w:p>
    <w:p>
      <w:pPr>
        <w:pStyle w:val="ListBullet"/>
      </w:pPr>
      <w:r>
        <w:t>Caller has the required scope: w_requisitions.</w:t>
      </w:r>
    </w:p>
    <w:p>
      <w:pPr>
        <w:pStyle w:val="Heading3"/>
      </w:pPr>
      <w:r>
        <w:t>Method</w:t>
      </w:r>
    </w:p>
    <w:p>
      <w:r>
        <w:t>PATCH</w:t>
      </w:r>
    </w:p>
    <w:p>
      <w:pPr>
        <w:pStyle w:val="Heading3"/>
      </w:pPr>
      <w:r>
        <w:t>URL</w:t>
      </w:r>
    </w:p>
    <w:p>
      <w:r>
        <w:t>https://{{WORKABLE_SUBDOMAIN}}.workable.com/spi/v3/requisitions/{{code}}/reject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Rejects a requisition (the requisition must be in a compatible state). On success, the API returns a JSON payload containing requisition data.</w:t>
      </w:r>
    </w:p>
    <w:p>
      <w:pPr>
        <w:pStyle w:val="Heading3"/>
      </w:pPr>
      <w:r>
        <w:t>Enforcement Rules</w:t>
      </w:r>
    </w:p>
    <w:p>
      <w:pPr>
        <w:pStyle w:val="ListBullet"/>
      </w:pPr>
      <w:r>
        <w:t>The code path parameter must always be present.</w:t>
      </w:r>
    </w:p>
    <w:p>
      <w:pPr>
        <w:pStyle w:val="ListBullet"/>
      </w:pPr>
      <w:r>
        <w:t>If the user provides a code, use that value directly.</w:t>
      </w:r>
    </w:p>
    <w:p>
      <w:pPr>
        <w:pStyle w:val="ListBullet"/>
      </w:pPr>
      <w:r>
        <w:t>Do not call the API with a missing or empty code (e.g., avoid /requisitions//reject or /requisitions/reject).</w:t>
      </w:r>
    </w:p>
    <w:p>
      <w:pPr>
        <w:pStyle w:val="ListBullet"/>
      </w:pPr>
      <w:r>
        <w:t>Always construct the path as /requisitions/{{code}}/reject, where {{code}} is a non-empty string.</w:t>
      </w:r>
    </w:p>
    <w:p>
      <w:pPr>
        <w:pStyle w:val="ListBullet"/>
      </w:pPr>
      <w:r>
        <w:t>Do not infer or guess the code beyond the user's input.</w:t>
      </w:r>
    </w:p>
    <w:p>
      <w:pPr>
        <w:pStyle w:val="ListBullet"/>
      </w:pPr>
      <w:r>
        <w:t>When executing the action, ensure to send Path Parameters in the URL and not in the body.</w:t>
      </w:r>
    </w:p>
    <w:p>
      <w:pPr>
        <w:pStyle w:val="ListBullet"/>
      </w:pPr>
      <w:r>
        <w:t>This endpoint has no query parameters in the provided documentation; send only the JSON body fields in the request body.</w:t>
      </w:r>
    </w:p>
    <w:p>
      <w:pPr>
        <w:pStyle w:val="Heading3"/>
      </w:pPr>
      <w:r>
        <w:t>Valid Examples</w:t>
      </w:r>
    </w:p>
    <w:p>
      <w:r>
        <w:rPr>
          <w:b/>
          <w:color w:val="666666"/>
          <w:sz w:val="16"/>
        </w:rPr>
        <w:t>[http]</w:t>
      </w:r>
    </w:p>
    <w:p>
      <w:pPr>
        <w:shd w:fill="F2F2F2" w:val="clear"/>
      </w:pPr>
      <w:r>
        <w:rPr>
          <w:rFonts w:ascii="Courier New" w:hAnsi="Courier New"/>
          <w:sz w:val="17"/>
        </w:rPr>
        <w:t>/requisitions/REQ101/reject</w:t>
        <w:br/>
        <w:t>/requisitions/ABC-123/reject</w:t>
      </w:r>
    </w:p>
    <w:p>
      <w:pPr>
        <w:pStyle w:val="Heading3"/>
      </w:pPr>
      <w:r>
        <w:t>Invalid Examples</w:t>
      </w:r>
    </w:p>
    <w:p>
      <w:r>
        <w:rPr>
          <w:b/>
          <w:color w:val="666666"/>
          <w:sz w:val="16"/>
        </w:rPr>
        <w:t>[http]</w:t>
      </w:r>
    </w:p>
    <w:p>
      <w:pPr>
        <w:shd w:fill="F2F2F2" w:val="clear"/>
      </w:pPr>
      <w:r>
        <w:rPr>
          <w:rFonts w:ascii="Courier New" w:hAnsi="Courier New"/>
          <w:sz w:val="17"/>
        </w:rPr>
        <w:t>/requisitions//reject</w:t>
        <w:br/>
        <w:t>/requisitions/reject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of the requisition.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member_id</w:t>
            </w:r>
          </w:p>
        </w:tc>
        <w:tc>
          <w:tcPr>
            <w:tcW w:type="dxa" w:w="2880"/>
          </w:tcPr>
          <w:p>
            <w:r>
              <w:t>string</w:t>
            </w:r>
          </w:p>
        </w:tc>
        <w:tc>
          <w:tcPr>
            <w:tcW w:type="dxa" w:w="2880"/>
          </w:tcPr>
          <w:p>
            <w:r>
              <w:t>The ID of the rejecter (required in account access tokens). Sent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rejection_reason</w:t>
            </w:r>
          </w:p>
        </w:tc>
        <w:tc>
          <w:tcPr>
            <w:tcW w:type="dxa" w:w="2880"/>
          </w:tcPr>
          <w:p>
            <w:r>
              <w:t>string</w:t>
            </w:r>
          </w:p>
        </w:tc>
        <w:tc>
          <w:tcPr>
            <w:tcW w:type="dxa" w:w="2880"/>
          </w:tcPr>
          <w:p>
            <w:r>
              <w:t>Optional rejection reason. Sent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"requisitions": [</w:t>
        <w:br/>
        <w:t xml:space="preserve"> {</w:t>
        <w:br/>
        <w:t xml:space="preserve"> "id": "16d60890",</w:t>
        <w:br/>
        <w:t xml:space="preserve"> "code": "REQ101",</w:t>
        <w:br/>
        <w:t xml:space="preserve"> "job": {</w:t>
        <w:br/>
        <w:t xml:space="preserve"> "id": "23c47225",</w:t>
        <w:br/>
        <w:t xml:space="preserve"> "title": "Pilot"</w:t>
        <w:br/>
        <w:t xml:space="preserve"> },</w:t>
        <w:br/>
        <w:t xml:space="preserve"> "department": {</w:t>
        <w:br/>
        <w:t xml:space="preserve"> "id": "1ee2e1d2",</w:t>
        <w:br/>
        <w:t xml:space="preserve"> "name": "Flight"</w:t>
        <w:br/>
        <w:t xml:space="preserve"> },</w:t>
        <w:br/>
        <w:t xml:space="preserve"> "location": {</w:t>
        <w:br/>
        <w:t xml:space="preserve"> "location_str": "California, USA",</w:t>
        <w:br/>
        <w:t xml:space="preserve"> "country": "United States",</w:t>
        <w:br/>
        <w:t xml:space="preserve"> "country_code": "US",</w:t>
        <w:br/>
        <w:t xml:space="preserve"> "region": "California",</w:t>
        <w:br/>
        <w:t xml:space="preserve"> "region_code": "CA",</w:t>
        <w:br/>
        <w:t xml:space="preserve"> "city": null,</w:t>
        <w:br/>
        <w:t xml:space="preserve"> "zip_code": null</w:t>
        <w:br/>
        <w:t xml:space="preserve"> },</w:t>
        <w:br/>
        <w:t xml:space="preserve"> "hiring_manager": {</w:t>
        <w:br/>
        <w:t xml:space="preserve"> "id": "31169ee",</w:t>
        <w:br/>
        <w:t xml:space="preserve"> "name": "Jack Shephard"</w:t>
        <w:br/>
        <w:t xml:space="preserve"> },</w:t>
        <w:br/>
        <w:t xml:space="preserve"> "owner": {</w:t>
        <w:br/>
        <w:t xml:space="preserve"> "id": "2310f579",</w:t>
        <w:br/>
        <w:t xml:space="preserve"> "name": "John Locke"</w:t>
        <w:br/>
        <w:t xml:space="preserve"> },</w:t>
        <w:br/>
        <w:t xml:space="preserve"> "plan_date": "2022-12-31",</w:t>
        <w:br/>
        <w:t xml:space="preserve"> "start_date": null,</w:t>
        <w:br/>
        <w:t xml:space="preserve"> "salary_range": {</w:t>
        <w:br/>
        <w:t xml:space="preserve"> "from": 60000,</w:t>
        <w:br/>
        <w:t xml:space="preserve"> "to": 80000,</w:t>
        <w:br/>
        <w:t xml:space="preserve"> "frequency": "year",</w:t>
        <w:br/>
        <w:t xml:space="preserve"> "currency": "EUR"</w:t>
        <w:br/>
        <w:t xml:space="preserve"> },</w:t>
        <w:br/>
        <w:t xml:space="preserve"> "employment_type": "Full-time",</w:t>
        <w:br/>
        <w:t xml:space="preserve"> "reason": "replacement",</w:t>
        <w:br/>
        <w:t xml:space="preserve"> "state": "pending",</w:t>
        <w:br/>
        <w:t xml:space="preserve"> "requisition_attributes": [</w:t>
        <w:br/>
        <w:t xml:space="preserve"> {</w:t>
        <w:br/>
        <w:t xml:space="preserve"> "name": "Level",</w:t>
        <w:br/>
        <w:t xml:space="preserve"> "value": {</w:t>
        <w:br/>
        <w:t xml:space="preserve"> "body": "Senior"</w:t>
        <w:br/>
        <w:t xml:space="preserve"> }</w:t>
        <w:br/>
        <w:t xml:space="preserve"> },</w:t>
        <w:br/>
        <w:t xml:space="preserve"> {</w:t>
        <w:br/>
        <w:t xml:space="preserve"> "name": "Relocation Package?",</w:t>
        <w:br/>
        <w:t xml:space="preserve"> "value": {</w:t>
        <w:br/>
        <w:t xml:space="preserve"> "body": true</w:t>
        <w:br/>
        <w:t xml:space="preserve"> }</w:t>
        <w:br/>
        <w:t xml:space="preserve"> },</w:t>
        <w:br/>
        <w:t xml:space="preserve"> {</w:t>
        <w:br/>
        <w:t xml:space="preserve"> "name": "Shift",</w:t>
        <w:br/>
        <w:t xml:space="preserve"> "value": {</w:t>
        <w:br/>
        <w:t xml:space="preserve"> "choices": [</w:t>
        <w:br/>
        <w:t xml:space="preserve"> "Morning"</w:t>
        <w:br/>
        <w:t xml:space="preserve"> ]</w:t>
        <w:br/>
        <w:t xml:space="preserve"> }</w:t>
        <w:br/>
        <w:t xml:space="preserve"> },</w:t>
        <w:br/>
        <w:t xml:space="preserve"> {</w:t>
        <w:br/>
        <w:t xml:space="preserve"> "name": "Number of shares",</w:t>
        <w:br/>
        <w:t xml:space="preserve"> "value": {</w:t>
        <w:br/>
        <w:t xml:space="preserve"> "body": 150</w:t>
        <w:br/>
        <w:t xml:space="preserve"> }</w:t>
        <w:br/>
        <w:t xml:space="preserve"> },</w:t>
        <w:br/>
        <w:t xml:space="preserve"> {</w:t>
        <w:br/>
        <w:t xml:space="preserve"> "name": "Just a random date",</w:t>
        <w:br/>
        <w:t xml:space="preserve"> "value": {</w:t>
        <w:br/>
        <w:t xml:space="preserve"> "body": "2018-11-30"</w:t>
        <w:br/>
        <w:t xml:space="preserve"> }</w:t>
        <w:br/>
        <w:t xml:space="preserve"> },</w:t>
        <w:br/>
        <w:t xml:space="preserve"> {</w:t>
        <w:br/>
        <w:t xml:space="preserve"> "name": "The *real* reason",</w:t>
        <w:br/>
        <w:t xml:space="preserve"> "value": {</w:t>
        <w:br/>
        <w:t xml:space="preserve"> "body": "It was more of a spur of the moment thing. We don't really need another stranger bring a fresh perspective."</w:t>
        <w:br/>
        <w:t xml:space="preserve"> }</w:t>
        <w:br/>
        <w:t xml:space="preserve"> },</w:t>
        <w:br/>
        <w:t xml:space="preserve"> {</w:t>
        <w:br/>
        <w:t xml:space="preserve"> "name": "T-Shirt colors",</w:t>
        <w:br/>
        <w:t xml:space="preserve"> "value": {</w:t>
        <w:br/>
        <w:t xml:space="preserve"> "choices": [</w:t>
        <w:br/>
        <w:t xml:space="preserve"> "Creamy White",</w:t>
        <w:br/>
        <w:t xml:space="preserve"> "Salmon Pink"</w:t>
        <w:br/>
        <w:t xml:space="preserve"> ]</w:t>
        <w:br/>
        <w:t xml:space="preserve"> }</w:t>
        <w:br/>
        <w:t xml:space="preserve"> },</w:t>
        <w:br/>
        <w:t xml:space="preserve"> {</w:t>
        <w:br/>
        <w:t xml:space="preserve"> "name": "Unofficial salary",</w:t>
        <w:br/>
        <w:t xml:space="preserve"> "value": {</w:t>
        <w:br/>
        <w:t xml:space="preserve"> "data": {</w:t>
        <w:br/>
        <w:t xml:space="preserve"> "amount": 5000,</w:t>
        <w:br/>
        <w:t xml:space="preserve"> "frequency": "month",</w:t>
        <w:br/>
        <w:t xml:space="preserve"> "currency_iso": "USD"</w:t>
        <w:br/>
        <w:t xml:space="preserve"> }</w:t>
        <w:br/>
        <w:t xml:space="preserve"> }</w:t>
        <w:br/>
        <w:t xml:space="preserve"> }</w:t>
        <w:br/>
        <w:t xml:space="preserve"> ],</w:t>
        <w:br/>
        <w:t xml:space="preserve"> "approval_groups": [</w:t>
        <w:br/>
        <w:t xml:space="preserve"> {</w:t>
        <w:br/>
        <w:t xml:space="preserve"> "id": "129cf872",</w:t>
        <w:br/>
        <w:t xml:space="preserve"> "approvers": [</w:t>
        <w:br/>
        <w:t xml:space="preserve"> {</w:t>
        <w:br/>
        <w:t xml:space="preserve"> "id": "15046d4c",</w:t>
        <w:br/>
        <w:t xml:space="preserve"> "name": "Kate Austen",</w:t>
        <w:br/>
        <w:t xml:space="preserve"> "decision": "approved"</w:t>
        <w:br/>
        <w:t xml:space="preserve"> }</w:t>
        <w:br/>
        <w:t xml:space="preserve"> ]</w:t>
        <w:br/>
        <w:t xml:space="preserve"> },</w:t>
        <w:br/>
        <w:t xml:space="preserve"> {</w:t>
        <w:br/>
        <w:t xml:space="preserve"> "id": "b95a6fa",</w:t>
        <w:br/>
        <w:t xml:space="preserve"> "approvers": [</w:t>
        <w:br/>
        <w:t xml:space="preserve"> {</w:t>
        <w:br/>
        <w:t xml:space="preserve"> "id": "2310f579",</w:t>
        <w:br/>
        <w:t xml:space="preserve"> "name": "John Locke",</w:t>
        <w:br/>
        <w:t xml:space="preserve"> "decision": "rejected"</w:t>
        <w:br/>
        <w:t xml:space="preserve"> }</w:t>
        <w:br/>
        <w:t xml:space="preserve"> ]</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requisitions</w:t>
            </w:r>
          </w:p>
        </w:tc>
        <w:tc>
          <w:tcPr>
            <w:tcW w:type="dxa" w:w="2880"/>
          </w:tcPr>
          <w:p>
            <w:r>
              <w:t>array</w:t>
            </w:r>
          </w:p>
        </w:tc>
        <w:tc>
          <w:tcPr>
            <w:tcW w:type="dxa" w:w="2880"/>
          </w:tcPr>
          <w:p>
            <w:r>
              <w:t>Array of requisition objects returned by the endpoint.</w:t>
            </w:r>
          </w:p>
        </w:tc>
      </w:tr>
      <w:tr>
        <w:tc>
          <w:tcPr>
            <w:tcW w:type="dxa" w:w="2880"/>
          </w:tcPr>
          <w:p>
            <w:r>
              <w:t>requisitions[].id</w:t>
            </w:r>
          </w:p>
        </w:tc>
        <w:tc>
          <w:tcPr>
            <w:tcW w:type="dxa" w:w="2880"/>
          </w:tcPr>
          <w:p>
            <w:r>
              <w:t>string</w:t>
            </w:r>
          </w:p>
        </w:tc>
        <w:tc>
          <w:tcPr>
            <w:tcW w:type="dxa" w:w="2880"/>
          </w:tcPr>
          <w:p>
            <w:r>
              <w:t>The requisition identifier.</w:t>
            </w:r>
          </w:p>
        </w:tc>
      </w:tr>
      <w:tr>
        <w:tc>
          <w:tcPr>
            <w:tcW w:type="dxa" w:w="2880"/>
          </w:tcPr>
          <w:p>
            <w:r>
              <w:t>requisitions[].code</w:t>
            </w:r>
          </w:p>
        </w:tc>
        <w:tc>
          <w:tcPr>
            <w:tcW w:type="dxa" w:w="2880"/>
          </w:tcPr>
          <w:p>
            <w:r>
              <w:t>string</w:t>
            </w:r>
          </w:p>
        </w:tc>
        <w:tc>
          <w:tcPr>
            <w:tcW w:type="dxa" w:w="2880"/>
          </w:tcPr>
          <w:p>
            <w:r>
              <w:t>The code of the requisition.</w:t>
            </w:r>
          </w:p>
        </w:tc>
      </w:tr>
      <w:tr>
        <w:tc>
          <w:tcPr>
            <w:tcW w:type="dxa" w:w="2880"/>
          </w:tcPr>
          <w:p>
            <w:r>
              <w:t>requisitions[].job</w:t>
            </w:r>
          </w:p>
        </w:tc>
        <w:tc>
          <w:tcPr>
            <w:tcW w:type="dxa" w:w="2880"/>
          </w:tcPr>
          <w:p>
            <w:r>
              <w:t>object</w:t>
            </w:r>
          </w:p>
        </w:tc>
        <w:tc>
          <w:tcPr>
            <w:tcW w:type="dxa" w:w="2880"/>
          </w:tcPr>
          <w:p>
            <w:r>
              <w:t>The job of the requisition.</w:t>
            </w:r>
          </w:p>
        </w:tc>
      </w:tr>
      <w:tr>
        <w:tc>
          <w:tcPr>
            <w:tcW w:type="dxa" w:w="2880"/>
          </w:tcPr>
          <w:p>
            <w:r>
              <w:t>requisitions[].job.id</w:t>
            </w:r>
          </w:p>
        </w:tc>
        <w:tc>
          <w:tcPr>
            <w:tcW w:type="dxa" w:w="2880"/>
          </w:tcPr>
          <w:p>
            <w:r>
              <w:t>string</w:t>
            </w:r>
          </w:p>
        </w:tc>
        <w:tc>
          <w:tcPr>
            <w:tcW w:type="dxa" w:w="2880"/>
          </w:tcPr>
          <w:p>
            <w:r>
              <w:t>The ID of the job.</w:t>
            </w:r>
          </w:p>
        </w:tc>
      </w:tr>
      <w:tr>
        <w:tc>
          <w:tcPr>
            <w:tcW w:type="dxa" w:w="2880"/>
          </w:tcPr>
          <w:p>
            <w:r>
              <w:t>requisitions[].job.title</w:t>
            </w:r>
          </w:p>
        </w:tc>
        <w:tc>
          <w:tcPr>
            <w:tcW w:type="dxa" w:w="2880"/>
          </w:tcPr>
          <w:p>
            <w:r>
              <w:t>string</w:t>
            </w:r>
          </w:p>
        </w:tc>
        <w:tc>
          <w:tcPr>
            <w:tcW w:type="dxa" w:w="2880"/>
          </w:tcPr>
          <w:p>
            <w:r>
              <w:t>The title of the job.</w:t>
            </w:r>
          </w:p>
        </w:tc>
      </w:tr>
      <w:tr>
        <w:tc>
          <w:tcPr>
            <w:tcW w:type="dxa" w:w="2880"/>
          </w:tcPr>
          <w:p>
            <w:r>
              <w:t>requisitions[].department</w:t>
            </w:r>
          </w:p>
        </w:tc>
        <w:tc>
          <w:tcPr>
            <w:tcW w:type="dxa" w:w="2880"/>
          </w:tcPr>
          <w:p>
            <w:r>
              <w:t>object</w:t>
            </w:r>
          </w:p>
        </w:tc>
        <w:tc>
          <w:tcPr>
            <w:tcW w:type="dxa" w:w="2880"/>
          </w:tcPr>
          <w:p>
            <w:r>
              <w:t>The department of the requisition.</w:t>
            </w:r>
          </w:p>
        </w:tc>
      </w:tr>
      <w:tr>
        <w:tc>
          <w:tcPr>
            <w:tcW w:type="dxa" w:w="2880"/>
          </w:tcPr>
          <w:p>
            <w:r>
              <w:t>requisitions[].department.id</w:t>
            </w:r>
          </w:p>
        </w:tc>
        <w:tc>
          <w:tcPr>
            <w:tcW w:type="dxa" w:w="2880"/>
          </w:tcPr>
          <w:p>
            <w:r>
              <w:t>string</w:t>
            </w:r>
          </w:p>
        </w:tc>
        <w:tc>
          <w:tcPr>
            <w:tcW w:type="dxa" w:w="2880"/>
          </w:tcPr>
          <w:p>
            <w:r>
              <w:t>The ID of the department.</w:t>
            </w:r>
          </w:p>
        </w:tc>
      </w:tr>
      <w:tr>
        <w:tc>
          <w:tcPr>
            <w:tcW w:type="dxa" w:w="2880"/>
          </w:tcPr>
          <w:p>
            <w:r>
              <w:t>requisitions[].department.name</w:t>
            </w:r>
          </w:p>
        </w:tc>
        <w:tc>
          <w:tcPr>
            <w:tcW w:type="dxa" w:w="2880"/>
          </w:tcPr>
          <w:p>
            <w:r>
              <w:t>string</w:t>
            </w:r>
          </w:p>
        </w:tc>
        <w:tc>
          <w:tcPr>
            <w:tcW w:type="dxa" w:w="2880"/>
          </w:tcPr>
          <w:p>
            <w:r>
              <w:t>The name of the department.</w:t>
            </w:r>
          </w:p>
        </w:tc>
      </w:tr>
      <w:tr>
        <w:tc>
          <w:tcPr>
            <w:tcW w:type="dxa" w:w="2880"/>
          </w:tcPr>
          <w:p>
            <w:r>
              <w:t>requisitions[].location</w:t>
            </w:r>
          </w:p>
        </w:tc>
        <w:tc>
          <w:tcPr>
            <w:tcW w:type="dxa" w:w="2880"/>
          </w:tcPr>
          <w:p>
            <w:r>
              <w:t>object</w:t>
            </w:r>
          </w:p>
        </w:tc>
        <w:tc>
          <w:tcPr>
            <w:tcW w:type="dxa" w:w="2880"/>
          </w:tcPr>
          <w:p>
            <w:r>
              <w:t>The location of the requisition.</w:t>
            </w:r>
          </w:p>
        </w:tc>
      </w:tr>
      <w:tr>
        <w:tc>
          <w:tcPr>
            <w:tcW w:type="dxa" w:w="2880"/>
          </w:tcPr>
          <w:p>
            <w:r>
              <w:t>requisitions[].location.location_str</w:t>
            </w:r>
          </w:p>
        </w:tc>
        <w:tc>
          <w:tcPr>
            <w:tcW w:type="dxa" w:w="2880"/>
          </w:tcPr>
          <w:p>
            <w:r>
              <w:t>string</w:t>
            </w:r>
          </w:p>
        </w:tc>
        <w:tc>
          <w:tcPr>
            <w:tcW w:type="dxa" w:w="2880"/>
          </w:tcPr>
          <w:p>
            <w:r>
              <w:t>String representation of the location.</w:t>
            </w:r>
          </w:p>
        </w:tc>
      </w:tr>
      <w:tr>
        <w:tc>
          <w:tcPr>
            <w:tcW w:type="dxa" w:w="2880"/>
          </w:tcPr>
          <w:p>
            <w:r>
              <w:t>requisitions[].location.country</w:t>
            </w:r>
          </w:p>
        </w:tc>
        <w:tc>
          <w:tcPr>
            <w:tcW w:type="dxa" w:w="2880"/>
          </w:tcPr>
          <w:p>
            <w:r>
              <w:t>string</w:t>
            </w:r>
          </w:p>
        </w:tc>
        <w:tc>
          <w:tcPr>
            <w:tcW w:type="dxa" w:w="2880"/>
          </w:tcPr>
          <w:p>
            <w:r>
              <w:t>Country full name.</w:t>
            </w:r>
          </w:p>
        </w:tc>
      </w:tr>
      <w:tr>
        <w:tc>
          <w:tcPr>
            <w:tcW w:type="dxa" w:w="2880"/>
          </w:tcPr>
          <w:p>
            <w:r>
              <w:t>requisitions[].location.country_code</w:t>
            </w:r>
          </w:p>
        </w:tc>
        <w:tc>
          <w:tcPr>
            <w:tcW w:type="dxa" w:w="2880"/>
          </w:tcPr>
          <w:p>
            <w:r>
              <w:t>string</w:t>
            </w:r>
          </w:p>
        </w:tc>
        <w:tc>
          <w:tcPr>
            <w:tcW w:type="dxa" w:w="2880"/>
          </w:tcPr>
          <w:p>
            <w:r>
              <w:t>2-letter ISO country code.</w:t>
            </w:r>
          </w:p>
        </w:tc>
      </w:tr>
      <w:tr>
        <w:tc>
          <w:tcPr>
            <w:tcW w:type="dxa" w:w="2880"/>
          </w:tcPr>
          <w:p>
            <w:r>
              <w:t>requisitions[].location.region</w:t>
            </w:r>
          </w:p>
        </w:tc>
        <w:tc>
          <w:tcPr>
            <w:tcW w:type="dxa" w:w="2880"/>
          </w:tcPr>
          <w:p>
            <w:r>
              <w:t>string</w:t>
            </w:r>
          </w:p>
        </w:tc>
        <w:tc>
          <w:tcPr>
            <w:tcW w:type="dxa" w:w="2880"/>
          </w:tcPr>
          <w:p>
            <w:r>
              <w:t>Region of the location.</w:t>
            </w:r>
          </w:p>
        </w:tc>
      </w:tr>
      <w:tr>
        <w:tc>
          <w:tcPr>
            <w:tcW w:type="dxa" w:w="2880"/>
          </w:tcPr>
          <w:p>
            <w:r>
              <w:t>requisitions[].location.region_code</w:t>
            </w:r>
          </w:p>
        </w:tc>
        <w:tc>
          <w:tcPr>
            <w:tcW w:type="dxa" w:w="2880"/>
          </w:tcPr>
          <w:p>
            <w:r>
              <w:t>string</w:t>
            </w:r>
          </w:p>
        </w:tc>
        <w:tc>
          <w:tcPr>
            <w:tcW w:type="dxa" w:w="2880"/>
          </w:tcPr>
          <w:p>
            <w:r>
              <w:t>Code of the region.</w:t>
            </w:r>
          </w:p>
        </w:tc>
      </w:tr>
      <w:tr>
        <w:tc>
          <w:tcPr>
            <w:tcW w:type="dxa" w:w="2880"/>
          </w:tcPr>
          <w:p>
            <w:r>
              <w:t>requisitions[].location.city</w:t>
            </w:r>
          </w:p>
        </w:tc>
        <w:tc>
          <w:tcPr>
            <w:tcW w:type="dxa" w:w="2880"/>
          </w:tcPr>
          <w:p>
            <w:r>
              <w:t>string | null</w:t>
            </w:r>
          </w:p>
        </w:tc>
        <w:tc>
          <w:tcPr>
            <w:tcW w:type="dxa" w:w="2880"/>
          </w:tcPr>
          <w:p>
            <w:r>
              <w:t>City (may be null).</w:t>
            </w:r>
          </w:p>
        </w:tc>
      </w:tr>
      <w:tr>
        <w:tc>
          <w:tcPr>
            <w:tcW w:type="dxa" w:w="2880"/>
          </w:tcPr>
          <w:p>
            <w:r>
              <w:t>requisitions[].location.zip_code</w:t>
            </w:r>
          </w:p>
        </w:tc>
        <w:tc>
          <w:tcPr>
            <w:tcW w:type="dxa" w:w="2880"/>
          </w:tcPr>
          <w:p>
            <w:r>
              <w:t>string | null</w:t>
            </w:r>
          </w:p>
        </w:tc>
        <w:tc>
          <w:tcPr>
            <w:tcW w:type="dxa" w:w="2880"/>
          </w:tcPr>
          <w:p>
            <w:r>
              <w:t>ZIP code (may be null).</w:t>
            </w:r>
          </w:p>
        </w:tc>
      </w:tr>
      <w:tr>
        <w:tc>
          <w:tcPr>
            <w:tcW w:type="dxa" w:w="2880"/>
          </w:tcPr>
          <w:p>
            <w:r>
              <w:t>requisitions[].requester</w:t>
            </w:r>
          </w:p>
        </w:tc>
        <w:tc>
          <w:tcPr>
            <w:tcW w:type="dxa" w:w="2880"/>
          </w:tcPr>
          <w:p>
            <w:r>
              <w:t>object</w:t>
            </w:r>
          </w:p>
        </w:tc>
        <w:tc>
          <w:tcPr>
            <w:tcW w:type="dxa" w:w="2880"/>
          </w:tcPr>
          <w:p>
            <w:r>
              <w:t>The requester of the requisition. (Listed in the scraped docs; not present in the provided 200 example.)</w:t>
            </w:r>
          </w:p>
        </w:tc>
      </w:tr>
      <w:tr>
        <w:tc>
          <w:tcPr>
            <w:tcW w:type="dxa" w:w="2880"/>
          </w:tcPr>
          <w:p>
            <w:r>
              <w:t>requisitions[].requester.id</w:t>
            </w:r>
          </w:p>
        </w:tc>
        <w:tc>
          <w:tcPr>
            <w:tcW w:type="dxa" w:w="2880"/>
          </w:tcPr>
          <w:p>
            <w:r>
              <w:t>string</w:t>
            </w:r>
          </w:p>
        </w:tc>
        <w:tc>
          <w:tcPr>
            <w:tcW w:type="dxa" w:w="2880"/>
          </w:tcPr>
          <w:p>
            <w:r>
              <w:t>The ID of the requester.</w:t>
            </w:r>
          </w:p>
        </w:tc>
      </w:tr>
      <w:tr>
        <w:tc>
          <w:tcPr>
            <w:tcW w:type="dxa" w:w="2880"/>
          </w:tcPr>
          <w:p>
            <w:r>
              <w:t>requisitions[].requester.name</w:t>
            </w:r>
          </w:p>
        </w:tc>
        <w:tc>
          <w:tcPr>
            <w:tcW w:type="dxa" w:w="2880"/>
          </w:tcPr>
          <w:p>
            <w:r>
              <w:t>string</w:t>
            </w:r>
          </w:p>
        </w:tc>
        <w:tc>
          <w:tcPr>
            <w:tcW w:type="dxa" w:w="2880"/>
          </w:tcPr>
          <w:p>
            <w:r>
              <w:t>The name of the requester.</w:t>
            </w:r>
          </w:p>
        </w:tc>
      </w:tr>
      <w:tr>
        <w:tc>
          <w:tcPr>
            <w:tcW w:type="dxa" w:w="2880"/>
          </w:tcPr>
          <w:p>
            <w:r>
              <w:t>requisitions[].hiring_manager</w:t>
            </w:r>
          </w:p>
        </w:tc>
        <w:tc>
          <w:tcPr>
            <w:tcW w:type="dxa" w:w="2880"/>
          </w:tcPr>
          <w:p>
            <w:r>
              <w:t>object</w:t>
            </w:r>
          </w:p>
        </w:tc>
        <w:tc>
          <w:tcPr>
            <w:tcW w:type="dxa" w:w="2880"/>
          </w:tcPr>
          <w:p>
            <w:r>
              <w:t>The hiring manager of the requisition.</w:t>
            </w:r>
          </w:p>
        </w:tc>
      </w:tr>
      <w:tr>
        <w:tc>
          <w:tcPr>
            <w:tcW w:type="dxa" w:w="2880"/>
          </w:tcPr>
          <w:p>
            <w:r>
              <w:t>requisitions[].hiring_manager.id</w:t>
            </w:r>
          </w:p>
        </w:tc>
        <w:tc>
          <w:tcPr>
            <w:tcW w:type="dxa" w:w="2880"/>
          </w:tcPr>
          <w:p>
            <w:r>
              <w:t>string</w:t>
            </w:r>
          </w:p>
        </w:tc>
        <w:tc>
          <w:tcPr>
            <w:tcW w:type="dxa" w:w="2880"/>
          </w:tcPr>
          <w:p>
            <w:r>
              <w:t>The ID of the hiring manager.</w:t>
            </w:r>
          </w:p>
        </w:tc>
      </w:tr>
      <w:tr>
        <w:tc>
          <w:tcPr>
            <w:tcW w:type="dxa" w:w="2880"/>
          </w:tcPr>
          <w:p>
            <w:r>
              <w:t>requisitions[].hiring_manager.name</w:t>
            </w:r>
          </w:p>
        </w:tc>
        <w:tc>
          <w:tcPr>
            <w:tcW w:type="dxa" w:w="2880"/>
          </w:tcPr>
          <w:p>
            <w:r>
              <w:t>string</w:t>
            </w:r>
          </w:p>
        </w:tc>
        <w:tc>
          <w:tcPr>
            <w:tcW w:type="dxa" w:w="2880"/>
          </w:tcPr>
          <w:p>
            <w:r>
              <w:t>The name of the hiring manager.</w:t>
            </w:r>
          </w:p>
        </w:tc>
      </w:tr>
      <w:tr>
        <w:tc>
          <w:tcPr>
            <w:tcW w:type="dxa" w:w="2880"/>
          </w:tcPr>
          <w:p>
            <w:r>
              <w:t>requisitions[].owner</w:t>
            </w:r>
          </w:p>
        </w:tc>
        <w:tc>
          <w:tcPr>
            <w:tcW w:type="dxa" w:w="2880"/>
          </w:tcPr>
          <w:p>
            <w:r>
              <w:t>object</w:t>
            </w:r>
          </w:p>
        </w:tc>
        <w:tc>
          <w:tcPr>
            <w:tcW w:type="dxa" w:w="2880"/>
          </w:tcPr>
          <w:p>
            <w:r>
              <w:t>The owner of the requisition.</w:t>
            </w:r>
          </w:p>
        </w:tc>
      </w:tr>
      <w:tr>
        <w:tc>
          <w:tcPr>
            <w:tcW w:type="dxa" w:w="2880"/>
          </w:tcPr>
          <w:p>
            <w:r>
              <w:t>requisitions[].owner.id</w:t>
            </w:r>
          </w:p>
        </w:tc>
        <w:tc>
          <w:tcPr>
            <w:tcW w:type="dxa" w:w="2880"/>
          </w:tcPr>
          <w:p>
            <w:r>
              <w:t>string</w:t>
            </w:r>
          </w:p>
        </w:tc>
        <w:tc>
          <w:tcPr>
            <w:tcW w:type="dxa" w:w="2880"/>
          </w:tcPr>
          <w:p>
            <w:r>
              <w:t>The ID of the owner.</w:t>
            </w:r>
          </w:p>
        </w:tc>
      </w:tr>
      <w:tr>
        <w:tc>
          <w:tcPr>
            <w:tcW w:type="dxa" w:w="2880"/>
          </w:tcPr>
          <w:p>
            <w:r>
              <w:t>requisitions[].owner.name</w:t>
            </w:r>
          </w:p>
        </w:tc>
        <w:tc>
          <w:tcPr>
            <w:tcW w:type="dxa" w:w="2880"/>
          </w:tcPr>
          <w:p>
            <w:r>
              <w:t>string</w:t>
            </w:r>
          </w:p>
        </w:tc>
        <w:tc>
          <w:tcPr>
            <w:tcW w:type="dxa" w:w="2880"/>
          </w:tcPr>
          <w:p>
            <w:r>
              <w:t>The name of the owner.</w:t>
            </w:r>
          </w:p>
        </w:tc>
      </w:tr>
      <w:tr>
        <w:tc>
          <w:tcPr>
            <w:tcW w:type="dxa" w:w="2880"/>
          </w:tcPr>
          <w:p>
            <w:r>
              <w:t>requisitions[].plan_date</w:t>
            </w:r>
          </w:p>
        </w:tc>
        <w:tc>
          <w:tcPr>
            <w:tcW w:type="dxa" w:w="2880"/>
          </w:tcPr>
          <w:p>
            <w:r>
              <w:t>string</w:t>
            </w:r>
          </w:p>
        </w:tc>
        <w:tc>
          <w:tcPr>
            <w:tcW w:type="dxa" w:w="2880"/>
          </w:tcPr>
          <w:p>
            <w:r>
              <w:t>Plan date in YYYY-MM-DD format (e.g. 2022-01-31).</w:t>
            </w:r>
          </w:p>
        </w:tc>
      </w:tr>
      <w:tr>
        <w:tc>
          <w:tcPr>
            <w:tcW w:type="dxa" w:w="2880"/>
          </w:tcPr>
          <w:p>
            <w:r>
              <w:t>requisitions[].start_date</w:t>
            </w:r>
          </w:p>
        </w:tc>
        <w:tc>
          <w:tcPr>
            <w:tcW w:type="dxa" w:w="2880"/>
          </w:tcPr>
          <w:p>
            <w:r>
              <w:t>string | null</w:t>
            </w:r>
          </w:p>
        </w:tc>
        <w:tc>
          <w:tcPr>
            <w:tcW w:type="dxa" w:w="2880"/>
          </w:tcPr>
          <w:p>
            <w:r>
              <w:t>Start date in YYYY-MM-DD format (may be null).</w:t>
            </w:r>
          </w:p>
        </w:tc>
      </w:tr>
      <w:tr>
        <w:tc>
          <w:tcPr>
            <w:tcW w:type="dxa" w:w="2880"/>
          </w:tcPr>
          <w:p>
            <w:r>
              <w:t>requisitions[].salary_range</w:t>
            </w:r>
          </w:p>
        </w:tc>
        <w:tc>
          <w:tcPr>
            <w:tcW w:type="dxa" w:w="2880"/>
          </w:tcPr>
          <w:p>
            <w:r>
              <w:t>object</w:t>
            </w:r>
          </w:p>
        </w:tc>
        <w:tc>
          <w:tcPr>
            <w:tcW w:type="dxa" w:w="2880"/>
          </w:tcPr>
          <w:p>
            <w:r>
              <w:t>Salary range of the requisition.</w:t>
            </w:r>
          </w:p>
        </w:tc>
      </w:tr>
      <w:tr>
        <w:tc>
          <w:tcPr>
            <w:tcW w:type="dxa" w:w="2880"/>
          </w:tcPr>
          <w:p>
            <w:r>
              <w:t>requisitions[].salary_range.from</w:t>
            </w:r>
          </w:p>
        </w:tc>
        <w:tc>
          <w:tcPr>
            <w:tcW w:type="dxa" w:w="2880"/>
          </w:tcPr>
          <w:p>
            <w:r>
              <w:t>number</w:t>
            </w:r>
          </w:p>
        </w:tc>
        <w:tc>
          <w:tcPr>
            <w:tcW w:type="dxa" w:w="2880"/>
          </w:tcPr>
          <w:p>
            <w:r>
              <w:t>Minimum salary.</w:t>
            </w:r>
          </w:p>
        </w:tc>
      </w:tr>
      <w:tr>
        <w:tc>
          <w:tcPr>
            <w:tcW w:type="dxa" w:w="2880"/>
          </w:tcPr>
          <w:p>
            <w:r>
              <w:t>requisitions[].salary_range.to</w:t>
            </w:r>
          </w:p>
        </w:tc>
        <w:tc>
          <w:tcPr>
            <w:tcW w:type="dxa" w:w="2880"/>
          </w:tcPr>
          <w:p>
            <w:r>
              <w:t>number</w:t>
            </w:r>
          </w:p>
        </w:tc>
        <w:tc>
          <w:tcPr>
            <w:tcW w:type="dxa" w:w="2880"/>
          </w:tcPr>
          <w:p>
            <w:r>
              <w:t>Maximum salary.</w:t>
            </w:r>
          </w:p>
        </w:tc>
      </w:tr>
      <w:tr>
        <w:tc>
          <w:tcPr>
            <w:tcW w:type="dxa" w:w="2880"/>
          </w:tcPr>
          <w:p>
            <w:r>
              <w:t>requisitions[].salary_range.frequency</w:t>
            </w:r>
          </w:p>
        </w:tc>
        <w:tc>
          <w:tcPr>
            <w:tcW w:type="dxa" w:w="2880"/>
          </w:tcPr>
          <w:p>
            <w:r>
              <w:t>string</w:t>
            </w:r>
          </w:p>
        </w:tc>
        <w:tc>
          <w:tcPr>
            <w:tcW w:type="dxa" w:w="2880"/>
          </w:tcPr>
          <w:p>
            <w:r>
              <w:t>Frequency. Can be one of: hour, day, week, month, year.</w:t>
            </w:r>
          </w:p>
        </w:tc>
      </w:tr>
      <w:tr>
        <w:tc>
          <w:tcPr>
            <w:tcW w:type="dxa" w:w="2880"/>
          </w:tcPr>
          <w:p>
            <w:r>
              <w:t>requisitions[].salary_range.currency_iso</w:t>
            </w:r>
          </w:p>
        </w:tc>
        <w:tc>
          <w:tcPr>
            <w:tcW w:type="dxa" w:w="2880"/>
          </w:tcPr>
          <w:p>
            <w:r>
              <w:t>string</w:t>
            </w:r>
          </w:p>
        </w:tc>
        <w:tc>
          <w:tcPr>
            <w:tcW w:type="dxa" w:w="2880"/>
          </w:tcPr>
          <w:p>
            <w:r>
              <w:t>3-letter ISO currency code (e.g. EUR, USD). (Scraped docs state currency_iso; the provided 200 example shows currency.)</w:t>
            </w:r>
          </w:p>
        </w:tc>
      </w:tr>
      <w:tr>
        <w:tc>
          <w:tcPr>
            <w:tcW w:type="dxa" w:w="2880"/>
          </w:tcPr>
          <w:p>
            <w:r>
              <w:t>requisitions[].salary</w:t>
            </w:r>
          </w:p>
        </w:tc>
        <w:tc>
          <w:tcPr>
            <w:tcW w:type="dxa" w:w="2880"/>
          </w:tcPr>
          <w:p>
            <w:r>
              <w:t>object</w:t>
            </w:r>
          </w:p>
        </w:tc>
        <w:tc>
          <w:tcPr>
            <w:tcW w:type="dxa" w:w="2880"/>
          </w:tcPr>
          <w:p>
            <w:r>
              <w:t>Salary of the requisition (only exists for filled requisitions).</w:t>
            </w:r>
          </w:p>
        </w:tc>
      </w:tr>
      <w:tr>
        <w:tc>
          <w:tcPr>
            <w:tcW w:type="dxa" w:w="2880"/>
          </w:tcPr>
          <w:p>
            <w:r>
              <w:t>requisitions[].salary.amount</w:t>
            </w:r>
          </w:p>
        </w:tc>
        <w:tc>
          <w:tcPr>
            <w:tcW w:type="dxa" w:w="2880"/>
          </w:tcPr>
          <w:p>
            <w:r>
              <w:t>number</w:t>
            </w:r>
          </w:p>
        </w:tc>
        <w:tc>
          <w:tcPr>
            <w:tcW w:type="dxa" w:w="2880"/>
          </w:tcPr>
          <w:p>
            <w:r>
              <w:t>Salary amount.</w:t>
            </w:r>
          </w:p>
        </w:tc>
      </w:tr>
      <w:tr>
        <w:tc>
          <w:tcPr>
            <w:tcW w:type="dxa" w:w="2880"/>
          </w:tcPr>
          <w:p>
            <w:r>
              <w:t>requisitions[].salary.frequency</w:t>
            </w:r>
          </w:p>
        </w:tc>
        <w:tc>
          <w:tcPr>
            <w:tcW w:type="dxa" w:w="2880"/>
          </w:tcPr>
          <w:p>
            <w:r>
              <w:t>string</w:t>
            </w:r>
          </w:p>
        </w:tc>
        <w:tc>
          <w:tcPr>
            <w:tcW w:type="dxa" w:w="2880"/>
          </w:tcPr>
          <w:p>
            <w:r>
              <w:t>Frequency. Can be one of: hour, day, week, month, year.</w:t>
            </w:r>
          </w:p>
        </w:tc>
      </w:tr>
      <w:tr>
        <w:tc>
          <w:tcPr>
            <w:tcW w:type="dxa" w:w="2880"/>
          </w:tcPr>
          <w:p>
            <w:r>
              <w:t>requisitions[].salary.currency_iso</w:t>
            </w:r>
          </w:p>
        </w:tc>
        <w:tc>
          <w:tcPr>
            <w:tcW w:type="dxa" w:w="2880"/>
          </w:tcPr>
          <w:p>
            <w:r>
              <w:t>string</w:t>
            </w:r>
          </w:p>
        </w:tc>
        <w:tc>
          <w:tcPr>
            <w:tcW w:type="dxa" w:w="2880"/>
          </w:tcPr>
          <w:p>
            <w:r>
              <w:t>3-letter ISO currency code.</w:t>
            </w:r>
          </w:p>
        </w:tc>
      </w:tr>
      <w:tr>
        <w:tc>
          <w:tcPr>
            <w:tcW w:type="dxa" w:w="2880"/>
          </w:tcPr>
          <w:p>
            <w:r>
              <w:t>requisitions[].candidate_id</w:t>
            </w:r>
          </w:p>
        </w:tc>
        <w:tc>
          <w:tcPr>
            <w:tcW w:type="dxa" w:w="2880"/>
          </w:tcPr>
          <w:p>
            <w:r>
              <w:t>string</w:t>
            </w:r>
          </w:p>
        </w:tc>
        <w:tc>
          <w:tcPr>
            <w:tcW w:type="dxa" w:w="2880"/>
          </w:tcPr>
          <w:p>
            <w:r>
              <w:t>Candidate identifier.</w:t>
            </w:r>
          </w:p>
        </w:tc>
      </w:tr>
      <w:tr>
        <w:tc>
          <w:tcPr>
            <w:tcW w:type="dxa" w:w="2880"/>
          </w:tcPr>
          <w:p>
            <w:r>
              <w:t>requisitions[].employment_type</w:t>
            </w:r>
          </w:p>
        </w:tc>
        <w:tc>
          <w:tcPr>
            <w:tcW w:type="dxa" w:w="2880"/>
          </w:tcPr>
          <w:p>
            <w:r>
              <w:t>string</w:t>
            </w:r>
          </w:p>
        </w:tc>
        <w:tc>
          <w:tcPr>
            <w:tcW w:type="dxa" w:w="2880"/>
          </w:tcPr>
          <w:p>
            <w:r>
              <w:t>Employment type. Can be one of: Full-time, Part-time, Contract, Temporary, Other.</w:t>
            </w:r>
          </w:p>
        </w:tc>
      </w:tr>
      <w:tr>
        <w:tc>
          <w:tcPr>
            <w:tcW w:type="dxa" w:w="2880"/>
          </w:tcPr>
          <w:p>
            <w:r>
              <w:t>requisitions[].reason</w:t>
            </w:r>
          </w:p>
        </w:tc>
        <w:tc>
          <w:tcPr>
            <w:tcW w:type="dxa" w:w="2880"/>
          </w:tcPr>
          <w:p>
            <w:r>
              <w:t>string</w:t>
            </w:r>
          </w:p>
        </w:tc>
        <w:tc>
          <w:tcPr>
            <w:tcW w:type="dxa" w:w="2880"/>
          </w:tcPr>
          <w:p>
            <w:r>
              <w:t>Reason. Can be one of: new_hire, replacement, backfill.</w:t>
            </w:r>
          </w:p>
        </w:tc>
      </w:tr>
      <w:tr>
        <w:tc>
          <w:tcPr>
            <w:tcW w:type="dxa" w:w="2880"/>
          </w:tcPr>
          <w:p>
            <w:r>
              <w:t>requisitions[].state</w:t>
            </w:r>
          </w:p>
        </w:tc>
        <w:tc>
          <w:tcPr>
            <w:tcW w:type="dxa" w:w="2880"/>
          </w:tcPr>
          <w:p>
            <w:r>
              <w:t>string</w:t>
            </w:r>
          </w:p>
        </w:tc>
        <w:tc>
          <w:tcPr>
            <w:tcW w:type="dxa" w:w="2880"/>
          </w:tcPr>
          <w:p>
            <w:r>
              <w:t>State. Can be one of: processing, draft, pending, approved, open, filled, rejected, cancelled, reserved, on_hold.</w:t>
            </w:r>
          </w:p>
        </w:tc>
      </w:tr>
      <w:tr>
        <w:tc>
          <w:tcPr>
            <w:tcW w:type="dxa" w:w="2880"/>
          </w:tcPr>
          <w:p>
            <w:r>
              <w:t>requisitions[].requisition_attributes</w:t>
            </w:r>
          </w:p>
        </w:tc>
        <w:tc>
          <w:tcPr>
            <w:tcW w:type="dxa" w:w="2880"/>
          </w:tcPr>
          <w:p>
            <w:r>
              <w:t>array</w:t>
            </w:r>
          </w:p>
        </w:tc>
        <w:tc>
          <w:tcPr>
            <w:tcW w:type="dxa" w:w="2880"/>
          </w:tcPr>
          <w:p>
            <w:r>
              <w:t>Attributes of the requisition.</w:t>
            </w:r>
          </w:p>
        </w:tc>
      </w:tr>
      <w:tr>
        <w:tc>
          <w:tcPr>
            <w:tcW w:type="dxa" w:w="2880"/>
          </w:tcPr>
          <w:p>
            <w:r>
              <w:t>requisitions[].requisition_attributes[].name</w:t>
            </w:r>
          </w:p>
        </w:tc>
        <w:tc>
          <w:tcPr>
            <w:tcW w:type="dxa" w:w="2880"/>
          </w:tcPr>
          <w:p>
            <w:r>
              <w:t>string</w:t>
            </w:r>
          </w:p>
        </w:tc>
        <w:tc>
          <w:tcPr>
            <w:tcW w:type="dxa" w:w="2880"/>
          </w:tcPr>
          <w:p>
            <w:r>
              <w:t>Name of the requisition attribute.</w:t>
            </w:r>
          </w:p>
        </w:tc>
      </w:tr>
      <w:tr>
        <w:tc>
          <w:tcPr>
            <w:tcW w:type="dxa" w:w="2880"/>
          </w:tcPr>
          <w:p>
            <w:r>
              <w:t>requisitions[].requisition_attributes[].value.body</w:t>
            </w:r>
          </w:p>
        </w:tc>
        <w:tc>
          <w:tcPr>
            <w:tcW w:type="dxa" w:w="2880"/>
          </w:tcPr>
          <w:p>
            <w:r>
              <w:t>string | number | boolean</w:t>
            </w:r>
          </w:p>
        </w:tc>
        <w:tc>
          <w:tcPr>
            <w:tcW w:type="dxa" w:w="2880"/>
          </w:tcPr>
          <w:p>
            <w:r>
              <w:t>Value body (type varies by attribute type).</w:t>
            </w:r>
          </w:p>
        </w:tc>
      </w:tr>
      <w:tr>
        <w:tc>
          <w:tcPr>
            <w:tcW w:type="dxa" w:w="2880"/>
          </w:tcPr>
          <w:p>
            <w:r>
              <w:t>requisitions[].requisition_attributes[].value.choices</w:t>
            </w:r>
          </w:p>
        </w:tc>
        <w:tc>
          <w:tcPr>
            <w:tcW w:type="dxa" w:w="2880"/>
          </w:tcPr>
          <w:p>
            <w:r>
              <w:t>array</w:t>
            </w:r>
          </w:p>
        </w:tc>
        <w:tc>
          <w:tcPr>
            <w:tcW w:type="dxa" w:w="2880"/>
          </w:tcPr>
          <w:p>
            <w:r>
              <w:t>Labels of selected choices.</w:t>
            </w:r>
          </w:p>
        </w:tc>
      </w:tr>
      <w:tr>
        <w:tc>
          <w:tcPr>
            <w:tcW w:type="dxa" w:w="2880"/>
          </w:tcPr>
          <w:p>
            <w:r>
              <w:t>requisitions[].requisition_attributes[].value.data</w:t>
            </w:r>
          </w:p>
        </w:tc>
        <w:tc>
          <w:tcPr>
            <w:tcW w:type="dxa" w:w="2880"/>
          </w:tcPr>
          <w:p>
            <w:r>
              <w:t>object</w:t>
            </w:r>
          </w:p>
        </w:tc>
        <w:tc>
          <w:tcPr>
            <w:tcW w:type="dxa" w:w="2880"/>
          </w:tcPr>
          <w:p>
            <w:r>
              <w:t>Value data (only for salary requisition attributes).</w:t>
            </w:r>
          </w:p>
        </w:tc>
      </w:tr>
      <w:tr>
        <w:tc>
          <w:tcPr>
            <w:tcW w:type="dxa" w:w="2880"/>
          </w:tcPr>
          <w:p>
            <w:r>
              <w:t>requisitions[].requisition_attributes[].value.data.amount</w:t>
            </w:r>
          </w:p>
        </w:tc>
        <w:tc>
          <w:tcPr>
            <w:tcW w:type="dxa" w:w="2880"/>
          </w:tcPr>
          <w:p>
            <w:r>
              <w:t>number</w:t>
            </w:r>
          </w:p>
        </w:tc>
        <w:tc>
          <w:tcPr>
            <w:tcW w:type="dxa" w:w="2880"/>
          </w:tcPr>
          <w:p>
            <w:r>
              <w:t>Salary amount.</w:t>
            </w:r>
          </w:p>
        </w:tc>
      </w:tr>
      <w:tr>
        <w:tc>
          <w:tcPr>
            <w:tcW w:type="dxa" w:w="2880"/>
          </w:tcPr>
          <w:p>
            <w:r>
              <w:t>requisitions[].requisition_attributes[].value.data.frequency</w:t>
            </w:r>
          </w:p>
        </w:tc>
        <w:tc>
          <w:tcPr>
            <w:tcW w:type="dxa" w:w="2880"/>
          </w:tcPr>
          <w:p>
            <w:r>
              <w:t>string</w:t>
            </w:r>
          </w:p>
        </w:tc>
        <w:tc>
          <w:tcPr>
            <w:tcW w:type="dxa" w:w="2880"/>
          </w:tcPr>
          <w:p>
            <w:r>
              <w:t>Frequency: hour, day, week, month, year.</w:t>
            </w:r>
          </w:p>
        </w:tc>
      </w:tr>
      <w:tr>
        <w:tc>
          <w:tcPr>
            <w:tcW w:type="dxa" w:w="2880"/>
          </w:tcPr>
          <w:p>
            <w:r>
              <w:t>requisitions[].requisition_attributes[].value.data.currency_iso</w:t>
            </w:r>
          </w:p>
        </w:tc>
        <w:tc>
          <w:tcPr>
            <w:tcW w:type="dxa" w:w="2880"/>
          </w:tcPr>
          <w:p>
            <w:r>
              <w:t>string</w:t>
            </w:r>
          </w:p>
        </w:tc>
        <w:tc>
          <w:tcPr>
            <w:tcW w:type="dxa" w:w="2880"/>
          </w:tcPr>
          <w:p>
            <w:r>
              <w:t>3-letter ISO currency code.</w:t>
            </w:r>
          </w:p>
        </w:tc>
      </w:tr>
      <w:tr>
        <w:tc>
          <w:tcPr>
            <w:tcW w:type="dxa" w:w="2880"/>
          </w:tcPr>
          <w:p>
            <w:r>
              <w:t>requisitions[].approval_groups</w:t>
            </w:r>
          </w:p>
        </w:tc>
        <w:tc>
          <w:tcPr>
            <w:tcW w:type="dxa" w:w="2880"/>
          </w:tcPr>
          <w:p>
            <w:r>
              <w:t>array</w:t>
            </w:r>
          </w:p>
        </w:tc>
        <w:tc>
          <w:tcPr>
            <w:tcW w:type="dxa" w:w="2880"/>
          </w:tcPr>
          <w:p>
            <w:r>
              <w:t>Approval groups in workflow order.</w:t>
            </w:r>
          </w:p>
        </w:tc>
      </w:tr>
      <w:tr>
        <w:tc>
          <w:tcPr>
            <w:tcW w:type="dxa" w:w="2880"/>
          </w:tcPr>
          <w:p>
            <w:r>
              <w:t>requisitions[].approval_groups[].id</w:t>
            </w:r>
          </w:p>
        </w:tc>
        <w:tc>
          <w:tcPr>
            <w:tcW w:type="dxa" w:w="2880"/>
          </w:tcPr>
          <w:p>
            <w:r>
              <w:t>string</w:t>
            </w:r>
          </w:p>
        </w:tc>
        <w:tc>
          <w:tcPr>
            <w:tcW w:type="dxa" w:w="2880"/>
          </w:tcPr>
          <w:p>
            <w:r>
              <w:t>Approval group identifier.</w:t>
            </w:r>
          </w:p>
        </w:tc>
      </w:tr>
      <w:tr>
        <w:tc>
          <w:tcPr>
            <w:tcW w:type="dxa" w:w="2880"/>
          </w:tcPr>
          <w:p>
            <w:r>
              <w:t>requisitions[].approval_groups[].approvers</w:t>
            </w:r>
          </w:p>
        </w:tc>
        <w:tc>
          <w:tcPr>
            <w:tcW w:type="dxa" w:w="2880"/>
          </w:tcPr>
          <w:p>
            <w:r>
              <w:t>array</w:t>
            </w:r>
          </w:p>
        </w:tc>
        <w:tc>
          <w:tcPr>
            <w:tcW w:type="dxa" w:w="2880"/>
          </w:tcPr>
          <w:p>
            <w:r>
              <w:t>Approvers for this group (may be reduced to the deciding approver if a decision exists).</w:t>
            </w:r>
          </w:p>
        </w:tc>
      </w:tr>
      <w:tr>
        <w:tc>
          <w:tcPr>
            <w:tcW w:type="dxa" w:w="2880"/>
          </w:tcPr>
          <w:p>
            <w:r>
              <w:t>requisitions[].approval_groups[].approvers[].id</w:t>
            </w:r>
          </w:p>
        </w:tc>
        <w:tc>
          <w:tcPr>
            <w:tcW w:type="dxa" w:w="2880"/>
          </w:tcPr>
          <w:p>
            <w:r>
              <w:t>string</w:t>
            </w:r>
          </w:p>
        </w:tc>
        <w:tc>
          <w:tcPr>
            <w:tcW w:type="dxa" w:w="2880"/>
          </w:tcPr>
          <w:p>
            <w:r>
              <w:t>Approver identifier.</w:t>
            </w:r>
          </w:p>
        </w:tc>
      </w:tr>
      <w:tr>
        <w:tc>
          <w:tcPr>
            <w:tcW w:type="dxa" w:w="2880"/>
          </w:tcPr>
          <w:p>
            <w:r>
              <w:t>requisitions[].approval_groups[].approvers[].name</w:t>
            </w:r>
          </w:p>
        </w:tc>
        <w:tc>
          <w:tcPr>
            <w:tcW w:type="dxa" w:w="2880"/>
          </w:tcPr>
          <w:p>
            <w:r>
              <w:t>string</w:t>
            </w:r>
          </w:p>
        </w:tc>
        <w:tc>
          <w:tcPr>
            <w:tcW w:type="dxa" w:w="2880"/>
          </w:tcPr>
          <w:p>
            <w:r>
              <w:t>Approver name.</w:t>
            </w:r>
          </w:p>
        </w:tc>
      </w:tr>
      <w:tr>
        <w:tc>
          <w:tcPr>
            <w:tcW w:type="dxa" w:w="2880"/>
          </w:tcPr>
          <w:p>
            <w:r>
              <w:t>requisitions[].approval_groups[].approvers[].decision</w:t>
            </w:r>
          </w:p>
        </w:tc>
        <w:tc>
          <w:tcPr>
            <w:tcW w:type="dxa" w:w="2880"/>
          </w:tcPr>
          <w:p>
            <w:r>
              <w:t>string</w:t>
            </w:r>
          </w:p>
        </w:tc>
        <w:tc>
          <w:tcPr>
            <w:tcW w:type="dxa" w:w="2880"/>
          </w:tcPr>
          <w:p>
            <w:r>
              <w:t>Decision (if submitted). One of: approved, rejected.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'https://{{WORKABLE_SUBDOMAIN}}.workable.com/spi/v3/requisitions/REQ101/reject' \</w:t>
        <w:br/>
        <w:t xml:space="preserve"> --header 'Accept: application/json' \</w:t>
        <w:br/>
        <w:t xml:space="preserve"> --header 'Content-Type: application/json' \</w:t>
        <w:br/>
        <w:t xml:space="preserve"> --data '{</w:t>
        <w:br/>
        <w:t xml:space="preserve"> "member_id": "2310f579",</w:t>
        <w:br/>
        <w:t xml:space="preserve"> "rejection_reason": "Role no longer needed"</w:t>
        <w:br/>
        <w:t xml:space="preserve">  }'</w:t>
      </w:r>
    </w:p>
    <w:p>
      <w:pPr>
        <w:pStyle w:val="Heading3"/>
      </w:pPr>
      <w:r>
        <w:t>Example Usage</w:t>
      </w:r>
    </w:p>
    <w:p>
      <w:pPr>
        <w:pStyle w:val="Heading3"/>
      </w:pPr>
      <w:r>
        <w:t>Example 1: Reject with a reason</w:t>
      </w:r>
    </w:p>
    <w:p>
      <w:r>
        <w:rPr>
          <w:b/>
          <w:color w:val="666666"/>
          <w:sz w:val="16"/>
        </w:rPr>
        <w:t>[bash]</w:t>
      </w:r>
    </w:p>
    <w:p>
      <w:pPr>
        <w:shd w:fill="F2F2F2" w:val="clear"/>
      </w:pPr>
      <w:r>
        <w:rPr>
          <w:rFonts w:ascii="Courier New" w:hAnsi="Courier New"/>
          <w:sz w:val="17"/>
        </w:rPr>
        <w:t>curl --request PATCH \</w:t>
        <w:br/>
        <w:t xml:space="preserve"> 'https://{{WORKABLE_SUBDOMAIN}}.workable.com/spi/v3/requisitions/REQ101/reject' \</w:t>
        <w:br/>
        <w:t xml:space="preserve"> -H 'Accept: application/json' \</w:t>
        <w:br/>
        <w:t xml:space="preserve"> -H 'Content-Type: application/json' \</w:t>
        <w:br/>
        <w:t xml:space="preserve"> -d '{</w:t>
        <w:br/>
        <w:t xml:space="preserve"> "member_id": "31169ee",</w:t>
        <w:br/>
        <w:t xml:space="preserve"> "rejection_reason": "Budget not approved"</w:t>
        <w:br/>
        <w:t xml:space="preserve">  }'</w:t>
      </w:r>
    </w:p>
    <w:p>
      <w:pPr>
        <w:pStyle w:val="Heading3"/>
      </w:pPr>
      <w:r>
        <w:t>Example 2: Reject without a reason</w:t>
      </w:r>
    </w:p>
    <w:p>
      <w:r>
        <w:rPr>
          <w:b/>
          <w:color w:val="666666"/>
          <w:sz w:val="16"/>
        </w:rPr>
        <w:t>[bash]</w:t>
      </w:r>
    </w:p>
    <w:p>
      <w:pPr>
        <w:shd w:fill="F2F2F2" w:val="clear"/>
      </w:pPr>
      <w:r>
        <w:rPr>
          <w:rFonts w:ascii="Courier New" w:hAnsi="Courier New"/>
          <w:sz w:val="17"/>
        </w:rPr>
        <w:t>curl --request PATCH \</w:t>
        <w:br/>
        <w:t xml:space="preserve"> 'https://{{WORKABLE_SUBDOMAIN}}.workable.com/spi/v3/requisitions/REQ101/reject' \</w:t>
        <w:br/>
        <w:t xml:space="preserve"> -H 'Accept: application/json' \</w:t>
        <w:br/>
        <w:t xml:space="preserve"> -H 'Content-Type: application/json' \</w:t>
        <w:br/>
        <w:t xml:space="preserve"> -d '{</w:t>
        <w:br/>
        <w:t xml:space="preserve"> "member_id": "31169ee"</w:t>
        <w:br/>
        <w:t xml:space="preserve">  }'</w:t>
      </w:r>
    </w:p>
    <w:p>
      <w:pPr>
        <w:pStyle w:val="Heading3"/>
      </w:pPr>
      <w:r>
        <w:t>Notes</w:t>
      </w:r>
    </w:p>
    <w:p>
      <w:pPr>
        <w:pStyle w:val="ListBullet"/>
      </w:pPr>
      <w:r>
        <w:t>The documentation states the requisition must be in a compatible state to be rejected, but does not list which states are compatible.</w:t>
      </w:r>
    </w:p>
    <w:p>
      <w:pPr>
        <w:pStyle w:val="ListBullet"/>
      </w:pPr>
      <w:r>
        <w:t>member_id is required (per OpenAPI schema) and is described as required for account access tokens.</w:t>
      </w:r>
    </w:p>
    <w:p>
      <w:pPr>
        <w:pStyle w:val="Heading3"/>
      </w:pPr>
      <w:r>
        <w:t>Error Handling</w:t>
      </w:r>
    </w:p>
    <w:p>
      <w:pPr>
        <w:pStyle w:val="ListBullet"/>
      </w:pPr>
      <w:r>
        <w:t>401 Unauthorized: Caller is not authorized.</w:t>
      </w:r>
    </w:p>
    <w:p>
      <w:pPr>
        <w:pStyle w:val="ListBullet"/>
      </w:pPr>
      <w:r>
        <w:t>404 Not Found: Requisition code does not exist (or resource not found).</w:t>
      </w:r>
    </w:p>
    <w:p>
      <w:pPr>
        <w:pStyle w:val="Heading3"/>
      </w:pPr>
      <w:r>
        <w:t>Related requisitions actions</w:t>
      </w:r>
    </w:p>
    <w:p>
      <w:pPr>
        <w:pStyle w:val="ListBullet"/>
      </w:pPr>
      <w:r>
        <w:t>[POST] Create a Requisition — /spi/v3/requisitions</w:t>
      </w:r>
    </w:p>
    <w:p>
      <w:pPr>
        <w:pStyle w:val="ListBullet"/>
      </w:pPr>
      <w:r>
        <w:t>[GET] List Requisitions — /spi/v3/requisitions</w:t>
      </w:r>
    </w:p>
    <w:p>
      <w:pPr>
        <w:pStyle w:val="ListBullet"/>
      </w:pPr>
      <w:r>
        <w:t>[GET] Get a Requisition by Code — /spi/v3/requisitions/{{code}}</w:t>
      </w:r>
    </w:p>
    <w:p>
      <w:pPr>
        <w:pStyle w:val="ListBullet"/>
      </w:pPr>
      <w:r>
        <w:t>[PATCH] Approve a Requisition — /requisitions/{{code}}/approve</w:t>
      </w:r>
    </w:p>
    <w:p>
      <w:pPr>
        <w:pStyle w:val="ListBullet"/>
      </w:pPr>
      <w:r>
        <w:t>[PATCH] Update a Requisition — /requisitions/{{id}}</w:t>
      </w:r>
    </w:p>
    <w:p>
      <w:r>
        <w:br w:type="page"/>
      </w:r>
    </w:p>
    <w:p>
      <w:pPr>
        <w:pStyle w:val="Heading2"/>
      </w:pPr>
      <w:r>
        <w:t>42. [PUT] Update a Member</w:t>
      </w:r>
    </w:p>
    <w:p>
      <w:r>
        <w:rPr>
          <w:b/>
        </w:rPr>
        <w:t xml:space="preserve">Endpoint: </w:t>
      </w:r>
      <w:r>
        <w:rPr>
          <w:rFonts w:ascii="Courier New" w:hAnsi="Courier New"/>
          <w:sz w:val="18"/>
        </w:rPr>
        <w:t>/spi/v3/members</w:t>
      </w:r>
    </w:p>
    <w:p>
      <w:pPr>
        <w:pStyle w:val="Heading3"/>
      </w:pPr>
      <w:r>
        <w:t>Prerequisites</w:t>
      </w:r>
    </w:p>
    <w:p>
      <w:pPr>
        <w:pStyle w:val="ListBullet"/>
      </w:pPr>
      <w:r>
        <w:t>Required scope: w_members</w:t>
      </w:r>
    </w:p>
    <w:p>
      <w:pPr>
        <w:pStyle w:val="Heading3"/>
      </w:pPr>
      <w:r>
        <w:t>Method</w:t>
      </w:r>
    </w:p>
    <w:p>
      <w:r>
        <w:t>PUT</w:t>
      </w:r>
    </w:p>
    <w:p>
      <w:pPr>
        <w:pStyle w:val="Heading3"/>
      </w:pPr>
      <w:r>
        <w:t>URL</w:t>
      </w:r>
    </w:p>
    <w:p>
      <w:r>
        <w:t>https://{{WORKABLE_SUBDOMAIN}}.workable.com/spi/v3/members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member in a Workable account by setting their roles and (optionally) their collaboration rules.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member to be updated.</w:t>
            </w:r>
          </w:p>
        </w:tc>
      </w:tr>
      <w:tr>
        <w:tc>
          <w:tcPr>
            <w:tcW w:type="dxa" w:w="2880"/>
          </w:tcPr>
          <w:p>
            <w:r>
              <w:t>roles</w:t>
            </w:r>
          </w:p>
        </w:tc>
        <w:tc>
          <w:tcPr>
            <w:tcW w:type="dxa" w:w="2880"/>
          </w:tcPr>
          <w:p>
            <w:r>
              <w:t>array of strings</w:t>
            </w:r>
          </w:p>
        </w:tc>
        <w:tc>
          <w:tcPr>
            <w:tcW w:type="dxa" w:w="2880"/>
          </w:tcPr>
          <w:p>
            <w:r>
              <w:t>The member's roles in an array. Possible values include ats.admin, ats.simple, ats.reviewer, hris.admin, hris.employee, hris.limited, workable.superadmin plus any permission sets assigned to the member.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collaboration_rules</w:t>
            </w:r>
          </w:p>
        </w:tc>
        <w:tc>
          <w:tcPr>
            <w:tcW w:type="dxa" w:w="2880"/>
          </w:tcPr>
          <w:p>
            <w:r>
              <w:t>array</w:t>
            </w:r>
          </w:p>
        </w:tc>
        <w:tc>
          <w:tcPr>
            <w:tcW w:type="dxa" w:w="2880"/>
          </w:tcPr>
          <w:p>
            <w:r>
              <w:t>The collaboration rules that will be set for this member.</w:t>
            </w:r>
          </w:p>
        </w:tc>
      </w:tr>
    </w:tbl>
    <w:p/>
    <w:p>
      <w:pPr>
        <w:pStyle w:val="Heading3"/>
      </w:pPr>
      <w:r>
        <w:t>collaboration_rules[] object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The role the member will have in this collaboration. Possible values: admin, recruiting_admin, hiring_manager, simple, reviewer.</w:t>
            </w:r>
          </w:p>
        </w:tc>
      </w:tr>
      <w:tr>
        <w:tc>
          <w:tcPr>
            <w:tcW w:type="dxa" w:w="2880"/>
          </w:tcPr>
          <w:p>
            <w:r>
              <w:t>departments</w:t>
            </w:r>
          </w:p>
        </w:tc>
        <w:tc>
          <w:tcPr>
            <w:tcW w:type="dxa" w:w="2880"/>
          </w:tcPr>
          <w:p>
            <w:r>
              <w:t>array</w:t>
            </w:r>
          </w:p>
        </w:tc>
        <w:tc>
          <w:tcPr>
            <w:tcW w:type="dxa" w:w="2880"/>
          </w:tcPr>
          <w:p>
            <w:r>
              <w:t>The departments this collaboration rule will apply to.</w:t>
            </w:r>
          </w:p>
        </w:tc>
      </w:tr>
      <w:tr>
        <w:tc>
          <w:tcPr>
            <w:tcW w:type="dxa" w:w="2880"/>
          </w:tcPr>
          <w:p>
            <w:r>
              <w:t>locations</w:t>
            </w:r>
          </w:p>
        </w:tc>
        <w:tc>
          <w:tcPr>
            <w:tcW w:type="dxa" w:w="2880"/>
          </w:tcPr>
          <w:p>
            <w:r>
              <w:t>array</w:t>
            </w:r>
          </w:p>
        </w:tc>
        <w:tc>
          <w:tcPr>
            <w:tcW w:type="dxa" w:w="2880"/>
          </w:tcPr>
          <w:p>
            <w:r>
              <w:t>The locations this collaboration rule will apply to.</w:t>
            </w:r>
          </w:p>
        </w:tc>
      </w:tr>
    </w:tbl>
    <w:p/>
    <w:p>
      <w:pPr>
        <w:pStyle w:val="Heading3"/>
      </w:pPr>
      <w:r>
        <w:t>collaboration_rules[].departments[] object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any</w:t>
            </w:r>
          </w:p>
        </w:tc>
        <w:tc>
          <w:tcPr>
            <w:tcW w:type="dxa" w:w="2880"/>
          </w:tcPr>
          <w:p>
            <w:r>
              <w:t>boolean</w:t>
            </w:r>
          </w:p>
        </w:tc>
        <w:tc>
          <w:tcPr>
            <w:tcW w:type="dxa" w:w="2880"/>
          </w:tcPr>
          <w:p>
            <w:r>
              <w:t>If true, acts as a wildcard enabling this collaboration rule regardless of department. If true, ignore other department properties.</w:t>
            </w:r>
          </w:p>
        </w:tc>
      </w:tr>
      <w:tr>
        <w:tc>
          <w:tcPr>
            <w:tcW w:type="dxa" w:w="2880"/>
          </w:tcPr>
          <w:p>
            <w:r>
              <w:t>id</w:t>
            </w:r>
          </w:p>
        </w:tc>
        <w:tc>
          <w:tcPr>
            <w:tcW w:type="dxa" w:w="2880"/>
          </w:tcPr>
          <w:p>
            <w:r>
              <w:t>string</w:t>
            </w:r>
          </w:p>
        </w:tc>
        <w:tc>
          <w:tcPr>
            <w:tcW w:type="dxa" w:w="2880"/>
          </w:tcPr>
          <w:p>
            <w:r>
              <w:t>The identifier of the department.</w:t>
            </w:r>
          </w:p>
        </w:tc>
      </w:tr>
    </w:tbl>
    <w:p/>
    <w:p>
      <w:pPr>
        <w:pStyle w:val="Heading3"/>
      </w:pPr>
      <w:r>
        <w:t>collaboration_rules[].locations[] object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any</w:t>
            </w:r>
          </w:p>
        </w:tc>
        <w:tc>
          <w:tcPr>
            <w:tcW w:type="dxa" w:w="2880"/>
          </w:tcPr>
          <w:p>
            <w:r>
              <w:t>boolean</w:t>
            </w:r>
          </w:p>
        </w:tc>
        <w:tc>
          <w:tcPr>
            <w:tcW w:type="dxa" w:w="2880"/>
          </w:tcPr>
          <w:p>
            <w:r>
              <w:t>If true, acts as a wildcard enabling this collaboration rule regardless of location. If true, ignore other location properties.</w:t>
            </w:r>
          </w:p>
        </w:tc>
      </w:tr>
      <w:tr>
        <w:tc>
          <w:tcPr>
            <w:tcW w:type="dxa" w:w="2880"/>
          </w:tcPr>
          <w:p>
            <w:r>
              <w:t>country_code</w:t>
            </w:r>
          </w:p>
        </w:tc>
        <w:tc>
          <w:tcPr>
            <w:tcW w:type="dxa" w:w="2880"/>
          </w:tcPr>
          <w:p>
            <w:r>
              <w:t>string</w:t>
            </w:r>
          </w:p>
        </w:tc>
        <w:tc>
          <w:tcPr>
            <w:tcW w:type="dxa" w:w="2880"/>
          </w:tcPr>
          <w:p>
            <w:r>
              <w:t>ISO 3166-1 alpha-2 code (e.g. US).</w:t>
            </w:r>
          </w:p>
        </w:tc>
      </w:tr>
      <w:tr>
        <w:tc>
          <w:tcPr>
            <w:tcW w:type="dxa" w:w="2880"/>
          </w:tcPr>
          <w:p>
            <w:r>
              <w:t>city</w:t>
            </w:r>
          </w:p>
        </w:tc>
        <w:tc>
          <w:tcPr>
            <w:tcW w:type="dxa" w:w="2880"/>
          </w:tcPr>
          <w:p>
            <w:r>
              <w:t>string</w:t>
            </w:r>
          </w:p>
        </w:tc>
        <w:tc>
          <w:tcPr>
            <w:tcW w:type="dxa" w:w="2880"/>
          </w:tcPr>
          <w:p>
            <w:r>
              <w:t>City name (e.g. Seattle).</w:t>
            </w:r>
          </w:p>
        </w:tc>
      </w:tr>
      <w:tr>
        <w:tc>
          <w:tcPr>
            <w:tcW w:type="dxa" w:w="2880"/>
          </w:tcPr>
          <w:p>
            <w:r>
              <w:t>state_code</w:t>
            </w:r>
          </w:p>
        </w:tc>
        <w:tc>
          <w:tcPr>
            <w:tcW w:type="dxa" w:w="2880"/>
          </w:tcPr>
          <w:p>
            <w:r>
              <w:t>string</w:t>
            </w:r>
          </w:p>
        </w:tc>
        <w:tc>
          <w:tcPr>
            <w:tcW w:type="dxa" w:w="2880"/>
          </w:tcPr>
          <w:p>
            <w:r>
              <w:t>State code, if applicable (e.g. WA).</w:t>
            </w:r>
          </w:p>
        </w:tc>
      </w:tr>
      <w:tr>
        <w:tc>
          <w:tcPr>
            <w:tcW w:type="dxa" w:w="2880"/>
          </w:tcPr>
          <w:p>
            <w:r>
              <w:t>subregion</w:t>
            </w:r>
          </w:p>
        </w:tc>
        <w:tc>
          <w:tcPr>
            <w:tcW w:type="dxa" w:w="2880"/>
          </w:tcPr>
          <w:p>
            <w:r>
              <w:t>string</w:t>
            </w:r>
          </w:p>
        </w:tc>
        <w:tc>
          <w:tcPr>
            <w:tcW w:type="dxa" w:w="2880"/>
          </w:tcPr>
          <w:p>
            <w:r>
              <w:t>Subregion name, if applicable.</w:t>
            </w:r>
          </w:p>
        </w:tc>
      </w:tr>
      <w:tr>
        <w:tc>
          <w:tcPr>
            <w:tcW w:type="dxa" w:w="2880"/>
          </w:tcPr>
          <w:p>
            <w:r>
              <w:t>zip_code</w:t>
            </w:r>
          </w:p>
        </w:tc>
        <w:tc>
          <w:tcPr>
            <w:tcW w:type="dxa" w:w="2880"/>
          </w:tcPr>
          <w:p>
            <w:r>
              <w:t>string</w:t>
            </w:r>
          </w:p>
        </w:tc>
        <w:tc>
          <w:tcPr>
            <w:tcW w:type="dxa" w:w="2880"/>
          </w:tcPr>
          <w:p>
            <w:r>
              <w:t>Zip code, if applicable (e.g. 98119).</w:t>
            </w:r>
          </w:p>
        </w:tc>
      </w:tr>
      <w:tr>
        <w:tc>
          <w:tcPr>
            <w:tcW w:type="dxa" w:w="2880"/>
          </w:tcPr>
          <w:p>
            <w:r>
              <w:t>location_string</w:t>
            </w:r>
          </w:p>
        </w:tc>
        <w:tc>
          <w:tcPr>
            <w:tcW w:type="dxa" w:w="2880"/>
          </w:tcPr>
          <w:p>
            <w:r>
              <w:t>string</w:t>
            </w:r>
          </w:p>
        </w:tc>
        <w:tc>
          <w:tcPr>
            <w:tcW w:type="dxa" w:w="2880"/>
          </w:tcPr>
          <w:p>
            <w:r>
              <w:t>String representation of the location (e.g. Seattle, Washington, U.S.).</w:t>
            </w:r>
          </w:p>
        </w:tc>
      </w:tr>
      <w:tr>
        <w:tc>
          <w:tcPr>
            <w:tcW w:type="dxa" w:w="2880"/>
          </w:tcPr>
          <w:p>
            <w:r>
              <w:t>country_name</w:t>
            </w:r>
          </w:p>
        </w:tc>
        <w:tc>
          <w:tcPr>
            <w:tcW w:type="dxa" w:w="2880"/>
          </w:tcPr>
          <w:p>
            <w:r>
              <w:t>string</w:t>
            </w:r>
          </w:p>
        </w:tc>
        <w:tc>
          <w:tcPr>
            <w:tcW w:type="dxa" w:w="2880"/>
          </w:tcPr>
          <w:p>
            <w:r>
              <w:t>Country name (e.g. United States of America).</w:t>
            </w:r>
          </w:p>
        </w:tc>
      </w:tr>
      <w:tr>
        <w:tc>
          <w:tcPr>
            <w:tcW w:type="dxa" w:w="2880"/>
          </w:tcPr>
          <w:p>
            <w:r>
              <w:t>center</w:t>
            </w:r>
          </w:p>
        </w:tc>
        <w:tc>
          <w:tcPr>
            <w:tcW w:type="dxa" w:w="2880"/>
          </w:tcPr>
          <w:p>
            <w:r>
              <w:t>string</w:t>
            </w:r>
          </w:p>
        </w:tc>
        <w:tc>
          <w:tcPr>
            <w:tcW w:type="dxa" w:w="2880"/>
          </w:tcPr>
          <w:p>
            <w:r>
              <w:t>Latitude and longitude separated by a comma (e.g. "47.6038, -122.3301").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"3dae63e5",</w:t>
        <w:br/>
        <w:t xml:space="preserve"> "name": "John Doe",</w:t>
        <w:br/>
        <w:t xml:space="preserve"> "headline": null,</w:t>
        <w:br/>
        <w:t xml:space="preserve"> "email": "john.doe@workable.com",</w:t>
        <w:br/>
        <w:t xml:space="preserve"> "role": "admin",</w:t>
        <w:br/>
        <w:t xml:space="preserve"> "hris_role": "hris_admin",</w:t>
        <w:br/>
        <w:t xml:space="preserve"> "collaboration_rules":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"errors": "Member is being updated"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member identifier.</w:t>
            </w:r>
          </w:p>
        </w:tc>
      </w:tr>
      <w:tr>
        <w:tc>
          <w:tcPr>
            <w:tcW w:type="dxa" w:w="2880"/>
          </w:tcPr>
          <w:p>
            <w:r>
              <w:t>name</w:t>
            </w:r>
          </w:p>
        </w:tc>
        <w:tc>
          <w:tcPr>
            <w:tcW w:type="dxa" w:w="2880"/>
          </w:tcPr>
          <w:p>
            <w:r>
              <w:t>string</w:t>
            </w:r>
          </w:p>
        </w:tc>
        <w:tc>
          <w:tcPr>
            <w:tcW w:type="dxa" w:w="2880"/>
          </w:tcPr>
          <w:p>
            <w:r>
              <w:t>The full name of the member.</w:t>
            </w:r>
          </w:p>
        </w:tc>
      </w:tr>
      <w:tr>
        <w:tc>
          <w:tcPr>
            <w:tcW w:type="dxa" w:w="2880"/>
          </w:tcPr>
          <w:p>
            <w:r>
              <w:t>headline</w:t>
            </w:r>
          </w:p>
        </w:tc>
        <w:tc>
          <w:tcPr>
            <w:tcW w:type="dxa" w:w="2880"/>
          </w:tcPr>
          <w:p>
            <w:r>
              <w:t>string | null</w:t>
            </w:r>
          </w:p>
        </w:tc>
        <w:tc>
          <w:tcPr>
            <w:tcW w:type="dxa" w:w="2880"/>
          </w:tcPr>
          <w:p>
            <w:r>
              <w:t>The headline of the member.</w:t>
            </w:r>
          </w:p>
        </w:tc>
      </w:tr>
      <w:tr>
        <w:tc>
          <w:tcPr>
            <w:tcW w:type="dxa" w:w="2880"/>
          </w:tcPr>
          <w:p>
            <w:r>
              <w:t>email</w:t>
            </w:r>
          </w:p>
        </w:tc>
        <w:tc>
          <w:tcPr>
            <w:tcW w:type="dxa" w:w="2880"/>
          </w:tcPr>
          <w:p>
            <w:r>
              <w:t>string</w:t>
            </w:r>
          </w:p>
        </w:tc>
        <w:tc>
          <w:tcPr>
            <w:tcW w:type="dxa" w:w="2880"/>
          </w:tcPr>
          <w:p>
            <w:r>
              <w:t>The email address of the member.</w:t>
            </w:r>
          </w:p>
        </w:tc>
      </w:tr>
      <w:tr>
        <w:tc>
          <w:tcPr>
            <w:tcW w:type="dxa" w:w="2880"/>
          </w:tcPr>
          <w:p>
            <w:r>
              <w:t>role</w:t>
            </w:r>
          </w:p>
        </w:tc>
        <w:tc>
          <w:tcPr>
            <w:tcW w:type="dxa" w:w="2880"/>
          </w:tcPr>
          <w:p>
            <w:r>
              <w:t>string</w:t>
            </w:r>
          </w:p>
        </w:tc>
        <w:tc>
          <w:tcPr>
            <w:tcW w:type="dxa" w:w="2880"/>
          </w:tcPr>
          <w:p>
            <w:r>
              <w:t>Returned role value for the member (as provided by the API response example).</w:t>
            </w:r>
          </w:p>
        </w:tc>
      </w:tr>
      <w:tr>
        <w:tc>
          <w:tcPr>
            <w:tcW w:type="dxa" w:w="2880"/>
          </w:tcPr>
          <w:p>
            <w:r>
              <w:t>hris_role</w:t>
            </w:r>
          </w:p>
        </w:tc>
        <w:tc>
          <w:tcPr>
            <w:tcW w:type="dxa" w:w="2880"/>
          </w:tcPr>
          <w:p>
            <w:r>
              <w:t>string</w:t>
            </w:r>
          </w:p>
        </w:tc>
        <w:tc>
          <w:tcPr>
            <w:tcW w:type="dxa" w:w="2880"/>
          </w:tcPr>
          <w:p>
            <w:r>
              <w:t>Returned HR role value for the member (as provided by the API response example).</w:t>
            </w:r>
          </w:p>
        </w:tc>
      </w:tr>
      <w:tr>
        <w:tc>
          <w:tcPr>
            <w:tcW w:type="dxa" w:w="2880"/>
          </w:tcPr>
          <w:p>
            <w:r>
              <w:t>collaboration_rules</w:t>
            </w:r>
          </w:p>
        </w:tc>
        <w:tc>
          <w:tcPr>
            <w:tcW w:type="dxa" w:w="2880"/>
          </w:tcPr>
          <w:p>
            <w:r>
              <w:t>array</w:t>
            </w:r>
          </w:p>
        </w:tc>
        <w:tc>
          <w:tcPr>
            <w:tcW w:type="dxa" w:w="2880"/>
          </w:tcPr>
          <w:p>
            <w:r>
              <w:t>An array of collaboration rules the member has.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'https://{{WORKABLE_SUBDOMAIN}}.workable.com/spi/v3/members' \</w:t>
        <w:br/>
        <w:t xml:space="preserve"> --header 'Accept: application/json' \</w:t>
        <w:br/>
        <w:t xml:space="preserve"> --header 'Content-Type: application/json' \</w:t>
        <w:br/>
        <w:t xml:space="preserve"> --data '{</w:t>
        <w:br/>
        <w:t xml:space="preserve"> "id": "3dae63e5",</w:t>
        <w:br/>
        <w:t xml:space="preserve"> "roles": ["ats.admin"],</w:t>
        <w:br/>
        <w:t xml:space="preserve"> "collaboration_rules": []</w:t>
        <w:br/>
        <w:t xml:space="preserve">  }'</w:t>
      </w:r>
    </w:p>
    <w:p>
      <w:pPr>
        <w:pStyle w:val="Heading3"/>
      </w:pPr>
      <w:r>
        <w:t>Example Usage</w:t>
      </w:r>
    </w:p>
    <w:p>
      <w:pPr>
        <w:pStyle w:val="Heading3"/>
      </w:pPr>
      <w:r>
        <w:t>Example 1: Update member roles</w:t>
      </w:r>
    </w:p>
    <w:p>
      <w:r>
        <w:rPr>
          <w:b/>
          <w:color w:val="666666"/>
          <w:sz w:val="16"/>
        </w:rPr>
        <w:t>[bash]</w:t>
      </w:r>
    </w:p>
    <w:p>
      <w:pPr>
        <w:shd w:fill="F2F2F2" w:val="clear"/>
      </w:pPr>
      <w:r>
        <w:rPr>
          <w:rFonts w:ascii="Courier New" w:hAnsi="Courier New"/>
          <w:sz w:val="17"/>
        </w:rPr>
        <w:t>curl --location --request PUT 'https://{{WORKABLE_SUBDOMAIN}}.workable.com/spi/v3/members' \</w:t>
        <w:br/>
        <w:t xml:space="preserve"> --header 'Accept: application/json' \</w:t>
        <w:br/>
        <w:t xml:space="preserve"> --header 'Content-Type: application/json' \</w:t>
        <w:br/>
        <w:t xml:space="preserve"> --data '{</w:t>
        <w:br/>
        <w:t xml:space="preserve"> "id": "3dae63e5",</w:t>
        <w:br/>
        <w:t xml:space="preserve"> "roles": ["ats.simple", "hris.employee"]</w:t>
        <w:br/>
        <w:t xml:space="preserve">  }'</w:t>
      </w:r>
    </w:p>
    <w:p>
      <w:pPr>
        <w:pStyle w:val="Heading3"/>
      </w:pPr>
      <w:r>
        <w:t>Example 2: Update collaboration rules with wildcard department/location</w:t>
      </w:r>
    </w:p>
    <w:p>
      <w:r>
        <w:rPr>
          <w:b/>
          <w:color w:val="666666"/>
          <w:sz w:val="16"/>
        </w:rPr>
        <w:t>[bash]</w:t>
      </w:r>
    </w:p>
    <w:p>
      <w:pPr>
        <w:shd w:fill="F2F2F2" w:val="clear"/>
      </w:pPr>
      <w:r>
        <w:rPr>
          <w:rFonts w:ascii="Courier New" w:hAnsi="Courier New"/>
          <w:sz w:val="17"/>
        </w:rPr>
        <w:t>curl --location --request PUT 'https://{{WORKABLE_SUBDOMAIN}}.workable.com/spi/v3/members' \</w:t>
        <w:br/>
        <w:t xml:space="preserve"> --header 'Accept: application/json' \</w:t>
        <w:br/>
        <w:t xml:space="preserve"> --header 'Content-Type: application/json' \</w:t>
        <w:br/>
        <w:t xml:space="preserve"> --data '{</w:t>
        <w:br/>
        <w:t xml:space="preserve"> "id": "3dae63e5",</w:t>
        <w:br/>
        <w:t xml:space="preserve"> "roles": ["ats.reviewer"],</w:t>
        <w:br/>
        <w:t xml:space="preserve"> "collaboration_rules": [</w:t>
        <w:br/>
        <w:t xml:space="preserve">      {</w:t>
        <w:br/>
        <w:t xml:space="preserve"> "role": "reviewer",</w:t>
        <w:br/>
        <w:t xml:space="preserve"> "departments": [{ "any": true }],</w:t>
        <w:br/>
        <w:t xml:space="preserve"> "locations": [{ "any": true }]</w:t>
        <w:br/>
        <w:t xml:space="preserve">      }</w:t>
        <w:br/>
        <w:t xml:space="preserve">    ]</w:t>
        <w:br/>
        <w:t xml:space="preserve">  }'</w:t>
      </w:r>
    </w:p>
    <w:p>
      <w:pPr>
        <w:pStyle w:val="Heading3"/>
      </w:pPr>
      <w:r>
        <w:t>Notes</w:t>
      </w:r>
    </w:p>
    <w:p>
      <w:pPr>
        <w:pStyle w:val="ListBullet"/>
      </w:pPr>
      <w:r>
        <w:t xml:space="preserve">Recruiting Role mapping: </w:t>
        <w:br/>
        <w:br/>
        <w:t>ats.admin = All Access</w:t>
        <w:br/>
        <w:t>ats.simple = Standard Access</w:t>
        <w:br/>
        <w:t>ats.reviewer = Limited Access / Reviewer</w:t>
      </w:r>
    </w:p>
    <w:p>
      <w:pPr>
        <w:pStyle w:val="ListBullet"/>
      </w:pPr>
      <w:r>
        <w:t xml:space="preserve">Employee Management Role mapping: </w:t>
        <w:br/>
        <w:br/>
        <w:t>hris.admin = All Access</w:t>
        <w:br/>
        <w:t>hris.employee = Standard Access</w:t>
        <w:br/>
        <w:t>hris.limited = Limited Access</w:t>
      </w:r>
    </w:p>
    <w:p>
      <w:pPr>
        <w:pStyle w:val="ListBullet"/>
      </w:pPr>
      <w:r>
        <w:t>If a member has full access to all account settings, data and user permissions across Recruiting (and HR, if enabled), the member will also have the workable.superadmin role.</w:t>
      </w:r>
    </w:p>
    <w:p>
      <w:pPr>
        <w:pStyle w:val="Heading3"/>
      </w:pPr>
      <w:r>
        <w:t>Error Handling</w:t>
      </w:r>
    </w:p>
    <w:p>
      <w:pPr>
        <w:pStyle w:val="ListBullet"/>
      </w:pPr>
      <w:r>
        <w:t>401: Not authorized</w:t>
      </w:r>
    </w:p>
    <w:p>
      <w:pPr>
        <w:pStyle w:val="ListBullet"/>
      </w:pPr>
      <w:r>
        <w:t>403: Forbidden</w:t>
      </w:r>
    </w:p>
    <w:p>
      <w:pPr>
        <w:pStyle w:val="ListBullet"/>
      </w:pPr>
      <w:r>
        <w:t>404: Not found</w:t>
      </w:r>
    </w:p>
    <w:p>
      <w:pPr>
        <w:pStyle w:val="ListBullet"/>
      </w:pPr>
      <w:r>
        <w:t>422: Member is being updated</w:t>
      </w:r>
    </w:p>
    <w:p>
      <w:pPr>
        <w:pStyle w:val="Heading3"/>
      </w:pPr>
      <w:r>
        <w:t>Related members actions</w:t>
      </w:r>
    </w:p>
    <w:p>
      <w:pPr>
        <w:pStyle w:val="ListBullet"/>
      </w:pPr>
      <w:r>
        <w:t>[POST] Invite a Member — /members/invite</w:t>
      </w:r>
    </w:p>
    <w:p>
      <w:pPr>
        <w:pStyle w:val="ListBullet"/>
      </w:pPr>
      <w:r>
        <w:t>[GET] List Account Members — /spi/v3/members</w:t>
      </w:r>
    </w:p>
    <w:p>
      <w:pPr>
        <w:pStyle w:val="ListBullet"/>
      </w:pPr>
      <w:r>
        <w:t>[POST] Reactivate a Member — /members/{{id}}/enable</w:t>
      </w:r>
    </w:p>
    <w:p>
      <w:pPr>
        <w:pStyle w:val="ListBullet"/>
      </w:pPr>
      <w:r>
        <w:t>[DELETE] Deactivate a Member — /members/{{id}}</w:t>
      </w:r>
    </w:p>
    <w:p>
      <w:r>
        <w:br w:type="page"/>
      </w:r>
    </w:p>
    <w:p>
      <w:pPr>
        <w:pStyle w:val="Heading2"/>
      </w:pPr>
      <w:r>
        <w:t>43. [POST] Invite a Member</w:t>
      </w:r>
    </w:p>
    <w:p>
      <w:r>
        <w:rPr>
          <w:b/>
        </w:rPr>
        <w:t xml:space="preserve">Endpoint: </w:t>
      </w:r>
      <w:r>
        <w:rPr>
          <w:rFonts w:ascii="Courier New" w:hAnsi="Courier New"/>
          <w:sz w:val="18"/>
        </w:rPr>
        <w:t>/members/invite</w:t>
      </w:r>
    </w:p>
    <w:p>
      <w:pPr>
        <w:pStyle w:val="Heading3"/>
      </w:pPr>
      <w:r>
        <w:t>Prerequisites</w:t>
      </w:r>
    </w:p>
    <w:p>
      <w:pPr>
        <w:pStyle w:val="ListBullet"/>
      </w:pPr>
      <w:r>
        <w:t>Required scope: w_members</w:t>
      </w:r>
    </w:p>
    <w:p>
      <w:pPr>
        <w:pStyle w:val="ListBullet"/>
      </w:pPr>
      <w:r>
        <w:t>Ensure role combinations are valid for your account’s HRIS activation state (see Gotchas)</w:t>
      </w:r>
    </w:p>
    <w:p>
      <w:pPr>
        <w:pStyle w:val="ListBullet"/>
      </w:pPr>
      <w:r>
        <w:t>If using an account-wide access token, you must provide member_id in the request body (see Required Request Body Fields)</w:t>
      </w:r>
    </w:p>
    <w:p>
      <w:pPr>
        <w:pStyle w:val="Heading3"/>
      </w:pPr>
      <w:r>
        <w:t>Method</w:t>
      </w:r>
    </w:p>
    <w:p>
      <w:r>
        <w:t>POST</w:t>
      </w:r>
    </w:p>
    <w:p>
      <w:pPr>
        <w:pStyle w:val="Heading3"/>
      </w:pPr>
      <w:r>
        <w:t>URL</w:t>
      </w:r>
    </w:p>
    <w:p>
      <w:r>
        <w:t>https://{{WORKABLE_SUBDOMAIN}}.workable.com/spi/v3/members/invite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Invites a new member to Workable by sending an email invitation to the email address provided in the request body. On success, it returns the created member object and sends the invitation email.</w:t>
      </w:r>
    </w:p>
    <w:p>
      <w:pPr>
        <w:pStyle w:val="Heading3"/>
      </w:pPr>
      <w:r>
        <w:t>Enforcement Rules</w:t>
      </w:r>
    </w:p>
    <w:p>
      <w:pPr>
        <w:pStyle w:val="ListBullet"/>
      </w:pPr>
      <w:r>
        <w:t>WORKABLE_SUBDOMAIN must always be present and must be a non-empty string.</w:t>
      </w:r>
    </w:p>
    <w:p>
      <w:pPr>
        <w:pStyle w:val="ListBullet"/>
      </w:pPr>
      <w:r>
        <w:t>Always construct the host as https://{{WORKABLE_SUBDOMAIN}}.workable.com and the base path as /spi/v3.</w:t>
      </w:r>
    </w:p>
    <w:p>
      <w:pPr>
        <w:pStyle w:val="ListBullet"/>
      </w:pPr>
      <w:r>
        <w:t>Always use the path /members/invite.</w:t>
      </w:r>
    </w:p>
    <w:p>
      <w:pPr>
        <w:pStyle w:val="ListBullet"/>
      </w:pPr>
      <w:r>
        <w:t>Do not call the API with a missing or empty subdomain (e.g., https://.workable.com/...).</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https://acme.workable.com/spi/v3/members/invite</w:t>
        <w:br/>
        <w:t>https://{{WORKABLE_SUBDOMAIN}}.workable.com/spi/v3/members/invite</w:t>
      </w:r>
    </w:p>
    <w:p>
      <w:pPr>
        <w:pStyle w:val="Heading3"/>
      </w:pPr>
      <w:r>
        <w:t>Invalid Examples</w:t>
      </w:r>
    </w:p>
    <w:p>
      <w:r>
        <w:rPr>
          <w:b/>
          <w:color w:val="666666"/>
          <w:sz w:val="16"/>
        </w:rPr>
        <w:t>[http]</w:t>
      </w:r>
    </w:p>
    <w:p>
      <w:pPr>
        <w:shd w:fill="F2F2F2" w:val="clear"/>
      </w:pPr>
      <w:r>
        <w:rPr>
          <w:rFonts w:ascii="Courier New" w:hAnsi="Courier New"/>
          <w:sz w:val="17"/>
        </w:rPr>
        <w:t>https://.workable.com/spi/v3/members/invite</w:t>
        <w:br/>
        <w:t>https://{{WORKABLE_SUBDOMAIN}}.workable.com/spi/v3/members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WORKABLE_SUBDOMAIN</w:t>
            </w:r>
          </w:p>
        </w:tc>
        <w:tc>
          <w:tcPr>
            <w:tcW w:type="dxa" w:w="2880"/>
          </w:tcPr>
          <w:p>
            <w:r>
              <w:t>string</w:t>
            </w:r>
          </w:p>
        </w:tc>
        <w:tc>
          <w:tcPr>
            <w:tcW w:type="dxa" w:w="2880"/>
          </w:tcPr>
          <w:p>
            <w:r>
              <w:t>The Workable account subdomain (appears in the hostname). Must be non-empty.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of the new member.</w:t>
            </w:r>
          </w:p>
        </w:tc>
      </w:tr>
      <w:tr>
        <w:tc>
          <w:tcPr>
            <w:tcW w:type="dxa" w:w="2880"/>
          </w:tcPr>
          <w:p>
            <w:r>
              <w:t>roles</w:t>
            </w:r>
          </w:p>
        </w:tc>
        <w:tc>
          <w:tcPr>
            <w:tcW w:type="dxa" w:w="2880"/>
          </w:tcPr>
          <w:p>
            <w:r>
              <w:t>array of strings</w:t>
            </w:r>
          </w:p>
        </w:tc>
        <w:tc>
          <w:tcPr>
            <w:tcW w:type="dxa" w:w="2880"/>
          </w:tcPr>
          <w:p>
            <w:r>
              <w:t>The member's roles in an array. Possible values include ats.admin, ats.simple, ats.reviewer, hris.admin, hris.employee, hris.limited, workable.superadmin plus any permission sets assigned to the member.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member_id</w:t>
            </w:r>
          </w:p>
        </w:tc>
        <w:tc>
          <w:tcPr>
            <w:tcW w:type="dxa" w:w="2880"/>
          </w:tcPr>
          <w:p>
            <w:r>
              <w:t>string</w:t>
            </w:r>
          </w:p>
        </w:tc>
        <w:tc>
          <w:tcPr>
            <w:tcW w:type="dxa" w:w="2880"/>
          </w:tcPr>
          <w:p>
            <w:r>
              <w:t>Mandatory when using an account-wide access token. Identifies the member who is sending the invitation.</w:t>
            </w:r>
          </w:p>
        </w:tc>
      </w:tr>
      <w:tr>
        <w:tc>
          <w:tcPr>
            <w:tcW w:type="dxa" w:w="2880"/>
          </w:tcPr>
          <w:p>
            <w:r>
              <w:t>collaboration_rules</w:t>
            </w:r>
          </w:p>
        </w:tc>
        <w:tc>
          <w:tcPr>
            <w:tcW w:type="dxa" w:w="2880"/>
          </w:tcPr>
          <w:p>
            <w:r>
              <w:t>array</w:t>
            </w:r>
          </w:p>
        </w:tc>
        <w:tc>
          <w:tcPr>
            <w:tcW w:type="dxa" w:w="2880"/>
          </w:tcPr>
          <w:p>
            <w:r>
              <w:t>The member's collaboration rules. Each rule includes role, departments, and locations.</w:t>
            </w:r>
          </w:p>
        </w:tc>
      </w:tr>
    </w:tbl>
    <w:p/>
    <w:p>
      <w:pPr>
        <w:pStyle w:val="Heading3"/>
      </w:pPr>
      <w:r>
        <w:t>collaboration_rules[]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The role the member will have in this collaboration. Possible values: admin, recruiting_admin, hiring_manager, simple, reviewer.</w:t>
            </w:r>
          </w:p>
        </w:tc>
      </w:tr>
      <w:tr>
        <w:tc>
          <w:tcPr>
            <w:tcW w:type="dxa" w:w="2880"/>
          </w:tcPr>
          <w:p>
            <w:r>
              <w:t>departments</w:t>
            </w:r>
          </w:p>
        </w:tc>
        <w:tc>
          <w:tcPr>
            <w:tcW w:type="dxa" w:w="2880"/>
          </w:tcPr>
          <w:p>
            <w:r>
              <w:t>array</w:t>
            </w:r>
          </w:p>
        </w:tc>
        <w:tc>
          <w:tcPr>
            <w:tcW w:type="dxa" w:w="2880"/>
          </w:tcPr>
          <w:p>
            <w:r>
              <w:t>Departments this collaboration rule applies to.</w:t>
            </w:r>
          </w:p>
        </w:tc>
      </w:tr>
      <w:tr>
        <w:tc>
          <w:tcPr>
            <w:tcW w:type="dxa" w:w="2880"/>
          </w:tcPr>
          <w:p>
            <w:r>
              <w:t>locations</w:t>
            </w:r>
          </w:p>
        </w:tc>
        <w:tc>
          <w:tcPr>
            <w:tcW w:type="dxa" w:w="2880"/>
          </w:tcPr>
          <w:p>
            <w:r>
              <w:t>array</w:t>
            </w:r>
          </w:p>
        </w:tc>
        <w:tc>
          <w:tcPr>
            <w:tcW w:type="dxa" w:w="2880"/>
          </w:tcPr>
          <w:p>
            <w:r>
              <w:t>Locations this collaboration rule applies to.</w:t>
            </w:r>
          </w:p>
        </w:tc>
      </w:tr>
    </w:tbl>
    <w:p/>
    <w:p>
      <w:pPr>
        <w:pStyle w:val="Heading3"/>
      </w:pPr>
      <w:r>
        <w:t>collaboration_rules[].departments[]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any</w:t>
            </w:r>
          </w:p>
        </w:tc>
        <w:tc>
          <w:tcPr>
            <w:tcW w:type="dxa" w:w="2880"/>
          </w:tcPr>
          <w:p>
            <w:r>
              <w:t>boolean</w:t>
            </w:r>
          </w:p>
        </w:tc>
        <w:tc>
          <w:tcPr>
            <w:tcW w:type="dxa" w:w="2880"/>
          </w:tcPr>
          <w:p>
            <w:r>
              <w:t>If true, acts as a wildcard enabling the rule regardless of department; if true, ignore other department properties.</w:t>
            </w:r>
          </w:p>
        </w:tc>
      </w:tr>
      <w:tr>
        <w:tc>
          <w:tcPr>
            <w:tcW w:type="dxa" w:w="2880"/>
          </w:tcPr>
          <w:p>
            <w:r>
              <w:t>id</w:t>
            </w:r>
          </w:p>
        </w:tc>
        <w:tc>
          <w:tcPr>
            <w:tcW w:type="dxa" w:w="2880"/>
          </w:tcPr>
          <w:p>
            <w:r>
              <w:t>string</w:t>
            </w:r>
          </w:p>
        </w:tc>
        <w:tc>
          <w:tcPr>
            <w:tcW w:type="dxa" w:w="2880"/>
          </w:tcPr>
          <w:p>
            <w:r>
              <w:t>The identifier of the department.</w:t>
            </w:r>
          </w:p>
        </w:tc>
      </w:tr>
    </w:tbl>
    <w:p/>
    <w:p>
      <w:pPr>
        <w:pStyle w:val="Heading3"/>
      </w:pPr>
      <w:r>
        <w:t>collaboration_rules[].locations[]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any</w:t>
            </w:r>
          </w:p>
        </w:tc>
        <w:tc>
          <w:tcPr>
            <w:tcW w:type="dxa" w:w="2880"/>
          </w:tcPr>
          <w:p>
            <w:r>
              <w:t>boolean</w:t>
            </w:r>
          </w:p>
        </w:tc>
        <w:tc>
          <w:tcPr>
            <w:tcW w:type="dxa" w:w="2880"/>
          </w:tcPr>
          <w:p>
            <w:r>
              <w:t>If true, acts as a wildcard enabling the rule regardless of location; if true, ignore other location properties as well.</w:t>
            </w:r>
          </w:p>
        </w:tc>
      </w:tr>
      <w:tr>
        <w:tc>
          <w:tcPr>
            <w:tcW w:type="dxa" w:w="2880"/>
          </w:tcPr>
          <w:p>
            <w:r>
              <w:t>country_code</w:t>
            </w:r>
          </w:p>
        </w:tc>
        <w:tc>
          <w:tcPr>
            <w:tcW w:type="dxa" w:w="2880"/>
          </w:tcPr>
          <w:p>
            <w:r>
              <w:t>string</w:t>
            </w:r>
          </w:p>
        </w:tc>
        <w:tc>
          <w:tcPr>
            <w:tcW w:type="dxa" w:w="2880"/>
          </w:tcPr>
          <w:p>
            <w:r>
              <w:t>ISO 3166-1 alpha-2 code (e.g. US).</w:t>
            </w:r>
          </w:p>
        </w:tc>
      </w:tr>
      <w:tr>
        <w:tc>
          <w:tcPr>
            <w:tcW w:type="dxa" w:w="2880"/>
          </w:tcPr>
          <w:p>
            <w:r>
              <w:t>city</w:t>
            </w:r>
          </w:p>
        </w:tc>
        <w:tc>
          <w:tcPr>
            <w:tcW w:type="dxa" w:w="2880"/>
          </w:tcPr>
          <w:p>
            <w:r>
              <w:t>string</w:t>
            </w:r>
          </w:p>
        </w:tc>
        <w:tc>
          <w:tcPr>
            <w:tcW w:type="dxa" w:w="2880"/>
          </w:tcPr>
          <w:p>
            <w:r>
              <w:t>City name (e.g. Seattle).</w:t>
            </w:r>
          </w:p>
        </w:tc>
      </w:tr>
      <w:tr>
        <w:tc>
          <w:tcPr>
            <w:tcW w:type="dxa" w:w="2880"/>
          </w:tcPr>
          <w:p>
            <w:r>
              <w:t>state_code</w:t>
            </w:r>
          </w:p>
        </w:tc>
        <w:tc>
          <w:tcPr>
            <w:tcW w:type="dxa" w:w="2880"/>
          </w:tcPr>
          <w:p>
            <w:r>
              <w:t>string</w:t>
            </w:r>
          </w:p>
        </w:tc>
        <w:tc>
          <w:tcPr>
            <w:tcW w:type="dxa" w:w="2880"/>
          </w:tcPr>
          <w:p>
            <w:r>
              <w:t>State code if applicable (e.g. WA).</w:t>
            </w:r>
          </w:p>
        </w:tc>
      </w:tr>
      <w:tr>
        <w:tc>
          <w:tcPr>
            <w:tcW w:type="dxa" w:w="2880"/>
          </w:tcPr>
          <w:p>
            <w:r>
              <w:t>subregion</w:t>
            </w:r>
          </w:p>
        </w:tc>
        <w:tc>
          <w:tcPr>
            <w:tcW w:type="dxa" w:w="2880"/>
          </w:tcPr>
          <w:p>
            <w:r>
              <w:t>string</w:t>
            </w:r>
          </w:p>
        </w:tc>
        <w:tc>
          <w:tcPr>
            <w:tcW w:type="dxa" w:w="2880"/>
          </w:tcPr>
          <w:p>
            <w:r>
              <w:t>Subregion name if applicable.</w:t>
            </w:r>
          </w:p>
        </w:tc>
      </w:tr>
      <w:tr>
        <w:tc>
          <w:tcPr>
            <w:tcW w:type="dxa" w:w="2880"/>
          </w:tcPr>
          <w:p>
            <w:r>
              <w:t>zip_code</w:t>
            </w:r>
          </w:p>
        </w:tc>
        <w:tc>
          <w:tcPr>
            <w:tcW w:type="dxa" w:w="2880"/>
          </w:tcPr>
          <w:p>
            <w:r>
              <w:t>string</w:t>
            </w:r>
          </w:p>
        </w:tc>
        <w:tc>
          <w:tcPr>
            <w:tcW w:type="dxa" w:w="2880"/>
          </w:tcPr>
          <w:p>
            <w:r>
              <w:t>Zip code if applicable (e.g. 98119).</w:t>
            </w:r>
          </w:p>
        </w:tc>
      </w:tr>
      <w:tr>
        <w:tc>
          <w:tcPr>
            <w:tcW w:type="dxa" w:w="2880"/>
          </w:tcPr>
          <w:p>
            <w:r>
              <w:t>location_string</w:t>
            </w:r>
          </w:p>
        </w:tc>
        <w:tc>
          <w:tcPr>
            <w:tcW w:type="dxa" w:w="2880"/>
          </w:tcPr>
          <w:p>
            <w:r>
              <w:t>string</w:t>
            </w:r>
          </w:p>
        </w:tc>
        <w:tc>
          <w:tcPr>
            <w:tcW w:type="dxa" w:w="2880"/>
          </w:tcPr>
          <w:p>
            <w:r>
              <w:t>String representation (e.g. Seattle, Washington, U.S.).</w:t>
            </w:r>
          </w:p>
        </w:tc>
      </w:tr>
      <w:tr>
        <w:tc>
          <w:tcPr>
            <w:tcW w:type="dxa" w:w="2880"/>
          </w:tcPr>
          <w:p>
            <w:r>
              <w:t>country_name</w:t>
            </w:r>
          </w:p>
        </w:tc>
        <w:tc>
          <w:tcPr>
            <w:tcW w:type="dxa" w:w="2880"/>
          </w:tcPr>
          <w:p>
            <w:r>
              <w:t>string</w:t>
            </w:r>
          </w:p>
        </w:tc>
        <w:tc>
          <w:tcPr>
            <w:tcW w:type="dxa" w:w="2880"/>
          </w:tcPr>
          <w:p>
            <w:r>
              <w:t>Country name (e.g. United States of America).</w:t>
            </w:r>
          </w:p>
        </w:tc>
      </w:tr>
      <w:tr>
        <w:tc>
          <w:tcPr>
            <w:tcW w:type="dxa" w:w="2880"/>
          </w:tcPr>
          <w:p>
            <w:r>
              <w:t>center</w:t>
            </w:r>
          </w:p>
        </w:tc>
        <w:tc>
          <w:tcPr>
            <w:tcW w:type="dxa" w:w="2880"/>
          </w:tcPr>
          <w:p>
            <w:r>
              <w:t>string</w:t>
            </w:r>
          </w:p>
        </w:tc>
        <w:tc>
          <w:tcPr>
            <w:tcW w:type="dxa" w:w="2880"/>
          </w:tcPr>
          <w:p>
            <w:r>
              <w:t>Latitude and longitude separated by a comma (e.g. "47.6038, -122.3301").</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"196b",</w:t>
        <w:br/>
        <w:t xml:space="preserve"> "email": "john.doe@workable.com",</w:t>
        <w:br/>
        <w:t xml:space="preserve"> "roles": ["ats.simple", "hris.limited"],</w:t>
        <w:br/>
        <w:t xml:space="preserve"> "collaboration_rules":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"email": "john.doe@workable.com",</w:t>
        <w:br/>
        <w:t xml:space="preserve"> "collaboration_rules": null,</w:t>
        <w:br/>
        <w:t xml:space="preserve"> "errors": {</w:t>
        <w:br/>
        <w:t xml:space="preserve"> "role": ["can't be blank", "is not included in the list"]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member identifier.</w:t>
            </w:r>
          </w:p>
        </w:tc>
      </w:tr>
      <w:tr>
        <w:tc>
          <w:tcPr>
            <w:tcW w:type="dxa" w:w="2880"/>
          </w:tcPr>
          <w:p>
            <w:r>
              <w:t>email</w:t>
            </w:r>
          </w:p>
        </w:tc>
        <w:tc>
          <w:tcPr>
            <w:tcW w:type="dxa" w:w="2880"/>
          </w:tcPr>
          <w:p>
            <w:r>
              <w:t>string</w:t>
            </w:r>
          </w:p>
        </w:tc>
        <w:tc>
          <w:tcPr>
            <w:tcW w:type="dxa" w:w="2880"/>
          </w:tcPr>
          <w:p>
            <w:r>
              <w:t>The email address of the member.</w:t>
            </w:r>
          </w:p>
        </w:tc>
      </w:tr>
      <w:tr>
        <w:tc>
          <w:tcPr>
            <w:tcW w:type="dxa" w:w="2880"/>
          </w:tcPr>
          <w:p>
            <w:r>
              <w:t>roles</w:t>
            </w:r>
          </w:p>
        </w:tc>
        <w:tc>
          <w:tcPr>
            <w:tcW w:type="dxa" w:w="2880"/>
          </w:tcPr>
          <w:p>
            <w:r>
              <w:t>array of strings</w:t>
            </w:r>
          </w:p>
        </w:tc>
        <w:tc>
          <w:tcPr>
            <w:tcW w:type="dxa" w:w="2880"/>
          </w:tcPr>
          <w:p>
            <w:r>
              <w:t>The member’s roles (see request roles for possible values; may also include permission sets assigned to the member).</w:t>
            </w:r>
          </w:p>
        </w:tc>
      </w:tr>
      <w:tr>
        <w:tc>
          <w:tcPr>
            <w:tcW w:type="dxa" w:w="2880"/>
          </w:tcPr>
          <w:p>
            <w:r>
              <w:t>collaboration_rules</w:t>
            </w:r>
          </w:p>
        </w:tc>
        <w:tc>
          <w:tcPr>
            <w:tcW w:type="dxa" w:w="2880"/>
          </w:tcPr>
          <w:p>
            <w:r>
              <w:t>array</w:t>
            </w:r>
          </w:p>
        </w:tc>
        <w:tc>
          <w:tcPr>
            <w:tcW w:type="dxa" w:w="2880"/>
          </w:tcPr>
          <w:p>
            <w:r>
              <w:t>Collaboration rules assigned to the member.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'https://{{WORKABLE_SUBDOMAIN}}.workable.com/spi/v3/members/invite' \</w:t>
        <w:br/>
        <w:t xml:space="preserve"> --header 'Accept: application/json' \</w:t>
        <w:br/>
        <w:t xml:space="preserve"> --header 'Content-Type: application/json' \</w:t>
        <w:br/>
        <w:t xml:space="preserve"> --data '{</w:t>
        <w:br/>
        <w:t xml:space="preserve"> "email": "john.doe@workable.com",</w:t>
        <w:br/>
        <w:t xml:space="preserve"> "roles": ["ats.simple", "hris.limited"],</w:t>
        <w:br/>
        <w:t xml:space="preserve"> "member_id": "3dae63e5",</w:t>
        <w:br/>
        <w:t xml:space="preserve"> "collaboration_rules": []</w:t>
        <w:br/>
        <w:t xml:space="preserve">  }'</w:t>
      </w:r>
    </w:p>
    <w:p>
      <w:pPr>
        <w:pStyle w:val="Heading3"/>
      </w:pPr>
      <w:r>
        <w:t>Example Usage</w:t>
      </w:r>
    </w:p>
    <w:p>
      <w:pPr>
        <w:pStyle w:val="Heading3"/>
      </w:pPr>
      <w:r>
        <w:t>Example 1: Invite a member with ATS role(s)</w:t>
      </w:r>
    </w:p>
    <w:p>
      <w:r>
        <w:rPr>
          <w:b/>
          <w:color w:val="666666"/>
          <w:sz w:val="16"/>
        </w:rPr>
        <w:t>[bash]</w:t>
      </w:r>
    </w:p>
    <w:p>
      <w:pPr>
        <w:shd w:fill="F2F2F2" w:val="clear"/>
      </w:pPr>
      <w:r>
        <w:rPr>
          <w:rFonts w:ascii="Courier New" w:hAnsi="Courier New"/>
          <w:sz w:val="17"/>
        </w:rPr>
        <w:t>curl --location 'https://{{WORKABLE_SUBDOMAIN}}.workable.com/spi/v3/members/invite' \</w:t>
        <w:br/>
        <w:t xml:space="preserve"> --header 'Accept: application/json' \</w:t>
        <w:br/>
        <w:t xml:space="preserve"> --header 'Content-Type: application/json' \</w:t>
        <w:br/>
        <w:t xml:space="preserve"> --data '{</w:t>
        <w:br/>
        <w:t xml:space="preserve"> "email": "new.member@example.com",</w:t>
        <w:br/>
        <w:t xml:space="preserve"> "roles": ["ats.simple"]</w:t>
        <w:br/>
        <w:t xml:space="preserve">  }'</w:t>
      </w:r>
    </w:p>
    <w:p>
      <w:pPr>
        <w:pStyle w:val="Heading3"/>
      </w:pPr>
      <w:r>
        <w:t>Example 2: Invite a member with collaboration rules</w:t>
      </w:r>
    </w:p>
    <w:p>
      <w:r>
        <w:rPr>
          <w:b/>
          <w:color w:val="666666"/>
          <w:sz w:val="16"/>
        </w:rPr>
        <w:t>[bash]</w:t>
      </w:r>
    </w:p>
    <w:p>
      <w:pPr>
        <w:shd w:fill="F2F2F2" w:val="clear"/>
      </w:pPr>
      <w:r>
        <w:rPr>
          <w:rFonts w:ascii="Courier New" w:hAnsi="Courier New"/>
          <w:sz w:val="17"/>
        </w:rPr>
        <w:t>curl --location 'https://{{WORKABLE_SUBDOMAIN}}.workable.com/spi/v3/members/invite' \</w:t>
        <w:br/>
        <w:t xml:space="preserve"> --header 'Accept: application/json' \</w:t>
        <w:br/>
        <w:t xml:space="preserve"> --header 'Content-Type: application/json' \</w:t>
        <w:br/>
        <w:t xml:space="preserve"> --data '{</w:t>
        <w:br/>
        <w:t xml:space="preserve"> "email": "hiring.manager@example.com",</w:t>
        <w:br/>
        <w:t xml:space="preserve"> "roles": ["ats.simple"],</w:t>
        <w:br/>
        <w:t xml:space="preserve"> "collaboration_rules": [</w:t>
        <w:br/>
        <w:t xml:space="preserve">      {</w:t>
        <w:br/>
        <w:t xml:space="preserve"> "role": "hiring_manager",</w:t>
        <w:br/>
        <w:t xml:space="preserve"> "departments": [{ "any": true }],</w:t>
        <w:br/>
        <w:t xml:space="preserve"> "locations": [{ "country_code": "US", "city": "Seattle", "state_code": "WA" }]</w:t>
        <w:br/>
        <w:t xml:space="preserve">      }</w:t>
        <w:br/>
        <w:t xml:space="preserve">    ]</w:t>
        <w:br/>
        <w:t xml:space="preserve">  }'</w:t>
      </w:r>
    </w:p>
    <w:p>
      <w:pPr>
        <w:pStyle w:val="Heading3"/>
      </w:pPr>
      <w:r>
        <w:t>Example 3: Invite using an account-wide token (include member_id)</w:t>
      </w:r>
    </w:p>
    <w:p>
      <w:r>
        <w:rPr>
          <w:b/>
          <w:color w:val="666666"/>
          <w:sz w:val="16"/>
        </w:rPr>
        <w:t>[bash]</w:t>
      </w:r>
    </w:p>
    <w:p>
      <w:pPr>
        <w:shd w:fill="F2F2F2" w:val="clear"/>
      </w:pPr>
      <w:r>
        <w:rPr>
          <w:rFonts w:ascii="Courier New" w:hAnsi="Courier New"/>
          <w:sz w:val="17"/>
        </w:rPr>
        <w:t>curl --location 'https://{{WORKABLE_SUBDOMAIN}}.workable.com/spi/v3/members/invite' \</w:t>
        <w:br/>
        <w:t xml:space="preserve"> --header 'Accept: application/json' \</w:t>
        <w:br/>
        <w:t xml:space="preserve"> --header 'Content-Type: application/json' \</w:t>
        <w:br/>
        <w:t xml:space="preserve"> --data '{</w:t>
        <w:br/>
        <w:t xml:space="preserve"> "email": "invited.by.account.token@example.com",</w:t>
        <w:br/>
        <w:t xml:space="preserve"> "roles": ["ats.simple"],</w:t>
        <w:br/>
        <w:t xml:space="preserve"> "member_id": "3dae63e5"</w:t>
        <w:br/>
        <w:t xml:space="preserve">  }'</w:t>
      </w:r>
    </w:p>
    <w:p>
      <w:pPr>
        <w:pStyle w:val="Heading3"/>
      </w:pPr>
      <w:r>
        <w:t>Behavior</w:t>
      </w:r>
    </w:p>
    <w:p>
      <w:pPr>
        <w:pStyle w:val="ListBullet"/>
      </w:pPr>
      <w:r>
        <w:t>Validates required fields (email, roles) and role constraints.</w:t>
      </w:r>
    </w:p>
    <w:p>
      <w:pPr>
        <w:pStyle w:val="ListBullet"/>
      </w:pPr>
      <w:r>
        <w:t>Creates the member invitation.</w:t>
      </w:r>
    </w:p>
    <w:p>
      <w:pPr>
        <w:pStyle w:val="ListBullet"/>
      </w:pPr>
      <w:r>
        <w:t>Sends an invitation email to the provided email.</w:t>
      </w:r>
    </w:p>
    <w:p>
      <w:pPr>
        <w:pStyle w:val="ListBullet"/>
      </w:pPr>
      <w:r>
        <w:t>Returns the invited member object.</w:t>
      </w:r>
    </w:p>
    <w:p>
      <w:pPr>
        <w:pStyle w:val="Heading3"/>
      </w:pPr>
      <w:r>
        <w:t>Notes</w:t>
      </w:r>
    </w:p>
    <w:p>
      <w:pPr>
        <w:pStyle w:val="ListBullet"/>
      </w:pPr>
      <w:r>
        <w:t>The API may return errors including 401, 403, and 422 for issues such as authentication problems, inviting an email that already exists, missing mandatory fields, or exceeding subscription invitation limits.</w:t>
      </w:r>
    </w:p>
    <w:p>
      <w:pPr>
        <w:pStyle w:val="Heading3"/>
      </w:pPr>
      <w:r>
        <w:t>Gotchas</w:t>
      </w:r>
    </w:p>
    <w:p>
      <w:pPr>
        <w:pStyle w:val="ListBullet"/>
      </w:pPr>
      <w:r>
        <w:t>If you invite a new member using member_id (e.g., via account token), the inviting member must not be a reviewer or a member without access; otherwise expect 403 Forbidden.</w:t>
      </w:r>
    </w:p>
    <w:p>
      <w:pPr>
        <w:pStyle w:val="ListBullet"/>
      </w:pPr>
      <w:r>
        <w:t xml:space="preserve">Role combinations that are not allowed will result in 422 Unprocessable Entity: </w:t>
        <w:br/>
        <w:br/>
        <w:t>If HRIS is deactivated: roles array must include recruiting or superadmin.</w:t>
        <w:br/>
        <w:t>If HRIS is activated: roles array must include recruiting, HR, or superadmin.</w:t>
      </w:r>
    </w:p>
    <w:p>
      <w:pPr>
        <w:pStyle w:val="Heading3"/>
      </w:pPr>
      <w:r>
        <w:t>Error Handling</w:t>
      </w:r>
    </w:p>
    <w:p>
      <w:pPr>
        <w:pStyle w:val="ListBullet"/>
      </w:pPr>
      <w:r>
        <w:t>401 Unauthorized: Authentication/authorization failure ({"error":"Not authorized"}).</w:t>
      </w:r>
    </w:p>
    <w:p>
      <w:pPr>
        <w:pStyle w:val="ListBullet"/>
      </w:pPr>
      <w:r>
        <w:t>403 Forbidden: Forbidden invitation attempt (e.g., inviter constraints) ({"error":"Forbidden"}).</w:t>
      </w:r>
    </w:p>
    <w:p>
      <w:pPr>
        <w:pStyle w:val="ListBullet"/>
      </w:pPr>
      <w:r>
        <w:t>422 Unprocessable Entity: Validation errors such as invalid/missing role(s) (errors object returned).</w:t>
      </w:r>
    </w:p>
    <w:p>
      <w:pPr>
        <w:pStyle w:val="Heading3"/>
      </w:pPr>
      <w:r>
        <w:t>Related members actions</w:t>
      </w:r>
    </w:p>
    <w:p>
      <w:pPr>
        <w:pStyle w:val="ListBullet"/>
      </w:pPr>
      <w:r>
        <w:t>[PUT] Update a Member — /spi/v3/members</w:t>
      </w:r>
    </w:p>
    <w:p>
      <w:pPr>
        <w:pStyle w:val="ListBullet"/>
      </w:pPr>
      <w:r>
        <w:t>[GET] List Account Members — /spi/v3/members</w:t>
      </w:r>
    </w:p>
    <w:p>
      <w:pPr>
        <w:pStyle w:val="ListBullet"/>
      </w:pPr>
      <w:r>
        <w:t>[POST] Reactivate a Member — /members/{{id}}/enable</w:t>
      </w:r>
    </w:p>
    <w:p>
      <w:pPr>
        <w:pStyle w:val="ListBullet"/>
      </w:pPr>
      <w:r>
        <w:t>[DELETE] Deactivate a Member — /members/{{id}}</w:t>
      </w:r>
    </w:p>
    <w:p>
      <w:r>
        <w:br w:type="page"/>
      </w:r>
    </w:p>
    <w:p>
      <w:pPr>
        <w:pStyle w:val="Heading2"/>
      </w:pPr>
      <w:r>
        <w:t>44. [GET] List Account Members</w:t>
      </w:r>
    </w:p>
    <w:p>
      <w:r>
        <w:rPr>
          <w:b/>
        </w:rPr>
        <w:t xml:space="preserve">Endpoint: </w:t>
      </w:r>
      <w:r>
        <w:rPr>
          <w:rFonts w:ascii="Courier New" w:hAnsi="Courier New"/>
          <w:sz w:val="18"/>
        </w:rPr>
        <w:t>/spi/v3/members</w:t>
      </w:r>
    </w:p>
    <w:p>
      <w:pPr>
        <w:pStyle w:val="Heading3"/>
      </w:pPr>
      <w:r>
        <w:t>Prerequisites</w:t>
      </w:r>
    </w:p>
    <w:p>
      <w:pPr>
        <w:pStyle w:val="ListBullet"/>
      </w:pPr>
      <w:r>
        <w:t>Required scope: r_jobs</w:t>
      </w:r>
    </w:p>
    <w:p>
      <w:pPr>
        <w:pStyle w:val="ListBullet"/>
      </w:pPr>
      <w:r>
        <w:t>Accessible with account tokens and user tokens</w:t>
      </w:r>
    </w:p>
    <w:p>
      <w:pPr>
        <w:pStyle w:val="Heading3"/>
      </w:pPr>
      <w:r>
        <w:t>Method</w:t>
      </w:r>
    </w:p>
    <w:p>
      <w:r>
        <w:t>GET</w:t>
      </w:r>
    </w:p>
    <w:p>
      <w:pPr>
        <w:pStyle w:val="Heading3"/>
      </w:pPr>
      <w:r>
        <w:t>URL</w:t>
      </w:r>
    </w:p>
    <w:p>
      <w:r>
        <w:t>https://{{WORKABLE_SUBDOMAIN}}.workable.com/spi/v3/members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collection of members for your Workable account. Supports pagination and filtering by role, job collaboration, identity fields, and member status.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Number of members to retrieve per page. Default: 50.</w:t>
            </w:r>
          </w:p>
        </w:tc>
      </w:tr>
      <w:tr>
        <w:tc>
          <w:tcPr>
            <w:tcW w:type="dxa" w:w="2880"/>
          </w:tcPr>
          <w:p>
            <w:r>
              <w:t>since_id</w:t>
            </w:r>
          </w:p>
        </w:tc>
        <w:tc>
          <w:tcPr>
            <w:tcW w:type="dxa" w:w="2880"/>
          </w:tcPr>
          <w:p>
            <w:r>
              <w:t>string</w:t>
            </w:r>
          </w:p>
        </w:tc>
        <w:tc>
          <w:tcPr>
            <w:tcW w:type="dxa" w:w="2880"/>
          </w:tcPr>
          <w:p>
            <w:r>
              <w:t>Return results with an ID greater than or equal to the specified ID.</w:t>
            </w:r>
          </w:p>
        </w:tc>
      </w:tr>
      <w:tr>
        <w:tc>
          <w:tcPr>
            <w:tcW w:type="dxa" w:w="2880"/>
          </w:tcPr>
          <w:p>
            <w:r>
              <w:t>max_id</w:t>
            </w:r>
          </w:p>
        </w:tc>
        <w:tc>
          <w:tcPr>
            <w:tcW w:type="dxa" w:w="2880"/>
          </w:tcPr>
          <w:p>
            <w:r>
              <w:t>string</w:t>
            </w:r>
          </w:p>
        </w:tc>
        <w:tc>
          <w:tcPr>
            <w:tcW w:type="dxa" w:w="2880"/>
          </w:tcPr>
          <w:p>
            <w:r>
              <w:t>Return results with an ID less than or equal to the specified ID.</w:t>
            </w:r>
          </w:p>
        </w:tc>
      </w:tr>
      <w:tr>
        <w:tc>
          <w:tcPr>
            <w:tcW w:type="dxa" w:w="2880"/>
          </w:tcPr>
          <w:p>
            <w:r>
              <w:t>role</w:t>
            </w:r>
          </w:p>
        </w:tc>
        <w:tc>
          <w:tcPr>
            <w:tcW w:type="dxa" w:w="2880"/>
          </w:tcPr>
          <w:p>
            <w:r>
              <w:t>string</w:t>
            </w:r>
          </w:p>
        </w:tc>
        <w:tc>
          <w:tcPr>
            <w:tcW w:type="dxa" w:w="2880"/>
          </w:tcPr>
          <w:p>
            <w:r>
              <w:t>Filters for members of the specified recruiting role. Possible values: simple, admin, reviewer.</w:t>
            </w:r>
          </w:p>
        </w:tc>
      </w:tr>
      <w:tr>
        <w:tc>
          <w:tcPr>
            <w:tcW w:type="dxa" w:w="2880"/>
          </w:tcPr>
          <w:p>
            <w:r>
              <w:t>shortcode</w:t>
            </w:r>
          </w:p>
        </w:tc>
        <w:tc>
          <w:tcPr>
            <w:tcW w:type="dxa" w:w="2880"/>
          </w:tcPr>
          <w:p>
            <w:r>
              <w:t>string</w:t>
            </w:r>
          </w:p>
        </w:tc>
        <w:tc>
          <w:tcPr>
            <w:tcW w:type="dxa" w:w="2880"/>
          </w:tcPr>
          <w:p>
            <w:r>
              <w:t>Filters for a specific job; only collaborators will be returned.</w:t>
            </w:r>
          </w:p>
        </w:tc>
      </w:tr>
      <w:tr>
        <w:tc>
          <w:tcPr>
            <w:tcW w:type="dxa" w:w="2880"/>
          </w:tcPr>
          <w:p>
            <w:r>
              <w:t>email</w:t>
            </w:r>
          </w:p>
        </w:tc>
        <w:tc>
          <w:tcPr>
            <w:tcW w:type="dxa" w:w="2880"/>
          </w:tcPr>
          <w:p>
            <w:r>
              <w:t>string</w:t>
            </w:r>
          </w:p>
        </w:tc>
        <w:tc>
          <w:tcPr>
            <w:tcW w:type="dxa" w:w="2880"/>
          </w:tcPr>
          <w:p>
            <w:r>
              <w:t>Filters for members with the specified email.</w:t>
            </w:r>
          </w:p>
        </w:tc>
      </w:tr>
      <w:tr>
        <w:tc>
          <w:tcPr>
            <w:tcW w:type="dxa" w:w="2880"/>
          </w:tcPr>
          <w:p>
            <w:r>
              <w:t>name</w:t>
            </w:r>
          </w:p>
        </w:tc>
        <w:tc>
          <w:tcPr>
            <w:tcW w:type="dxa" w:w="2880"/>
          </w:tcPr>
          <w:p>
            <w:r>
              <w:t>string</w:t>
            </w:r>
          </w:p>
        </w:tc>
        <w:tc>
          <w:tcPr>
            <w:tcW w:type="dxa" w:w="2880"/>
          </w:tcPr>
          <w:p>
            <w:r>
              <w:t>Filters for members with the specified full name (exact match).</w:t>
            </w:r>
          </w:p>
        </w:tc>
      </w:tr>
      <w:tr>
        <w:tc>
          <w:tcPr>
            <w:tcW w:type="dxa" w:w="2880"/>
          </w:tcPr>
          <w:p>
            <w:r>
              <w:t>status</w:t>
            </w:r>
          </w:p>
        </w:tc>
        <w:tc>
          <w:tcPr>
            <w:tcW w:type="dxa" w:w="2880"/>
          </w:tcPr>
          <w:p>
            <w:r>
              <w:t>string</w:t>
            </w:r>
          </w:p>
        </w:tc>
        <w:tc>
          <w:tcPr>
            <w:tcW w:type="dxa" w:w="2880"/>
          </w:tcPr>
          <w:p>
            <w:r>
              <w:t>Filters by status. Possible values: active, inactive, all. Default: active.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"members": [</w:t>
        <w:br/>
        <w:t xml:space="preserve"> {</w:t>
        <w:br/>
        <w:t xml:space="preserve"> "id": "3dae6411",</w:t>
        <w:br/>
        <w:t xml:space="preserve"> "name": "John Doe",</w:t>
        <w:br/>
        <w:t xml:space="preserve"> "headline": null,</w:t>
        <w:br/>
        <w:t xml:space="preserve"> "email": "john.doe@workable.com",</w:t>
        <w:br/>
        <w:t xml:space="preserve"> "role": "admin",</w:t>
        <w:br/>
        <w:t xml:space="preserve"> "hris_role": "hris_admin",</w:t>
        <w:br/>
        <w:t xml:space="preserve"> "active": false,</w:t>
        <w:br/>
        <w:t xml:space="preserve"> "collaboration_rules":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members</w:t>
            </w:r>
          </w:p>
        </w:tc>
        <w:tc>
          <w:tcPr>
            <w:tcW w:type="dxa" w:w="2880"/>
          </w:tcPr>
          <w:p>
            <w:r>
              <w:t>array</w:t>
            </w:r>
          </w:p>
        </w:tc>
        <w:tc>
          <w:tcPr>
            <w:tcW w:type="dxa" w:w="2880"/>
          </w:tcPr>
          <w:p>
            <w:r>
              <w:t>Array of member objects.</w:t>
            </w:r>
          </w:p>
        </w:tc>
      </w:tr>
      <w:tr>
        <w:tc>
          <w:tcPr>
            <w:tcW w:type="dxa" w:w="2880"/>
          </w:tcPr>
          <w:p>
            <w:r>
              <w:t>members[].id</w:t>
            </w:r>
          </w:p>
        </w:tc>
        <w:tc>
          <w:tcPr>
            <w:tcW w:type="dxa" w:w="2880"/>
          </w:tcPr>
          <w:p>
            <w:r>
              <w:t>string</w:t>
            </w:r>
          </w:p>
        </w:tc>
        <w:tc>
          <w:tcPr>
            <w:tcW w:type="dxa" w:w="2880"/>
          </w:tcPr>
          <w:p>
            <w:r>
              <w:t>The member identifier.</w:t>
            </w:r>
          </w:p>
        </w:tc>
      </w:tr>
      <w:tr>
        <w:tc>
          <w:tcPr>
            <w:tcW w:type="dxa" w:w="2880"/>
          </w:tcPr>
          <w:p>
            <w:r>
              <w:t>members[].name</w:t>
            </w:r>
          </w:p>
        </w:tc>
        <w:tc>
          <w:tcPr>
            <w:tcW w:type="dxa" w:w="2880"/>
          </w:tcPr>
          <w:p>
            <w:r>
              <w:t>string</w:t>
            </w:r>
          </w:p>
        </w:tc>
        <w:tc>
          <w:tcPr>
            <w:tcW w:type="dxa" w:w="2880"/>
          </w:tcPr>
          <w:p>
            <w:r>
              <w:t>The full name of the member.</w:t>
            </w:r>
          </w:p>
        </w:tc>
      </w:tr>
      <w:tr>
        <w:tc>
          <w:tcPr>
            <w:tcW w:type="dxa" w:w="2880"/>
          </w:tcPr>
          <w:p>
            <w:r>
              <w:t>members[].headline</w:t>
            </w:r>
          </w:p>
        </w:tc>
        <w:tc>
          <w:tcPr>
            <w:tcW w:type="dxa" w:w="2880"/>
          </w:tcPr>
          <w:p>
            <w:r>
              <w:t>any</w:t>
            </w:r>
          </w:p>
        </w:tc>
        <w:tc>
          <w:tcPr>
            <w:tcW w:type="dxa" w:w="2880"/>
          </w:tcPr>
          <w:p>
            <w:r>
              <w:t>The headline of the member (can be null).</w:t>
            </w:r>
          </w:p>
        </w:tc>
      </w:tr>
      <w:tr>
        <w:tc>
          <w:tcPr>
            <w:tcW w:type="dxa" w:w="2880"/>
          </w:tcPr>
          <w:p>
            <w:r>
              <w:t>members[].email</w:t>
            </w:r>
          </w:p>
        </w:tc>
        <w:tc>
          <w:tcPr>
            <w:tcW w:type="dxa" w:w="2880"/>
          </w:tcPr>
          <w:p>
            <w:r>
              <w:t>string</w:t>
            </w:r>
          </w:p>
        </w:tc>
        <w:tc>
          <w:tcPr>
            <w:tcW w:type="dxa" w:w="2880"/>
          </w:tcPr>
          <w:p>
            <w:r>
              <w:t>The email address of the member.</w:t>
            </w:r>
          </w:p>
        </w:tc>
      </w:tr>
      <w:tr>
        <w:tc>
          <w:tcPr>
            <w:tcW w:type="dxa" w:w="2880"/>
          </w:tcPr>
          <w:p>
            <w:r>
              <w:t>members[].roles</w:t>
            </w:r>
          </w:p>
        </w:tc>
        <w:tc>
          <w:tcPr>
            <w:tcW w:type="dxa" w:w="2880"/>
          </w:tcPr>
          <w:p>
            <w:r>
              <w:t>array</w:t>
            </w:r>
          </w:p>
        </w:tc>
        <w:tc>
          <w:tcPr>
            <w:tcW w:type="dxa" w:w="2880"/>
          </w:tcPr>
          <w:p>
            <w:r>
              <w:t>The member’s roles (array of strings). Possible values include ats.admin, ats.simple, ats.reviewer, hris.admin, hris.employee, hris.limited, workable.superadmin plus any permission sets assigned to the member. (Note: the provided 200 example also shows role/hris_role fields.)</w:t>
            </w:r>
          </w:p>
        </w:tc>
      </w:tr>
      <w:tr>
        <w:tc>
          <w:tcPr>
            <w:tcW w:type="dxa" w:w="2880"/>
          </w:tcPr>
          <w:p>
            <w:r>
              <w:t>members[].active</w:t>
            </w:r>
          </w:p>
        </w:tc>
        <w:tc>
          <w:tcPr>
            <w:tcW w:type="dxa" w:w="2880"/>
          </w:tcPr>
          <w:p>
            <w:r>
              <w:t>boolean</w:t>
            </w:r>
          </w:p>
        </w:tc>
        <w:tc>
          <w:tcPr>
            <w:tcW w:type="dxa" w:w="2880"/>
          </w:tcPr>
          <w:p>
            <w:r>
              <w:t>Member status (true active, false inactive).</w:t>
            </w:r>
          </w:p>
        </w:tc>
      </w:tr>
      <w:tr>
        <w:tc>
          <w:tcPr>
            <w:tcW w:type="dxa" w:w="2880"/>
          </w:tcPr>
          <w:p>
            <w:r>
              <w:t>members[].collaboration_rules</w:t>
            </w:r>
          </w:p>
        </w:tc>
        <w:tc>
          <w:tcPr>
            <w:tcW w:type="dxa" w:w="2880"/>
          </w:tcPr>
          <w:p>
            <w:r>
              <w:t>array</w:t>
            </w:r>
          </w:p>
        </w:tc>
        <w:tc>
          <w:tcPr>
            <w:tcW w:type="dxa" w:w="2880"/>
          </w:tcPr>
          <w:p>
            <w:r>
              <w:t>Collaboration rules assigned to the member. Each rule contains the collaboration role plus departments and locations it applies to.</w:t>
            </w:r>
          </w:p>
        </w:tc>
      </w:tr>
    </w:tbl>
    <w:p/>
    <w:p>
      <w:pPr>
        <w:pStyle w:val="Heading3"/>
      </w:pPr>
      <w:r>
        <w:t>Notes</w:t>
      </w:r>
    </w:p>
    <w:p>
      <w:pPr>
        <w:pStyle w:val="ListBullet"/>
      </w:pPr>
      <w:r>
        <w:t>Recruiting role mapping: ats.admin (All Access), ats.simple (Standard Access), ats.reviewer (Limited/Reviewer).</w:t>
      </w:r>
    </w:p>
    <w:p>
      <w:pPr>
        <w:pStyle w:val="ListBullet"/>
      </w:pPr>
      <w:r>
        <w:t>Employee Management role mapping: hris.admin (All Access), hris.employee (Standard Access), hris.limited (Limited Access).</w:t>
      </w:r>
    </w:p>
    <w:p>
      <w:pPr>
        <w:pStyle w:val="ListBullet"/>
      </w:pPr>
      <w:r>
        <w:t>A member with full access across Recruiting (and HR if enabled) will also have workable.superadmin.</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'https://{{WORKABLE_SUBDOMAIN}}.workable.com/spi/v3/members?limit=50&amp;status=active' \</w:t>
        <w:br/>
        <w:t xml:space="preserve"> --header 'Accept: application/json'</w:t>
      </w:r>
    </w:p>
    <w:p>
      <w:pPr>
        <w:pStyle w:val="Heading3"/>
      </w:pPr>
      <w:r>
        <w:t>Example Usage</w:t>
      </w:r>
    </w:p>
    <w:p>
      <w:pPr>
        <w:pStyle w:val="Heading3"/>
      </w:pPr>
      <w:r>
        <w:t>Example 1: List active members (default status)</w:t>
      </w:r>
    </w:p>
    <w:p>
      <w:r>
        <w:rPr>
          <w:b/>
          <w:color w:val="666666"/>
          <w:sz w:val="16"/>
        </w:rPr>
        <w:t>[bash]</w:t>
      </w:r>
    </w:p>
    <w:p>
      <w:pPr>
        <w:shd w:fill="F2F2F2" w:val="clear"/>
      </w:pPr>
      <w:r>
        <w:rPr>
          <w:rFonts w:ascii="Courier New" w:hAnsi="Courier New"/>
          <w:sz w:val="17"/>
        </w:rPr>
        <w:t>curl -s \</w:t>
        <w:br/>
        <w:t xml:space="preserve"> 'https://{{WORKABLE_SUBDOMAIN}}.workable.com/spi/v3/members' \</w:t>
        <w:br/>
        <w:t xml:space="preserve"> -H 'Accept: application/json'</w:t>
      </w:r>
    </w:p>
    <w:p>
      <w:pPr>
        <w:pStyle w:val="Heading3"/>
      </w:pPr>
      <w:r>
        <w:t>Example 2: Filter by recruiting role</w:t>
      </w:r>
    </w:p>
    <w:p>
      <w:r>
        <w:rPr>
          <w:b/>
          <w:color w:val="666666"/>
          <w:sz w:val="16"/>
        </w:rPr>
        <w:t>[bash]</w:t>
      </w:r>
    </w:p>
    <w:p>
      <w:pPr>
        <w:shd w:fill="F2F2F2" w:val="clear"/>
      </w:pPr>
      <w:r>
        <w:rPr>
          <w:rFonts w:ascii="Courier New" w:hAnsi="Courier New"/>
          <w:sz w:val="17"/>
        </w:rPr>
        <w:t>curl -s \</w:t>
        <w:br/>
        <w:t xml:space="preserve"> 'https://{{WORKABLE_SUBDOMAIN}}.workable.com/spi/v3/members?role=admin&amp;status=all' \</w:t>
        <w:br/>
        <w:t xml:space="preserve"> -H 'Accept: application/json'</w:t>
      </w:r>
    </w:p>
    <w:p>
      <w:pPr>
        <w:pStyle w:val="Heading3"/>
      </w:pPr>
      <w:r>
        <w:t>Example 3: Find a member by email</w:t>
      </w:r>
    </w:p>
    <w:p>
      <w:r>
        <w:rPr>
          <w:b/>
          <w:color w:val="666666"/>
          <w:sz w:val="16"/>
        </w:rPr>
        <w:t>[bash]</w:t>
      </w:r>
    </w:p>
    <w:p>
      <w:pPr>
        <w:shd w:fill="F2F2F2" w:val="clear"/>
      </w:pPr>
      <w:r>
        <w:rPr>
          <w:rFonts w:ascii="Courier New" w:hAnsi="Courier New"/>
          <w:sz w:val="17"/>
        </w:rPr>
        <w:t>curl -s \</w:t>
        <w:br/>
        <w:t xml:space="preserve"> 'https://{{WORKABLE_SUBDOMAIN}}.workable.com/spi/v3/members?email=john.doe@workable.com' \</w:t>
        <w:br/>
        <w:t xml:space="preserve"> -H 'Accept: application/json'</w:t>
      </w:r>
    </w:p>
    <w:p>
      <w:pPr>
        <w:pStyle w:val="Heading3"/>
      </w:pPr>
      <w:r>
        <w:t>Behavior</w:t>
      </w:r>
    </w:p>
    <w:p>
      <w:pPr>
        <w:pStyle w:val="ListBullet"/>
      </w:pPr>
      <w:r>
        <w:t>Applies any provided filters (role, shortcode, email, name, status).</w:t>
      </w:r>
    </w:p>
    <w:p>
      <w:pPr>
        <w:pStyle w:val="ListBullet"/>
      </w:pPr>
      <w:r>
        <w:t>Returns a (potentially paginated) collection of members, controlled by limit and bounded by since_id / max_id.</w:t>
      </w:r>
    </w:p>
    <w:p>
      <w:pPr>
        <w:pStyle w:val="Heading3"/>
      </w:pPr>
      <w:r>
        <w:t>Error Handling</w:t>
      </w:r>
    </w:p>
    <w:p>
      <w:pPr>
        <w:pStyle w:val="ListBullet"/>
      </w:pPr>
      <w:r>
        <w:t>401 Unauthorized: Request is not authorized.</w:t>
      </w:r>
    </w:p>
    <w:p>
      <w:pPr>
        <w:pStyle w:val="ListBullet"/>
      </w:pPr>
      <w:r>
        <w:t>403 Forbidden: Authenticated but not allowed to access the resource.</w:t>
      </w:r>
    </w:p>
    <w:p>
      <w:pPr>
        <w:pStyle w:val="Heading3"/>
      </w:pPr>
      <w:r>
        <w:t>Related members actions</w:t>
      </w:r>
    </w:p>
    <w:p>
      <w:pPr>
        <w:pStyle w:val="ListBullet"/>
      </w:pPr>
      <w:r>
        <w:t>[PUT] Update a Member — /spi/v3/members</w:t>
      </w:r>
    </w:p>
    <w:p>
      <w:pPr>
        <w:pStyle w:val="ListBullet"/>
      </w:pPr>
      <w:r>
        <w:t>[POST] Invite a Member — /members/invite</w:t>
      </w:r>
    </w:p>
    <w:p>
      <w:pPr>
        <w:pStyle w:val="ListBullet"/>
      </w:pPr>
      <w:r>
        <w:t>[POST] Reactivate a Member — /members/{{id}}/enable</w:t>
      </w:r>
    </w:p>
    <w:p>
      <w:pPr>
        <w:pStyle w:val="ListBullet"/>
      </w:pPr>
      <w:r>
        <w:t>[DELETE] Deactivate a Member — /members/{{id}}</w:t>
      </w:r>
    </w:p>
    <w:p>
      <w:r>
        <w:br w:type="page"/>
      </w:r>
    </w:p>
    <w:p>
      <w:pPr>
        <w:pStyle w:val="Heading2"/>
      </w:pPr>
      <w:r>
        <w:t>45. [POST] Create an Employee</w:t>
      </w:r>
    </w:p>
    <w:p>
      <w:r>
        <w:rPr>
          <w:b/>
        </w:rPr>
        <w:t xml:space="preserve">Endpoint: </w:t>
      </w:r>
      <w:r>
        <w:rPr>
          <w:rFonts w:ascii="Courier New" w:hAnsi="Courier New"/>
          <w:sz w:val="18"/>
        </w:rPr>
        <w:t>/spi/v3/employees</w:t>
      </w:r>
    </w:p>
    <w:p>
      <w:pPr>
        <w:pStyle w:val="Heading3"/>
      </w:pPr>
      <w:r>
        <w:t>Prerequisites</w:t>
      </w:r>
    </w:p>
    <w:p>
      <w:pPr>
        <w:pStyle w:val="ListBullet"/>
      </w:pPr>
      <w:r>
        <w:t>Your Workable account must have the w_employees scope enabled (can be enabled from Settings → Integrations).</w:t>
      </w:r>
    </w:p>
    <w:p>
      <w:pPr>
        <w:pStyle w:val="ListBullet"/>
      </w:pPr>
      <w:r>
        <w:t>You may optionally need a member_id, which can be retrieved via the GET /members endpoint (if you plan to set it).</w:t>
      </w:r>
    </w:p>
    <w:p>
      <w:pPr>
        <w:pStyle w:val="Heading3"/>
      </w:pPr>
      <w:r>
        <w:t>Method</w:t>
      </w:r>
    </w:p>
    <w:p>
      <w:r>
        <w:t>POST</w:t>
      </w:r>
    </w:p>
    <w:p>
      <w:pPr>
        <w:pStyle w:val="Heading3"/>
      </w:pPr>
      <w:r>
        <w:t>URL</w:t>
      </w:r>
    </w:p>
    <w:p>
      <w:r>
        <w:t>https://{{WORKABLE_SUBDOMAIN}}.workable.com/spi/v3/employees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employee in your Workable account. You can create the employee in either draft state (to later start/continue onboarding) or published state (if onboarding is already completed).</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string</w:t>
            </w:r>
          </w:p>
        </w:tc>
        <w:tc>
          <w:tcPr>
            <w:tcW w:type="dxa" w:w="2880"/>
          </w:tcPr>
          <w:p>
            <w:r>
              <w:t>The state of the employee. Available values: draft or published. If onboarding should start later, use draft. If the employee has finished onboarding, use published.</w:t>
            </w:r>
          </w:p>
        </w:tc>
      </w:tr>
      <w:tr>
        <w:tc>
          <w:tcPr>
            <w:tcW w:type="dxa" w:w="2880"/>
          </w:tcPr>
          <w:p>
            <w:r>
              <w:t>employee</w:t>
            </w:r>
          </w:p>
        </w:tc>
        <w:tc>
          <w:tcPr>
            <w:tcW w:type="dxa" w:w="2880"/>
          </w:tcPr>
          <w:p>
            <w:r>
              <w:t>employee</w:t>
            </w:r>
          </w:p>
        </w:tc>
        <w:tc>
          <w:tcPr>
            <w:tcW w:type="dxa" w:w="2880"/>
          </w:tcPr>
          <w:p>
            <w:r>
              <w:t>Employee object. The available keys/values are described in the /employees/:id documentation section referenced by the source docs.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member_id</w:t>
            </w:r>
          </w:p>
        </w:tc>
        <w:tc>
          <w:tcPr>
            <w:tcW w:type="dxa" w:w="2880"/>
          </w:tcPr>
          <w:p>
            <w:r>
              <w:t>string</w:t>
            </w:r>
          </w:p>
        </w:tc>
        <w:tc>
          <w:tcPr>
            <w:tcW w:type="dxa" w:w="2880"/>
          </w:tcPr>
          <w:p>
            <w:r>
              <w:t>Optional. Can be retrieved by GET /members endpoint.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"375b",</w:t>
        <w:br/>
        <w:t xml:space="preserve"> "firstname": "Zinedin",</w:t>
        <w:br/>
        <w:t xml:space="preserve"> "lastname": "Doe",</w:t>
        <w:br/>
        <w:t xml:space="preserve"> "email": "zinedin_doe@gmail.com",</w:t>
        <w:br/>
        <w:t xml:space="preserve"> "start_date": "2021-10-08T00:00:00.000Z",</w:t>
        <w:br/>
        <w:t xml:space="preserve"> "state": "draft",</w:t>
        <w:br/>
        <w:t xml:space="preserve"> "employee_number": "80",</w:t>
        <w:br/>
        <w:t xml:space="preserve"> "avatar": null,</w:t>
        <w:br/>
        <w:t xml:space="preserve"> "phone": "+18579909723",</w:t>
        <w:br/>
        <w:t xml:space="preserve"> "job_title": "Account Manager ",</w:t>
        <w:br/>
        <w:t xml:space="preserve"> "manager_id": "2fce",</w:t>
        <w:br/>
        <w:t xml:space="preserve"> "department_id": "3ff4d641",</w:t>
        <w:br/>
        <w:t xml:space="preserve"> "template_id": null,</w:t>
        <w:br/>
        <w:t xml:space="preserve"> "division_id": null,</w:t>
        <w:br/>
        <w:t xml:space="preserve"> "candidate_id": null,</w:t>
        <w:br/>
        <w:t xml:space="preserve"> "roles": null,</w:t>
        <w:br/>
        <w:t xml:space="preserve"> "legal_entity_id": "e697173f-5853-48c0-8eb4-b9c67ca11a93",</w:t>
        <w:br/>
        <w:t xml:space="preserve"> "work_schedule_id": "5c6",</w:t>
        <w:br/>
        <w:t xml:space="preserve"> "work_email": "zinedin_doe@sampleemployee.com",</w:t>
        <w:br/>
        <w:t xml:space="preserve"> "address": null</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Employee identifier.</w:t>
            </w:r>
          </w:p>
        </w:tc>
      </w:tr>
      <w:tr>
        <w:tc>
          <w:tcPr>
            <w:tcW w:type="dxa" w:w="2880"/>
          </w:tcPr>
          <w:p>
            <w:r>
              <w:t>firstname</w:t>
            </w:r>
          </w:p>
        </w:tc>
        <w:tc>
          <w:tcPr>
            <w:tcW w:type="dxa" w:w="2880"/>
          </w:tcPr>
          <w:p>
            <w:r>
              <w:t>string</w:t>
            </w:r>
          </w:p>
        </w:tc>
        <w:tc>
          <w:tcPr>
            <w:tcW w:type="dxa" w:w="2880"/>
          </w:tcPr>
          <w:p>
            <w:r>
              <w:t>Employee first name.</w:t>
            </w:r>
          </w:p>
        </w:tc>
      </w:tr>
      <w:tr>
        <w:tc>
          <w:tcPr>
            <w:tcW w:type="dxa" w:w="2880"/>
          </w:tcPr>
          <w:p>
            <w:r>
              <w:t>lastname</w:t>
            </w:r>
          </w:p>
        </w:tc>
        <w:tc>
          <w:tcPr>
            <w:tcW w:type="dxa" w:w="2880"/>
          </w:tcPr>
          <w:p>
            <w:r>
              <w:t>string</w:t>
            </w:r>
          </w:p>
        </w:tc>
        <w:tc>
          <w:tcPr>
            <w:tcW w:type="dxa" w:w="2880"/>
          </w:tcPr>
          <w:p>
            <w:r>
              <w:t>Employee last name.</w:t>
            </w:r>
          </w:p>
        </w:tc>
      </w:tr>
      <w:tr>
        <w:tc>
          <w:tcPr>
            <w:tcW w:type="dxa" w:w="2880"/>
          </w:tcPr>
          <w:p>
            <w:r>
              <w:t>email</w:t>
            </w:r>
          </w:p>
        </w:tc>
        <w:tc>
          <w:tcPr>
            <w:tcW w:type="dxa" w:w="2880"/>
          </w:tcPr>
          <w:p>
            <w:r>
              <w:t>string</w:t>
            </w:r>
          </w:p>
        </w:tc>
        <w:tc>
          <w:tcPr>
            <w:tcW w:type="dxa" w:w="2880"/>
          </w:tcPr>
          <w:p>
            <w:r>
              <w:t>Employee email address.</w:t>
            </w:r>
          </w:p>
        </w:tc>
      </w:tr>
      <w:tr>
        <w:tc>
          <w:tcPr>
            <w:tcW w:type="dxa" w:w="2880"/>
          </w:tcPr>
          <w:p>
            <w:r>
              <w:t>start_date</w:t>
            </w:r>
          </w:p>
        </w:tc>
        <w:tc>
          <w:tcPr>
            <w:tcW w:type="dxa" w:w="2880"/>
          </w:tcPr>
          <w:p>
            <w:r>
              <w:t>string</w:t>
            </w:r>
          </w:p>
        </w:tc>
        <w:tc>
          <w:tcPr>
            <w:tcW w:type="dxa" w:w="2880"/>
          </w:tcPr>
          <w:p>
            <w:r>
              <w:t>Employee start date (as returned by the API).</w:t>
            </w:r>
          </w:p>
        </w:tc>
      </w:tr>
      <w:tr>
        <w:tc>
          <w:tcPr>
            <w:tcW w:type="dxa" w:w="2880"/>
          </w:tcPr>
          <w:p>
            <w:r>
              <w:t>state</w:t>
            </w:r>
          </w:p>
        </w:tc>
        <w:tc>
          <w:tcPr>
            <w:tcW w:type="dxa" w:w="2880"/>
          </w:tcPr>
          <w:p>
            <w:r>
              <w:t>string</w:t>
            </w:r>
          </w:p>
        </w:tc>
        <w:tc>
          <w:tcPr>
            <w:tcW w:type="dxa" w:w="2880"/>
          </w:tcPr>
          <w:p>
            <w:r>
              <w:t>Employee state (example shown: draft).</w:t>
            </w:r>
          </w:p>
        </w:tc>
      </w:tr>
      <w:tr>
        <w:tc>
          <w:tcPr>
            <w:tcW w:type="dxa" w:w="2880"/>
          </w:tcPr>
          <w:p>
            <w:r>
              <w:t>employee_number</w:t>
            </w:r>
          </w:p>
        </w:tc>
        <w:tc>
          <w:tcPr>
            <w:tcW w:type="dxa" w:w="2880"/>
          </w:tcPr>
          <w:p>
            <w:r>
              <w:t>string</w:t>
            </w:r>
          </w:p>
        </w:tc>
        <w:tc>
          <w:tcPr>
            <w:tcW w:type="dxa" w:w="2880"/>
          </w:tcPr>
          <w:p>
            <w:r>
              <w:t>Employee number.</w:t>
            </w:r>
          </w:p>
        </w:tc>
      </w:tr>
      <w:tr>
        <w:tc>
          <w:tcPr>
            <w:tcW w:type="dxa" w:w="2880"/>
          </w:tcPr>
          <w:p>
            <w:r>
              <w:t>avatar</w:t>
            </w:r>
          </w:p>
        </w:tc>
        <w:tc>
          <w:tcPr>
            <w:tcW w:type="dxa" w:w="2880"/>
          </w:tcPr>
          <w:p>
            <w:r>
              <w:t>any</w:t>
            </w:r>
          </w:p>
        </w:tc>
        <w:tc>
          <w:tcPr>
            <w:tcW w:type="dxa" w:w="2880"/>
          </w:tcPr>
          <w:p>
            <w:r>
              <w:t>Avatar value (example shows null).</w:t>
            </w:r>
          </w:p>
        </w:tc>
      </w:tr>
      <w:tr>
        <w:tc>
          <w:tcPr>
            <w:tcW w:type="dxa" w:w="2880"/>
          </w:tcPr>
          <w:p>
            <w:r>
              <w:t>phone</w:t>
            </w:r>
          </w:p>
        </w:tc>
        <w:tc>
          <w:tcPr>
            <w:tcW w:type="dxa" w:w="2880"/>
          </w:tcPr>
          <w:p>
            <w:r>
              <w:t>string</w:t>
            </w:r>
          </w:p>
        </w:tc>
        <w:tc>
          <w:tcPr>
            <w:tcW w:type="dxa" w:w="2880"/>
          </w:tcPr>
          <w:p>
            <w:r>
              <w:t>Phone number.</w:t>
            </w:r>
          </w:p>
        </w:tc>
      </w:tr>
      <w:tr>
        <w:tc>
          <w:tcPr>
            <w:tcW w:type="dxa" w:w="2880"/>
          </w:tcPr>
          <w:p>
            <w:r>
              <w:t>job_title</w:t>
            </w:r>
          </w:p>
        </w:tc>
        <w:tc>
          <w:tcPr>
            <w:tcW w:type="dxa" w:w="2880"/>
          </w:tcPr>
          <w:p>
            <w:r>
              <w:t>string</w:t>
            </w:r>
          </w:p>
        </w:tc>
        <w:tc>
          <w:tcPr>
            <w:tcW w:type="dxa" w:w="2880"/>
          </w:tcPr>
          <w:p>
            <w:r>
              <w:t>Job title.</w:t>
            </w:r>
          </w:p>
        </w:tc>
      </w:tr>
      <w:tr>
        <w:tc>
          <w:tcPr>
            <w:tcW w:type="dxa" w:w="2880"/>
          </w:tcPr>
          <w:p>
            <w:r>
              <w:t>manager_id</w:t>
            </w:r>
          </w:p>
        </w:tc>
        <w:tc>
          <w:tcPr>
            <w:tcW w:type="dxa" w:w="2880"/>
          </w:tcPr>
          <w:p>
            <w:r>
              <w:t>string</w:t>
            </w:r>
          </w:p>
        </w:tc>
        <w:tc>
          <w:tcPr>
            <w:tcW w:type="dxa" w:w="2880"/>
          </w:tcPr>
          <w:p>
            <w:r>
              <w:t>Manager employee ID.</w:t>
            </w:r>
          </w:p>
        </w:tc>
      </w:tr>
      <w:tr>
        <w:tc>
          <w:tcPr>
            <w:tcW w:type="dxa" w:w="2880"/>
          </w:tcPr>
          <w:p>
            <w:r>
              <w:t>department_id</w:t>
            </w:r>
          </w:p>
        </w:tc>
        <w:tc>
          <w:tcPr>
            <w:tcW w:type="dxa" w:w="2880"/>
          </w:tcPr>
          <w:p>
            <w:r>
              <w:t>string</w:t>
            </w:r>
          </w:p>
        </w:tc>
        <w:tc>
          <w:tcPr>
            <w:tcW w:type="dxa" w:w="2880"/>
          </w:tcPr>
          <w:p>
            <w:r>
              <w:t>Department ID.</w:t>
            </w:r>
          </w:p>
        </w:tc>
      </w:tr>
      <w:tr>
        <w:tc>
          <w:tcPr>
            <w:tcW w:type="dxa" w:w="2880"/>
          </w:tcPr>
          <w:p>
            <w:r>
              <w:t>template_id</w:t>
            </w:r>
          </w:p>
        </w:tc>
        <w:tc>
          <w:tcPr>
            <w:tcW w:type="dxa" w:w="2880"/>
          </w:tcPr>
          <w:p>
            <w:r>
              <w:t>any</w:t>
            </w:r>
          </w:p>
        </w:tc>
        <w:tc>
          <w:tcPr>
            <w:tcW w:type="dxa" w:w="2880"/>
          </w:tcPr>
          <w:p>
            <w:r>
              <w:t>Template ID (example shows null).</w:t>
            </w:r>
          </w:p>
        </w:tc>
      </w:tr>
      <w:tr>
        <w:tc>
          <w:tcPr>
            <w:tcW w:type="dxa" w:w="2880"/>
          </w:tcPr>
          <w:p>
            <w:r>
              <w:t>division_id</w:t>
            </w:r>
          </w:p>
        </w:tc>
        <w:tc>
          <w:tcPr>
            <w:tcW w:type="dxa" w:w="2880"/>
          </w:tcPr>
          <w:p>
            <w:r>
              <w:t>any</w:t>
            </w:r>
          </w:p>
        </w:tc>
        <w:tc>
          <w:tcPr>
            <w:tcW w:type="dxa" w:w="2880"/>
          </w:tcPr>
          <w:p>
            <w:r>
              <w:t>Division ID (example shows null).</w:t>
            </w:r>
          </w:p>
        </w:tc>
      </w:tr>
      <w:tr>
        <w:tc>
          <w:tcPr>
            <w:tcW w:type="dxa" w:w="2880"/>
          </w:tcPr>
          <w:p>
            <w:r>
              <w:t>candidate_id</w:t>
            </w:r>
          </w:p>
        </w:tc>
        <w:tc>
          <w:tcPr>
            <w:tcW w:type="dxa" w:w="2880"/>
          </w:tcPr>
          <w:p>
            <w:r>
              <w:t>any</w:t>
            </w:r>
          </w:p>
        </w:tc>
        <w:tc>
          <w:tcPr>
            <w:tcW w:type="dxa" w:w="2880"/>
          </w:tcPr>
          <w:p>
            <w:r>
              <w:t>Candidate ID (example shows null).</w:t>
            </w:r>
          </w:p>
        </w:tc>
      </w:tr>
      <w:tr>
        <w:tc>
          <w:tcPr>
            <w:tcW w:type="dxa" w:w="2880"/>
          </w:tcPr>
          <w:p>
            <w:r>
              <w:t>roles</w:t>
            </w:r>
          </w:p>
        </w:tc>
        <w:tc>
          <w:tcPr>
            <w:tcW w:type="dxa" w:w="2880"/>
          </w:tcPr>
          <w:p>
            <w:r>
              <w:t>any</w:t>
            </w:r>
          </w:p>
        </w:tc>
        <w:tc>
          <w:tcPr>
            <w:tcW w:type="dxa" w:w="2880"/>
          </w:tcPr>
          <w:p>
            <w:r>
              <w:t>Roles (example shows null).</w:t>
            </w:r>
          </w:p>
        </w:tc>
      </w:tr>
      <w:tr>
        <w:tc>
          <w:tcPr>
            <w:tcW w:type="dxa" w:w="2880"/>
          </w:tcPr>
          <w:p>
            <w:r>
              <w:t>legal_entity_id</w:t>
            </w:r>
          </w:p>
        </w:tc>
        <w:tc>
          <w:tcPr>
            <w:tcW w:type="dxa" w:w="2880"/>
          </w:tcPr>
          <w:p>
            <w:r>
              <w:t>string</w:t>
            </w:r>
          </w:p>
        </w:tc>
        <w:tc>
          <w:tcPr>
            <w:tcW w:type="dxa" w:w="2880"/>
          </w:tcPr>
          <w:p>
            <w:r>
              <w:t>Legal entity ID.</w:t>
            </w:r>
          </w:p>
        </w:tc>
      </w:tr>
      <w:tr>
        <w:tc>
          <w:tcPr>
            <w:tcW w:type="dxa" w:w="2880"/>
          </w:tcPr>
          <w:p>
            <w:r>
              <w:t>work_schedule_id</w:t>
            </w:r>
          </w:p>
        </w:tc>
        <w:tc>
          <w:tcPr>
            <w:tcW w:type="dxa" w:w="2880"/>
          </w:tcPr>
          <w:p>
            <w:r>
              <w:t>string</w:t>
            </w:r>
          </w:p>
        </w:tc>
        <w:tc>
          <w:tcPr>
            <w:tcW w:type="dxa" w:w="2880"/>
          </w:tcPr>
          <w:p>
            <w:r>
              <w:t>Work schedule ID.</w:t>
            </w:r>
          </w:p>
        </w:tc>
      </w:tr>
      <w:tr>
        <w:tc>
          <w:tcPr>
            <w:tcW w:type="dxa" w:w="2880"/>
          </w:tcPr>
          <w:p>
            <w:r>
              <w:t>work_email</w:t>
            </w:r>
          </w:p>
        </w:tc>
        <w:tc>
          <w:tcPr>
            <w:tcW w:type="dxa" w:w="2880"/>
          </w:tcPr>
          <w:p>
            <w:r>
              <w:t>string</w:t>
            </w:r>
          </w:p>
        </w:tc>
        <w:tc>
          <w:tcPr>
            <w:tcW w:type="dxa" w:w="2880"/>
          </w:tcPr>
          <w:p>
            <w:r>
              <w:t>Work email address.</w:t>
            </w:r>
          </w:p>
        </w:tc>
      </w:tr>
      <w:tr>
        <w:tc>
          <w:tcPr>
            <w:tcW w:type="dxa" w:w="2880"/>
          </w:tcPr>
          <w:p>
            <w:r>
              <w:t>address</w:t>
            </w:r>
          </w:p>
        </w:tc>
        <w:tc>
          <w:tcPr>
            <w:tcW w:type="dxa" w:w="2880"/>
          </w:tcPr>
          <w:p>
            <w:r>
              <w:t>any</w:t>
            </w:r>
          </w:p>
        </w:tc>
        <w:tc>
          <w:tcPr>
            <w:tcW w:type="dxa" w:w="2880"/>
          </w:tcPr>
          <w:p>
            <w:r>
              <w:t>Address (example shows null).</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'https://{{WORKABLE_SUBDOMAIN}}.workable.com/spi/v3/employees' \</w:t>
        <w:br/>
        <w:t xml:space="preserve"> --header 'Accept: application/json' \</w:t>
        <w:br/>
        <w:t xml:space="preserve"> --header 'Content-Type: application/json' \</w:t>
        <w:br/>
        <w:t xml:space="preserve"> --data '{</w:t>
        <w:br/>
        <w:t xml:space="preserve"> "member_id": "9ab4b",</w:t>
        <w:br/>
        <w:t xml:space="preserve"> "state": "draft",</w:t>
        <w:br/>
        <w:t xml:space="preserve"> "employee": {</w:t>
        <w:br/>
        <w:t xml:space="preserve"> "firstname": "Zinedin",</w:t>
        <w:br/>
        <w:t xml:space="preserve"> "lastname": "Doe",</w:t>
        <w:br/>
        <w:t xml:space="preserve"> "preferred_name": "Zizu",</w:t>
        <w:br/>
        <w:t xml:space="preserve"> "country": "GB",</w:t>
        <w:br/>
        <w:t xml:space="preserve"> "address": {</w:t>
        <w:br/>
        <w:t xml:space="preserve"> "locationString": "Kifisias 95, Athens, Greece"</w:t>
        <w:br/>
        <w:t xml:space="preserve">      },</w:t>
        <w:br/>
        <w:t xml:space="preserve"> "gender": "gender_male",</w:t>
        <w:br/>
        <w:t xml:space="preserve"> "birthdate": "1987-09-23T00:00:00.000Z",</w:t>
        <w:br/>
        <w:t xml:space="preserve"> "marital_status_group": {</w:t>
        <w:br/>
        <w:t xml:space="preserve"> "marital_status": "marital_status_married"</w:t>
        <w:br/>
        <w:t xml:space="preserve">      },</w:t>
        <w:br/>
        <w:t xml:space="preserve"> "phone_group": [</w:t>
        <w:br/>
        <w:t xml:space="preserve">        {</w:t>
        <w:br/>
        <w:t xml:space="preserve"> "value": {</w:t>
        <w:br/>
        <w:t xml:space="preserve"> "phone_type": "phone_type_mobile",</w:t>
        <w:br/>
        <w:t xml:space="preserve"> "phone": "+18579909723"</w:t>
        <w:br/>
        <w:t xml:space="preserve">          }</w:t>
        <w:br/>
        <w:t xml:space="preserve">        }</w:t>
        <w:br/>
        <w:t xml:space="preserve">      ],</w:t>
        <w:br/>
        <w:t xml:space="preserve"> "work_email": "zinedin_doe@sampleemployee.com",</w:t>
        <w:br/>
        <w:t xml:space="preserve"> "personal_email": [</w:t>
        <w:br/>
        <w:t xml:space="preserve">        {</w:t>
        <w:br/>
        <w:t xml:space="preserve"> "value": "zinedin_doe@gmail.com"</w:t>
        <w:br/>
        <w:t xml:space="preserve">        }</w:t>
        <w:br/>
        <w:t xml:space="preserve">      ],</w:t>
        <w:br/>
        <w:t xml:space="preserve"> "chat_group": [</w:t>
        <w:br/>
        <w:t xml:space="preserve">        {</w:t>
        <w:br/>
        <w:t xml:space="preserve"> "value": {</w:t>
        <w:br/>
        <w:t xml:space="preserve"> "chat_type": "chat_type_slack",</w:t>
        <w:br/>
        <w:t xml:space="preserve"> "chat_username": "zizu"</w:t>
        <w:br/>
        <w:t xml:space="preserve">          }</w:t>
        <w:br/>
        <w:t xml:space="preserve">        },</w:t>
        <w:br/>
        <w:t xml:space="preserve">        {</w:t>
        <w:br/>
        <w:t xml:space="preserve"> "value": {</w:t>
        <w:br/>
        <w:t xml:space="preserve"> "chat_type": "chat_type_google_meet",</w:t>
        <w:br/>
        <w:t xml:space="preserve"> "chat_username": "zizu"</w:t>
        <w:br/>
        <w:t xml:space="preserve">          }</w:t>
        <w:br/>
        <w:t xml:space="preserve">        }</w:t>
        <w:br/>
        <w:t xml:space="preserve">      ],</w:t>
        <w:br/>
        <w:t xml:space="preserve"> "social_group": [</w:t>
        <w:br/>
        <w:t xml:space="preserve">        {</w:t>
        <w:br/>
        <w:t xml:space="preserve"> "value": {</w:t>
        <w:br/>
        <w:t xml:space="preserve"> "social_type": "social_type_facebook",</w:t>
        <w:br/>
        <w:t xml:space="preserve"> "social_url": "https://facebook.com/im/zizu"</w:t>
        <w:br/>
        <w:t xml:space="preserve">          }</w:t>
        <w:br/>
        <w:t xml:space="preserve">        }</w:t>
        <w:br/>
        <w:t xml:space="preserve">      ],</w:t>
        <w:br/>
        <w:t xml:space="preserve"> "job_title": "Account Manager ",</w:t>
        <w:br/>
        <w:t xml:space="preserve"> "hire_date": "2021-10-01T00:00:00.000Z",</w:t>
        <w:br/>
        <w:t xml:space="preserve"> "start_date": "2021-10-08T00:00:00.000Z",</w:t>
        <w:br/>
        <w:t xml:space="preserve"> "legal_entity": "e697173f-5853-48c0-8eb4-b9c67ca11a93",</w:t>
        <w:br/>
        <w:t xml:space="preserve"> "department": "3ff4d641",</w:t>
        <w:br/>
        <w:t xml:space="preserve"> "reports_to": "2fce",</w:t>
        <w:br/>
        <w:t xml:space="preserve"> "employment_group": [</w:t>
        <w:br/>
        <w:t xml:space="preserve">        {</w:t>
        <w:br/>
        <w:t xml:space="preserve"> "value": {</w:t>
        <w:br/>
        <w:t xml:space="preserve"> "employment_effective_date": "2021-10-08T00:00:00.000Z",</w:t>
        <w:br/>
        <w:t xml:space="preserve"> "employment_status": "employement_type_full_time"</w:t>
        <w:br/>
        <w:t xml:space="preserve">          }</w:t>
        <w:br/>
        <w:t xml:space="preserve">        }</w:t>
        <w:br/>
        <w:t xml:space="preserve">      ],</w:t>
        <w:br/>
        <w:t xml:space="preserve"> "work_schedule": "5c6",</w:t>
        <w:br/>
        <w:t xml:space="preserve"> "salary_group": [</w:t>
        <w:br/>
        <w:t xml:space="preserve">        {</w:t>
        <w:br/>
        <w:t xml:space="preserve"> "value": {</w:t>
        <w:br/>
        <w:t xml:space="preserve"> "salary_effective_date": "2021-10-08T00:00:00.000Z",</w:t>
        <w:br/>
        <w:t xml:space="preserve"> "salary_pay_type": "salary_pay_type_salary",</w:t>
        <w:br/>
        <w:t xml:space="preserve"> "salary_pay_rate": {</w:t>
        <w:br/>
        <w:t xml:space="preserve"> "amount": 90000,</w:t>
        <w:br/>
        <w:t xml:space="preserve"> "currency": "USD",</w:t>
        <w:br/>
        <w:t xml:space="preserve"> "frequency": "year"</w:t>
        <w:br/>
        <w:t xml:space="preserve">            },</w:t>
        <w:br/>
        <w:t xml:space="preserve"> "salary_pay_schedule": "salary_pay_schedule_every_15_days",</w:t>
        <w:br/>
        <w:t xml:space="preserve"> "salary_overtime_status": "salary_overtime_status_exempt",</w:t>
        <w:br/>
        <w:t xml:space="preserve"> "salary_justification": "salary_justification_new_hire"</w:t>
        <w:br/>
        <w:t xml:space="preserve">          }</w:t>
        <w:br/>
        <w:t xml:space="preserve">        }</w:t>
        <w:br/>
        <w:t xml:space="preserve">      ],</w:t>
        <w:br/>
        <w:t xml:space="preserve"> "bank_details_group": {</w:t>
        <w:br/>
        <w:t xml:space="preserve"> "bank_details_bank_name": "Sterling",</w:t>
        <w:br/>
        <w:t xml:space="preserve"> "bank_details_iban": "STR123456789",</w:t>
        <w:br/>
        <w:t xml:space="preserve"> "bank_details_account_number": "234434"</w:t>
        <w:br/>
        <w:t xml:space="preserve">      },</w:t>
        <w:br/>
        <w:t xml:space="preserve"> "social_security_number_group": {</w:t>
        <w:br/>
        <w:t xml:space="preserve"> "social_security_number_number": "XI5542",</w:t>
        <w:br/>
        <w:t xml:space="preserve"> "social_security_number_issue_date": "1992-05-05T00:00:00.000Z"</w:t>
        <w:br/>
        <w:t xml:space="preserve">      },</w:t>
        <w:br/>
        <w:t xml:space="preserve"> "national_identification_number_group": {</w:t>
        <w:br/>
        <w:t xml:space="preserve"> "national_identification_number_number": "XI5542",</w:t>
        <w:br/>
        <w:t xml:space="preserve"> "national_identification_number_issue_date": "1992-05-05T00:00:00.000Z"</w:t>
        <w:br/>
        <w:t xml:space="preserve">      },</w:t>
        <w:br/>
        <w:t xml:space="preserve"> "social_insurance_number_group": [</w:t>
        <w:br/>
        <w:t xml:space="preserve">        {</w:t>
        <w:br/>
        <w:t xml:space="preserve"> "value": {</w:t>
        <w:br/>
        <w:t xml:space="preserve"> "social_insurance_number_number": "XI5543",</w:t>
        <w:br/>
        <w:t xml:space="preserve"> "social_insurance_number_issue_date": "1992-05-05T00:00:00.000Z"</w:t>
        <w:br/>
        <w:t xml:space="preserve">          }</w:t>
        <w:br/>
        <w:t xml:space="preserve">        }</w:t>
        <w:br/>
        <w:t xml:space="preserve">      ],</w:t>
        <w:br/>
        <w:t xml:space="preserve"> "tax_identification_number_group": {</w:t>
        <w:br/>
        <w:t xml:space="preserve"> "tax_identification_number_number": "IX444301",</w:t>
        <w:br/>
        <w:t xml:space="preserve"> "tax_identification_number_issue_date": "1992-05-05T00:00:00.000Z"</w:t>
        <w:br/>
        <w:t xml:space="preserve">      },</w:t>
        <w:br/>
        <w:t xml:space="preserve"> "nationality": "GB",</w:t>
        <w:br/>
        <w:t xml:space="preserve"> "citizenship": [</w:t>
        <w:br/>
        <w:t xml:space="preserve">        {</w:t>
        <w:br/>
        <w:t xml:space="preserve"> "value": "GB"</w:t>
        <w:br/>
        <w:t xml:space="preserve">        }</w:t>
        <w:br/>
        <w:t xml:space="preserve">      ],</w:t>
        <w:br/>
        <w:t xml:space="preserve"> "passport_group": [</w:t>
        <w:br/>
        <w:t xml:space="preserve">        {</w:t>
        <w:br/>
        <w:t xml:space="preserve"> "value": {</w:t>
        <w:br/>
        <w:t xml:space="preserve"> "passport_country": "GB",</w:t>
        <w:br/>
        <w:t xml:space="preserve"> "passport_number": "XIPAS12345",</w:t>
        <w:br/>
        <w:t xml:space="preserve"> "passport_issue_date": "2005-05-05T00:00:00.000Z",</w:t>
        <w:br/>
        <w:t xml:space="preserve"> "passport_expiration_date": "2024-05-05T00:00:00.000Z"</w:t>
        <w:br/>
        <w:t xml:space="preserve">          }</w:t>
        <w:br/>
        <w:t xml:space="preserve">        }</w:t>
        <w:br/>
        <w:t xml:space="preserve">      ],</w:t>
        <w:br/>
        <w:t xml:space="preserve"> "education_group": [</w:t>
        <w:br/>
        <w:t xml:space="preserve">        {</w:t>
        <w:br/>
        <w:t xml:space="preserve"> "value": {</w:t>
        <w:br/>
        <w:t xml:space="preserve"> "education_start_date": "2004-09-01T00:00:00.000Z",</w:t>
        <w:br/>
        <w:t xml:space="preserve"> "education_end_date": "2005-09-01T00:00:00.000Z",</w:t>
        <w:br/>
        <w:t xml:space="preserve"> "education_degree": "MSc",</w:t>
        <w:br/>
        <w:t xml:space="preserve"> "education_field_of_study": "Marketing",</w:t>
        <w:br/>
        <w:t xml:space="preserve"> "education_school": "UMIST"</w:t>
        <w:br/>
        <w:t xml:space="preserve">          }</w:t>
        <w:br/>
        <w:t xml:space="preserve">        }</w:t>
        <w:br/>
        <w:t xml:space="preserve">      ],</w:t>
        <w:br/>
        <w:t xml:space="preserve"> "work_experience_group": [</w:t>
        <w:br/>
        <w:t xml:space="preserve">        {</w:t>
        <w:br/>
        <w:t xml:space="preserve"> "value": {</w:t>
        <w:br/>
        <w:t xml:space="preserve"> "work_experience_start_date": "2008-05-01T00:00:00.000Z",</w:t>
        <w:br/>
        <w:t xml:space="preserve"> "work_experience_end_date": "2019-05-01T00:00:00.000Z",</w:t>
        <w:br/>
        <w:t xml:space="preserve"> "work_experience_job_title": "Marketing Associate",</w:t>
        <w:br/>
        <w:t xml:space="preserve"> "work_experience_company": "Tesco"</w:t>
        <w:br/>
        <w:t xml:space="preserve">          }</w:t>
        <w:br/>
        <w:t xml:space="preserve">        }</w:t>
        <w:br/>
        <w:t xml:space="preserve">      ],</w:t>
        <w:br/>
        <w:t xml:space="preserve"> "skills": [</w:t>
        <w:br/>
        <w:t xml:space="preserve">        {</w:t>
        <w:br/>
        <w:t xml:space="preserve"> "value": "MS Office"</w:t>
        <w:br/>
        <w:t xml:space="preserve">        }</w:t>
        <w:br/>
        <w:t xml:space="preserve">      ],</w:t>
        <w:br/>
        <w:t xml:space="preserve"> "language": [</w:t>
        <w:br/>
        <w:t xml:space="preserve">        {</w:t>
        <w:br/>
        <w:t xml:space="preserve"> "value": "Hebrew"</w:t>
        <w:br/>
        <w:t xml:space="preserve">        }</w:t>
        <w:br/>
        <w:t xml:space="preserve">      ],</w:t>
        <w:br/>
        <w:t xml:space="preserve"> "contact_group": [</w:t>
        <w:br/>
        <w:t xml:space="preserve">        {</w:t>
        <w:br/>
        <w:t xml:space="preserve"> "value": {</w:t>
        <w:br/>
        <w:t xml:space="preserve"> "contact_name": "Svetlana Doe",</w:t>
        <w:br/>
        <w:t xml:space="preserve"> "contact_relationship": "contact_relationship_type_mother",</w:t>
        <w:br/>
        <w:t xml:space="preserve"> "contact_phone": "+1123456789",</w:t>
        <w:br/>
        <w:t xml:space="preserve"> "contact_email": "sve@samplemail.com",</w:t>
        <w:br/>
        <w:t xml:space="preserve"> "contact_country": "GB"</w:t>
        <w:br/>
        <w:t xml:space="preserve">          }</w:t>
        <w:br/>
        <w:t xml:space="preserve">        }</w:t>
        <w:br/>
        <w:t xml:space="preserve">      ]</w:t>
        <w:br/>
        <w:t xml:space="preserve">    }</w:t>
        <w:br/>
        <w:t xml:space="preserve">  }'</w:t>
      </w:r>
    </w:p>
    <w:p>
      <w:pPr>
        <w:pStyle w:val="Heading3"/>
      </w:pPr>
      <w:r>
        <w:t>Example Usage</w:t>
      </w:r>
    </w:p>
    <w:p>
      <w:pPr>
        <w:pStyle w:val="Heading3"/>
      </w:pPr>
      <w:r>
        <w:t>Example 1: Create a Draft Employee (minimal fields shown in docs)</w:t>
      </w:r>
    </w:p>
    <w:p>
      <w:r>
        <w:rPr>
          <w:b/>
          <w:color w:val="666666"/>
          <w:sz w:val="16"/>
        </w:rPr>
        <w:t>[bash]</w:t>
      </w:r>
    </w:p>
    <w:p>
      <w:pPr>
        <w:shd w:fill="F2F2F2" w:val="clear"/>
      </w:pPr>
      <w:r>
        <w:rPr>
          <w:rFonts w:ascii="Courier New" w:hAnsi="Courier New"/>
          <w:sz w:val="17"/>
        </w:rPr>
        <w:t>curl --request POST 'https://{{WORKABLE_SUBDOMAIN}}.workable.com/spi/v3/employees' \</w:t>
        <w:br/>
        <w:t xml:space="preserve"> --header 'Accept: application/json' \</w:t>
        <w:br/>
        <w:t xml:space="preserve"> --header 'Content-Type: application/json' \</w:t>
        <w:br/>
        <w:t xml:space="preserve"> --data '{</w:t>
        <w:br/>
        <w:t xml:space="preserve"> "state": "draft",</w:t>
        <w:br/>
        <w:t xml:space="preserve"> "employee": {</w:t>
        <w:br/>
        <w:t xml:space="preserve"> "firstname": "Zinedin",</w:t>
        <w:br/>
        <w:t xml:space="preserve"> "lastname": "Doe",</w:t>
        <w:br/>
        <w:t xml:space="preserve"> "work_email": "zinedin_doe@sampleemployee.com"</w:t>
        <w:br/>
        <w:t xml:space="preserve">    }</w:t>
        <w:br/>
        <w:t xml:space="preserve">  }'</w:t>
      </w:r>
    </w:p>
    <w:p>
      <w:pPr>
        <w:pStyle w:val="Heading3"/>
      </w:pPr>
      <w:r>
        <w:t>Example 2: Create a Draft Employee and Associate to a Member</w:t>
      </w:r>
    </w:p>
    <w:p>
      <w:r>
        <w:rPr>
          <w:b/>
          <w:color w:val="666666"/>
          <w:sz w:val="16"/>
        </w:rPr>
        <w:t>[bash]</w:t>
      </w:r>
    </w:p>
    <w:p>
      <w:pPr>
        <w:shd w:fill="F2F2F2" w:val="clear"/>
      </w:pPr>
      <w:r>
        <w:rPr>
          <w:rFonts w:ascii="Courier New" w:hAnsi="Courier New"/>
          <w:sz w:val="17"/>
        </w:rPr>
        <w:t>curl --request POST 'https://{{WORKABLE_SUBDOMAIN}}.workable.com/spi/v3/employees' \</w:t>
        <w:br/>
        <w:t xml:space="preserve"> --header 'Accept: application/json' \</w:t>
        <w:br/>
        <w:t xml:space="preserve"> --header 'Content-Type: application/json' \</w:t>
        <w:br/>
        <w:t xml:space="preserve"> --data '{</w:t>
        <w:br/>
        <w:t xml:space="preserve"> "member_id": "9ab4b",</w:t>
        <w:br/>
        <w:t xml:space="preserve"> "state": "draft",</w:t>
        <w:br/>
        <w:t xml:space="preserve"> "employee": {</w:t>
        <w:br/>
        <w:t xml:space="preserve"> "firstname": "Zinedin",</w:t>
        <w:br/>
        <w:t xml:space="preserve"> "lastname": "Doe",</w:t>
        <w:br/>
        <w:t xml:space="preserve"> "work_email": "zinedin_doe@sampleemployee.com"</w:t>
        <w:br/>
        <w:t xml:space="preserve">    }</w:t>
        <w:br/>
        <w:t xml:space="preserve">  }'</w:t>
      </w:r>
    </w:p>
    <w:p>
      <w:pPr>
        <w:pStyle w:val="Heading3"/>
      </w:pPr>
      <w:r>
        <w:t>Notes</w:t>
      </w:r>
    </w:p>
    <w:p>
      <w:pPr>
        <w:pStyle w:val="ListBullet"/>
      </w:pPr>
      <w:r>
        <w:t>The employee object’s full schema is not included in the provided scrape; it is referenced as being documented under /employees/:id.</w:t>
      </w:r>
    </w:p>
    <w:p>
      <w:pPr>
        <w:pStyle w:val="ListBullet"/>
      </w:pPr>
      <w:r>
        <w:t>For a custom field example, the docs refer to the PATCH /employees/:id endpoint.</w:t>
      </w:r>
    </w:p>
    <w:p>
      <w:pPr>
        <w:pStyle w:val="Heading3"/>
      </w:pPr>
      <w:r>
        <w:t>Error Handling</w:t>
      </w:r>
    </w:p>
    <w:p>
      <w:pPr>
        <w:pStyle w:val="ListBullet"/>
      </w:pPr>
      <w:r>
        <w:t>400 Bad Request: Returned for invalid input (the provided OpenAPI example shows an empty JSON object {} as the response body).</w:t>
      </w:r>
    </w:p>
    <w:p>
      <w:pPr>
        <w:pStyle w:val="Heading3"/>
      </w:pPr>
      <w:r>
        <w:t>Related employees actions</w:t>
      </w:r>
    </w:p>
    <w:p>
      <w:pPr>
        <w:pStyle w:val="ListBullet"/>
      </w:pPr>
      <w:r>
        <w:t>[PATCH] Update an Employee — /employees/{{id}}</w:t>
      </w:r>
    </w:p>
    <w:p>
      <w:pPr>
        <w:pStyle w:val="ListBullet"/>
      </w:pPr>
      <w:r>
        <w:t>[GET] Get an Employee — /spi/v3/employees/{{id}}</w:t>
      </w:r>
    </w:p>
    <w:p>
      <w:pPr>
        <w:pStyle w:val="ListBullet"/>
      </w:pPr>
      <w:r>
        <w:t>[GET] List Account Employees — /spi/v3/employees</w:t>
      </w:r>
    </w:p>
    <w:p>
      <w:r>
        <w:br w:type="page"/>
      </w:r>
    </w:p>
    <w:p>
      <w:pPr>
        <w:pStyle w:val="Heading2"/>
      </w:pPr>
      <w:r>
        <w:t>46. [GET] List an Employee’s Documents</w:t>
      </w:r>
    </w:p>
    <w:p>
      <w:r>
        <w:rPr>
          <w:b/>
        </w:rPr>
        <w:t xml:space="preserve">Endpoint: </w:t>
      </w:r>
      <w:r>
        <w:rPr>
          <w:rFonts w:ascii="Courier New" w:hAnsi="Courier New"/>
          <w:sz w:val="18"/>
        </w:rPr>
        <w:t>/spi/v3/employees/{{id}}/documents</w:t>
      </w:r>
    </w:p>
    <w:p>
      <w:pPr>
        <w:pStyle w:val="Heading3"/>
      </w:pPr>
      <w:r>
        <w:t>Prerequisites</w:t>
      </w:r>
    </w:p>
    <w:p>
      <w:pPr>
        <w:pStyle w:val="ListBullet"/>
      </w:pPr>
      <w:r>
        <w:t>Required scope: r_employees (enabled via Settings → Integrations in Workable)</w:t>
      </w:r>
    </w:p>
    <w:p>
      <w:pPr>
        <w:pStyle w:val="ListBullet"/>
      </w:pPr>
      <w:r>
        <w:t xml:space="preserve">Accessible with: </w:t>
        <w:br/>
        <w:br/>
        <w:t>User-level tokens, or</w:t>
        <w:br/>
        <w:t>Account-level tokens, which require providing member_id as a query parameter</w:t>
      </w:r>
    </w:p>
    <w:p>
      <w:pPr>
        <w:pStyle w:val="Heading3"/>
      </w:pPr>
      <w:r>
        <w:t>Method</w:t>
      </w:r>
    </w:p>
    <w:p>
      <w:r>
        <w:t>GET</w:t>
      </w:r>
    </w:p>
    <w:p>
      <w:pPr>
        <w:pStyle w:val="Heading3"/>
      </w:pPr>
      <w:r>
        <w:t>URL</w:t>
      </w:r>
    </w:p>
    <w:p>
      <w:r>
        <w:t>https://{{WORKABLE_SUBDOMAIN}}.workable.com/spi/v3/employees/{{id}}/documents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collection of uploaded (and signed) documents associated with a specific employee. The returned filepath values are signed AWS URLs with a TTL of 1 hour and can be used to download the file.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/employees//documents or /employees/documents).</w:t>
      </w:r>
    </w:p>
    <w:p>
      <w:pPr>
        <w:pStyle w:val="ListBullet"/>
      </w:pPr>
      <w:r>
        <w:t>Always construct the path as /employees/{{id}}/documents,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/employees/10986/documents</w:t>
        <w:br/>
        <w:t>/employees/emp_123/documents</w:t>
      </w:r>
    </w:p>
    <w:p>
      <w:pPr>
        <w:pStyle w:val="Heading3"/>
      </w:pPr>
      <w:r>
        <w:t>Invalid Examples</w:t>
      </w:r>
    </w:p>
    <w:p>
      <w:r>
        <w:rPr>
          <w:b/>
          <w:color w:val="666666"/>
          <w:sz w:val="16"/>
        </w:rPr>
        <w:t>[http]</w:t>
      </w:r>
    </w:p>
    <w:p>
      <w:pPr>
        <w:shd w:fill="F2F2F2" w:val="clear"/>
      </w:pPr>
      <w:r>
        <w:rPr>
          <w:rFonts w:ascii="Courier New" w:hAnsi="Courier New"/>
          <w:sz w:val="17"/>
        </w:rPr>
        <w:t>/employees//documents</w:t>
        <w:br/>
        <w:t>/employees/documents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employee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member_id</w:t>
            </w:r>
          </w:p>
        </w:tc>
        <w:tc>
          <w:tcPr>
            <w:tcW w:type="dxa" w:w="2880"/>
          </w:tcPr>
          <w:p>
            <w:r>
              <w:t>string</w:t>
            </w:r>
          </w:p>
        </w:tc>
        <w:tc>
          <w:tcPr>
            <w:tcW w:type="dxa" w:w="2880"/>
          </w:tcPr>
          <w:p>
            <w:r>
              <w:t>Optional member id for user tokens. Required for account tokens. (Members endpoint: GET /members)</w:t>
            </w:r>
          </w:p>
        </w:tc>
      </w:tr>
      <w:tr>
        <w:tc>
          <w:tcPr>
            <w:tcW w:type="dxa" w:w="2880"/>
          </w:tcPr>
          <w:p>
            <w:r>
              <w:t>type</w:t>
            </w:r>
          </w:p>
        </w:tc>
        <w:tc>
          <w:tcPr>
            <w:tcW w:type="dxa" w:w="2880"/>
          </w:tcPr>
          <w:p>
            <w:r>
              <w:t>string</w:t>
            </w:r>
          </w:p>
        </w:tc>
        <w:tc>
          <w:tcPr>
            <w:tcW w:type="dxa" w:w="2880"/>
          </w:tcPr>
          <w:p>
            <w:r>
              <w:t>Document type filter. Allowed values: simple_employee_document, signature_request_employee_document, timeoff_attachment. Default: simple_employee_document.</w:t>
            </w:r>
          </w:p>
        </w:tc>
      </w:tr>
      <w:tr>
        <w:tc>
          <w:tcPr>
            <w:tcW w:type="dxa" w:w="2880"/>
          </w:tcPr>
          <w:p>
            <w:r>
              <w:t>limit</w:t>
            </w:r>
          </w:p>
        </w:tc>
        <w:tc>
          <w:tcPr>
            <w:tcW w:type="dxa" w:w="2880"/>
          </w:tcPr>
          <w:p>
            <w:r>
              <w:t>integer</w:t>
            </w:r>
          </w:p>
        </w:tc>
        <w:tc>
          <w:tcPr>
            <w:tcW w:type="dxa" w:w="2880"/>
          </w:tcPr>
          <w:p>
            <w:r>
              <w:t>Limits the number of returned results. Default: 10.</w:t>
            </w:r>
          </w:p>
        </w:tc>
      </w:tr>
      <w:tr>
        <w:tc>
          <w:tcPr>
            <w:tcW w:type="dxa" w:w="2880"/>
          </w:tcPr>
          <w:p>
            <w:r>
              <w:t>offset</w:t>
            </w:r>
          </w:p>
        </w:tc>
        <w:tc>
          <w:tcPr>
            <w:tcW w:type="dxa" w:w="2880"/>
          </w:tcPr>
          <w:p>
            <w:r>
              <w:t>integer</w:t>
            </w:r>
          </w:p>
        </w:tc>
        <w:tc>
          <w:tcPr>
            <w:tcW w:type="dxa" w:w="2880"/>
          </w:tcPr>
          <w:p>
            <w:r>
              <w:t>Skips the first n entries. Use with limit for pagination. Default: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"total_count": 2,</w:t>
        <w:br/>
        <w:t xml:space="preserve"> "employee_documents": [</w:t>
        <w:br/>
        <w:t xml:space="preserve"> {</w:t>
        <w:br/>
        <w:t xml:space="preserve"> "id": "dde",</w:t>
        <w:br/>
        <w:t xml:space="preserve"> "filename": "Employee Handbook.pdf",</w:t>
        <w:br/>
        <w:t xml:space="preserve"> "filepath": "https://officedroid-hris.s3.amazonaws.com/uploads/1034258416/employee-documents/10986/10ee844d-61c3-4a07-b557-9e06f3c4f0dc",</w:t>
        <w:br/>
        <w:t xml:space="preserve"> "filesize": 60048,</w:t>
        <w:br/>
        <w:t xml:space="preserve"> "created_by": "John Doe",</w:t>
        <w:br/>
        <w:t xml:space="preserve"> "created_at": "2025-01-06T09:01:01.000Z",</w:t>
        <w:br/>
        <w:t xml:space="preserve"> "updated_at": "2025-02-06T09:01:01.000Z"</w:t>
        <w:br/>
        <w:t xml:space="preserve"> },</w:t>
        <w:br/>
        <w:t xml:space="preserve"> {</w:t>
        <w:br/>
        <w:t xml:space="preserve"> "id": "ddd",</w:t>
        <w:br/>
        <w:t xml:space="preserve"> "filename": "Offer Letter.pdf",</w:t>
        <w:br/>
        <w:t xml:space="preserve"> "filepath": "https://officedroid-hris.s3.amazonaws.com/uploads/1034258416/employee-documents/10986/ec6c9d6e-1835-4f47-b8b4-faae0142f26b",</w:t>
        <w:br/>
        <w:t xml:space="preserve"> "filesize": 44009,</w:t>
        <w:br/>
        <w:t xml:space="preserve"> "created_by": "John Doe",</w:t>
        <w:br/>
        <w:t xml:space="preserve"> "created_at": "2025-01-06T09:01:01.000Z",</w:t>
        <w:br/>
        <w:t xml:space="preserve"> "updated_at": "2025-02-06T09:01:01.000Z"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total_count</w:t>
            </w:r>
          </w:p>
        </w:tc>
        <w:tc>
          <w:tcPr>
            <w:tcW w:type="dxa" w:w="2880"/>
          </w:tcPr>
          <w:p>
            <w:r>
              <w:t>integer</w:t>
            </w:r>
          </w:p>
        </w:tc>
        <w:tc>
          <w:tcPr>
            <w:tcW w:type="dxa" w:w="2880"/>
          </w:tcPr>
          <w:p>
            <w:r>
              <w:t>Total number of employee documents available.</w:t>
            </w:r>
          </w:p>
        </w:tc>
      </w:tr>
      <w:tr>
        <w:tc>
          <w:tcPr>
            <w:tcW w:type="dxa" w:w="2880"/>
          </w:tcPr>
          <w:p>
            <w:r>
              <w:t>employee_documents</w:t>
            </w:r>
          </w:p>
        </w:tc>
        <w:tc>
          <w:tcPr>
            <w:tcW w:type="dxa" w:w="2880"/>
          </w:tcPr>
          <w:p>
            <w:r>
              <w:t>array</w:t>
            </w:r>
          </w:p>
        </w:tc>
        <w:tc>
          <w:tcPr>
            <w:tcW w:type="dxa" w:w="2880"/>
          </w:tcPr>
          <w:p>
            <w:r>
              <w:t>List of documents associated with the employee.</w:t>
            </w:r>
          </w:p>
        </w:tc>
      </w:tr>
      <w:tr>
        <w:tc>
          <w:tcPr>
            <w:tcW w:type="dxa" w:w="2880"/>
          </w:tcPr>
          <w:p>
            <w:r>
              <w:t>employee_documents.id</w:t>
            </w:r>
          </w:p>
        </w:tc>
        <w:tc>
          <w:tcPr>
            <w:tcW w:type="dxa" w:w="2880"/>
          </w:tcPr>
          <w:p>
            <w:r>
              <w:t>string</w:t>
            </w:r>
          </w:p>
        </w:tc>
        <w:tc>
          <w:tcPr>
            <w:tcW w:type="dxa" w:w="2880"/>
          </w:tcPr>
          <w:p>
            <w:r>
              <w:t>Unique identifier for the document.</w:t>
            </w:r>
          </w:p>
        </w:tc>
      </w:tr>
      <w:tr>
        <w:tc>
          <w:tcPr>
            <w:tcW w:type="dxa" w:w="2880"/>
          </w:tcPr>
          <w:p>
            <w:r>
              <w:t>employee_documents.filename</w:t>
            </w:r>
          </w:p>
        </w:tc>
        <w:tc>
          <w:tcPr>
            <w:tcW w:type="dxa" w:w="2880"/>
          </w:tcPr>
          <w:p>
            <w:r>
              <w:t>string</w:t>
            </w:r>
          </w:p>
        </w:tc>
        <w:tc>
          <w:tcPr>
            <w:tcW w:type="dxa" w:w="2880"/>
          </w:tcPr>
          <w:p>
            <w:r>
              <w:t>Name of the file/document.</w:t>
            </w:r>
          </w:p>
        </w:tc>
      </w:tr>
      <w:tr>
        <w:tc>
          <w:tcPr>
            <w:tcW w:type="dxa" w:w="2880"/>
          </w:tcPr>
          <w:p>
            <w:r>
              <w:t>employee_documents.filepath</w:t>
            </w:r>
          </w:p>
        </w:tc>
        <w:tc>
          <w:tcPr>
            <w:tcW w:type="dxa" w:w="2880"/>
          </w:tcPr>
          <w:p>
            <w:r>
              <w:t>string</w:t>
            </w:r>
          </w:p>
        </w:tc>
        <w:tc>
          <w:tcPr>
            <w:tcW w:type="dxa" w:w="2880"/>
          </w:tcPr>
          <w:p>
            <w:r>
              <w:t>Signed URL where the document is hosted/stored (TTL: 1 hour) and can be used to download the file.</w:t>
            </w:r>
          </w:p>
        </w:tc>
      </w:tr>
      <w:tr>
        <w:tc>
          <w:tcPr>
            <w:tcW w:type="dxa" w:w="2880"/>
          </w:tcPr>
          <w:p>
            <w:r>
              <w:t>employee_documents.filesize</w:t>
            </w:r>
          </w:p>
        </w:tc>
        <w:tc>
          <w:tcPr>
            <w:tcW w:type="dxa" w:w="2880"/>
          </w:tcPr>
          <w:p>
            <w:r>
              <w:t>integer</w:t>
            </w:r>
          </w:p>
        </w:tc>
        <w:tc>
          <w:tcPr>
            <w:tcW w:type="dxa" w:w="2880"/>
          </w:tcPr>
          <w:p>
            <w:r>
              <w:t>Size of the file in bytes.</w:t>
            </w:r>
          </w:p>
        </w:tc>
      </w:tr>
      <w:tr>
        <w:tc>
          <w:tcPr>
            <w:tcW w:type="dxa" w:w="2880"/>
          </w:tcPr>
          <w:p>
            <w:r>
              <w:t>employee_documents.created_by</w:t>
            </w:r>
          </w:p>
        </w:tc>
        <w:tc>
          <w:tcPr>
            <w:tcW w:type="dxa" w:w="2880"/>
          </w:tcPr>
          <w:p>
            <w:r>
              <w:t>string</w:t>
            </w:r>
          </w:p>
        </w:tc>
        <w:tc>
          <w:tcPr>
            <w:tcW w:type="dxa" w:w="2880"/>
          </w:tcPr>
          <w:p>
            <w:r>
              <w:t>Name of the individual who uploaded/created the document.</w:t>
            </w:r>
          </w:p>
        </w:tc>
      </w:tr>
      <w:tr>
        <w:tc>
          <w:tcPr>
            <w:tcW w:type="dxa" w:w="2880"/>
          </w:tcPr>
          <w:p>
            <w:r>
              <w:t>employee_documents.created_at</w:t>
            </w:r>
          </w:p>
        </w:tc>
        <w:tc>
          <w:tcPr>
            <w:tcW w:type="dxa" w:w="2880"/>
          </w:tcPr>
          <w:p>
            <w:r>
              <w:t>string</w:t>
            </w:r>
          </w:p>
        </w:tc>
        <w:tc>
          <w:tcPr>
            <w:tcW w:type="dxa" w:w="2880"/>
          </w:tcPr>
          <w:p>
            <w:r>
              <w:t>Timestamp of employee document creation.</w:t>
            </w:r>
          </w:p>
        </w:tc>
      </w:tr>
      <w:tr>
        <w:tc>
          <w:tcPr>
            <w:tcW w:type="dxa" w:w="2880"/>
          </w:tcPr>
          <w:p>
            <w:r>
              <w:t>employee_documents.updated_at</w:t>
            </w:r>
          </w:p>
        </w:tc>
        <w:tc>
          <w:tcPr>
            <w:tcW w:type="dxa" w:w="2880"/>
          </w:tcPr>
          <w:p>
            <w:r>
              <w:t>string</w:t>
            </w:r>
          </w:p>
        </w:tc>
        <w:tc>
          <w:tcPr>
            <w:tcW w:type="dxa" w:w="2880"/>
          </w:tcPr>
          <w:p>
            <w:r>
              <w:t>Timestamp of employee document update.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'https://{{WORKABLE_SUBDOMAIN}}.workable.com/spi/v3/employees/10986/documents?limit=10&amp;offset=0&amp;type=simple_employee_document' \</w:t>
        <w:br/>
        <w:t xml:space="preserve"> --header 'Accept: application/json'</w:t>
      </w:r>
    </w:p>
    <w:p>
      <w:pPr>
        <w:pStyle w:val="Heading3"/>
      </w:pPr>
      <w:r>
        <w:t>Example Usage</w:t>
      </w:r>
    </w:p>
    <w:p>
      <w:pPr>
        <w:pStyle w:val="Heading3"/>
      </w:pPr>
      <w:r>
        <w:t>Example 1: Default document type (first page)</w:t>
      </w:r>
    </w:p>
    <w:p>
      <w:r>
        <w:rPr>
          <w:b/>
          <w:color w:val="666666"/>
          <w:sz w:val="16"/>
        </w:rPr>
        <w:t>[bash]</w:t>
      </w:r>
    </w:p>
    <w:p>
      <w:pPr>
        <w:shd w:fill="F2F2F2" w:val="clear"/>
      </w:pPr>
      <w:r>
        <w:rPr>
          <w:rFonts w:ascii="Courier New" w:hAnsi="Courier New"/>
          <w:sz w:val="17"/>
        </w:rPr>
        <w:t>curl -s \</w:t>
        <w:br/>
        <w:t xml:space="preserve"> 'https://{{WORKABLE_SUBDOMAIN}}.workable.com/spi/v3/employees/10986/documents' \</w:t>
        <w:br/>
        <w:t xml:space="preserve"> -H 'Accept: application/json'</w:t>
      </w:r>
    </w:p>
    <w:p>
      <w:pPr>
        <w:pStyle w:val="Heading3"/>
      </w:pPr>
      <w:r>
        <w:t>Example 2: Filter by signature request documents</w:t>
      </w:r>
    </w:p>
    <w:p>
      <w:r>
        <w:rPr>
          <w:b/>
          <w:color w:val="666666"/>
          <w:sz w:val="16"/>
        </w:rPr>
        <w:t>[bash]</w:t>
      </w:r>
    </w:p>
    <w:p>
      <w:pPr>
        <w:shd w:fill="F2F2F2" w:val="clear"/>
      </w:pPr>
      <w:r>
        <w:rPr>
          <w:rFonts w:ascii="Courier New" w:hAnsi="Courier New"/>
          <w:sz w:val="17"/>
        </w:rPr>
        <w:t>curl -s \</w:t>
        <w:br/>
        <w:t xml:space="preserve"> 'https://{{WORKABLE_SUBDOMAIN}}.workable.com/spi/v3/employees/10986/documents?type=signature_request_employee_document' \</w:t>
        <w:br/>
        <w:t xml:space="preserve"> -H 'Accept: application/json'</w:t>
      </w:r>
    </w:p>
    <w:p>
      <w:pPr>
        <w:pStyle w:val="Heading3"/>
      </w:pPr>
      <w:r>
        <w:t>Example 3: Account token usage with member_id</w:t>
      </w:r>
    </w:p>
    <w:p>
      <w:r>
        <w:rPr>
          <w:b/>
          <w:color w:val="666666"/>
          <w:sz w:val="16"/>
        </w:rPr>
        <w:t>[bash]</w:t>
      </w:r>
    </w:p>
    <w:p>
      <w:pPr>
        <w:shd w:fill="F2F2F2" w:val="clear"/>
      </w:pPr>
      <w:r>
        <w:rPr>
          <w:rFonts w:ascii="Courier New" w:hAnsi="Courier New"/>
          <w:sz w:val="17"/>
        </w:rPr>
        <w:t>curl -s \</w:t>
        <w:br/>
        <w:t xml:space="preserve"> 'https://{{WORKABLE_SUBDOMAIN}}.workable.com/spi/v3/employees/10986/documents?member_id=98765&amp;limit=20&amp;offset=0' \</w:t>
        <w:br/>
        <w:t xml:space="preserve"> -H 'Accept: application/json'</w:t>
      </w:r>
    </w:p>
    <w:p>
      <w:pPr>
        <w:pStyle w:val="Heading3"/>
      </w:pPr>
      <w:r>
        <w:t>Behavior</w:t>
      </w:r>
    </w:p>
    <w:p>
      <w:pPr>
        <w:pStyle w:val="ListBullet"/>
      </w:pPr>
      <w:r>
        <w:t>Accepts an employee id and returns documents associated with that employee.</w:t>
      </w:r>
    </w:p>
    <w:p>
      <w:pPr>
        <w:pStyle w:val="ListBullet"/>
      </w:pPr>
      <w:r>
        <w:t>Applies optional filtering via type.</w:t>
      </w:r>
    </w:p>
    <w:p>
      <w:pPr>
        <w:pStyle w:val="ListBullet"/>
      </w:pPr>
      <w:r>
        <w:t>Applies pagination using limit and offset.</w:t>
      </w:r>
    </w:p>
    <w:p>
      <w:pPr>
        <w:pStyle w:val="ListBullet"/>
      </w:pPr>
      <w:r>
        <w:t>Returns signed filepath URLs that expire after 1 hour.</w:t>
      </w:r>
    </w:p>
    <w:p>
      <w:pPr>
        <w:pStyle w:val="Heading3"/>
      </w:pPr>
      <w:r>
        <w:t>Notes</w:t>
      </w:r>
    </w:p>
    <w:p>
      <w:pPr>
        <w:pStyle w:val="ListBullet"/>
      </w:pPr>
      <w:r>
        <w:t>filepath is a signed AWS URL with a TTL of 1 hour.</w:t>
      </w:r>
    </w:p>
    <w:p>
      <w:pPr>
        <w:pStyle w:val="ListBullet"/>
      </w:pPr>
      <w:r>
        <w:t>Account-level tokens require member_id to be provided as a query parameter.</w:t>
      </w:r>
    </w:p>
    <w:p>
      <w:pPr>
        <w:pStyle w:val="ListBullet"/>
      </w:pPr>
      <w:r>
        <w:t>No request body is used for this endpoint.</w:t>
      </w:r>
    </w:p>
    <w:p>
      <w:pPr>
        <w:pStyle w:val="Heading3"/>
      </w:pPr>
      <w:r>
        <w:t>Gotchas</w:t>
      </w:r>
    </w:p>
    <w:p>
      <w:pPr>
        <w:pStyle w:val="ListBullet"/>
      </w:pPr>
      <w:r>
        <w:t>If you need to download a document, do so within the signed URL TTL window (1 hour), otherwise you must request a fresh filepath.</w:t>
      </w:r>
    </w:p>
    <w:p>
      <w:pPr>
        <w:pStyle w:val="Heading3"/>
      </w:pPr>
      <w:r>
        <w:t>Error Handling</w:t>
      </w:r>
    </w:p>
    <w:p>
      <w:pPr>
        <w:pStyle w:val="ListBullet"/>
      </w:pPr>
      <w:r>
        <w:t>400 Bad Request: Returns {} (empty JSON object) as shown in the documentation example.</w:t>
      </w:r>
    </w:p>
    <w:p>
      <w:pPr>
        <w:pStyle w:val="Heading3"/>
      </w:pPr>
      <w:r>
        <w:t>Related employeeDocuments actions</w:t>
      </w:r>
    </w:p>
    <w:p>
      <w:pPr>
        <w:pStyle w:val="ListBullet"/>
      </w:pPr>
      <w:r>
        <w:t>[POST] Upload Documents for an Employee — /spi/v3/employees/{{id}}/documents</w:t>
      </w:r>
    </w:p>
    <w:p>
      <w:r>
        <w:br w:type="page"/>
      </w:r>
    </w:p>
    <w:p>
      <w:pPr>
        <w:pStyle w:val="Heading2"/>
      </w:pPr>
      <w:r>
        <w:t>47. [GET] List a Job’s Questions</w:t>
      </w:r>
    </w:p>
    <w:p>
      <w:r>
        <w:rPr>
          <w:b/>
        </w:rPr>
        <w:t xml:space="preserve">Endpoint: </w:t>
      </w:r>
      <w:r>
        <w:rPr>
          <w:rFonts w:ascii="Courier New" w:hAnsi="Courier New"/>
          <w:sz w:val="18"/>
        </w:rPr>
        <w:t>/jobs/{{shortcode}}/questions</w:t>
      </w:r>
    </w:p>
    <w:p>
      <w:pPr>
        <w:pStyle w:val="Heading3"/>
      </w:pPr>
      <w:r>
        <w:t>Prerequisites</w:t>
      </w:r>
    </w:p>
    <w:p>
      <w:pPr>
        <w:pStyle w:val="ListBullet"/>
      </w:pPr>
      <w:r>
        <w:t>Must have access to the job and the required scope: r_jobs</w:t>
      </w:r>
    </w:p>
    <w:p>
      <w:pPr>
        <w:pStyle w:val="Heading3"/>
      </w:pPr>
      <w:r>
        <w:t>Method</w:t>
      </w:r>
    </w:p>
    <w:p>
      <w:r>
        <w:t>GET</w:t>
      </w:r>
    </w:p>
    <w:p>
      <w:pPr>
        <w:pStyle w:val="Heading3"/>
      </w:pPr>
      <w:r>
        <w:t>URL</w:t>
      </w:r>
    </w:p>
    <w:p>
      <w:r>
        <w:t>https://{{WORKABLE_SUBDOMAIN}}.workable.com/spi/v3/jobs/{{shortcode}}/questions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application questions configured for the specified job, identified by its shortcode. The response includes question metadata such as type, whether it’s required, and (when applicable) available choices or file constraints.</w:t>
      </w:r>
    </w:p>
    <w:p>
      <w:pPr>
        <w:pStyle w:val="Heading3"/>
      </w:pPr>
      <w:r>
        <w:t>Enforcement Rules</w:t>
      </w:r>
    </w:p>
    <w:p>
      <w:pPr>
        <w:pStyle w:val="ListBullet"/>
      </w:pPr>
      <w:r>
        <w:t>The shortcode path parameter must always be present.</w:t>
      </w:r>
    </w:p>
    <w:p>
      <w:pPr>
        <w:pStyle w:val="ListBullet"/>
      </w:pPr>
      <w:r>
        <w:t>If the user provides a shortcode, use that value directly.</w:t>
      </w:r>
    </w:p>
    <w:p>
      <w:pPr>
        <w:pStyle w:val="ListBullet"/>
      </w:pPr>
      <w:r>
        <w:t>Do not call the API with a missing or empty shortcode (e.g., avoid /jobs//questions or /jobs/questions).</w:t>
      </w:r>
    </w:p>
    <w:p>
      <w:pPr>
        <w:pStyle w:val="ListBullet"/>
      </w:pPr>
      <w:r>
        <w:t>Always construct the path as /jobs/{{shortcode}}/questions, where {{shortcode}}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/jobs/abc123/questions</w:t>
        <w:br/>
        <w:t>/jobs/DEVOPS42/questions</w:t>
      </w:r>
    </w:p>
    <w:p>
      <w:pPr>
        <w:pStyle w:val="Heading3"/>
      </w:pPr>
      <w:r>
        <w:t>Invalid Examples</w:t>
      </w:r>
    </w:p>
    <w:p>
      <w:r>
        <w:rPr>
          <w:b/>
          <w:color w:val="666666"/>
          <w:sz w:val="16"/>
        </w:rPr>
        <w:t>[http]</w:t>
      </w:r>
    </w:p>
    <w:p>
      <w:pPr>
        <w:shd w:fill="F2F2F2" w:val="clear"/>
      </w:pPr>
      <w:r>
        <w:rPr>
          <w:rFonts w:ascii="Courier New" w:hAnsi="Courier New"/>
          <w:sz w:val="17"/>
        </w:rPr>
        <w:t>/jobs//questions</w:t>
        <w:br/>
        <w:t>/jobs/questions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shortcode</w:t>
            </w:r>
          </w:p>
        </w:tc>
        <w:tc>
          <w:tcPr>
            <w:tcW w:type="dxa" w:w="2880"/>
          </w:tcPr>
          <w:p>
            <w:r>
              <w:t>string</w:t>
            </w:r>
          </w:p>
        </w:tc>
        <w:tc>
          <w:tcPr>
            <w:tcW w:type="dxa" w:w="2880"/>
          </w:tcPr>
          <w:p>
            <w:r>
              <w:t>The job’s shortcode.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"questions": [</w:t>
        <w:br/>
        <w:t xml:space="preserve"> {</w:t>
        <w:br/>
        <w:t xml:space="preserve"> "id": "2128d717",</w:t>
        <w:br/>
        <w:t xml:space="preserve"> "body": "Explain one aspect of this role you believe you will excel at.",</w:t>
        <w:br/>
        <w:t xml:space="preserve"> "type": "free_text",</w:t>
        <w:br/>
        <w:t xml:space="preserve"> "required": true</w:t>
        <w:br/>
        <w:t xml:space="preserve"> },</w:t>
        <w:br/>
        <w:t xml:space="preserve"> {</w:t>
        <w:br/>
        <w:t xml:space="preserve"> "id": "1914385",</w:t>
        <w:br/>
        <w:t xml:space="preserve"> "body": "How many years administrative experience do you have?",</w:t>
        <w:br/>
        <w:t xml:space="preserve"> "type": "dropdown",</w:t>
        <w:br/>
        <w:t xml:space="preserve"> "required": true,</w:t>
        <w:br/>
        <w:t xml:space="preserve"> "single_answer": true,</w:t>
        <w:br/>
        <w:t xml:space="preserve"> "choices": [</w:t>
        <w:br/>
        <w:t xml:space="preserve"> { "id": "3f3c0265", "body": "0-3 years" },</w:t>
        <w:br/>
        <w:t xml:space="preserve"> { "id": "2632b0fd", "body": "3-5 years" },</w:t>
        <w:br/>
        <w:t xml:space="preserve"> { "id": "1135a194", "body": "Over 5 years" }</w:t>
        <w:br/>
        <w:t xml:space="preserve"> ]</w:t>
        <w:br/>
        <w:t xml:space="preserve"> },</w:t>
        <w:br/>
        <w:t xml:space="preserve"> {</w:t>
        <w:br/>
        <w:t xml:space="preserve"> "id": "1e6c9547",</w:t>
        <w:br/>
        <w:t xml:space="preserve"> "body": "Work permit (please fill in only if applicable)",</w:t>
        <w:br/>
        <w:t xml:space="preserve"> "type": "file",</w:t>
        <w:br/>
        <w:t xml:space="preserve"> "required": true,</w:t>
        <w:br/>
        <w:t xml:space="preserve"> "supported_file_types": [</w:t>
        <w:br/>
        <w:t xml:space="preserve"> "pdf",</w:t>
        <w:br/>
        <w:t xml:space="preserve"> "doc",</w:t>
        <w:br/>
        <w:t xml:space="preserve"> "docx",</w:t>
        <w:br/>
        <w:t xml:space="preserve"> "odt",</w:t>
        <w:br/>
        <w:t xml:space="preserve"> "html",</w:t>
        <w:br/>
        <w:t xml:space="preserve"> "rtf",</w:t>
        <w:br/>
        <w:t xml:space="preserve"> "ppt",</w:t>
        <w:br/>
        <w:t xml:space="preserve"> "pptx",</w:t>
        <w:br/>
        <w:t xml:space="preserve"> "png",</w:t>
        <w:br/>
        <w:t xml:space="preserve"> "jpg",</w:t>
        <w:br/>
        <w:t xml:space="preserve"> "jpeg",</w:t>
        <w:br/>
        <w:t xml:space="preserve"> "gif",</w:t>
        <w:br/>
        <w:t xml:space="preserve"> "tiff",</w:t>
        <w:br/>
        <w:t xml:space="preserve"> "txt",</w:t>
        <w:br/>
        <w:t xml:space="preserve"> "xlsx",</w:t>
        <w:br/>
        <w:t xml:space="preserve"> "xls",</w:t>
        <w:br/>
        <w:t xml:space="preserve"> "pptx",</w:t>
        <w:br/>
        <w:t xml:space="preserve"> "ppt",</w:t>
        <w:br/>
        <w:t xml:space="preserve"> "zip"</w:t>
        <w:br/>
        <w:t xml:space="preserve"> ],</w:t>
        <w:br/>
        <w:t xml:space="preserve"> "max_file_size": 20971520</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questions</w:t>
            </w:r>
          </w:p>
        </w:tc>
        <w:tc>
          <w:tcPr>
            <w:tcW w:type="dxa" w:w="2880"/>
          </w:tcPr>
          <w:p>
            <w:r>
              <w:t>array</w:t>
            </w:r>
          </w:p>
        </w:tc>
        <w:tc>
          <w:tcPr>
            <w:tcW w:type="dxa" w:w="2880"/>
          </w:tcPr>
          <w:p>
            <w:r>
              <w:t>Array of questions for the job.</w:t>
            </w:r>
          </w:p>
        </w:tc>
      </w:tr>
      <w:tr>
        <w:tc>
          <w:tcPr>
            <w:tcW w:type="dxa" w:w="2880"/>
          </w:tcPr>
          <w:p>
            <w:r>
              <w:t>questions.id</w:t>
            </w:r>
          </w:p>
        </w:tc>
        <w:tc>
          <w:tcPr>
            <w:tcW w:type="dxa" w:w="2880"/>
          </w:tcPr>
          <w:p>
            <w:r>
              <w:t>string</w:t>
            </w:r>
          </w:p>
        </w:tc>
        <w:tc>
          <w:tcPr>
            <w:tcW w:type="dxa" w:w="2880"/>
          </w:tcPr>
          <w:p>
            <w:r>
              <w:t>The question’s id.</w:t>
            </w:r>
          </w:p>
        </w:tc>
      </w:tr>
      <w:tr>
        <w:tc>
          <w:tcPr>
            <w:tcW w:type="dxa" w:w="2880"/>
          </w:tcPr>
          <w:p>
            <w:r>
              <w:t>questions.body</w:t>
            </w:r>
          </w:p>
        </w:tc>
        <w:tc>
          <w:tcPr>
            <w:tcW w:type="dxa" w:w="2880"/>
          </w:tcPr>
          <w:p>
            <w:r>
              <w:t>string</w:t>
            </w:r>
          </w:p>
        </w:tc>
        <w:tc>
          <w:tcPr>
            <w:tcW w:type="dxa" w:w="2880"/>
          </w:tcPr>
          <w:p>
            <w:r>
              <w:t>The question’s body (prompt text).</w:t>
            </w:r>
          </w:p>
        </w:tc>
      </w:tr>
      <w:tr>
        <w:tc>
          <w:tcPr>
            <w:tcW w:type="dxa" w:w="2880"/>
          </w:tcPr>
          <w:p>
            <w:r>
              <w:t>questions.type</w:t>
            </w:r>
          </w:p>
        </w:tc>
        <w:tc>
          <w:tcPr>
            <w:tcW w:type="dxa" w:w="2880"/>
          </w:tcPr>
          <w:p>
            <w:r>
              <w:t>string</w:t>
            </w:r>
          </w:p>
        </w:tc>
        <w:tc>
          <w:tcPr>
            <w:tcW w:type="dxa" w:w="2880"/>
          </w:tcPr>
          <w:p>
            <w:r>
              <w:t>The question’s type. Possible values: free_text, multiple_choice, boolean, dropdown, numeric, date, file.</w:t>
            </w:r>
          </w:p>
        </w:tc>
      </w:tr>
      <w:tr>
        <w:tc>
          <w:tcPr>
            <w:tcW w:type="dxa" w:w="2880"/>
          </w:tcPr>
          <w:p>
            <w:r>
              <w:t>questions.required</w:t>
            </w:r>
          </w:p>
        </w:tc>
        <w:tc>
          <w:tcPr>
            <w:tcW w:type="dxa" w:w="2880"/>
          </w:tcPr>
          <w:p>
            <w:r>
              <w:t>boolean</w:t>
            </w:r>
          </w:p>
        </w:tc>
        <w:tc>
          <w:tcPr>
            <w:tcW w:type="dxa" w:w="2880"/>
          </w:tcPr>
          <w:p>
            <w:r>
              <w:t>Whether answering this question is required.</w:t>
            </w:r>
          </w:p>
        </w:tc>
      </w:tr>
      <w:tr>
        <w:tc>
          <w:tcPr>
            <w:tcW w:type="dxa" w:w="2880"/>
          </w:tcPr>
          <w:p>
            <w:r>
              <w:t>questions.single_answer</w:t>
            </w:r>
          </w:p>
        </w:tc>
        <w:tc>
          <w:tcPr>
            <w:tcW w:type="dxa" w:w="2880"/>
          </w:tcPr>
          <w:p>
            <w:r>
              <w:t>boolean</w:t>
            </w:r>
          </w:p>
        </w:tc>
        <w:tc>
          <w:tcPr>
            <w:tcW w:type="dxa" w:w="2880"/>
          </w:tcPr>
          <w:p>
            <w:r>
              <w:t>Defined only if question type is multiple_choice.</w:t>
            </w:r>
          </w:p>
        </w:tc>
      </w:tr>
      <w:tr>
        <w:tc>
          <w:tcPr>
            <w:tcW w:type="dxa" w:w="2880"/>
          </w:tcPr>
          <w:p>
            <w:r>
              <w:t>questions.choices</w:t>
            </w:r>
          </w:p>
        </w:tc>
        <w:tc>
          <w:tcPr>
            <w:tcW w:type="dxa" w:w="2880"/>
          </w:tcPr>
          <w:p>
            <w:r>
              <w:t>array</w:t>
            </w:r>
          </w:p>
        </w:tc>
        <w:tc>
          <w:tcPr>
            <w:tcW w:type="dxa" w:w="2880"/>
          </w:tcPr>
          <w:p>
            <w:r>
              <w:t>Defined only if question type is multiple_choice or dropdown. Possible answers.</w:t>
            </w:r>
          </w:p>
        </w:tc>
      </w:tr>
      <w:tr>
        <w:tc>
          <w:tcPr>
            <w:tcW w:type="dxa" w:w="2880"/>
          </w:tcPr>
          <w:p>
            <w:r>
              <w:t>questions.choices.id</w:t>
            </w:r>
          </w:p>
        </w:tc>
        <w:tc>
          <w:tcPr>
            <w:tcW w:type="dxa" w:w="2880"/>
          </w:tcPr>
          <w:p>
            <w:r>
              <w:t>string</w:t>
            </w:r>
          </w:p>
        </w:tc>
        <w:tc>
          <w:tcPr>
            <w:tcW w:type="dxa" w:w="2880"/>
          </w:tcPr>
          <w:p>
            <w:r>
              <w:t>The choice’s id.</w:t>
            </w:r>
          </w:p>
        </w:tc>
      </w:tr>
      <w:tr>
        <w:tc>
          <w:tcPr>
            <w:tcW w:type="dxa" w:w="2880"/>
          </w:tcPr>
          <w:p>
            <w:r>
              <w:t>questions.choices.body</w:t>
            </w:r>
          </w:p>
        </w:tc>
        <w:tc>
          <w:tcPr>
            <w:tcW w:type="dxa" w:w="2880"/>
          </w:tcPr>
          <w:p>
            <w:r>
              <w:t>string</w:t>
            </w:r>
          </w:p>
        </w:tc>
        <w:tc>
          <w:tcPr>
            <w:tcW w:type="dxa" w:w="2880"/>
          </w:tcPr>
          <w:p>
            <w:r>
              <w:t>The choice’s text.</w:t>
            </w:r>
          </w:p>
        </w:tc>
      </w:tr>
      <w:tr>
        <w:tc>
          <w:tcPr>
            <w:tcW w:type="dxa" w:w="2880"/>
          </w:tcPr>
          <w:p>
            <w:r>
              <w:t>questions.supported_file_types</w:t>
            </w:r>
          </w:p>
        </w:tc>
        <w:tc>
          <w:tcPr>
            <w:tcW w:type="dxa" w:w="2880"/>
          </w:tcPr>
          <w:p>
            <w:r>
              <w:t>array</w:t>
            </w:r>
          </w:p>
        </w:tc>
        <w:tc>
          <w:tcPr>
            <w:tcW w:type="dxa" w:w="2880"/>
          </w:tcPr>
          <w:p>
            <w:r>
              <w:t>Defined only if question type is file. Accepted file types.</w:t>
            </w:r>
          </w:p>
        </w:tc>
      </w:tr>
      <w:tr>
        <w:tc>
          <w:tcPr>
            <w:tcW w:type="dxa" w:w="2880"/>
          </w:tcPr>
          <w:p>
            <w:r>
              <w:t>questions.max_file_size</w:t>
            </w:r>
          </w:p>
        </w:tc>
        <w:tc>
          <w:tcPr>
            <w:tcW w:type="dxa" w:w="2880"/>
          </w:tcPr>
          <w:p>
            <w:r>
              <w:t>integer</w:t>
            </w:r>
          </w:p>
        </w:tc>
        <w:tc>
          <w:tcPr>
            <w:tcW w:type="dxa" w:w="2880"/>
          </w:tcPr>
          <w:p>
            <w:r>
              <w:t>Defined only if question type is file. Maximum file size in bytes.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'https://{{WORKABLE_SUBDOMAIN}}.workable.com/spi/v3/jobs/abc123/questions' \</w:t>
        <w:br/>
        <w:t xml:space="preserve"> --header 'Accept: application/json'</w:t>
      </w:r>
    </w:p>
    <w:p>
      <w:pPr>
        <w:pStyle w:val="Heading3"/>
      </w:pPr>
      <w:r>
        <w:t>Example Usage</w:t>
      </w:r>
    </w:p>
    <w:p>
      <w:pPr>
        <w:pStyle w:val="Heading3"/>
      </w:pPr>
      <w:r>
        <w:t>Example 1: Fetch questions for a job shortcode</w:t>
      </w:r>
    </w:p>
    <w:p>
      <w:r>
        <w:rPr>
          <w:b/>
          <w:color w:val="666666"/>
          <w:sz w:val="16"/>
        </w:rPr>
        <w:t>[bash]</w:t>
      </w:r>
    </w:p>
    <w:p>
      <w:pPr>
        <w:shd w:fill="F2F2F2" w:val="clear"/>
      </w:pPr>
      <w:r>
        <w:rPr>
          <w:rFonts w:ascii="Courier New" w:hAnsi="Courier New"/>
          <w:sz w:val="17"/>
        </w:rPr>
        <w:t>curl --location 'https://{{WORKABLE_SUBDOMAIN}}.workable.com/spi/v3/jobs/DEVOPS42/questions' \</w:t>
        <w:br/>
        <w:t xml:space="preserve"> --header 'Accept: application/json'</w:t>
      </w:r>
    </w:p>
    <w:p>
      <w:pPr>
        <w:pStyle w:val="Heading3"/>
      </w:pPr>
      <w:r>
        <w:t>Example 2: Handling “not found” for an invalid shortcode</w:t>
      </w:r>
    </w:p>
    <w:p>
      <w:r>
        <w:rPr>
          <w:b/>
          <w:color w:val="666666"/>
          <w:sz w:val="16"/>
        </w:rPr>
        <w:t>[bash]</w:t>
      </w:r>
    </w:p>
    <w:p>
      <w:pPr>
        <w:shd w:fill="F2F2F2" w:val="clear"/>
      </w:pPr>
      <w:r>
        <w:rPr>
          <w:rFonts w:ascii="Courier New" w:hAnsi="Courier New"/>
          <w:sz w:val="17"/>
        </w:rPr>
        <w:t>curl --location 'https://{{WORKABLE_SUBDOMAIN}}.workable.com/spi/v3/jobs/INVALID_SHORTCODE/questions' \</w:t>
        <w:br/>
        <w:t xml:space="preserve"> --header 'Accept: application/json'</w:t>
      </w:r>
    </w:p>
    <w:p>
      <w:pPr>
        <w:pStyle w:val="Heading3"/>
      </w:pPr>
      <w:r>
        <w:t>Behavior</w:t>
      </w:r>
    </w:p>
    <w:p>
      <w:pPr>
        <w:pStyle w:val="ListBullet"/>
      </w:pPr>
      <w:r>
        <w:t>Accepts a job shortcode as a path parameter.</w:t>
      </w:r>
    </w:p>
    <w:p>
      <w:pPr>
        <w:pStyle w:val="ListBullet"/>
      </w:pPr>
      <w:r>
        <w:t>Returns a JSON object containing questions, an array of question objects.</w:t>
      </w:r>
    </w:p>
    <w:p>
      <w:pPr>
        <w:pStyle w:val="ListBullet"/>
      </w:pPr>
      <w:r>
        <w:t xml:space="preserve">Some fields are conditional: </w:t>
        <w:br/>
        <w:br/>
        <w:t>choices appears only for multiple_choice and dropdown.</w:t>
        <w:br/>
        <w:t>supported_file_types and max_file_size appear only for file.</w:t>
      </w:r>
    </w:p>
    <w:p>
      <w:pPr>
        <w:pStyle w:val="Heading3"/>
      </w:pPr>
      <w:r>
        <w:t>Notes</w:t>
      </w:r>
    </w:p>
    <w:p>
      <w:pPr>
        <w:pStyle w:val="ListBullet"/>
      </w:pPr>
      <w:r>
        <w:t>The documentation states the endpoint returns “a JSON array”, but the provided example and schema return an object with a top-level questions array.</w:t>
      </w:r>
    </w:p>
    <w:p>
      <w:pPr>
        <w:pStyle w:val="Heading3"/>
      </w:pPr>
      <w:r>
        <w:t>Error Handling</w:t>
      </w:r>
    </w:p>
    <w:p>
      <w:pPr>
        <w:pStyle w:val="ListBullet"/>
      </w:pPr>
      <w:r>
        <w:t>401 Unauthorized: Returned when the caller is not authorized (e.g., missing required scope r_jobs).</w:t>
      </w:r>
    </w:p>
    <w:p>
      <w:pPr>
        <w:pStyle w:val="ListBullet"/>
      </w:pPr>
      <w:r>
        <w:t>404 Not Found: Returned when the job shortcode does not exist or is not accessible.</w:t>
      </w:r>
    </w:p>
    <w:p>
      <w:r>
        <w:br w:type="page"/>
      </w:r>
    </w:p>
    <w:p>
      <w:pPr>
        <w:pStyle w:val="Heading2"/>
      </w:pPr>
      <w:r>
        <w:t>48. [GET] Get an Offer</w:t>
      </w:r>
    </w:p>
    <w:p>
      <w:r>
        <w:rPr>
          <w:b/>
        </w:rPr>
        <w:t xml:space="preserve">Endpoint: </w:t>
      </w:r>
      <w:r>
        <w:rPr>
          <w:rFonts w:ascii="Courier New" w:hAnsi="Courier New"/>
          <w:sz w:val="18"/>
        </w:rPr>
        <w:t>/spi/v3/offers/{{id}}</w:t>
      </w:r>
    </w:p>
    <w:p>
      <w:pPr>
        <w:pStyle w:val="Heading3"/>
      </w:pPr>
      <w:r>
        <w:t>Prerequisites</w:t>
      </w:r>
    </w:p>
    <w:p>
      <w:pPr>
        <w:pStyle w:val="ListBullet"/>
      </w:pPr>
      <w:r>
        <w:t>Required scope: r_offers</w:t>
      </w:r>
    </w:p>
    <w:p>
      <w:pPr>
        <w:pStyle w:val="ListBullet"/>
      </w:pPr>
      <w:r>
        <w:t>Accessible only with user tokens (not application tokens)</w:t>
      </w:r>
    </w:p>
    <w:p>
      <w:pPr>
        <w:pStyle w:val="Heading3"/>
      </w:pPr>
      <w:r>
        <w:t>Method</w:t>
      </w:r>
    </w:p>
    <w:p>
      <w:r>
        <w:t>GET</w:t>
      </w:r>
    </w:p>
    <w:p>
      <w:pPr>
        <w:pStyle w:val="Heading3"/>
      </w:pPr>
      <w:r>
        <w:t>URL</w:t>
      </w:r>
    </w:p>
    <w:p>
      <w:r>
        <w:t>https://{{WORKABLE_SUBDOMAIN}}.workable.com/spi/v3/offers/{{id}}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JSON representation of a single offer by offer ID, including candidate details, offer state, document variables, and related documents.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/offers/).</w:t>
      </w:r>
    </w:p>
    <w:p>
      <w:pPr>
        <w:pStyle w:val="ListBullet"/>
      </w:pPr>
      <w:r>
        <w:t>Always construct the path as /offers/{{id}},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/offers/16d60890</w:t>
        <w:br/>
        <w:t>/offers/offer_12345</w:t>
      </w:r>
    </w:p>
    <w:p>
      <w:pPr>
        <w:pStyle w:val="Heading3"/>
      </w:pPr>
      <w:r>
        <w:t>Invalid Examples</w:t>
      </w:r>
    </w:p>
    <w:p>
      <w:r>
        <w:rPr>
          <w:b/>
          <w:color w:val="666666"/>
          <w:sz w:val="16"/>
        </w:rPr>
        <w:t>[http]</w:t>
      </w:r>
    </w:p>
    <w:p>
      <w:pPr>
        <w:shd w:fill="F2F2F2" w:val="clear"/>
      </w:pPr>
      <w:r>
        <w:rPr>
          <w:rFonts w:ascii="Courier New" w:hAnsi="Courier New"/>
          <w:sz w:val="17"/>
        </w:rPr>
        <w:t>/offers/</w:t>
        <w:br/>
        <w:t>/offers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offer.</w:t>
            </w:r>
          </w:p>
        </w:tc>
      </w:tr>
    </w:tbl>
    <w:p/>
    <w:p>
      <w:pPr>
        <w:pStyle w:val="Heading3"/>
      </w:pPr>
      <w:r>
        <w:t>Response</w:t>
      </w:r>
    </w:p>
    <w:p>
      <w:pPr>
        <w:pStyle w:val="Heading3"/>
      </w:pPr>
      <w:r>
        <w:t>Success Response (200 OK)</w:t>
      </w:r>
    </w:p>
    <w:p>
      <w:r>
        <w:rPr>
          <w:b/>
        </w:rPr>
        <w:t>Note: Note: The scraped OpenAPI example appears to show a requisitions payload, which may be an example mismatch. The endpoint description states it “Returns an offer”.</w:t>
      </w:r>
    </w:p>
    <w:p>
      <w:r>
        <w:rPr>
          <w:b/>
          <w:color w:val="666666"/>
          <w:sz w:val="16"/>
        </w:rPr>
        <w:t>[json]</w:t>
      </w:r>
    </w:p>
    <w:p>
      <w:pPr>
        <w:shd w:fill="F2F2F2" w:val="clear"/>
      </w:pPr>
      <w:r>
        <w:rPr>
          <w:rFonts w:ascii="Courier New" w:hAnsi="Courier New"/>
          <w:sz w:val="17"/>
        </w:rPr>
        <w:t>{</w:t>
        <w:br/>
        <w:t xml:space="preserve"> "candidate": {</w:t>
        <w:br/>
        <w:t xml:space="preserve"> "id": "cand_123",</w:t>
        <w:br/>
        <w:t xml:space="preserve"> "name": "Jane Doe"</w:t>
        <w:br/>
        <w:t xml:space="preserve"> },</w:t>
        <w:br/>
        <w:t xml:space="preserve"> "created_at": "2024-01-15",</w:t>
        <w:br/>
        <w:t xml:space="preserve"> "document_variables": [</w:t>
        <w:br/>
        <w:t xml:space="preserve"> {</w:t>
        <w:br/>
        <w:t xml:space="preserve"> "document_variable": {</w:t>
        <w:br/>
        <w:t xml:space="preserve"> "name": "Base Salary",</w:t>
        <w:br/>
        <w:t xml:space="preserve"> "slug": "base_salary"</w:t>
        <w:br/>
        <w:t xml:space="preserve"> },</w:t>
        <w:br/>
        <w:t xml:space="preserve"> "value": {</w:t>
        <w:br/>
        <w:t xml:space="preserve"> "data": {</w:t>
        <w:br/>
        <w:t xml:space="preserve"> "amount": 5000,</w:t>
        <w:br/>
        <w:t xml:space="preserve"> "frequency": "month",</w:t>
        <w:br/>
        <w:t xml:space="preserve"> "currency_iso": "USD",</w:t>
        <w:br/>
        <w:t xml:space="preserve"> "cached_value": "USD 5,000 per month"</w:t>
        <w:br/>
        <w:t xml:space="preserve"> }</w:t>
        <w:br/>
        <w:t xml:space="preserve"> }</w:t>
        <w:br/>
        <w:t xml:space="preserve"> },</w:t>
        <w:br/>
        <w:t xml:space="preserve"> {</w:t>
        <w:br/>
        <w:t xml:space="preserve"> "document_variable": {</w:t>
        <w:br/>
        <w:t xml:space="preserve"> "name": "Start Date",</w:t>
        <w:br/>
        <w:t xml:space="preserve"> "slug": "start_date"</w:t>
        <w:br/>
        <w:t xml:space="preserve"> },</w:t>
        <w:br/>
        <w:t xml:space="preserve"> "value": {</w:t>
        <w:br/>
        <w:t xml:space="preserve"> "body": "2024-02-01"</w:t>
        <w:br/>
        <w:t xml:space="preserve"> }</w:t>
        <w:br/>
        <w:t xml:space="preserve"> }</w:t>
        <w:br/>
        <w:t xml:space="preserve"> ],</w:t>
        <w:br/>
        <w:t xml:space="preserve"> "documents": [</w:t>
        <w:br/>
        <w:t xml:space="preserve"> {</w:t>
        <w:br/>
        <w:t xml:space="preserve"> "name": "Offer Letter - Jane Doe.pdf",</w:t>
        <w:br/>
        <w:t xml:space="preserve"> "preview_url": "https://{{WORKABLE_SUBDOMAIN}}.workable.com/path/to/document",</w:t>
        <w:br/>
        <w:t xml:space="preserve"> "kind": "Offer"</w:t>
        <w:br/>
        <w:t xml:space="preserve"> }</w:t>
        <w:br/>
        <w:t xml:space="preserve"> ],</w:t>
        <w:br/>
        <w:t xml:space="preserve"> "state": "accepted"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candidate.id</w:t>
            </w:r>
          </w:p>
        </w:tc>
        <w:tc>
          <w:tcPr>
            <w:tcW w:type="dxa" w:w="2880"/>
          </w:tcPr>
          <w:p>
            <w:r>
              <w:t>string</w:t>
            </w:r>
          </w:p>
        </w:tc>
        <w:tc>
          <w:tcPr>
            <w:tcW w:type="dxa" w:w="2880"/>
          </w:tcPr>
          <w:p>
            <w:r>
              <w:t>The candidate key.</w:t>
            </w:r>
          </w:p>
        </w:tc>
      </w:tr>
      <w:tr>
        <w:tc>
          <w:tcPr>
            <w:tcW w:type="dxa" w:w="2880"/>
          </w:tcPr>
          <w:p>
            <w:r>
              <w:t>candidate.name</w:t>
            </w:r>
          </w:p>
        </w:tc>
        <w:tc>
          <w:tcPr>
            <w:tcW w:type="dxa" w:w="2880"/>
          </w:tcPr>
          <w:p>
            <w:r>
              <w:t>string</w:t>
            </w:r>
          </w:p>
        </w:tc>
        <w:tc>
          <w:tcPr>
            <w:tcW w:type="dxa" w:w="2880"/>
          </w:tcPr>
          <w:p>
            <w:r>
              <w:t>The candidate full name.</w:t>
            </w:r>
          </w:p>
        </w:tc>
      </w:tr>
      <w:tr>
        <w:tc>
          <w:tcPr>
            <w:tcW w:type="dxa" w:w="2880"/>
          </w:tcPr>
          <w:p>
            <w:r>
              <w:t>created_at</w:t>
            </w:r>
          </w:p>
        </w:tc>
        <w:tc>
          <w:tcPr>
            <w:tcW w:type="dxa" w:w="2880"/>
          </w:tcPr>
          <w:p>
            <w:r>
              <w:t>date</w:t>
            </w:r>
          </w:p>
        </w:tc>
        <w:tc>
          <w:tcPr>
            <w:tcW w:type="dxa" w:w="2880"/>
          </w:tcPr>
          <w:p>
            <w:r>
              <w:t>The offer creation date.</w:t>
            </w:r>
          </w:p>
        </w:tc>
      </w:tr>
      <w:tr>
        <w:tc>
          <w:tcPr>
            <w:tcW w:type="dxa" w:w="2880"/>
          </w:tcPr>
          <w:p>
            <w:r>
              <w:t>document_variables</w:t>
            </w:r>
          </w:p>
        </w:tc>
        <w:tc>
          <w:tcPr>
            <w:tcW w:type="dxa" w:w="2880"/>
          </w:tcPr>
          <w:p>
            <w:r>
              <w:t>array</w:t>
            </w:r>
          </w:p>
        </w:tc>
        <w:tc>
          <w:tcPr>
            <w:tcW w:type="dxa" w:w="2880"/>
          </w:tcPr>
          <w:p>
            <w:r>
              <w:t>The document variables of the offer.</w:t>
            </w:r>
          </w:p>
        </w:tc>
      </w:tr>
      <w:tr>
        <w:tc>
          <w:tcPr>
            <w:tcW w:type="dxa" w:w="2880"/>
          </w:tcPr>
          <w:p>
            <w:r>
              <w:t>documents</w:t>
            </w:r>
          </w:p>
        </w:tc>
        <w:tc>
          <w:tcPr>
            <w:tcW w:type="dxa" w:w="2880"/>
          </w:tcPr>
          <w:p>
            <w:r>
              <w:t>array</w:t>
            </w:r>
          </w:p>
        </w:tc>
        <w:tc>
          <w:tcPr>
            <w:tcW w:type="dxa" w:w="2880"/>
          </w:tcPr>
          <w:p>
            <w:r>
              <w:t>The documents related to the offer (offer letter &amp; other documents).</w:t>
            </w:r>
          </w:p>
        </w:tc>
      </w:tr>
      <w:tr>
        <w:tc>
          <w:tcPr>
            <w:tcW w:type="dxa" w:w="2880"/>
          </w:tcPr>
          <w:p>
            <w:r>
              <w:t>state</w:t>
            </w:r>
          </w:p>
        </w:tc>
        <w:tc>
          <w:tcPr>
            <w:tcW w:type="dxa" w:w="2880"/>
          </w:tcPr>
          <w:p>
            <w:r>
              <w:t>string</w:t>
            </w:r>
          </w:p>
        </w:tc>
        <w:tc>
          <w:tcPr>
            <w:tcW w:type="dxa" w:w="2880"/>
          </w:tcPr>
          <w:p>
            <w:r>
              <w:t>The state of the offer (e.g., "accepted", "rejected").</w:t>
            </w:r>
          </w:p>
        </w:tc>
      </w:tr>
      <w:tr>
        <w:tc>
          <w:tcPr>
            <w:tcW w:type="dxa" w:w="2880"/>
          </w:tcPr>
          <w:p>
            <w:r>
              <w:t>document_variables[].document_variable.name</w:t>
            </w:r>
          </w:p>
        </w:tc>
        <w:tc>
          <w:tcPr>
            <w:tcW w:type="dxa" w:w="2880"/>
          </w:tcPr>
          <w:p>
            <w:r>
              <w:t>string</w:t>
            </w:r>
          </w:p>
        </w:tc>
        <w:tc>
          <w:tcPr>
            <w:tcW w:type="dxa" w:w="2880"/>
          </w:tcPr>
          <w:p>
            <w:r>
              <w:t>The name of the document variable.</w:t>
            </w:r>
          </w:p>
        </w:tc>
      </w:tr>
      <w:tr>
        <w:tc>
          <w:tcPr>
            <w:tcW w:type="dxa" w:w="2880"/>
          </w:tcPr>
          <w:p>
            <w:r>
              <w:t>document_variables[].document_variable.slug</w:t>
            </w:r>
          </w:p>
        </w:tc>
        <w:tc>
          <w:tcPr>
            <w:tcW w:type="dxa" w:w="2880"/>
          </w:tcPr>
          <w:p>
            <w:r>
              <w:t>string</w:t>
            </w:r>
          </w:p>
        </w:tc>
        <w:tc>
          <w:tcPr>
            <w:tcW w:type="dxa" w:w="2880"/>
          </w:tcPr>
          <w:p>
            <w:r>
              <w:t>Slug of the document variable.</w:t>
            </w:r>
          </w:p>
        </w:tc>
      </w:tr>
      <w:tr>
        <w:tc>
          <w:tcPr>
            <w:tcW w:type="dxa" w:w="2880"/>
          </w:tcPr>
          <w:p>
            <w:r>
              <w:t>document_variables[].value.body</w:t>
            </w:r>
          </w:p>
        </w:tc>
        <w:tc>
          <w:tcPr>
            <w:tcW w:type="dxa" w:w="2880"/>
          </w:tcPr>
          <w:p>
            <w:r>
              <w:t>string</w:t>
            </w:r>
          </w:p>
        </w:tc>
        <w:tc>
          <w:tcPr>
            <w:tcW w:type="dxa" w:w="2880"/>
          </w:tcPr>
          <w:p>
            <w:r>
              <w:t>The value body (in all cases except salary type variables).</w:t>
            </w:r>
          </w:p>
        </w:tc>
      </w:tr>
      <w:tr>
        <w:tc>
          <w:tcPr>
            <w:tcW w:type="dxa" w:w="2880"/>
          </w:tcPr>
          <w:p>
            <w:r>
              <w:t>document_variables[].value.data</w:t>
            </w:r>
          </w:p>
        </w:tc>
        <w:tc>
          <w:tcPr>
            <w:tcW w:type="dxa" w:w="2880"/>
          </w:tcPr>
          <w:p>
            <w:r>
              <w:t>object</w:t>
            </w:r>
          </w:p>
        </w:tc>
        <w:tc>
          <w:tcPr>
            <w:tcW w:type="dxa" w:w="2880"/>
          </w:tcPr>
          <w:p>
            <w:r>
              <w:t>The value data (only in salary type variables).</w:t>
            </w:r>
          </w:p>
        </w:tc>
      </w:tr>
      <w:tr>
        <w:tc>
          <w:tcPr>
            <w:tcW w:type="dxa" w:w="2880"/>
          </w:tcPr>
          <w:p>
            <w:r>
              <w:t>document_variables[].value.data.amount</w:t>
            </w:r>
          </w:p>
        </w:tc>
        <w:tc>
          <w:tcPr>
            <w:tcW w:type="dxa" w:w="2880"/>
          </w:tcPr>
          <w:p>
            <w:r>
              <w:t>integer</w:t>
            </w:r>
          </w:p>
        </w:tc>
        <w:tc>
          <w:tcPr>
            <w:tcW w:type="dxa" w:w="2880"/>
          </w:tcPr>
          <w:p>
            <w:r>
              <w:t>The amount of salary.</w:t>
            </w:r>
          </w:p>
        </w:tc>
      </w:tr>
      <w:tr>
        <w:tc>
          <w:tcPr>
            <w:tcW w:type="dxa" w:w="2880"/>
          </w:tcPr>
          <w:p>
            <w:r>
              <w:t>document_variables[].value.data.frequency</w:t>
            </w:r>
          </w:p>
        </w:tc>
        <w:tc>
          <w:tcPr>
            <w:tcW w:type="dxa" w:w="2880"/>
          </w:tcPr>
          <w:p>
            <w:r>
              <w:t>string</w:t>
            </w:r>
          </w:p>
        </w:tc>
        <w:tc>
          <w:tcPr>
            <w:tcW w:type="dxa" w:w="2880"/>
          </w:tcPr>
          <w:p>
            <w:r>
              <w:t>The frequency of the salary amount.</w:t>
            </w:r>
          </w:p>
        </w:tc>
      </w:tr>
      <w:tr>
        <w:tc>
          <w:tcPr>
            <w:tcW w:type="dxa" w:w="2880"/>
          </w:tcPr>
          <w:p>
            <w:r>
              <w:t>document_variables[].value.data.currency_iso</w:t>
            </w:r>
          </w:p>
        </w:tc>
        <w:tc>
          <w:tcPr>
            <w:tcW w:type="dxa" w:w="2880"/>
          </w:tcPr>
          <w:p>
            <w:r>
              <w:t>string</w:t>
            </w:r>
          </w:p>
        </w:tc>
        <w:tc>
          <w:tcPr>
            <w:tcW w:type="dxa" w:w="2880"/>
          </w:tcPr>
          <w:p>
            <w:r>
              <w:t>The currency of salary.</w:t>
            </w:r>
          </w:p>
        </w:tc>
      </w:tr>
      <w:tr>
        <w:tc>
          <w:tcPr>
            <w:tcW w:type="dxa" w:w="2880"/>
          </w:tcPr>
          <w:p>
            <w:r>
              <w:t>document_variables[].value.data.cached_value</w:t>
            </w:r>
          </w:p>
        </w:tc>
        <w:tc>
          <w:tcPr>
            <w:tcW w:type="dxa" w:w="2880"/>
          </w:tcPr>
          <w:p>
            <w:r>
              <w:t>string</w:t>
            </w:r>
          </w:p>
        </w:tc>
        <w:tc>
          <w:tcPr>
            <w:tcW w:type="dxa" w:w="2880"/>
          </w:tcPr>
          <w:p>
            <w:r>
              <w:t>The salary details in plain language.</w:t>
            </w:r>
          </w:p>
        </w:tc>
      </w:tr>
      <w:tr>
        <w:tc>
          <w:tcPr>
            <w:tcW w:type="dxa" w:w="2880"/>
          </w:tcPr>
          <w:p>
            <w:r>
              <w:t>documents[].name</w:t>
            </w:r>
          </w:p>
        </w:tc>
        <w:tc>
          <w:tcPr>
            <w:tcW w:type="dxa" w:w="2880"/>
          </w:tcPr>
          <w:p>
            <w:r>
              <w:t>string</w:t>
            </w:r>
          </w:p>
        </w:tc>
        <w:tc>
          <w:tcPr>
            <w:tcW w:type="dxa" w:w="2880"/>
          </w:tcPr>
          <w:p>
            <w:r>
              <w:t>The name of the filename.</w:t>
            </w:r>
          </w:p>
        </w:tc>
      </w:tr>
      <w:tr>
        <w:tc>
          <w:tcPr>
            <w:tcW w:type="dxa" w:w="2880"/>
          </w:tcPr>
          <w:p>
            <w:r>
              <w:t>documents[].preview_url</w:t>
            </w:r>
          </w:p>
        </w:tc>
        <w:tc>
          <w:tcPr>
            <w:tcW w:type="dxa" w:w="2880"/>
          </w:tcPr>
          <w:p>
            <w:r>
              <w:t>string</w:t>
            </w:r>
          </w:p>
        </w:tc>
        <w:tc>
          <w:tcPr>
            <w:tcW w:type="dxa" w:w="2880"/>
          </w:tcPr>
          <w:p>
            <w:r>
              <w:t>The full URL to the document.</w:t>
            </w:r>
          </w:p>
        </w:tc>
      </w:tr>
      <w:tr>
        <w:tc>
          <w:tcPr>
            <w:tcW w:type="dxa" w:w="2880"/>
          </w:tcPr>
          <w:p>
            <w:r>
              <w:t>documents[].kind</w:t>
            </w:r>
          </w:p>
        </w:tc>
        <w:tc>
          <w:tcPr>
            <w:tcW w:type="dxa" w:w="2880"/>
          </w:tcPr>
          <w:p>
            <w:r>
              <w:t>string</w:t>
            </w:r>
          </w:p>
        </w:tc>
        <w:tc>
          <w:tcPr>
            <w:tcW w:type="dxa" w:w="2880"/>
          </w:tcPr>
          <w:p>
            <w:r>
              <w:t>The type of the document (e.g., "Offer").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'https://{{WORKABLE_SUBDOMAIN}}.workable.com/spi/v3/offers/16d60890' \</w:t>
        <w:br/>
        <w:t xml:space="preserve"> --header 'Accept: application/json'</w:t>
      </w:r>
    </w:p>
    <w:p>
      <w:pPr>
        <w:pStyle w:val="Heading3"/>
      </w:pPr>
      <w:r>
        <w:t>Example Usage</w:t>
      </w:r>
    </w:p>
    <w:p>
      <w:pPr>
        <w:pStyle w:val="Heading3"/>
      </w:pPr>
      <w:r>
        <w:t>Example 1: Fetch an Offer by ID</w:t>
      </w:r>
    </w:p>
    <w:p>
      <w:pPr>
        <w:pStyle w:val="Heading3"/>
      </w:pPr>
      <w:r>
        <w:t>Example 2: Handle Not Found (wrong ID)</w:t>
      </w:r>
    </w:p>
    <w:p>
      <w:r>
        <w:rPr>
          <w:b/>
          <w:color w:val="666666"/>
          <w:sz w:val="16"/>
        </w:rPr>
        <w:t>[bash]</w:t>
      </w:r>
    </w:p>
    <w:p>
      <w:pPr>
        <w:shd w:fill="F2F2F2" w:val="clear"/>
      </w:pPr>
      <w:r>
        <w:rPr>
          <w:rFonts w:ascii="Courier New" w:hAnsi="Courier New"/>
          <w:sz w:val="17"/>
        </w:rPr>
        <w:t>curl --location 'https://{{WORKABLE_SUBDOMAIN}}.workable.com/spi/v3/offers/nonexistent-id' \</w:t>
        <w:br/>
        <w:t xml:space="preserve"> --header 'Accept: application/json'</w:t>
      </w:r>
    </w:p>
    <w:p>
      <w:pPr>
        <w:pStyle w:val="Heading3"/>
      </w:pPr>
      <w:r>
        <w:t>Notes</w:t>
      </w:r>
    </w:p>
    <w:p>
      <w:pPr>
        <w:pStyle w:val="ListBullet"/>
      </w:pPr>
      <w:r>
        <w:t>This endpoint requires scope r_offers.</w:t>
      </w:r>
    </w:p>
    <w:p>
      <w:pPr>
        <w:pStyle w:val="ListBullet"/>
      </w:pPr>
      <w:r>
        <w:t>The endpoint is accessible only with user tokens.</w:t>
      </w:r>
    </w:p>
    <w:p>
      <w:pPr>
        <w:pStyle w:val="ListBullet"/>
      </w:pPr>
      <w:r>
        <w:t>The response shape may vary per account, per the scraped documentation.</w:t>
      </w:r>
    </w:p>
    <w:p>
      <w:pPr>
        <w:pStyle w:val="Heading3"/>
      </w:pPr>
      <w:r>
        <w:t>Related offers actions</w:t>
      </w:r>
    </w:p>
    <w:p>
      <w:pPr>
        <w:pStyle w:val="ListBullet"/>
      </w:pPr>
      <w:r>
        <w:t>[PATCH] Reject an Offer — /offers/{{id}}/reject</w:t>
      </w:r>
    </w:p>
    <w:p>
      <w:pPr>
        <w:pStyle w:val="ListBullet"/>
      </w:pPr>
      <w:r>
        <w:t>[PATCH] Approve an Offer — /offers/{{id}}/approve</w:t>
      </w:r>
    </w:p>
    <w:p>
      <w:r>
        <w:br w:type="page"/>
      </w:r>
    </w:p>
    <w:p>
      <w:pPr>
        <w:pStyle w:val="Heading2"/>
      </w:pPr>
      <w:r>
        <w:t>49. [PATCH] Update a Requisition</w:t>
      </w:r>
    </w:p>
    <w:p>
      <w:r>
        <w:rPr>
          <w:b/>
        </w:rPr>
        <w:t xml:space="preserve">Endpoint: </w:t>
      </w:r>
      <w:r>
        <w:rPr>
          <w:rFonts w:ascii="Courier New" w:hAnsi="Courier New"/>
          <w:sz w:val="18"/>
        </w:rPr>
        <w:t>/requisitions/{{id}}</w:t>
      </w:r>
    </w:p>
    <w:p>
      <w:pPr>
        <w:pStyle w:val="Heading3"/>
      </w:pPr>
      <w:r>
        <w:t>Prerequisites</w:t>
      </w:r>
    </w:p>
    <w:p>
      <w:pPr>
        <w:pStyle w:val="ListBullet"/>
      </w:pPr>
      <w:r>
        <w:t>Workable account must have Hiring Plan enabled (as noted in the endpoint description).</w:t>
      </w:r>
    </w:p>
    <w:p>
      <w:pPr>
        <w:pStyle w:val="ListBullet"/>
      </w:pPr>
      <w:r>
        <w:t>Caller must have the required scope: w_requisitions.</w:t>
      </w:r>
    </w:p>
    <w:p>
      <w:pPr>
        <w:pStyle w:val="Heading3"/>
      </w:pPr>
      <w:r>
        <w:t>Method</w:t>
      </w:r>
    </w:p>
    <w:p>
      <w:r>
        <w:t>PATCH</w:t>
      </w:r>
    </w:p>
    <w:p>
      <w:pPr>
        <w:pStyle w:val="Heading3"/>
      </w:pPr>
      <w:r>
        <w:t>URL</w:t>
      </w:r>
    </w:p>
    <w:p>
      <w:r>
        <w:t>https://{{WORKABLE_SUBDOMAIN}}.workable.com/spi/v3/requisitions/{{id}}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requisition. On success, the API returns the full requisition JSON object (wrapped in a requisitions array).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/requisitions// or /requisitions).</w:t>
      </w:r>
    </w:p>
    <w:p>
      <w:pPr>
        <w:pStyle w:val="ListBullet"/>
      </w:pPr>
      <w:r>
        <w:t>Always construct the path as /requisitions/{{id}},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/requisitions/16d60890</w:t>
        <w:br/>
        <w:t>/requisitions/abc123</w:t>
      </w:r>
    </w:p>
    <w:p>
      <w:pPr>
        <w:pStyle w:val="Heading3"/>
      </w:pPr>
      <w:r>
        <w:t>Invalid Examples</w:t>
      </w:r>
    </w:p>
    <w:p>
      <w:r>
        <w:rPr>
          <w:b/>
          <w:color w:val="666666"/>
          <w:sz w:val="16"/>
        </w:rPr>
        <w:t>[http]</w:t>
      </w:r>
    </w:p>
    <w:p>
      <w:pPr>
        <w:shd w:fill="F2F2F2" w:val="clear"/>
      </w:pPr>
      <w:r>
        <w:rPr>
          <w:rFonts w:ascii="Courier New" w:hAnsi="Courier New"/>
          <w:sz w:val="17"/>
        </w:rPr>
        <w:t>/requisitions/</w:t>
        <w:br/>
        <w:t>/requisitions</w:t>
        <w:br/>
        <w:t>/requisitions//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requisition.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member_id</w:t>
            </w:r>
          </w:p>
        </w:tc>
        <w:tc>
          <w:tcPr>
            <w:tcW w:type="dxa" w:w="2880"/>
          </w:tcPr>
          <w:p>
            <w:r>
              <w:t>string</w:t>
            </w:r>
          </w:p>
        </w:tc>
        <w:tc>
          <w:tcPr>
            <w:tcW w:type="dxa" w:w="2880"/>
          </w:tcPr>
          <w:p>
            <w:r>
              <w:t>The ID of the editor (required in account access tokens).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owner_id</w:t>
            </w:r>
          </w:p>
        </w:tc>
        <w:tc>
          <w:tcPr>
            <w:tcW w:type="dxa" w:w="2880"/>
          </w:tcPr>
          <w:p>
            <w:r>
              <w:t>string</w:t>
            </w:r>
          </w:p>
        </w:tc>
        <w:tc>
          <w:tcPr>
            <w:tcW w:type="dxa" w:w="2880"/>
          </w:tcPr>
          <w:p>
            <w:r>
              <w:t>The ID of the owner.</w:t>
            </w:r>
          </w:p>
        </w:tc>
      </w:tr>
      <w:tr>
        <w:tc>
          <w:tcPr>
            <w:tcW w:type="dxa" w:w="2880"/>
          </w:tcPr>
          <w:p>
            <w:r>
              <w:t>hiring_manager_id</w:t>
            </w:r>
          </w:p>
        </w:tc>
        <w:tc>
          <w:tcPr>
            <w:tcW w:type="dxa" w:w="2880"/>
          </w:tcPr>
          <w:p>
            <w:r>
              <w:t>string</w:t>
            </w:r>
          </w:p>
        </w:tc>
        <w:tc>
          <w:tcPr>
            <w:tcW w:type="dxa" w:w="2880"/>
          </w:tcPr>
          <w:p>
            <w:r>
              <w:t>The ID of the hiring manager.</w:t>
            </w:r>
          </w:p>
        </w:tc>
      </w:tr>
      <w:tr>
        <w:tc>
          <w:tcPr>
            <w:tcW w:type="dxa" w:w="2880"/>
          </w:tcPr>
          <w:p>
            <w:r>
              <w:t>country_code</w:t>
            </w:r>
          </w:p>
        </w:tc>
        <w:tc>
          <w:tcPr>
            <w:tcW w:type="dxa" w:w="2880"/>
          </w:tcPr>
          <w:p>
            <w:r>
              <w:t>string</w:t>
            </w:r>
          </w:p>
        </w:tc>
        <w:tc>
          <w:tcPr>
            <w:tcW w:type="dxa" w:w="2880"/>
          </w:tcPr>
          <w:p>
            <w:r>
              <w:t>The 2-letter ISO code of the country.</w:t>
            </w:r>
          </w:p>
        </w:tc>
      </w:tr>
      <w:tr>
        <w:tc>
          <w:tcPr>
            <w:tcW w:type="dxa" w:w="2880"/>
          </w:tcPr>
          <w:p>
            <w:r>
              <w:t>state_code</w:t>
            </w:r>
          </w:p>
        </w:tc>
        <w:tc>
          <w:tcPr>
            <w:tcW w:type="dxa" w:w="2880"/>
          </w:tcPr>
          <w:p>
            <w:r>
              <w:t>string</w:t>
            </w:r>
          </w:p>
        </w:tc>
        <w:tc>
          <w:tcPr>
            <w:tcW w:type="dxa" w:w="2880"/>
          </w:tcPr>
          <w:p>
            <w:r>
              <w:t>The state of the location.</w:t>
            </w:r>
          </w:p>
        </w:tc>
      </w:tr>
      <w:tr>
        <w:tc>
          <w:tcPr>
            <w:tcW w:type="dxa" w:w="2880"/>
          </w:tcPr>
          <w:p>
            <w:r>
              <w:t>city</w:t>
            </w:r>
          </w:p>
        </w:tc>
        <w:tc>
          <w:tcPr>
            <w:tcW w:type="dxa" w:w="2880"/>
          </w:tcPr>
          <w:p>
            <w:r>
              <w:t>string</w:t>
            </w:r>
          </w:p>
        </w:tc>
        <w:tc>
          <w:tcPr>
            <w:tcW w:type="dxa" w:w="2880"/>
          </w:tcPr>
          <w:p>
            <w:r>
              <w:t>The city of the location.</w:t>
            </w:r>
          </w:p>
        </w:tc>
      </w:tr>
      <w:tr>
        <w:tc>
          <w:tcPr>
            <w:tcW w:type="dxa" w:w="2880"/>
          </w:tcPr>
          <w:p>
            <w:r>
              <w:t>subregion</w:t>
            </w:r>
          </w:p>
        </w:tc>
        <w:tc>
          <w:tcPr>
            <w:tcW w:type="dxa" w:w="2880"/>
          </w:tcPr>
          <w:p>
            <w:r>
              <w:t>string</w:t>
            </w:r>
          </w:p>
        </w:tc>
        <w:tc>
          <w:tcPr>
            <w:tcW w:type="dxa" w:w="2880"/>
          </w:tcPr>
          <w:p>
            <w:r>
              <w:t>The subregion of the location.</w:t>
            </w:r>
          </w:p>
        </w:tc>
      </w:tr>
      <w:tr>
        <w:tc>
          <w:tcPr>
            <w:tcW w:type="dxa" w:w="2880"/>
          </w:tcPr>
          <w:p>
            <w:r>
              <w:t>coords</w:t>
            </w:r>
          </w:p>
        </w:tc>
        <w:tc>
          <w:tcPr>
            <w:tcW w:type="dxa" w:w="2880"/>
          </w:tcPr>
          <w:p>
            <w:r>
              <w:t>string</w:t>
            </w:r>
          </w:p>
        </w:tc>
        <w:tc>
          <w:tcPr>
            <w:tcW w:type="dxa" w:w="2880"/>
          </w:tcPr>
          <w:p>
            <w:r>
              <w:t>The coordinations of the location.</w:t>
            </w:r>
          </w:p>
        </w:tc>
      </w:tr>
      <w:tr>
        <w:tc>
          <w:tcPr>
            <w:tcW w:type="dxa" w:w="2880"/>
          </w:tcPr>
          <w:p>
            <w:r>
              <w:t>location_string</w:t>
            </w:r>
          </w:p>
        </w:tc>
        <w:tc>
          <w:tcPr>
            <w:tcW w:type="dxa" w:w="2880"/>
          </w:tcPr>
          <w:p>
            <w:r>
              <w:t>string</w:t>
            </w:r>
          </w:p>
        </w:tc>
        <w:tc>
          <w:tcPr>
            <w:tcW w:type="dxa" w:w="2880"/>
          </w:tcPr>
          <w:p>
            <w:r>
              <w:t>The string representation of the location.</w:t>
            </w:r>
          </w:p>
        </w:tc>
      </w:tr>
      <w:tr>
        <w:tc>
          <w:tcPr>
            <w:tcW w:type="dxa" w:w="2880"/>
          </w:tcPr>
          <w:p>
            <w:r>
              <w:t>employment_type</w:t>
            </w:r>
          </w:p>
        </w:tc>
        <w:tc>
          <w:tcPr>
            <w:tcW w:type="dxa" w:w="2880"/>
          </w:tcPr>
          <w:p>
            <w:r>
              <w:t>string</w:t>
            </w:r>
          </w:p>
        </w:tc>
        <w:tc>
          <w:tcPr>
            <w:tcW w:type="dxa" w:w="2880"/>
          </w:tcPr>
          <w:p>
            <w:r>
              <w:t>The employment type. Can be one of Full-time, Part-time, Contract, Temporary, Other.</w:t>
            </w:r>
          </w:p>
        </w:tc>
      </w:tr>
      <w:tr>
        <w:tc>
          <w:tcPr>
            <w:tcW w:type="dxa" w:w="2880"/>
          </w:tcPr>
          <w:p>
            <w:r>
              <w:t>experience</w:t>
            </w:r>
          </w:p>
        </w:tc>
        <w:tc>
          <w:tcPr>
            <w:tcW w:type="dxa" w:w="2880"/>
          </w:tcPr>
          <w:p>
            <w:r>
              <w:t>string</w:t>
            </w:r>
          </w:p>
        </w:tc>
        <w:tc>
          <w:tcPr>
            <w:tcW w:type="dxa" w:w="2880"/>
          </w:tcPr>
          <w:p>
            <w:r>
              <w:t>The experience. Can be one of Not Applicable, Internship, Entry Level, Associate, Mid-senior Level, Director, Executive.</w:t>
            </w:r>
          </w:p>
        </w:tc>
      </w:tr>
      <w:tr>
        <w:tc>
          <w:tcPr>
            <w:tcW w:type="dxa" w:w="2880"/>
          </w:tcPr>
          <w:p>
            <w:r>
              <w:t>salary_from</w:t>
            </w:r>
          </w:p>
        </w:tc>
        <w:tc>
          <w:tcPr>
            <w:tcW w:type="dxa" w:w="2880"/>
          </w:tcPr>
          <w:p>
            <w:r>
              <w:t>string</w:t>
            </w:r>
          </w:p>
        </w:tc>
        <w:tc>
          <w:tcPr>
            <w:tcW w:type="dxa" w:w="2880"/>
          </w:tcPr>
          <w:p>
            <w:r>
              <w:t>The lower boundary of the salary.</w:t>
            </w:r>
          </w:p>
        </w:tc>
      </w:tr>
      <w:tr>
        <w:tc>
          <w:tcPr>
            <w:tcW w:type="dxa" w:w="2880"/>
          </w:tcPr>
          <w:p>
            <w:r>
              <w:t>salary_to</w:t>
            </w:r>
          </w:p>
        </w:tc>
        <w:tc>
          <w:tcPr>
            <w:tcW w:type="dxa" w:w="2880"/>
          </w:tcPr>
          <w:p>
            <w:r>
              <w:t>string</w:t>
            </w:r>
          </w:p>
        </w:tc>
        <w:tc>
          <w:tcPr>
            <w:tcW w:type="dxa" w:w="2880"/>
          </w:tcPr>
          <w:p>
            <w:r>
              <w:t>The upper boundary of the salary.</w:t>
            </w:r>
          </w:p>
        </w:tc>
      </w:tr>
      <w:tr>
        <w:tc>
          <w:tcPr>
            <w:tcW w:type="dxa" w:w="2880"/>
          </w:tcPr>
          <w:p>
            <w:r>
              <w:t>salary_currency</w:t>
            </w:r>
          </w:p>
        </w:tc>
        <w:tc>
          <w:tcPr>
            <w:tcW w:type="dxa" w:w="2880"/>
          </w:tcPr>
          <w:p>
            <w:r>
              <w:t>string</w:t>
            </w:r>
          </w:p>
        </w:tc>
        <w:tc>
          <w:tcPr>
            <w:tcW w:type="dxa" w:w="2880"/>
          </w:tcPr>
          <w:p>
            <w:r>
              <w:t>The currency of the salary.</w:t>
            </w:r>
          </w:p>
        </w:tc>
      </w:tr>
      <w:tr>
        <w:tc>
          <w:tcPr>
            <w:tcW w:type="dxa" w:w="2880"/>
          </w:tcPr>
          <w:p>
            <w:r>
              <w:t>salary_frequency</w:t>
            </w:r>
          </w:p>
        </w:tc>
        <w:tc>
          <w:tcPr>
            <w:tcW w:type="dxa" w:w="2880"/>
          </w:tcPr>
          <w:p>
            <w:r>
              <w:t>string</w:t>
            </w:r>
          </w:p>
        </w:tc>
        <w:tc>
          <w:tcPr>
            <w:tcW w:type="dxa" w:w="2880"/>
          </w:tcPr>
          <w:p>
            <w:r>
              <w:t>The frequency of the salary.</w:t>
            </w:r>
          </w:p>
        </w:tc>
      </w:tr>
      <w:tr>
        <w:tc>
          <w:tcPr>
            <w:tcW w:type="dxa" w:w="2880"/>
          </w:tcPr>
          <w:p>
            <w:r>
              <w:t>reason</w:t>
            </w:r>
          </w:p>
        </w:tc>
        <w:tc>
          <w:tcPr>
            <w:tcW w:type="dxa" w:w="2880"/>
          </w:tcPr>
          <w:p>
            <w:r>
              <w:t>string</w:t>
            </w:r>
          </w:p>
        </w:tc>
        <w:tc>
          <w:tcPr>
            <w:tcW w:type="dxa" w:w="2880"/>
          </w:tcPr>
          <w:p>
            <w:r>
              <w:t>The reason. Can be one of new_hire, replacement, backfill.</w:t>
            </w:r>
          </w:p>
        </w:tc>
      </w:tr>
      <w:tr>
        <w:tc>
          <w:tcPr>
            <w:tcW w:type="dxa" w:w="2880"/>
          </w:tcPr>
          <w:p>
            <w:r>
              <w:t>notes</w:t>
            </w:r>
          </w:p>
        </w:tc>
        <w:tc>
          <w:tcPr>
            <w:tcW w:type="dxa" w:w="2880"/>
          </w:tcPr>
          <w:p>
            <w:r>
              <w:t>string</w:t>
            </w:r>
          </w:p>
        </w:tc>
        <w:tc>
          <w:tcPr>
            <w:tcW w:type="dxa" w:w="2880"/>
          </w:tcPr>
          <w:p>
            <w:r>
              <w:t>The notes of the requisition.</w:t>
            </w:r>
          </w:p>
        </w:tc>
      </w:tr>
      <w:tr>
        <w:tc>
          <w:tcPr>
            <w:tcW w:type="dxa" w:w="2880"/>
          </w:tcPr>
          <w:p>
            <w:r>
              <w:t>plan_date</w:t>
            </w:r>
          </w:p>
        </w:tc>
        <w:tc>
          <w:tcPr>
            <w:tcW w:type="dxa" w:w="2880"/>
          </w:tcPr>
          <w:p>
            <w:r>
              <w:t>string</w:t>
            </w:r>
          </w:p>
        </w:tc>
        <w:tc>
          <w:tcPr>
            <w:tcW w:type="dxa" w:w="2880"/>
          </w:tcPr>
          <w:p>
            <w:r>
              <w:t>The plan date of the requisition.</w:t>
            </w:r>
          </w:p>
        </w:tc>
      </w:tr>
      <w:tr>
        <w:tc>
          <w:tcPr>
            <w:tcW w:type="dxa" w:w="2880"/>
          </w:tcPr>
          <w:p>
            <w:r>
              <w:t>{custom_attr_slug}</w:t>
            </w:r>
          </w:p>
        </w:tc>
        <w:tc>
          <w:tcPr>
            <w:tcW w:type="dxa" w:w="2880"/>
          </w:tcPr>
          <w:p>
            <w:r>
              <w:t>string</w:t>
            </w:r>
          </w:p>
        </w:tc>
        <w:tc>
          <w:tcPr>
            <w:tcW w:type="dxa" w:w="2880"/>
          </w:tcPr>
          <w:p>
            <w:r>
              <w:t>The value of the custom attribute (dynamic key: use your custom attribute slug as the parameter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"requisitions": [</w:t>
        <w:br/>
        <w:t xml:space="preserve"> {</w:t>
        <w:br/>
        <w:t xml:space="preserve"> "id": "16d60890",</w:t>
        <w:br/>
        <w:t xml:space="preserve"> "code": "REQ101",</w:t>
        <w:br/>
        <w:t xml:space="preserve"> "job": {</w:t>
        <w:br/>
        <w:t xml:space="preserve"> "id": "23c47225",</w:t>
        <w:br/>
        <w:t xml:space="preserve"> "title": "Pilot"</w:t>
        <w:br/>
        <w:t xml:space="preserve"> },</w:t>
        <w:br/>
        <w:t xml:space="preserve"> "department": {</w:t>
        <w:br/>
        <w:t xml:space="preserve"> "id": "1ee2e1d2",</w:t>
        <w:br/>
        <w:t xml:space="preserve"> "name": "Flight"</w:t>
        <w:br/>
        <w:t xml:space="preserve"> },</w:t>
        <w:br/>
        <w:t xml:space="preserve"> "location": {</w:t>
        <w:br/>
        <w:t xml:space="preserve"> "location_str": "California, USA",</w:t>
        <w:br/>
        <w:t xml:space="preserve"> "country": "United States",</w:t>
        <w:br/>
        <w:t xml:space="preserve"> "country_code": "US",</w:t>
        <w:br/>
        <w:t xml:space="preserve"> "region": "California",</w:t>
        <w:br/>
        <w:t xml:space="preserve"> "region_code": "CA",</w:t>
        <w:br/>
        <w:t xml:space="preserve"> "city": null,</w:t>
        <w:br/>
        <w:t xml:space="preserve"> "zip_code": null</w:t>
        <w:br/>
        <w:t xml:space="preserve"> },</w:t>
        <w:br/>
        <w:t xml:space="preserve"> "hiring_manager": {</w:t>
        <w:br/>
        <w:t xml:space="preserve"> "id": "31169ee",</w:t>
        <w:br/>
        <w:t xml:space="preserve"> "name": "Jack Shephard"</w:t>
        <w:br/>
        <w:t xml:space="preserve"> },</w:t>
        <w:br/>
        <w:t xml:space="preserve"> "owner": {</w:t>
        <w:br/>
        <w:t xml:space="preserve"> "id": "2310f579",</w:t>
        <w:br/>
        <w:t xml:space="preserve"> "name": "John Locke"</w:t>
        <w:br/>
        <w:t xml:space="preserve"> },</w:t>
        <w:br/>
        <w:t xml:space="preserve"> "plan_date": "2022-12-31",</w:t>
        <w:br/>
        <w:t xml:space="preserve"> "start_date": null,</w:t>
        <w:br/>
        <w:t xml:space="preserve"> "salary_range": {</w:t>
        <w:br/>
        <w:t xml:space="preserve"> "from": 60000,</w:t>
        <w:br/>
        <w:t xml:space="preserve"> "to": 80000,</w:t>
        <w:br/>
        <w:t xml:space="preserve"> "frequency": "year",</w:t>
        <w:br/>
        <w:t xml:space="preserve"> "currency": "EUR"</w:t>
        <w:br/>
        <w:t xml:space="preserve"> },</w:t>
        <w:br/>
        <w:t xml:space="preserve"> "employment_type": "Full-time",</w:t>
        <w:br/>
        <w:t xml:space="preserve"> "reason": "replacement",</w:t>
        <w:br/>
        <w:t xml:space="preserve"> "state": "pending",</w:t>
        <w:br/>
        <w:t xml:space="preserve"> "requisition_attributes": [</w:t>
        <w:br/>
        <w:t xml:space="preserve"> {</w:t>
        <w:br/>
        <w:t xml:space="preserve"> "name": "Level",</w:t>
        <w:br/>
        <w:t xml:space="preserve"> "value": {</w:t>
        <w:br/>
        <w:t xml:space="preserve"> "body": "Senior"</w:t>
        <w:br/>
        <w:t xml:space="preserve"> }</w:t>
        <w:br/>
        <w:t xml:space="preserve"> },</w:t>
        <w:br/>
        <w:t xml:space="preserve"> {</w:t>
        <w:br/>
        <w:t xml:space="preserve"> "name": "Relocation Package?",</w:t>
        <w:br/>
        <w:t xml:space="preserve"> "value": {</w:t>
        <w:br/>
        <w:t xml:space="preserve"> "body": true</w:t>
        <w:br/>
        <w:t xml:space="preserve"> }</w:t>
        <w:br/>
        <w:t xml:space="preserve"> },</w:t>
        <w:br/>
        <w:t xml:space="preserve"> {</w:t>
        <w:br/>
        <w:t xml:space="preserve"> "name": "Shift",</w:t>
        <w:br/>
        <w:t xml:space="preserve"> "value": {</w:t>
        <w:br/>
        <w:t xml:space="preserve"> "choices": [</w:t>
        <w:br/>
        <w:t xml:space="preserve"> "Morning"</w:t>
        <w:br/>
        <w:t xml:space="preserve"> ]</w:t>
        <w:br/>
        <w:t xml:space="preserve"> }</w:t>
        <w:br/>
        <w:t xml:space="preserve"> },</w:t>
        <w:br/>
        <w:t xml:space="preserve"> {</w:t>
        <w:br/>
        <w:t xml:space="preserve"> "name": "Number of shares",</w:t>
        <w:br/>
        <w:t xml:space="preserve"> "value": {</w:t>
        <w:br/>
        <w:t xml:space="preserve"> "body": 150</w:t>
        <w:br/>
        <w:t xml:space="preserve"> }</w:t>
        <w:br/>
        <w:t xml:space="preserve"> },</w:t>
        <w:br/>
        <w:t xml:space="preserve"> {</w:t>
        <w:br/>
        <w:t xml:space="preserve"> "name": "Just a random date",</w:t>
        <w:br/>
        <w:t xml:space="preserve"> "value": {</w:t>
        <w:br/>
        <w:t xml:space="preserve"> "body": "2018-11-30"</w:t>
        <w:br/>
        <w:t xml:space="preserve"> }</w:t>
        <w:br/>
        <w:t xml:space="preserve"> },</w:t>
        <w:br/>
        <w:t xml:space="preserve"> {</w:t>
        <w:br/>
        <w:t xml:space="preserve"> "name": "The *real* reason",</w:t>
        <w:br/>
        <w:t xml:space="preserve"> "value": {</w:t>
        <w:br/>
        <w:t xml:space="preserve"> "body": "It was more of a spur of the moment thing. We don't really need another stranger bring a fresh perspective."</w:t>
        <w:br/>
        <w:t xml:space="preserve"> }</w:t>
        <w:br/>
        <w:t xml:space="preserve"> },</w:t>
        <w:br/>
        <w:t xml:space="preserve"> {</w:t>
        <w:br/>
        <w:t xml:space="preserve"> "name": "T-Shirt colors",</w:t>
        <w:br/>
        <w:t xml:space="preserve"> "value": {</w:t>
        <w:br/>
        <w:t xml:space="preserve"> "choices": [</w:t>
        <w:br/>
        <w:t xml:space="preserve"> "Creamy White",</w:t>
        <w:br/>
        <w:t xml:space="preserve"> "Salmon Pink"</w:t>
        <w:br/>
        <w:t xml:space="preserve"> ]</w:t>
        <w:br/>
        <w:t xml:space="preserve"> }</w:t>
        <w:br/>
        <w:t xml:space="preserve"> },</w:t>
        <w:br/>
        <w:t xml:space="preserve"> {</w:t>
        <w:br/>
        <w:t xml:space="preserve"> "name": "Unofficial salary",</w:t>
        <w:br/>
        <w:t xml:space="preserve"> "value": {</w:t>
        <w:br/>
        <w:t xml:space="preserve"> "data": {</w:t>
        <w:br/>
        <w:t xml:space="preserve"> "amount": 5000,</w:t>
        <w:br/>
        <w:t xml:space="preserve"> "frequency": "month",</w:t>
        <w:br/>
        <w:t xml:space="preserve"> "currency_iso": "USD"</w:t>
        <w:br/>
        <w:t xml:space="preserve"> }</w:t>
        <w:br/>
        <w:t xml:space="preserve"> }</w:t>
        <w:br/>
        <w:t xml:space="preserve"> }</w:t>
        <w:br/>
        <w:t xml:space="preserve"> ],</w:t>
        <w:br/>
        <w:t xml:space="preserve"> "approval_groups": [</w:t>
        <w:br/>
        <w:t xml:space="preserve"> {</w:t>
        <w:br/>
        <w:t xml:space="preserve"> "id": "129cf872",</w:t>
        <w:br/>
        <w:t xml:space="preserve"> "approvers": [</w:t>
        <w:br/>
        <w:t xml:space="preserve"> {</w:t>
        <w:br/>
        <w:t xml:space="preserve"> "id": "15046d4c",</w:t>
        <w:br/>
        <w:t xml:space="preserve"> "name": "Kate Austen",</w:t>
        <w:br/>
        <w:t xml:space="preserve"> "decision": "approved"</w:t>
        <w:br/>
        <w:t xml:space="preserve"> }</w:t>
        <w:br/>
        <w:t xml:space="preserve"> ]</w:t>
        <w:br/>
        <w:t xml:space="preserve"> },</w:t>
        <w:br/>
        <w:t xml:space="preserve"> {</w:t>
        <w:br/>
        <w:t xml:space="preserve"> "id": "b95a6fa",</w:t>
        <w:br/>
        <w:t xml:space="preserve"> "approvers": [</w:t>
        <w:br/>
        <w:t xml:space="preserve"> {</w:t>
        <w:br/>
        <w:t xml:space="preserve"> "id": "2310f579",</w:t>
        <w:br/>
        <w:t xml:space="preserve"> "name": "John Locke",</w:t>
        <w:br/>
        <w:t xml:space="preserve"> "decision": "rejected"</w:t>
        <w:br/>
        <w:t xml:space="preserve"> }</w:t>
        <w:br/>
        <w:t xml:space="preserve"> ]</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requisitions</w:t>
            </w:r>
          </w:p>
        </w:tc>
        <w:tc>
          <w:tcPr>
            <w:tcW w:type="dxa" w:w="2880"/>
          </w:tcPr>
          <w:p>
            <w:r>
              <w:t>array</w:t>
            </w:r>
          </w:p>
        </w:tc>
        <w:tc>
          <w:tcPr>
            <w:tcW w:type="dxa" w:w="2880"/>
          </w:tcPr>
          <w:p>
            <w:r>
              <w:t>Array of requisition objects returned by the endpoint.</w:t>
            </w:r>
          </w:p>
        </w:tc>
      </w:tr>
      <w:tr>
        <w:tc>
          <w:tcPr>
            <w:tcW w:type="dxa" w:w="2880"/>
          </w:tcPr>
          <w:p>
            <w:r>
              <w:t>requisitions[].id</w:t>
            </w:r>
          </w:p>
        </w:tc>
        <w:tc>
          <w:tcPr>
            <w:tcW w:type="dxa" w:w="2880"/>
          </w:tcPr>
          <w:p>
            <w:r>
              <w:t>string</w:t>
            </w:r>
          </w:p>
        </w:tc>
        <w:tc>
          <w:tcPr>
            <w:tcW w:type="dxa" w:w="2880"/>
          </w:tcPr>
          <w:p>
            <w:r>
              <w:t>The requisition identifier.</w:t>
            </w:r>
          </w:p>
        </w:tc>
      </w:tr>
      <w:tr>
        <w:tc>
          <w:tcPr>
            <w:tcW w:type="dxa" w:w="2880"/>
          </w:tcPr>
          <w:p>
            <w:r>
              <w:t>requisitions[].code</w:t>
            </w:r>
          </w:p>
        </w:tc>
        <w:tc>
          <w:tcPr>
            <w:tcW w:type="dxa" w:w="2880"/>
          </w:tcPr>
          <w:p>
            <w:r>
              <w:t>string</w:t>
            </w:r>
          </w:p>
        </w:tc>
        <w:tc>
          <w:tcPr>
            <w:tcW w:type="dxa" w:w="2880"/>
          </w:tcPr>
          <w:p>
            <w:r>
              <w:t>The code of the requisition.</w:t>
            </w:r>
          </w:p>
        </w:tc>
      </w:tr>
      <w:tr>
        <w:tc>
          <w:tcPr>
            <w:tcW w:type="dxa" w:w="2880"/>
          </w:tcPr>
          <w:p>
            <w:r>
              <w:t>requisitions[].job</w:t>
            </w:r>
          </w:p>
        </w:tc>
        <w:tc>
          <w:tcPr>
            <w:tcW w:type="dxa" w:w="2880"/>
          </w:tcPr>
          <w:p>
            <w:r>
              <w:t>object</w:t>
            </w:r>
          </w:p>
        </w:tc>
        <w:tc>
          <w:tcPr>
            <w:tcW w:type="dxa" w:w="2880"/>
          </w:tcPr>
          <w:p>
            <w:r>
              <w:t>The job of the requisition.</w:t>
            </w:r>
          </w:p>
        </w:tc>
      </w:tr>
      <w:tr>
        <w:tc>
          <w:tcPr>
            <w:tcW w:type="dxa" w:w="2880"/>
          </w:tcPr>
          <w:p>
            <w:r>
              <w:t>requisitions[].job.id</w:t>
            </w:r>
          </w:p>
        </w:tc>
        <w:tc>
          <w:tcPr>
            <w:tcW w:type="dxa" w:w="2880"/>
          </w:tcPr>
          <w:p>
            <w:r>
              <w:t>string</w:t>
            </w:r>
          </w:p>
        </w:tc>
        <w:tc>
          <w:tcPr>
            <w:tcW w:type="dxa" w:w="2880"/>
          </w:tcPr>
          <w:p>
            <w:r>
              <w:t>The ID of the job.</w:t>
            </w:r>
          </w:p>
        </w:tc>
      </w:tr>
      <w:tr>
        <w:tc>
          <w:tcPr>
            <w:tcW w:type="dxa" w:w="2880"/>
          </w:tcPr>
          <w:p>
            <w:r>
              <w:t>requisitions[].job.title</w:t>
            </w:r>
          </w:p>
        </w:tc>
        <w:tc>
          <w:tcPr>
            <w:tcW w:type="dxa" w:w="2880"/>
          </w:tcPr>
          <w:p>
            <w:r>
              <w:t>string</w:t>
            </w:r>
          </w:p>
        </w:tc>
        <w:tc>
          <w:tcPr>
            <w:tcW w:type="dxa" w:w="2880"/>
          </w:tcPr>
          <w:p>
            <w:r>
              <w:t>The title of the job.</w:t>
            </w:r>
          </w:p>
        </w:tc>
      </w:tr>
      <w:tr>
        <w:tc>
          <w:tcPr>
            <w:tcW w:type="dxa" w:w="2880"/>
          </w:tcPr>
          <w:p>
            <w:r>
              <w:t>requisitions[].department</w:t>
            </w:r>
          </w:p>
        </w:tc>
        <w:tc>
          <w:tcPr>
            <w:tcW w:type="dxa" w:w="2880"/>
          </w:tcPr>
          <w:p>
            <w:r>
              <w:t>object</w:t>
            </w:r>
          </w:p>
        </w:tc>
        <w:tc>
          <w:tcPr>
            <w:tcW w:type="dxa" w:w="2880"/>
          </w:tcPr>
          <w:p>
            <w:r>
              <w:t>The department of the requisition.</w:t>
            </w:r>
          </w:p>
        </w:tc>
      </w:tr>
      <w:tr>
        <w:tc>
          <w:tcPr>
            <w:tcW w:type="dxa" w:w="2880"/>
          </w:tcPr>
          <w:p>
            <w:r>
              <w:t>requisitions[].department.id</w:t>
            </w:r>
          </w:p>
        </w:tc>
        <w:tc>
          <w:tcPr>
            <w:tcW w:type="dxa" w:w="2880"/>
          </w:tcPr>
          <w:p>
            <w:r>
              <w:t>string</w:t>
            </w:r>
          </w:p>
        </w:tc>
        <w:tc>
          <w:tcPr>
            <w:tcW w:type="dxa" w:w="2880"/>
          </w:tcPr>
          <w:p>
            <w:r>
              <w:t>The ID of the department.</w:t>
            </w:r>
          </w:p>
        </w:tc>
      </w:tr>
      <w:tr>
        <w:tc>
          <w:tcPr>
            <w:tcW w:type="dxa" w:w="2880"/>
          </w:tcPr>
          <w:p>
            <w:r>
              <w:t>requisitions[].department.name</w:t>
            </w:r>
          </w:p>
        </w:tc>
        <w:tc>
          <w:tcPr>
            <w:tcW w:type="dxa" w:w="2880"/>
          </w:tcPr>
          <w:p>
            <w:r>
              <w:t>string</w:t>
            </w:r>
          </w:p>
        </w:tc>
        <w:tc>
          <w:tcPr>
            <w:tcW w:type="dxa" w:w="2880"/>
          </w:tcPr>
          <w:p>
            <w:r>
              <w:t>The name of the department.</w:t>
            </w:r>
          </w:p>
        </w:tc>
      </w:tr>
      <w:tr>
        <w:tc>
          <w:tcPr>
            <w:tcW w:type="dxa" w:w="2880"/>
          </w:tcPr>
          <w:p>
            <w:r>
              <w:t>requisitions[].location</w:t>
            </w:r>
          </w:p>
        </w:tc>
        <w:tc>
          <w:tcPr>
            <w:tcW w:type="dxa" w:w="2880"/>
          </w:tcPr>
          <w:p>
            <w:r>
              <w:t>object</w:t>
            </w:r>
          </w:p>
        </w:tc>
        <w:tc>
          <w:tcPr>
            <w:tcW w:type="dxa" w:w="2880"/>
          </w:tcPr>
          <w:p>
            <w:r>
              <w:t>The location of the requisition.</w:t>
            </w:r>
          </w:p>
        </w:tc>
      </w:tr>
      <w:tr>
        <w:tc>
          <w:tcPr>
            <w:tcW w:type="dxa" w:w="2880"/>
          </w:tcPr>
          <w:p>
            <w:r>
              <w:t>requisitions[].location.location_str</w:t>
            </w:r>
          </w:p>
        </w:tc>
        <w:tc>
          <w:tcPr>
            <w:tcW w:type="dxa" w:w="2880"/>
          </w:tcPr>
          <w:p>
            <w:r>
              <w:t>string</w:t>
            </w:r>
          </w:p>
        </w:tc>
        <w:tc>
          <w:tcPr>
            <w:tcW w:type="dxa" w:w="2880"/>
          </w:tcPr>
          <w:p>
            <w:r>
              <w:t>The string representation of the location.</w:t>
            </w:r>
          </w:p>
        </w:tc>
      </w:tr>
      <w:tr>
        <w:tc>
          <w:tcPr>
            <w:tcW w:type="dxa" w:w="2880"/>
          </w:tcPr>
          <w:p>
            <w:r>
              <w:t>requisitions[].location.country</w:t>
            </w:r>
          </w:p>
        </w:tc>
        <w:tc>
          <w:tcPr>
            <w:tcW w:type="dxa" w:w="2880"/>
          </w:tcPr>
          <w:p>
            <w:r>
              <w:t>string</w:t>
            </w:r>
          </w:p>
        </w:tc>
        <w:tc>
          <w:tcPr>
            <w:tcW w:type="dxa" w:w="2880"/>
          </w:tcPr>
          <w:p>
            <w:r>
              <w:t>The country full name.</w:t>
            </w:r>
          </w:p>
        </w:tc>
      </w:tr>
      <w:tr>
        <w:tc>
          <w:tcPr>
            <w:tcW w:type="dxa" w:w="2880"/>
          </w:tcPr>
          <w:p>
            <w:r>
              <w:t>requisitions[].location.country_code</w:t>
            </w:r>
          </w:p>
        </w:tc>
        <w:tc>
          <w:tcPr>
            <w:tcW w:type="dxa" w:w="2880"/>
          </w:tcPr>
          <w:p>
            <w:r>
              <w:t>string</w:t>
            </w:r>
          </w:p>
        </w:tc>
        <w:tc>
          <w:tcPr>
            <w:tcW w:type="dxa" w:w="2880"/>
          </w:tcPr>
          <w:p>
            <w:r>
              <w:t>The 2-letter ISO code of the country.</w:t>
            </w:r>
          </w:p>
        </w:tc>
      </w:tr>
      <w:tr>
        <w:tc>
          <w:tcPr>
            <w:tcW w:type="dxa" w:w="2880"/>
          </w:tcPr>
          <w:p>
            <w:r>
              <w:t>requisitions[].location.region</w:t>
            </w:r>
          </w:p>
        </w:tc>
        <w:tc>
          <w:tcPr>
            <w:tcW w:type="dxa" w:w="2880"/>
          </w:tcPr>
          <w:p>
            <w:r>
              <w:t>string</w:t>
            </w:r>
          </w:p>
        </w:tc>
        <w:tc>
          <w:tcPr>
            <w:tcW w:type="dxa" w:w="2880"/>
          </w:tcPr>
          <w:p>
            <w:r>
              <w:t>The region of the location.</w:t>
            </w:r>
          </w:p>
        </w:tc>
      </w:tr>
      <w:tr>
        <w:tc>
          <w:tcPr>
            <w:tcW w:type="dxa" w:w="2880"/>
          </w:tcPr>
          <w:p>
            <w:r>
              <w:t>requisitions[].location.region_code</w:t>
            </w:r>
          </w:p>
        </w:tc>
        <w:tc>
          <w:tcPr>
            <w:tcW w:type="dxa" w:w="2880"/>
          </w:tcPr>
          <w:p>
            <w:r>
              <w:t>string</w:t>
            </w:r>
          </w:p>
        </w:tc>
        <w:tc>
          <w:tcPr>
            <w:tcW w:type="dxa" w:w="2880"/>
          </w:tcPr>
          <w:p>
            <w:r>
              <w:t>The code of the region of the location.</w:t>
            </w:r>
          </w:p>
        </w:tc>
      </w:tr>
      <w:tr>
        <w:tc>
          <w:tcPr>
            <w:tcW w:type="dxa" w:w="2880"/>
          </w:tcPr>
          <w:p>
            <w:r>
              <w:t>requisitions[].location.city</w:t>
            </w:r>
          </w:p>
        </w:tc>
        <w:tc>
          <w:tcPr>
            <w:tcW w:type="dxa" w:w="2880"/>
          </w:tcPr>
          <w:p>
            <w:r>
              <w:t>string | null</w:t>
            </w:r>
          </w:p>
        </w:tc>
        <w:tc>
          <w:tcPr>
            <w:tcW w:type="dxa" w:w="2880"/>
          </w:tcPr>
          <w:p>
            <w:r>
              <w:t>The city of the location.</w:t>
            </w:r>
          </w:p>
        </w:tc>
      </w:tr>
      <w:tr>
        <w:tc>
          <w:tcPr>
            <w:tcW w:type="dxa" w:w="2880"/>
          </w:tcPr>
          <w:p>
            <w:r>
              <w:t>requisitions[].location.zip_code</w:t>
            </w:r>
          </w:p>
        </w:tc>
        <w:tc>
          <w:tcPr>
            <w:tcW w:type="dxa" w:w="2880"/>
          </w:tcPr>
          <w:p>
            <w:r>
              <w:t>string | null</w:t>
            </w:r>
          </w:p>
        </w:tc>
        <w:tc>
          <w:tcPr>
            <w:tcW w:type="dxa" w:w="2880"/>
          </w:tcPr>
          <w:p>
            <w:r>
              <w:t>The ZIP code of the location.</w:t>
            </w:r>
          </w:p>
        </w:tc>
      </w:tr>
      <w:tr>
        <w:tc>
          <w:tcPr>
            <w:tcW w:type="dxa" w:w="2880"/>
          </w:tcPr>
          <w:p>
            <w:r>
              <w:t>requisitions[].requester</w:t>
            </w:r>
          </w:p>
        </w:tc>
        <w:tc>
          <w:tcPr>
            <w:tcW w:type="dxa" w:w="2880"/>
          </w:tcPr>
          <w:p>
            <w:r>
              <w:t>object</w:t>
            </w:r>
          </w:p>
        </w:tc>
        <w:tc>
          <w:tcPr>
            <w:tcW w:type="dxa" w:w="2880"/>
          </w:tcPr>
          <w:p>
            <w:r>
              <w:t>The requester of the requisition.</w:t>
            </w:r>
          </w:p>
        </w:tc>
      </w:tr>
      <w:tr>
        <w:tc>
          <w:tcPr>
            <w:tcW w:type="dxa" w:w="2880"/>
          </w:tcPr>
          <w:p>
            <w:r>
              <w:t>requisitions[].requester.id</w:t>
            </w:r>
          </w:p>
        </w:tc>
        <w:tc>
          <w:tcPr>
            <w:tcW w:type="dxa" w:w="2880"/>
          </w:tcPr>
          <w:p>
            <w:r>
              <w:t>string</w:t>
            </w:r>
          </w:p>
        </w:tc>
        <w:tc>
          <w:tcPr>
            <w:tcW w:type="dxa" w:w="2880"/>
          </w:tcPr>
          <w:p>
            <w:r>
              <w:t>The ID of the requester.</w:t>
            </w:r>
          </w:p>
        </w:tc>
      </w:tr>
      <w:tr>
        <w:tc>
          <w:tcPr>
            <w:tcW w:type="dxa" w:w="2880"/>
          </w:tcPr>
          <w:p>
            <w:r>
              <w:t>requisitions[].requester.name</w:t>
            </w:r>
          </w:p>
        </w:tc>
        <w:tc>
          <w:tcPr>
            <w:tcW w:type="dxa" w:w="2880"/>
          </w:tcPr>
          <w:p>
            <w:r>
              <w:t>string</w:t>
            </w:r>
          </w:p>
        </w:tc>
        <w:tc>
          <w:tcPr>
            <w:tcW w:type="dxa" w:w="2880"/>
          </w:tcPr>
          <w:p>
            <w:r>
              <w:t>The name of the requester.</w:t>
            </w:r>
          </w:p>
        </w:tc>
      </w:tr>
      <w:tr>
        <w:tc>
          <w:tcPr>
            <w:tcW w:type="dxa" w:w="2880"/>
          </w:tcPr>
          <w:p>
            <w:r>
              <w:t>requisitions[].hiring_manager</w:t>
            </w:r>
          </w:p>
        </w:tc>
        <w:tc>
          <w:tcPr>
            <w:tcW w:type="dxa" w:w="2880"/>
          </w:tcPr>
          <w:p>
            <w:r>
              <w:t>object</w:t>
            </w:r>
          </w:p>
        </w:tc>
        <w:tc>
          <w:tcPr>
            <w:tcW w:type="dxa" w:w="2880"/>
          </w:tcPr>
          <w:p>
            <w:r>
              <w:t>The hiring manager of the requisition.</w:t>
            </w:r>
          </w:p>
        </w:tc>
      </w:tr>
      <w:tr>
        <w:tc>
          <w:tcPr>
            <w:tcW w:type="dxa" w:w="2880"/>
          </w:tcPr>
          <w:p>
            <w:r>
              <w:t>requisitions[].hiring_manager.id</w:t>
            </w:r>
          </w:p>
        </w:tc>
        <w:tc>
          <w:tcPr>
            <w:tcW w:type="dxa" w:w="2880"/>
          </w:tcPr>
          <w:p>
            <w:r>
              <w:t>string</w:t>
            </w:r>
          </w:p>
        </w:tc>
        <w:tc>
          <w:tcPr>
            <w:tcW w:type="dxa" w:w="2880"/>
          </w:tcPr>
          <w:p>
            <w:r>
              <w:t>The ID of the hiring manager.</w:t>
            </w:r>
          </w:p>
        </w:tc>
      </w:tr>
      <w:tr>
        <w:tc>
          <w:tcPr>
            <w:tcW w:type="dxa" w:w="2880"/>
          </w:tcPr>
          <w:p>
            <w:r>
              <w:t>requisitions[].hiring_manager.name</w:t>
            </w:r>
          </w:p>
        </w:tc>
        <w:tc>
          <w:tcPr>
            <w:tcW w:type="dxa" w:w="2880"/>
          </w:tcPr>
          <w:p>
            <w:r>
              <w:t>string</w:t>
            </w:r>
          </w:p>
        </w:tc>
        <w:tc>
          <w:tcPr>
            <w:tcW w:type="dxa" w:w="2880"/>
          </w:tcPr>
          <w:p>
            <w:r>
              <w:t>The name of the hiring manager.</w:t>
            </w:r>
          </w:p>
        </w:tc>
      </w:tr>
      <w:tr>
        <w:tc>
          <w:tcPr>
            <w:tcW w:type="dxa" w:w="2880"/>
          </w:tcPr>
          <w:p>
            <w:r>
              <w:t>requisitions[].owner</w:t>
            </w:r>
          </w:p>
        </w:tc>
        <w:tc>
          <w:tcPr>
            <w:tcW w:type="dxa" w:w="2880"/>
          </w:tcPr>
          <w:p>
            <w:r>
              <w:t>object</w:t>
            </w:r>
          </w:p>
        </w:tc>
        <w:tc>
          <w:tcPr>
            <w:tcW w:type="dxa" w:w="2880"/>
          </w:tcPr>
          <w:p>
            <w:r>
              <w:t>The owner of the requisition.</w:t>
            </w:r>
          </w:p>
        </w:tc>
      </w:tr>
      <w:tr>
        <w:tc>
          <w:tcPr>
            <w:tcW w:type="dxa" w:w="2880"/>
          </w:tcPr>
          <w:p>
            <w:r>
              <w:t>requisitions[].owner.id</w:t>
            </w:r>
          </w:p>
        </w:tc>
        <w:tc>
          <w:tcPr>
            <w:tcW w:type="dxa" w:w="2880"/>
          </w:tcPr>
          <w:p>
            <w:r>
              <w:t>string</w:t>
            </w:r>
          </w:p>
        </w:tc>
        <w:tc>
          <w:tcPr>
            <w:tcW w:type="dxa" w:w="2880"/>
          </w:tcPr>
          <w:p>
            <w:r>
              <w:t>The ID of the owner.</w:t>
            </w:r>
          </w:p>
        </w:tc>
      </w:tr>
      <w:tr>
        <w:tc>
          <w:tcPr>
            <w:tcW w:type="dxa" w:w="2880"/>
          </w:tcPr>
          <w:p>
            <w:r>
              <w:t>requisitions[].owner.name</w:t>
            </w:r>
          </w:p>
        </w:tc>
        <w:tc>
          <w:tcPr>
            <w:tcW w:type="dxa" w:w="2880"/>
          </w:tcPr>
          <w:p>
            <w:r>
              <w:t>string</w:t>
            </w:r>
          </w:p>
        </w:tc>
        <w:tc>
          <w:tcPr>
            <w:tcW w:type="dxa" w:w="2880"/>
          </w:tcPr>
          <w:p>
            <w:r>
              <w:t>The name of the owner.</w:t>
            </w:r>
          </w:p>
        </w:tc>
      </w:tr>
      <w:tr>
        <w:tc>
          <w:tcPr>
            <w:tcW w:type="dxa" w:w="2880"/>
          </w:tcPr>
          <w:p>
            <w:r>
              <w:t>requisitions[].plan_date</w:t>
            </w:r>
          </w:p>
        </w:tc>
        <w:tc>
          <w:tcPr>
            <w:tcW w:type="dxa" w:w="2880"/>
          </w:tcPr>
          <w:p>
            <w:r>
              <w:t>string</w:t>
            </w:r>
          </w:p>
        </w:tc>
        <w:tc>
          <w:tcPr>
            <w:tcW w:type="dxa" w:w="2880"/>
          </w:tcPr>
          <w:p>
            <w:r>
              <w:t>Plan date in YYYY-MM-DD format (e.g., 2022-01-31).</w:t>
            </w:r>
          </w:p>
        </w:tc>
      </w:tr>
      <w:tr>
        <w:tc>
          <w:tcPr>
            <w:tcW w:type="dxa" w:w="2880"/>
          </w:tcPr>
          <w:p>
            <w:r>
              <w:t>requisitions[].start_date</w:t>
            </w:r>
          </w:p>
        </w:tc>
        <w:tc>
          <w:tcPr>
            <w:tcW w:type="dxa" w:w="2880"/>
          </w:tcPr>
          <w:p>
            <w:r>
              <w:t>string | null</w:t>
            </w:r>
          </w:p>
        </w:tc>
        <w:tc>
          <w:tcPr>
            <w:tcW w:type="dxa" w:w="2880"/>
          </w:tcPr>
          <w:p>
            <w:r>
              <w:t>Start date in YYYY-MM-DD format (may be null).</w:t>
            </w:r>
          </w:p>
        </w:tc>
      </w:tr>
      <w:tr>
        <w:tc>
          <w:tcPr>
            <w:tcW w:type="dxa" w:w="2880"/>
          </w:tcPr>
          <w:p>
            <w:r>
              <w:t>requisitions[].salary_range</w:t>
            </w:r>
          </w:p>
        </w:tc>
        <w:tc>
          <w:tcPr>
            <w:tcW w:type="dxa" w:w="2880"/>
          </w:tcPr>
          <w:p>
            <w:r>
              <w:t>object</w:t>
            </w:r>
          </w:p>
        </w:tc>
        <w:tc>
          <w:tcPr>
            <w:tcW w:type="dxa" w:w="2880"/>
          </w:tcPr>
          <w:p>
            <w:r>
              <w:t>The salary range of the requisition.</w:t>
            </w:r>
          </w:p>
        </w:tc>
      </w:tr>
      <w:tr>
        <w:tc>
          <w:tcPr>
            <w:tcW w:type="dxa" w:w="2880"/>
          </w:tcPr>
          <w:p>
            <w:r>
              <w:t>requisitions[].salary_range.from</w:t>
            </w:r>
          </w:p>
        </w:tc>
        <w:tc>
          <w:tcPr>
            <w:tcW w:type="dxa" w:w="2880"/>
          </w:tcPr>
          <w:p>
            <w:r>
              <w:t>number</w:t>
            </w:r>
          </w:p>
        </w:tc>
        <w:tc>
          <w:tcPr>
            <w:tcW w:type="dxa" w:w="2880"/>
          </w:tcPr>
          <w:p>
            <w:r>
              <w:t>The minimum salary of the requisition.</w:t>
            </w:r>
          </w:p>
        </w:tc>
      </w:tr>
      <w:tr>
        <w:tc>
          <w:tcPr>
            <w:tcW w:type="dxa" w:w="2880"/>
          </w:tcPr>
          <w:p>
            <w:r>
              <w:t>requisitions[].salary_range.to</w:t>
            </w:r>
          </w:p>
        </w:tc>
        <w:tc>
          <w:tcPr>
            <w:tcW w:type="dxa" w:w="2880"/>
          </w:tcPr>
          <w:p>
            <w:r>
              <w:t>number</w:t>
            </w:r>
          </w:p>
        </w:tc>
        <w:tc>
          <w:tcPr>
            <w:tcW w:type="dxa" w:w="2880"/>
          </w:tcPr>
          <w:p>
            <w:r>
              <w:t>The maximum salary of the requisition.</w:t>
            </w:r>
          </w:p>
        </w:tc>
      </w:tr>
      <w:tr>
        <w:tc>
          <w:tcPr>
            <w:tcW w:type="dxa" w:w="2880"/>
          </w:tcPr>
          <w:p>
            <w:r>
              <w:t>requisitions[].salary_range.frequency</w:t>
            </w:r>
          </w:p>
        </w:tc>
        <w:tc>
          <w:tcPr>
            <w:tcW w:type="dxa" w:w="2880"/>
          </w:tcPr>
          <w:p>
            <w:r>
              <w:t>string</w:t>
            </w:r>
          </w:p>
        </w:tc>
        <w:tc>
          <w:tcPr>
            <w:tcW w:type="dxa" w:w="2880"/>
          </w:tcPr>
          <w:p>
            <w:r>
              <w:t>Frequency. Can be one of hour, day, week, month, year.</w:t>
            </w:r>
          </w:p>
        </w:tc>
      </w:tr>
      <w:tr>
        <w:tc>
          <w:tcPr>
            <w:tcW w:type="dxa" w:w="2880"/>
          </w:tcPr>
          <w:p>
            <w:r>
              <w:t>requisitions[].salary_range.currency_iso</w:t>
            </w:r>
          </w:p>
        </w:tc>
        <w:tc>
          <w:tcPr>
            <w:tcW w:type="dxa" w:w="2880"/>
          </w:tcPr>
          <w:p>
            <w:r>
              <w:t>string</w:t>
            </w:r>
          </w:p>
        </w:tc>
        <w:tc>
          <w:tcPr>
            <w:tcW w:type="dxa" w:w="2880"/>
          </w:tcPr>
          <w:p>
            <w:r>
              <w:t>The 3-digit ISO code of the currency (e.g., 978 for EUR, 840 for USD).</w:t>
            </w:r>
          </w:p>
        </w:tc>
      </w:tr>
      <w:tr>
        <w:tc>
          <w:tcPr>
            <w:tcW w:type="dxa" w:w="2880"/>
          </w:tcPr>
          <w:p>
            <w:r>
              <w:t>requisitions[].salary</w:t>
            </w:r>
          </w:p>
        </w:tc>
        <w:tc>
          <w:tcPr>
            <w:tcW w:type="dxa" w:w="2880"/>
          </w:tcPr>
          <w:p>
            <w:r>
              <w:t>object</w:t>
            </w:r>
          </w:p>
        </w:tc>
        <w:tc>
          <w:tcPr>
            <w:tcW w:type="dxa" w:w="2880"/>
          </w:tcPr>
          <w:p>
            <w:r>
              <w:t>Salary of the requisition (only exists for filled requisitions).</w:t>
            </w:r>
          </w:p>
        </w:tc>
      </w:tr>
      <w:tr>
        <w:tc>
          <w:tcPr>
            <w:tcW w:type="dxa" w:w="2880"/>
          </w:tcPr>
          <w:p>
            <w:r>
              <w:t>requisitions[].salary.amount</w:t>
            </w:r>
          </w:p>
        </w:tc>
        <w:tc>
          <w:tcPr>
            <w:tcW w:type="dxa" w:w="2880"/>
          </w:tcPr>
          <w:p>
            <w:r>
              <w:t>number</w:t>
            </w:r>
          </w:p>
        </w:tc>
        <w:tc>
          <w:tcPr>
            <w:tcW w:type="dxa" w:w="2880"/>
          </w:tcPr>
          <w:p>
            <w:r>
              <w:t>The amount of the salary.</w:t>
            </w:r>
          </w:p>
        </w:tc>
      </w:tr>
      <w:tr>
        <w:tc>
          <w:tcPr>
            <w:tcW w:type="dxa" w:w="2880"/>
          </w:tcPr>
          <w:p>
            <w:r>
              <w:t>requisitions[].salary.frequency</w:t>
            </w:r>
          </w:p>
        </w:tc>
        <w:tc>
          <w:tcPr>
            <w:tcW w:type="dxa" w:w="2880"/>
          </w:tcPr>
          <w:p>
            <w:r>
              <w:t>string</w:t>
            </w:r>
          </w:p>
        </w:tc>
        <w:tc>
          <w:tcPr>
            <w:tcW w:type="dxa" w:w="2880"/>
          </w:tcPr>
          <w:p>
            <w:r>
              <w:t>Frequency. Can be one of hour, day, week, month, year.</w:t>
            </w:r>
          </w:p>
        </w:tc>
      </w:tr>
      <w:tr>
        <w:tc>
          <w:tcPr>
            <w:tcW w:type="dxa" w:w="2880"/>
          </w:tcPr>
          <w:p>
            <w:r>
              <w:t>requisitions[].salary.currency_iso</w:t>
            </w:r>
          </w:p>
        </w:tc>
        <w:tc>
          <w:tcPr>
            <w:tcW w:type="dxa" w:w="2880"/>
          </w:tcPr>
          <w:p>
            <w:r>
              <w:t>string</w:t>
            </w:r>
          </w:p>
        </w:tc>
        <w:tc>
          <w:tcPr>
            <w:tcW w:type="dxa" w:w="2880"/>
          </w:tcPr>
          <w:p>
            <w:r>
              <w:t>The 3-digit ISO code of the currency.</w:t>
            </w:r>
          </w:p>
        </w:tc>
      </w:tr>
      <w:tr>
        <w:tc>
          <w:tcPr>
            <w:tcW w:type="dxa" w:w="2880"/>
          </w:tcPr>
          <w:p>
            <w:r>
              <w:t>requisitions[].candidate_id</w:t>
            </w:r>
          </w:p>
        </w:tc>
        <w:tc>
          <w:tcPr>
            <w:tcW w:type="dxa" w:w="2880"/>
          </w:tcPr>
          <w:p>
            <w:r>
              <w:t>string</w:t>
            </w:r>
          </w:p>
        </w:tc>
        <w:tc>
          <w:tcPr>
            <w:tcW w:type="dxa" w:w="2880"/>
          </w:tcPr>
          <w:p>
            <w:r>
              <w:t>Candidate identifier (if present).</w:t>
            </w:r>
          </w:p>
        </w:tc>
      </w:tr>
      <w:tr>
        <w:tc>
          <w:tcPr>
            <w:tcW w:type="dxa" w:w="2880"/>
          </w:tcPr>
          <w:p>
            <w:r>
              <w:t>requisitions[].employment_type</w:t>
            </w:r>
          </w:p>
        </w:tc>
        <w:tc>
          <w:tcPr>
            <w:tcW w:type="dxa" w:w="2880"/>
          </w:tcPr>
          <w:p>
            <w:r>
              <w:t>string</w:t>
            </w:r>
          </w:p>
        </w:tc>
        <w:tc>
          <w:tcPr>
            <w:tcW w:type="dxa" w:w="2880"/>
          </w:tcPr>
          <w:p>
            <w:r>
              <w:t>Employment type. Can be one of Full-time, Part-time, Contract, Temporary, Other.</w:t>
            </w:r>
          </w:p>
        </w:tc>
      </w:tr>
      <w:tr>
        <w:tc>
          <w:tcPr>
            <w:tcW w:type="dxa" w:w="2880"/>
          </w:tcPr>
          <w:p>
            <w:r>
              <w:t>requisitions[].reason</w:t>
            </w:r>
          </w:p>
        </w:tc>
        <w:tc>
          <w:tcPr>
            <w:tcW w:type="dxa" w:w="2880"/>
          </w:tcPr>
          <w:p>
            <w:r>
              <w:t>string</w:t>
            </w:r>
          </w:p>
        </w:tc>
        <w:tc>
          <w:tcPr>
            <w:tcW w:type="dxa" w:w="2880"/>
          </w:tcPr>
          <w:p>
            <w:r>
              <w:t>Reason. Can be one of new_hire, replacement, backfill.</w:t>
            </w:r>
          </w:p>
        </w:tc>
      </w:tr>
      <w:tr>
        <w:tc>
          <w:tcPr>
            <w:tcW w:type="dxa" w:w="2880"/>
          </w:tcPr>
          <w:p>
            <w:r>
              <w:t>requisitions[].state</w:t>
            </w:r>
          </w:p>
        </w:tc>
        <w:tc>
          <w:tcPr>
            <w:tcW w:type="dxa" w:w="2880"/>
          </w:tcPr>
          <w:p>
            <w:r>
              <w:t>string</w:t>
            </w:r>
          </w:p>
        </w:tc>
        <w:tc>
          <w:tcPr>
            <w:tcW w:type="dxa" w:w="2880"/>
          </w:tcPr>
          <w:p>
            <w:r>
              <w:t>State. Can be one of processing, draft, pending, approved, open, filled, rejected, cancelled, reserved, on_hold.</w:t>
            </w:r>
          </w:p>
        </w:tc>
      </w:tr>
      <w:tr>
        <w:tc>
          <w:tcPr>
            <w:tcW w:type="dxa" w:w="2880"/>
          </w:tcPr>
          <w:p>
            <w:r>
              <w:t>requisitions[].requisition_attributes</w:t>
            </w:r>
          </w:p>
        </w:tc>
        <w:tc>
          <w:tcPr>
            <w:tcW w:type="dxa" w:w="2880"/>
          </w:tcPr>
          <w:p>
            <w:r>
              <w:t>array</w:t>
            </w:r>
          </w:p>
        </w:tc>
        <w:tc>
          <w:tcPr>
            <w:tcW w:type="dxa" w:w="2880"/>
          </w:tcPr>
          <w:p>
            <w:r>
              <w:t>The attributes of the requisition.</w:t>
            </w:r>
          </w:p>
        </w:tc>
      </w:tr>
      <w:tr>
        <w:tc>
          <w:tcPr>
            <w:tcW w:type="dxa" w:w="2880"/>
          </w:tcPr>
          <w:p>
            <w:r>
              <w:t>requisitions[].requisition_attributes[].name</w:t>
            </w:r>
          </w:p>
        </w:tc>
        <w:tc>
          <w:tcPr>
            <w:tcW w:type="dxa" w:w="2880"/>
          </w:tcPr>
          <w:p>
            <w:r>
              <w:t>string</w:t>
            </w:r>
          </w:p>
        </w:tc>
        <w:tc>
          <w:tcPr>
            <w:tcW w:type="dxa" w:w="2880"/>
          </w:tcPr>
          <w:p>
            <w:r>
              <w:t>The name of the requisition attribute.</w:t>
            </w:r>
          </w:p>
        </w:tc>
      </w:tr>
      <w:tr>
        <w:tc>
          <w:tcPr>
            <w:tcW w:type="dxa" w:w="2880"/>
          </w:tcPr>
          <w:p>
            <w:r>
              <w:t>requisitions[].requisition_attributes[].value</w:t>
            </w:r>
          </w:p>
        </w:tc>
        <w:tc>
          <w:tcPr>
            <w:tcW w:type="dxa" w:w="2880"/>
          </w:tcPr>
          <w:p>
            <w:r>
              <w:t>object</w:t>
            </w:r>
          </w:p>
        </w:tc>
        <w:tc>
          <w:tcPr>
            <w:tcW w:type="dxa" w:w="2880"/>
          </w:tcPr>
          <w:p>
            <w:r>
              <w:t>The value object for the attribute.</w:t>
            </w:r>
          </w:p>
        </w:tc>
      </w:tr>
      <w:tr>
        <w:tc>
          <w:tcPr>
            <w:tcW w:type="dxa" w:w="2880"/>
          </w:tcPr>
          <w:p>
            <w:r>
              <w:t>requisitions[].requisition_attributes[].value.body</w:t>
            </w:r>
          </w:p>
        </w:tc>
        <w:tc>
          <w:tcPr>
            <w:tcW w:type="dxa" w:w="2880"/>
          </w:tcPr>
          <w:p>
            <w:r>
              <w:t>string | number | boolean</w:t>
            </w:r>
          </w:p>
        </w:tc>
        <w:tc>
          <w:tcPr>
            <w:tcW w:type="dxa" w:w="2880"/>
          </w:tcPr>
          <w:p>
            <w:r>
              <w:t>The value body (type depends on the attribute type).</w:t>
            </w:r>
          </w:p>
        </w:tc>
      </w:tr>
      <w:tr>
        <w:tc>
          <w:tcPr>
            <w:tcW w:type="dxa" w:w="2880"/>
          </w:tcPr>
          <w:p>
            <w:r>
              <w:t>requisitions[].requisition_attributes[].value.choices</w:t>
            </w:r>
          </w:p>
        </w:tc>
        <w:tc>
          <w:tcPr>
            <w:tcW w:type="dxa" w:w="2880"/>
          </w:tcPr>
          <w:p>
            <w:r>
              <w:t>array</w:t>
            </w:r>
          </w:p>
        </w:tc>
        <w:tc>
          <w:tcPr>
            <w:tcW w:type="dxa" w:w="2880"/>
          </w:tcPr>
          <w:p>
            <w:r>
              <w:t>Array of labels of the selected choices.</w:t>
            </w:r>
          </w:p>
        </w:tc>
      </w:tr>
      <w:tr>
        <w:tc>
          <w:tcPr>
            <w:tcW w:type="dxa" w:w="2880"/>
          </w:tcPr>
          <w:p>
            <w:r>
              <w:t>requisitions[].requisition_attributes[].value.data</w:t>
            </w:r>
          </w:p>
        </w:tc>
        <w:tc>
          <w:tcPr>
            <w:tcW w:type="dxa" w:w="2880"/>
          </w:tcPr>
          <w:p>
            <w:r>
              <w:t>object</w:t>
            </w:r>
          </w:p>
        </w:tc>
        <w:tc>
          <w:tcPr>
            <w:tcW w:type="dxa" w:w="2880"/>
          </w:tcPr>
          <w:p>
            <w:r>
              <w:t>Value data (only for salary requisition attributes).</w:t>
            </w:r>
          </w:p>
        </w:tc>
      </w:tr>
      <w:tr>
        <w:tc>
          <w:tcPr>
            <w:tcW w:type="dxa" w:w="2880"/>
          </w:tcPr>
          <w:p>
            <w:r>
              <w:t>requisitions[].requisition_attributes[].value.data.amount</w:t>
            </w:r>
          </w:p>
        </w:tc>
        <w:tc>
          <w:tcPr>
            <w:tcW w:type="dxa" w:w="2880"/>
          </w:tcPr>
          <w:p>
            <w:r>
              <w:t>number</w:t>
            </w:r>
          </w:p>
        </w:tc>
        <w:tc>
          <w:tcPr>
            <w:tcW w:type="dxa" w:w="2880"/>
          </w:tcPr>
          <w:p>
            <w:r>
              <w:t>Salary amount.</w:t>
            </w:r>
          </w:p>
        </w:tc>
      </w:tr>
      <w:tr>
        <w:tc>
          <w:tcPr>
            <w:tcW w:type="dxa" w:w="2880"/>
          </w:tcPr>
          <w:p>
            <w:r>
              <w:t>requisitions[].requisition_attributes[].value.data.frequency</w:t>
            </w:r>
          </w:p>
        </w:tc>
        <w:tc>
          <w:tcPr>
            <w:tcW w:type="dxa" w:w="2880"/>
          </w:tcPr>
          <w:p>
            <w:r>
              <w:t>string</w:t>
            </w:r>
          </w:p>
        </w:tc>
        <w:tc>
          <w:tcPr>
            <w:tcW w:type="dxa" w:w="2880"/>
          </w:tcPr>
          <w:p>
            <w:r>
              <w:t>Salary frequency. Can be one of hour, day, week, month, year.</w:t>
            </w:r>
          </w:p>
        </w:tc>
      </w:tr>
      <w:tr>
        <w:tc>
          <w:tcPr>
            <w:tcW w:type="dxa" w:w="2880"/>
          </w:tcPr>
          <w:p>
            <w:r>
              <w:t>requisitions[].requisition_attributes[].value.data.currency_iso</w:t>
            </w:r>
          </w:p>
        </w:tc>
        <w:tc>
          <w:tcPr>
            <w:tcW w:type="dxa" w:w="2880"/>
          </w:tcPr>
          <w:p>
            <w:r>
              <w:t>string</w:t>
            </w:r>
          </w:p>
        </w:tc>
        <w:tc>
          <w:tcPr>
            <w:tcW w:type="dxa" w:w="2880"/>
          </w:tcPr>
          <w:p>
            <w:r>
              <w:t>The 3-letter ISO code of the currency (e.g., EUR, USD).</w:t>
            </w:r>
          </w:p>
        </w:tc>
      </w:tr>
      <w:tr>
        <w:tc>
          <w:tcPr>
            <w:tcW w:type="dxa" w:w="2880"/>
          </w:tcPr>
          <w:p>
            <w:r>
              <w:t>requisitions[].approval_groups</w:t>
            </w:r>
          </w:p>
        </w:tc>
        <w:tc>
          <w:tcPr>
            <w:tcW w:type="dxa" w:w="2880"/>
          </w:tcPr>
          <w:p>
            <w:r>
              <w:t>array</w:t>
            </w:r>
          </w:p>
        </w:tc>
        <w:tc>
          <w:tcPr>
            <w:tcW w:type="dxa" w:w="2880"/>
          </w:tcPr>
          <w:p>
            <w:r>
              <w:t>Approval groups in approval workflow order.</w:t>
            </w:r>
          </w:p>
        </w:tc>
      </w:tr>
      <w:tr>
        <w:tc>
          <w:tcPr>
            <w:tcW w:type="dxa" w:w="2880"/>
          </w:tcPr>
          <w:p>
            <w:r>
              <w:t>requisitions[].approval_groups[].id</w:t>
            </w:r>
          </w:p>
        </w:tc>
        <w:tc>
          <w:tcPr>
            <w:tcW w:type="dxa" w:w="2880"/>
          </w:tcPr>
          <w:p>
            <w:r>
              <w:t>string</w:t>
            </w:r>
          </w:p>
        </w:tc>
        <w:tc>
          <w:tcPr>
            <w:tcW w:type="dxa" w:w="2880"/>
          </w:tcPr>
          <w:p>
            <w:r>
              <w:t>Approval group identifier.</w:t>
            </w:r>
          </w:p>
        </w:tc>
      </w:tr>
      <w:tr>
        <w:tc>
          <w:tcPr>
            <w:tcW w:type="dxa" w:w="2880"/>
          </w:tcPr>
          <w:p>
            <w:r>
              <w:t>requisitions[].approval_groups[].approvers</w:t>
            </w:r>
          </w:p>
        </w:tc>
        <w:tc>
          <w:tcPr>
            <w:tcW w:type="dxa" w:w="2880"/>
          </w:tcPr>
          <w:p>
            <w:r>
              <w:t>array</w:t>
            </w:r>
          </w:p>
        </w:tc>
        <w:tc>
          <w:tcPr>
            <w:tcW w:type="dxa" w:w="2880"/>
          </w:tcPr>
          <w:p>
            <w:r>
              <w:t>Approvers for the group (may be filtered to the deciding approver if a decision exists).</w:t>
            </w:r>
          </w:p>
        </w:tc>
      </w:tr>
      <w:tr>
        <w:tc>
          <w:tcPr>
            <w:tcW w:type="dxa" w:w="2880"/>
          </w:tcPr>
          <w:p>
            <w:r>
              <w:t>requisitions[].approval_groups[].approvers[].id</w:t>
            </w:r>
          </w:p>
        </w:tc>
        <w:tc>
          <w:tcPr>
            <w:tcW w:type="dxa" w:w="2880"/>
          </w:tcPr>
          <w:p>
            <w:r>
              <w:t>string</w:t>
            </w:r>
          </w:p>
        </w:tc>
        <w:tc>
          <w:tcPr>
            <w:tcW w:type="dxa" w:w="2880"/>
          </w:tcPr>
          <w:p>
            <w:r>
              <w:t>Approver identifier.</w:t>
            </w:r>
          </w:p>
        </w:tc>
      </w:tr>
      <w:tr>
        <w:tc>
          <w:tcPr>
            <w:tcW w:type="dxa" w:w="2880"/>
          </w:tcPr>
          <w:p>
            <w:r>
              <w:t>requisitions[].approval_groups[].approvers[].name</w:t>
            </w:r>
          </w:p>
        </w:tc>
        <w:tc>
          <w:tcPr>
            <w:tcW w:type="dxa" w:w="2880"/>
          </w:tcPr>
          <w:p>
            <w:r>
              <w:t>string</w:t>
            </w:r>
          </w:p>
        </w:tc>
        <w:tc>
          <w:tcPr>
            <w:tcW w:type="dxa" w:w="2880"/>
          </w:tcPr>
          <w:p>
            <w:r>
              <w:t>Approver name.</w:t>
            </w:r>
          </w:p>
        </w:tc>
      </w:tr>
      <w:tr>
        <w:tc>
          <w:tcPr>
            <w:tcW w:type="dxa" w:w="2880"/>
          </w:tcPr>
          <w:p>
            <w:r>
              <w:t>requisitions[].approval_groups[].approvers[].decision</w:t>
            </w:r>
          </w:p>
        </w:tc>
        <w:tc>
          <w:tcPr>
            <w:tcW w:type="dxa" w:w="2880"/>
          </w:tcPr>
          <w:p>
            <w:r>
              <w:t>string</w:t>
            </w:r>
          </w:p>
        </w:tc>
        <w:tc>
          <w:tcPr>
            <w:tcW w:type="dxa" w:w="2880"/>
          </w:tcPr>
          <w:p>
            <w:r>
              <w:t>Approver decision (only if submitted). One of approved, rejected.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'https://{{WORKABLE_SUBDOMAIN}}.workable.com/spi/v3/requisitions/16d60890' \</w:t>
        <w:br/>
        <w:t xml:space="preserve"> --header 'Accept: application/json' \</w:t>
        <w:br/>
        <w:t xml:space="preserve"> --header 'Content-Type: application/json' \</w:t>
        <w:br/>
        <w:t xml:space="preserve"> --data '{</w:t>
        <w:br/>
        <w:t xml:space="preserve"> "member_id": "31169ee",</w:t>
        <w:br/>
        <w:t xml:space="preserve"> "employment_type": "Full-time",</w:t>
        <w:br/>
        <w:t xml:space="preserve"> "reason": "replacement",</w:t>
        <w:br/>
        <w:t xml:space="preserve"> "notes": "Updating requisition details",</w:t>
        <w:br/>
        <w:t xml:space="preserve"> "plan_date": "2022-12-31"</w:t>
        <w:br/>
        <w:t xml:space="preserve">  }'</w:t>
      </w:r>
    </w:p>
    <w:p>
      <w:pPr>
        <w:pStyle w:val="Heading3"/>
      </w:pPr>
      <w:r>
        <w:t>Example Usage</w:t>
      </w:r>
    </w:p>
    <w:p>
      <w:pPr>
        <w:pStyle w:val="Heading3"/>
      </w:pPr>
      <w:r>
        <w:t>Example 1: Update location fields</w:t>
      </w:r>
    </w:p>
    <w:p>
      <w:r>
        <w:rPr>
          <w:b/>
          <w:color w:val="666666"/>
          <w:sz w:val="16"/>
        </w:rPr>
        <w:t>[bash]</w:t>
      </w:r>
    </w:p>
    <w:p>
      <w:pPr>
        <w:shd w:fill="F2F2F2" w:val="clear"/>
      </w:pPr>
      <w:r>
        <w:rPr>
          <w:rFonts w:ascii="Courier New" w:hAnsi="Courier New"/>
          <w:sz w:val="17"/>
        </w:rPr>
        <w:t>curl --request PATCH \</w:t>
        <w:br/>
        <w:t xml:space="preserve"> --url 'https://{{WORKABLE_SUBDOMAIN}}.workable.com/spi/v3/requisitions/16d60890' \</w:t>
        <w:br/>
        <w:t xml:space="preserve"> --header 'Accept: application/json' \</w:t>
        <w:br/>
        <w:t xml:space="preserve"> --header 'Content-Type: application/json' \</w:t>
        <w:br/>
        <w:t xml:space="preserve"> --data '{</w:t>
        <w:br/>
        <w:t xml:space="preserve"> "member_id": "31169ee",</w:t>
        <w:br/>
        <w:t xml:space="preserve"> "country_code": "US",</w:t>
        <w:br/>
        <w:t xml:space="preserve"> "state_code": "CA",</w:t>
        <w:br/>
        <w:t xml:space="preserve"> "location_string": "California, USA"</w:t>
        <w:br/>
        <w:t xml:space="preserve">  }'</w:t>
      </w:r>
    </w:p>
    <w:p>
      <w:pPr>
        <w:pStyle w:val="Heading3"/>
      </w:pPr>
      <w:r>
        <w:t>Example 2: Update salary boundaries and frequency</w:t>
      </w:r>
    </w:p>
    <w:p>
      <w:r>
        <w:rPr>
          <w:b/>
          <w:color w:val="666666"/>
          <w:sz w:val="16"/>
        </w:rPr>
        <w:t>[bash]</w:t>
      </w:r>
    </w:p>
    <w:p>
      <w:pPr>
        <w:shd w:fill="F2F2F2" w:val="clear"/>
      </w:pPr>
      <w:r>
        <w:rPr>
          <w:rFonts w:ascii="Courier New" w:hAnsi="Courier New"/>
          <w:sz w:val="17"/>
        </w:rPr>
        <w:t>curl --request PATCH \</w:t>
        <w:br/>
        <w:t xml:space="preserve"> --url 'https://{{WORKABLE_SUBDOMAIN}}.workable.com/spi/v3/requisitions/16d60890' \</w:t>
        <w:br/>
        <w:t xml:space="preserve"> --header 'Accept: application/json' \</w:t>
        <w:br/>
        <w:t xml:space="preserve"> --header 'Content-Type: application/json' \</w:t>
        <w:br/>
        <w:t xml:space="preserve"> --data '{</w:t>
        <w:br/>
        <w:t xml:space="preserve"> "member_id": "31169ee",</w:t>
        <w:br/>
        <w:t xml:space="preserve"> "salary_from": "60000",</w:t>
        <w:br/>
        <w:t xml:space="preserve"> "salary_to": "80000",</w:t>
        <w:br/>
        <w:t xml:space="preserve"> "salary_currency": "EUR",</w:t>
        <w:br/>
        <w:t xml:space="preserve"> "salary_frequency": "year"</w:t>
        <w:br/>
        <w:t xml:space="preserve">  }'</w:t>
      </w:r>
    </w:p>
    <w:p>
      <w:pPr>
        <w:pStyle w:val="Heading3"/>
      </w:pPr>
      <w:r>
        <w:t>Example 3: Set a custom attribute (dynamic key)</w:t>
      </w:r>
    </w:p>
    <w:p>
      <w:r>
        <w:rPr>
          <w:b/>
          <w:color w:val="666666"/>
          <w:sz w:val="16"/>
        </w:rPr>
        <w:t>[bash]</w:t>
      </w:r>
    </w:p>
    <w:p>
      <w:pPr>
        <w:shd w:fill="F2F2F2" w:val="clear"/>
      </w:pPr>
      <w:r>
        <w:rPr>
          <w:rFonts w:ascii="Courier New" w:hAnsi="Courier New"/>
          <w:sz w:val="17"/>
        </w:rPr>
        <w:t>curl --request PATCH \</w:t>
        <w:br/>
        <w:t xml:space="preserve"> --url 'https://{{WORKABLE_SUBDOMAIN}}.workable.com/spi/v3/requisitions/16d60890' \</w:t>
        <w:br/>
        <w:t xml:space="preserve"> --header 'Accept: application/json' \</w:t>
        <w:br/>
        <w:t xml:space="preserve"> --header 'Content-Type: application/json' \</w:t>
        <w:br/>
        <w:t xml:space="preserve"> --data '{</w:t>
        <w:br/>
        <w:t xml:space="preserve"> "member_id": "31169ee",</w:t>
        <w:br/>
        <w:t xml:space="preserve"> "level_custom_attr_slug": "Senior"</w:t>
        <w:br/>
        <w:t xml:space="preserve">  }'</w:t>
      </w:r>
    </w:p>
    <w:p>
      <w:pPr>
        <w:pStyle w:val="Heading3"/>
      </w:pPr>
      <w:r>
        <w:t>Behavior</w:t>
      </w:r>
    </w:p>
    <w:p>
      <w:pPr>
        <w:pStyle w:val="ListBullet"/>
      </w:pPr>
      <w:r>
        <w:t>Validates the requisition id path parameter and request body.</w:t>
      </w:r>
    </w:p>
    <w:p>
      <w:pPr>
        <w:pStyle w:val="ListBullet"/>
      </w:pPr>
      <w:r>
        <w:t>Applies provided updates to the requisition (including any custom attributes by slug).</w:t>
      </w:r>
    </w:p>
    <w:p>
      <w:pPr>
        <w:pStyle w:val="ListBullet"/>
      </w:pPr>
      <w:r>
        <w:t>Returns the updated requisition object.</w:t>
      </w:r>
    </w:p>
    <w:p>
      <w:pPr>
        <w:pStyle w:val="Heading3"/>
      </w:pPr>
      <w:r>
        <w:t>Notes</w:t>
      </w:r>
    </w:p>
    <w:p>
      <w:pPr>
        <w:pStyle w:val="ListBullet"/>
      </w:pPr>
      <w:r>
        <w:t>Mandatory fields: beyond member_id, additional required fields may be enforced by your Hiring Plan settings.</w:t>
      </w:r>
    </w:p>
    <w:p>
      <w:pPr>
        <w:pStyle w:val="ListBullet"/>
      </w:pPr>
      <w:r>
        <w:t>Custom Attributes: send custom attributes by using the attribute slug as the JSON key (shown in docs as {custom_attr_slug}); you may include multiple such keys.</w:t>
      </w:r>
    </w:p>
    <w:p>
      <w:pPr>
        <w:pStyle w:val="ListBullet"/>
      </w:pPr>
      <w:r>
        <w:t>Create approved requisitions: to create approved requisitions, the approval workflow must include the requester of the action as an approver (doc clarification; included for completeness even though this endpoint updates).</w:t>
      </w:r>
    </w:p>
    <w:p>
      <w:pPr>
        <w:pStyle w:val="Heading3"/>
      </w:pPr>
      <w:r>
        <w:t>Gotchas</w:t>
      </w:r>
    </w:p>
    <w:p>
      <w:pPr>
        <w:pStyle w:val="ListBullet"/>
      </w:pPr>
      <w:r>
        <w:t>member_id is required (explicitly noted as required in the schema).</w:t>
      </w:r>
    </w:p>
    <w:p>
      <w:pPr>
        <w:pStyle w:val="ListBullet"/>
      </w:pPr>
      <w:r>
        <w:t>Some response fields may be null (e.g., location.city, start_date) depending on requisition data.</w:t>
      </w:r>
    </w:p>
    <w:p>
      <w:pPr>
        <w:pStyle w:val="Heading3"/>
      </w:pPr>
      <w:r>
        <w:t>Error Handling</w:t>
      </w:r>
    </w:p>
    <w:p>
      <w:pPr>
        <w:pStyle w:val="ListBullet"/>
      </w:pPr>
      <w:r>
        <w:t>401 Unauthorized: caller is not authorized.</w:t>
      </w:r>
    </w:p>
    <w:p>
      <w:pPr>
        <w:pStyle w:val="ListBullet"/>
      </w:pPr>
      <w:r>
        <w:t>404 Not Found: requisition does not exist (or is not accessible).</w:t>
      </w:r>
    </w:p>
    <w:p>
      <w:pPr>
        <w:pStyle w:val="Heading3"/>
      </w:pPr>
      <w:r>
        <w:t>Related requisitions actions</w:t>
      </w:r>
    </w:p>
    <w:p>
      <w:pPr>
        <w:pStyle w:val="ListBullet"/>
      </w:pPr>
      <w:r>
        <w:t>[POST] Create a Requisition — /spi/v3/requisitions</w:t>
      </w:r>
    </w:p>
    <w:p>
      <w:pPr>
        <w:pStyle w:val="ListBullet"/>
      </w:pPr>
      <w:r>
        <w:t>[GET] List Requisitions — /spi/v3/requisitions</w:t>
      </w:r>
    </w:p>
    <w:p>
      <w:pPr>
        <w:pStyle w:val="ListBullet"/>
      </w:pPr>
      <w:r>
        <w:t>[GET] Get a Requisition by Code — /spi/v3/requisitions/{{code}}</w:t>
      </w:r>
    </w:p>
    <w:p>
      <w:pPr>
        <w:pStyle w:val="ListBullet"/>
      </w:pPr>
      <w:r>
        <w:t>[PATCH] Approve a Requisition — /requisitions/{{code}}/approve</w:t>
      </w:r>
    </w:p>
    <w:p>
      <w:pPr>
        <w:pStyle w:val="ListBullet"/>
      </w:pPr>
      <w:r>
        <w:t>[PATCH] Reject a Requisition — /spi/v3/requisitions/{{code}}/reject</w:t>
      </w:r>
    </w:p>
    <w:p>
      <w:r>
        <w:br w:type="page"/>
      </w:r>
    </w:p>
    <w:p>
      <w:pPr>
        <w:pStyle w:val="Heading2"/>
      </w:pPr>
      <w:r>
        <w:t>50. [GET] List Account Disqualification Reasons</w:t>
      </w:r>
    </w:p>
    <w:p>
      <w:r>
        <w:rPr>
          <w:b/>
        </w:rPr>
        <w:t xml:space="preserve">Endpoint: </w:t>
      </w:r>
      <w:r>
        <w:rPr>
          <w:rFonts w:ascii="Courier New" w:hAnsi="Courier New"/>
          <w:sz w:val="18"/>
        </w:rPr>
        <w:t>/spi/v3/disqualification_reasons</w:t>
      </w:r>
    </w:p>
    <w:p>
      <w:pPr>
        <w:pStyle w:val="Heading3"/>
      </w:pPr>
      <w:r>
        <w:t>Prerequisites</w:t>
      </w:r>
    </w:p>
    <w:p>
      <w:pPr>
        <w:pStyle w:val="ListBullet"/>
      </w:pPr>
      <w:r>
        <w:t>Workable account with scope: r_jobs</w:t>
      </w:r>
    </w:p>
    <w:p>
      <w:pPr>
        <w:pStyle w:val="Heading3"/>
      </w:pPr>
      <w:r>
        <w:t>Method</w:t>
      </w:r>
    </w:p>
    <w:p>
      <w:r>
        <w:t>GET</w:t>
      </w:r>
    </w:p>
    <w:p>
      <w:pPr>
        <w:pStyle w:val="Heading3"/>
      </w:pPr>
      <w:r>
        <w:t>URL</w:t>
      </w:r>
    </w:p>
    <w:p>
      <w:r>
        <w:t>https://{{WORKABLE_SUBDOMAIN}}.workable.com/spi/v3/disqualification_reasons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collection of the account’s disqualification reasons used while disqualifying candidates. Accessible with all token types.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Each disqualification reason object includes the following keys: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disqualification unique key</w:t>
            </w:r>
          </w:p>
        </w:tc>
      </w:tr>
      <w:tr>
        <w:tc>
          <w:tcPr>
            <w:tcW w:type="dxa" w:w="2880"/>
          </w:tcPr>
          <w:p>
            <w:r>
              <w:t>description</w:t>
            </w:r>
          </w:p>
        </w:tc>
        <w:tc>
          <w:tcPr>
            <w:tcW w:type="dxa" w:w="2880"/>
          </w:tcPr>
          <w:p>
            <w:r>
              <w:t>string</w:t>
            </w:r>
          </w:p>
        </w:tc>
        <w:tc>
          <w:tcPr>
            <w:tcW w:type="dxa" w:w="2880"/>
          </w:tcPr>
          <w:p>
            <w:r>
              <w:t>The string disqualification reason description</w:t>
            </w:r>
          </w:p>
        </w:tc>
      </w:tr>
      <w:tr>
        <w:tc>
          <w:tcPr>
            <w:tcW w:type="dxa" w:w="2880"/>
          </w:tcPr>
          <w:p>
            <w:r>
              <w:t>candidate_withdrew</w:t>
            </w:r>
          </w:p>
        </w:tc>
        <w:tc>
          <w:tcPr>
            <w:tcW w:type="dxa" w:w="2880"/>
          </w:tcPr>
          <w:p>
            <w:r>
              <w:t>boolean</w:t>
            </w:r>
          </w:p>
        </w:tc>
        <w:tc>
          <w:tcPr>
            <w:tcW w:type="dxa" w:w="2880"/>
          </w:tcPr>
          <w:p>
            <w:r>
              <w:t>If true, the disqualification reason is of category “candidate withdrew”. Otherwise is of “candidate rejected”.</w:t>
            </w:r>
          </w:p>
        </w:tc>
      </w:tr>
      <w:tr>
        <w:tc>
          <w:tcPr>
            <w:tcW w:type="dxa" w:w="2880"/>
          </w:tcPr>
          <w:p>
            <w:r>
              <w:t>position</w:t>
            </w:r>
          </w:p>
        </w:tc>
        <w:tc>
          <w:tcPr>
            <w:tcW w:type="dxa" w:w="2880"/>
          </w:tcPr>
          <w:p>
            <w:r>
              <w:t>integer</w:t>
            </w:r>
          </w:p>
        </w:tc>
        <w:tc>
          <w:tcPr>
            <w:tcW w:type="dxa" w:w="2880"/>
          </w:tcPr>
          <w:p>
            <w:r>
              <w:t>The position of the disqualification rule in the disqualification list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'https://{{WORKABLE_SUBDOMAIN}}.workable.com/spi/v3/disqualification_reasons' \</w:t>
        <w:br/>
        <w:t xml:space="preserve"> --header 'Accept: application/json'</w:t>
      </w:r>
    </w:p>
    <w:p>
      <w:pPr>
        <w:pStyle w:val="Heading3"/>
      </w:pPr>
      <w:r>
        <w:t>Notes</w:t>
      </w:r>
    </w:p>
    <w:p>
      <w:pPr>
        <w:pStyle w:val="ListBullet"/>
      </w:pPr>
      <w:r>
        <w:t>The documentation indicates the endpoint returns a “collection”, but the provided OpenAPI examples show {} and the response schema is an empty object.</w:t>
      </w:r>
    </w:p>
    <w:p>
      <w:r>
        <w:br w:type="page"/>
      </w:r>
    </w:p>
    <w:p>
      <w:pPr>
        <w:pStyle w:val="Heading2"/>
      </w:pPr>
      <w:r>
        <w:t>51. [DELETE] Unsubscribe (Delete) a Webhook Subscription</w:t>
      </w:r>
    </w:p>
    <w:p>
      <w:r>
        <w:rPr>
          <w:b/>
        </w:rPr>
        <w:t xml:space="preserve">Endpoint: </w:t>
      </w:r>
      <w:r>
        <w:rPr>
          <w:rFonts w:ascii="Courier New" w:hAnsi="Courier New"/>
          <w:sz w:val="18"/>
        </w:rPr>
        <w:t>/subscriptions/{{id}}</w:t>
      </w:r>
    </w:p>
    <w:p>
      <w:pPr>
        <w:pStyle w:val="Heading3"/>
      </w:pPr>
      <w:r>
        <w:t>Prerequisites</w:t>
      </w:r>
    </w:p>
    <w:p>
      <w:pPr>
        <w:pStyle w:val="ListBullet"/>
      </w:pPr>
      <w:r>
        <w:t>Must have the required scope: r_candidates or r_employees</w:t>
      </w:r>
    </w:p>
    <w:p>
      <w:pPr>
        <w:pStyle w:val="Heading3"/>
      </w:pPr>
      <w:r>
        <w:t>Method</w:t>
      </w:r>
    </w:p>
    <w:p>
      <w:r>
        <w:t>DELETE</w:t>
      </w:r>
    </w:p>
    <w:p>
      <w:pPr>
        <w:pStyle w:val="Heading3"/>
      </w:pPr>
      <w:r>
        <w:t>URL</w:t>
      </w:r>
    </w:p>
    <w:p>
      <w:r>
        <w:t>https://{{WORKABLE_SUBDOMAIN}}.workable.com/spi/v3/subscriptions/{{id}}</w:t>
      </w:r>
    </w:p>
    <w:p>
      <w:pPr>
        <w:pStyle w:val="Heading3"/>
      </w:pPr>
      <w:r>
        <w:t>Description</w:t>
      </w:r>
    </w:p>
    <w:p>
      <w:r>
        <w:t>Unsubscribes from an event by deleting an existing webhook subscription. This endpoint is used for deleting subscriptions; it’s recommended to delete obsolete subscriptions if you’re a third party.</w:t>
      </w:r>
    </w:p>
    <w:p>
      <w:pPr>
        <w:pStyle w:val="Heading3"/>
      </w:pPr>
      <w:r>
        <w:t>Enforcement Rules</w:t>
      </w:r>
    </w:p>
    <w:p>
      <w:pPr>
        <w:pStyle w:val="ListBullet"/>
      </w:pPr>
      <w:r>
        <w:t>The id path parameter must always be present and must be a non-empty string.</w:t>
      </w:r>
    </w:p>
    <w:p>
      <w:pPr>
        <w:pStyle w:val="ListBullet"/>
      </w:pPr>
      <w:r>
        <w:t>Always construct the path as /subscriptions/{{id}}.</w:t>
      </w:r>
    </w:p>
    <w:p>
      <w:pPr>
        <w:pStyle w:val="ListBullet"/>
      </w:pPr>
      <w:r>
        <w:t>Do not call the API with a missing or empty id (e.g., avoid /subscriptions/).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/subscriptions/abc123</w:t>
        <w:br/>
        <w:t>/subscriptions/sub_987654</w:t>
      </w:r>
    </w:p>
    <w:p>
      <w:pPr>
        <w:pStyle w:val="Heading3"/>
      </w:pPr>
      <w:r>
        <w:t>Invalid Examples</w:t>
      </w:r>
    </w:p>
    <w:p>
      <w:r>
        <w:rPr>
          <w:b/>
          <w:color w:val="666666"/>
          <w:sz w:val="16"/>
        </w:rPr>
        <w:t>[http]</w:t>
      </w:r>
    </w:p>
    <w:p>
      <w:pPr>
        <w:shd w:fill="F2F2F2" w:val="clear"/>
      </w:pPr>
      <w:r>
        <w:rPr>
          <w:rFonts w:ascii="Courier New" w:hAnsi="Courier New"/>
          <w:sz w:val="17"/>
        </w:rPr>
        <w:t>/subscriptions/</w:t>
        <w:br/>
        <w:t>/subscriptions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webhook subscription.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pPr>
        <w:pStyle w:val="Heading3"/>
      </w:pPr>
      <w:r>
        <w:t>Response Fields</w:t>
      </w:r>
    </w:p>
    <w:p>
      <w:r>
        <w:t>This endpoint returns an empty JSON object in both documented responses.</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'https://{{WORKABLE_SUBDOMAIN}}.workable.com/spi/v3/subscriptions/abc123' \</w:t>
        <w:br/>
        <w:t xml:space="preserve"> --header 'Accept: application/json'</w:t>
      </w:r>
    </w:p>
    <w:p>
      <w:pPr>
        <w:pStyle w:val="Heading3"/>
      </w:pPr>
      <w:r>
        <w:t>Notes</w:t>
      </w:r>
    </w:p>
    <w:p>
      <w:pPr>
        <w:pStyle w:val="ListBullet"/>
      </w:pPr>
      <w:r>
        <w:t>Accessible with all token types.</w:t>
      </w:r>
    </w:p>
    <w:p>
      <w:pPr>
        <w:pStyle w:val="ListBullet"/>
      </w:pPr>
      <w:r>
        <w:t>Use this endpoint to delete subscriptions (unsubscribe).</w:t>
      </w:r>
    </w:p>
    <w:p>
      <w:pPr>
        <w:pStyle w:val="Heading3"/>
      </w:pPr>
      <w:r>
        <w:t>Related subscriptions actions</w:t>
      </w:r>
    </w:p>
    <w:p>
      <w:pPr>
        <w:pStyle w:val="ListBullet"/>
      </w:pPr>
      <w:r>
        <w:t>[GET] List Active Subscriptions — /spi/v3/subscriptions</w:t>
      </w:r>
    </w:p>
    <w:p>
      <w:pPr>
        <w:pStyle w:val="ListBullet"/>
      </w:pPr>
      <w:r>
        <w:t>[POST] Create a Webhook Subscription (Subscribe to an Event) — /spi/v3/subscriptions</w:t>
      </w:r>
    </w:p>
    <w:p>
      <w:r>
        <w:br w:type="page"/>
      </w:r>
    </w:p>
    <w:p>
      <w:pPr>
        <w:pStyle w:val="Heading2"/>
      </w:pPr>
      <w:r>
        <w:t>52. [GET] List Time Off Categories</w:t>
      </w:r>
    </w:p>
    <w:p>
      <w:r>
        <w:rPr>
          <w:b/>
        </w:rPr>
        <w:t xml:space="preserve">Endpoint: </w:t>
      </w:r>
      <w:r>
        <w:rPr>
          <w:rFonts w:ascii="Courier New" w:hAnsi="Courier New"/>
          <w:sz w:val="18"/>
        </w:rPr>
        <w:t>/spi/v3/timeoff/categories</w:t>
      </w:r>
    </w:p>
    <w:p>
      <w:pPr>
        <w:pStyle w:val="Heading3"/>
      </w:pPr>
      <w:r>
        <w:t>Prerequisites</w:t>
      </w:r>
    </w:p>
    <w:p>
      <w:pPr>
        <w:pStyle w:val="ListBullet"/>
      </w:pPr>
      <w:r>
        <w:t>Your Workable account must have the r_timeoff scope enabled (can be enabled via Settings → Integrations)</w:t>
      </w:r>
    </w:p>
    <w:p>
      <w:pPr>
        <w:pStyle w:val="Heading3"/>
      </w:pPr>
      <w:r>
        <w:t>Method</w:t>
      </w:r>
    </w:p>
    <w:p>
      <w:r>
        <w:t>GET</w:t>
      </w:r>
    </w:p>
    <w:p>
      <w:pPr>
        <w:pStyle w:val="Heading3"/>
      </w:pPr>
      <w:r>
        <w:t>URL</w:t>
      </w:r>
    </w:p>
    <w:p>
      <w:r>
        <w:t>https://{{WORKABLE_SUBDOMAIN}}.workable.com/spi/v3/timeoff/categories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time off categories configured for your Workable account (e.g., Paid time off, Sick leave). Returns a collection of categories, each including an id, name, type, and description.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"categories": [</w:t>
        <w:br/>
        <w:t xml:space="preserve"> {</w:t>
        <w:br/>
        <w:t xml:space="preserve"> "id": "76e",</w:t>
        <w:br/>
        <w:t xml:space="preserve"> "name": "Paid time off ",</w:t>
        <w:br/>
        <w:t xml:space="preserve"> "type": "paid",</w:t>
        <w:br/>
        <w:t xml:space="preserve"> "description": "For vacations, holidays and other paid time away from work."</w:t>
        <w:br/>
        <w:t xml:space="preserve"> },</w:t>
        <w:br/>
        <w:t xml:space="preserve"> {</w:t>
        <w:br/>
        <w:t xml:space="preserve"> "id": "76f",</w:t>
        <w:br/>
        <w:t xml:space="preserve"> "name": "Sick leave",</w:t>
        <w:br/>
        <w:t xml:space="preserve"> "type": "paid",</w:t>
        <w:br/>
        <w:t xml:space="preserve"> "description": "For paid time away from work due to illness or sickness."</w:t>
        <w:br/>
        <w:t xml:space="preserve"> },</w:t>
        <w:br/>
        <w:t xml:space="preserve"> {</w:t>
        <w:br/>
        <w:t xml:space="preserve"> "id": "770",</w:t>
        <w:br/>
        <w:t xml:space="preserve"> "name": "Unpaid leave",</w:t>
        <w:br/>
        <w:t xml:space="preserve"> "type": "unpaid",</w:t>
        <w:br/>
        <w:t xml:space="preserve"> "description": "For unpaid time away from work."</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categories</w:t>
            </w:r>
          </w:p>
        </w:tc>
        <w:tc>
          <w:tcPr>
            <w:tcW w:type="dxa" w:w="2880"/>
          </w:tcPr>
          <w:p>
            <w:r>
              <w:t>array</w:t>
            </w:r>
          </w:p>
        </w:tc>
        <w:tc>
          <w:tcPr>
            <w:tcW w:type="dxa" w:w="2880"/>
          </w:tcPr>
          <w:p>
            <w:r>
              <w:t>Collection of time off categories configured for the account</w:t>
            </w:r>
          </w:p>
        </w:tc>
      </w:tr>
      <w:tr>
        <w:tc>
          <w:tcPr>
            <w:tcW w:type="dxa" w:w="2880"/>
          </w:tcPr>
          <w:p>
            <w:r>
              <w:t>categories[].id</w:t>
            </w:r>
          </w:p>
        </w:tc>
        <w:tc>
          <w:tcPr>
            <w:tcW w:type="dxa" w:w="2880"/>
          </w:tcPr>
          <w:p>
            <w:r>
              <w:t>string</w:t>
            </w:r>
          </w:p>
        </w:tc>
        <w:tc>
          <w:tcPr>
            <w:tcW w:type="dxa" w:w="2880"/>
          </w:tcPr>
          <w:p>
            <w:r>
              <w:t>Unique identifier for the time off category</w:t>
            </w:r>
          </w:p>
        </w:tc>
      </w:tr>
      <w:tr>
        <w:tc>
          <w:tcPr>
            <w:tcW w:type="dxa" w:w="2880"/>
          </w:tcPr>
          <w:p>
            <w:r>
              <w:t>categories[].name</w:t>
            </w:r>
          </w:p>
        </w:tc>
        <w:tc>
          <w:tcPr>
            <w:tcW w:type="dxa" w:w="2880"/>
          </w:tcPr>
          <w:p>
            <w:r>
              <w:t>string</w:t>
            </w:r>
          </w:p>
        </w:tc>
        <w:tc>
          <w:tcPr>
            <w:tcW w:type="dxa" w:w="2880"/>
          </w:tcPr>
          <w:p>
            <w:r>
              <w:t>The name of the time off category</w:t>
            </w:r>
          </w:p>
        </w:tc>
      </w:tr>
      <w:tr>
        <w:tc>
          <w:tcPr>
            <w:tcW w:type="dxa" w:w="2880"/>
          </w:tcPr>
          <w:p>
            <w:r>
              <w:t>categories[].type</w:t>
            </w:r>
          </w:p>
        </w:tc>
        <w:tc>
          <w:tcPr>
            <w:tcW w:type="dxa" w:w="2880"/>
          </w:tcPr>
          <w:p>
            <w:r>
              <w:t>string</w:t>
            </w:r>
          </w:p>
        </w:tc>
        <w:tc>
          <w:tcPr>
            <w:tcW w:type="dxa" w:w="2880"/>
          </w:tcPr>
          <w:p>
            <w:r>
              <w:t>Category type. Supported values: paid, unpaid</w:t>
            </w:r>
          </w:p>
        </w:tc>
      </w:tr>
      <w:tr>
        <w:tc>
          <w:tcPr>
            <w:tcW w:type="dxa" w:w="2880"/>
          </w:tcPr>
          <w:p>
            <w:r>
              <w:t>categories[].description</w:t>
            </w:r>
          </w:p>
        </w:tc>
        <w:tc>
          <w:tcPr>
            <w:tcW w:type="dxa" w:w="2880"/>
          </w:tcPr>
          <w:p>
            <w:r>
              <w:t>string</w:t>
            </w:r>
          </w:p>
        </w:tc>
        <w:tc>
          <w:tcPr>
            <w:tcW w:type="dxa" w:w="2880"/>
          </w:tcPr>
          <w:p>
            <w:r>
              <w:t>A short description of the time off category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'https://{{WORKABLE_SUBDOMAIN}}.workable.com/spi/v3/timeoff/categories' \</w:t>
        <w:br/>
        <w:t xml:space="preserve"> --header 'Accept: application/json'</w:t>
      </w:r>
    </w:p>
    <w:p>
      <w:r>
        <w:br w:type="page"/>
      </w:r>
    </w:p>
    <w:p>
      <w:pPr>
        <w:pStyle w:val="Heading2"/>
      </w:pPr>
      <w:r>
        <w:t>53. [POST] Reactivate a Member</w:t>
      </w:r>
    </w:p>
    <w:p>
      <w:r>
        <w:rPr>
          <w:b/>
        </w:rPr>
        <w:t xml:space="preserve">Endpoint: </w:t>
      </w:r>
      <w:r>
        <w:rPr>
          <w:rFonts w:ascii="Courier New" w:hAnsi="Courier New"/>
          <w:sz w:val="18"/>
        </w:rPr>
        <w:t>/members/{{id}}/enable</w:t>
      </w:r>
    </w:p>
    <w:p>
      <w:pPr>
        <w:pStyle w:val="Heading3"/>
      </w:pPr>
      <w:r>
        <w:t>Prerequisites</w:t>
      </w:r>
    </w:p>
    <w:p>
      <w:pPr>
        <w:pStyle w:val="ListBullet"/>
      </w:pPr>
      <w:r>
        <w:t>Required scope: w_members</w:t>
      </w:r>
    </w:p>
    <w:p>
      <w:pPr>
        <w:pStyle w:val="ListBullet"/>
      </w:pPr>
      <w:r>
        <w:t>The member must already exist (otherwise 404 Not Found)</w:t>
      </w:r>
    </w:p>
    <w:p>
      <w:pPr>
        <w:pStyle w:val="Heading3"/>
      </w:pPr>
      <w:r>
        <w:t>Method</w:t>
      </w:r>
    </w:p>
    <w:p>
      <w:r>
        <w:t>POST</w:t>
      </w:r>
    </w:p>
    <w:p>
      <w:pPr>
        <w:pStyle w:val="Heading3"/>
      </w:pPr>
      <w:r>
        <w:t>URL</w:t>
      </w:r>
    </w:p>
    <w:p>
      <w:r>
        <w:t>https://{{WORKABLE_SUBDOMAIN}}.workable.com/spi/v3/members/{{id}}/enable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Reactivates (restores) a previously deactivated member. If the member cannot be found, the API returns 404 Not Found. For other errors, the API returns 422 Unprocessable Entity. On success, it returns 204 No Content.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/members//enable).</w:t>
      </w:r>
    </w:p>
    <w:p>
      <w:pPr>
        <w:pStyle w:val="ListBullet"/>
      </w:pPr>
      <w:r>
        <w:t>Always construct the path as /members/{{id}}/enable,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documented; do not move path values into a query string.</w:t>
      </w:r>
    </w:p>
    <w:p>
      <w:pPr>
        <w:pStyle w:val="Heading3"/>
      </w:pPr>
      <w:r>
        <w:t>Valid Examples</w:t>
      </w:r>
    </w:p>
    <w:p>
      <w:r>
        <w:rPr>
          <w:b/>
          <w:color w:val="666666"/>
          <w:sz w:val="16"/>
        </w:rPr>
        <w:t>[http]</w:t>
      </w:r>
    </w:p>
    <w:p>
      <w:pPr>
        <w:shd w:fill="F2F2F2" w:val="clear"/>
      </w:pPr>
      <w:r>
        <w:rPr>
          <w:rFonts w:ascii="Courier New" w:hAnsi="Courier New"/>
          <w:sz w:val="17"/>
        </w:rPr>
        <w:t>/members/123/enable</w:t>
        <w:br/>
        <w:t>/members/mem_9f2c1a/enable</w:t>
      </w:r>
    </w:p>
    <w:p>
      <w:pPr>
        <w:pStyle w:val="Heading3"/>
      </w:pPr>
      <w:r>
        <w:t>Invalid Examples</w:t>
      </w:r>
    </w:p>
    <w:p>
      <w:r>
        <w:rPr>
          <w:b/>
          <w:color w:val="666666"/>
          <w:sz w:val="16"/>
        </w:rPr>
        <w:t>[http]</w:t>
      </w:r>
    </w:p>
    <w:p>
      <w:pPr>
        <w:shd w:fill="F2F2F2" w:val="clear"/>
      </w:pPr>
      <w:r>
        <w:rPr>
          <w:rFonts w:ascii="Courier New" w:hAnsi="Courier New"/>
          <w:sz w:val="17"/>
        </w:rPr>
        <w:t>/members//enable</w:t>
        <w:br/>
        <w:t>/members/enable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member to be reactivated.</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Error Response (403 Forbidden)</w:t>
      </w:r>
    </w:p>
    <w:p>
      <w:r>
        <w:t>Response is returned as text/plain:</w:t>
      </w:r>
    </w:p>
    <w:p>
      <w:pPr>
        <w:pStyle w:val="Heading3"/>
      </w:pPr>
      <w:r>
        <w:t>Error Response (404 Not Found)</w:t>
      </w:r>
    </w:p>
    <w:p>
      <w:r>
        <w:t>Response is returned as text/plain:</w:t>
      </w:r>
    </w:p>
    <w:p>
      <w:pPr>
        <w:pStyle w:val="Heading3"/>
      </w:pPr>
      <w:r>
        <w:t>Error Response (422 Unprocessable Entity)</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'https://{{WORKABLE_SUBDOMAIN}}.workable.com/spi/v3/members/123/enable' \</w:t>
        <w:br/>
        <w:t xml:space="preserve"> --header 'Accept: application/json'</w:t>
      </w:r>
    </w:p>
    <w:p>
      <w:pPr>
        <w:pStyle w:val="Heading3"/>
      </w:pPr>
      <w:r>
        <w:t>Behavior</w:t>
      </w:r>
    </w:p>
    <w:p>
      <w:pPr>
        <w:pStyle w:val="ListBullet"/>
      </w:pPr>
      <w:r>
        <w:t>Attempts to reactivate the specified member by id.</w:t>
      </w:r>
    </w:p>
    <w:p>
      <w:pPr>
        <w:pStyle w:val="ListBullet"/>
      </w:pPr>
      <w:r>
        <w:t>If successful, returns 204 No Content.</w:t>
      </w:r>
    </w:p>
    <w:p>
      <w:pPr>
        <w:pStyle w:val="ListBullet"/>
      </w:pPr>
      <w:r>
        <w:t>If the member does not exist, returns 404 Not Found.</w:t>
      </w:r>
    </w:p>
    <w:p>
      <w:pPr>
        <w:pStyle w:val="ListBullet"/>
      </w:pPr>
      <w:r>
        <w:t>If another validation or processing error occurs, returns 422 Unprocessable Entity.</w:t>
      </w:r>
    </w:p>
    <w:p>
      <w:pPr>
        <w:pStyle w:val="Heading3"/>
      </w:pPr>
      <w:r>
        <w:t>Related members actions</w:t>
      </w:r>
    </w:p>
    <w:p>
      <w:pPr>
        <w:pStyle w:val="ListBullet"/>
      </w:pPr>
      <w:r>
        <w:t>[PUT] Update a Member — /spi/v3/members</w:t>
      </w:r>
    </w:p>
    <w:p>
      <w:pPr>
        <w:pStyle w:val="ListBullet"/>
      </w:pPr>
      <w:r>
        <w:t>[POST] Invite a Member — /members/invite</w:t>
      </w:r>
    </w:p>
    <w:p>
      <w:pPr>
        <w:pStyle w:val="ListBullet"/>
      </w:pPr>
      <w:r>
        <w:t>[GET] List Account Members — /spi/v3/members</w:t>
      </w:r>
    </w:p>
    <w:p>
      <w:pPr>
        <w:pStyle w:val="ListBullet"/>
      </w:pPr>
      <w:r>
        <w:t>[DELETE] Deactivate a Member — /members/{{id}}</w:t>
      </w:r>
    </w:p>
    <w:p>
      <w:r>
        <w:br w:type="page"/>
      </w:r>
    </w:p>
    <w:p>
      <w:pPr>
        <w:pStyle w:val="Heading2"/>
      </w:pPr>
      <w:r>
        <w:t>54. [DELETE] Deactivate a Member</w:t>
      </w:r>
    </w:p>
    <w:p>
      <w:r>
        <w:rPr>
          <w:b/>
        </w:rPr>
        <w:t xml:space="preserve">Endpoint: </w:t>
      </w:r>
      <w:r>
        <w:rPr>
          <w:rFonts w:ascii="Courier New" w:hAnsi="Courier New"/>
          <w:sz w:val="18"/>
        </w:rPr>
        <w:t>/members/{{id}}</w:t>
      </w:r>
    </w:p>
    <w:p>
      <w:pPr>
        <w:pStyle w:val="Heading3"/>
      </w:pPr>
      <w:r>
        <w:t>Prerequisites</w:t>
      </w:r>
    </w:p>
    <w:p>
      <w:pPr>
        <w:pStyle w:val="ListBullet"/>
      </w:pPr>
      <w:r>
        <w:t>The caller must have the required scope: w_members</w:t>
      </w:r>
    </w:p>
    <w:p>
      <w:pPr>
        <w:pStyle w:val="ListBullet"/>
      </w:pPr>
      <w:r>
        <w:t>You must know the member id to deactivate</w:t>
      </w:r>
    </w:p>
    <w:p>
      <w:pPr>
        <w:pStyle w:val="Heading3"/>
      </w:pPr>
      <w:r>
        <w:t>Method</w:t>
      </w:r>
    </w:p>
    <w:p>
      <w:r>
        <w:t>DELETE</w:t>
      </w:r>
    </w:p>
    <w:p>
      <w:pPr>
        <w:pStyle w:val="Heading3"/>
      </w:pPr>
      <w:r>
        <w:t>URL</w:t>
      </w:r>
    </w:p>
    <w:p>
      <w:r>
        <w:t>https://{{WORKABLE_SUBDOMAIN}}.workable.com/spi/v3/members/{{id}}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Deactivates (disables) the specified member. If the member is not found, the API returns 404 Not Found. Certain account constraints (e.g., attempting to deactivate the last admin/HRIS admin) can cause a 422 Unprocessable Entity.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/members// or /members).</w:t>
      </w:r>
    </w:p>
    <w:p>
      <w:pPr>
        <w:pStyle w:val="ListBullet"/>
      </w:pPr>
      <w:r>
        <w:t>Always construct the path as /members/{{id}},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/members/123</w:t>
        <w:br/>
        <w:t>/members/mbr_9f1c2a</w:t>
      </w:r>
    </w:p>
    <w:p>
      <w:pPr>
        <w:pStyle w:val="Heading3"/>
      </w:pPr>
      <w:r>
        <w:t>Invalid Examples</w:t>
      </w:r>
    </w:p>
    <w:p>
      <w:r>
        <w:rPr>
          <w:b/>
          <w:color w:val="666666"/>
          <w:sz w:val="16"/>
        </w:rPr>
        <w:t>[http]</w:t>
      </w:r>
    </w:p>
    <w:p>
      <w:pPr>
        <w:shd w:fill="F2F2F2" w:val="clear"/>
      </w:pPr>
      <w:r>
        <w:rPr>
          <w:rFonts w:ascii="Courier New" w:hAnsi="Courier New"/>
          <w:sz w:val="17"/>
        </w:rPr>
        <w:t>/members/</w:t>
        <w:br/>
        <w:t>/members</w:t>
        <w:br/>
        <w:t>/members//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member to be deactivated.</w:t>
            </w:r>
          </w:p>
        </w:tc>
      </w:tr>
    </w:tbl>
    <w:p/>
    <w:p>
      <w:pPr>
        <w:pStyle w:val="Heading3"/>
      </w:pPr>
      <w:r>
        <w:t>Response</w:t>
      </w:r>
    </w:p>
    <w:p>
      <w:pPr>
        <w:pStyle w:val="Heading3"/>
      </w:pPr>
      <w:r>
        <w:t>Success Response (204 No Content)</w:t>
      </w:r>
    </w:p>
    <w:p>
      <w:r>
        <w:t>No response body is returned.</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"Something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message describing what went wrong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'https://{{WORKABLE_SUBDOMAIN}}.workable.com/spi/v3/members/123'</w:t>
      </w:r>
    </w:p>
    <w:p>
      <w:pPr>
        <w:pStyle w:val="Heading3"/>
      </w:pPr>
      <w:r>
        <w:t>Behavior</w:t>
      </w:r>
    </w:p>
    <w:p>
      <w:pPr>
        <w:pStyle w:val="ListBullet"/>
      </w:pPr>
      <w:r>
        <w:t>The API attempts to deactivate the member identified by id.</w:t>
      </w:r>
    </w:p>
    <w:p>
      <w:pPr>
        <w:pStyle w:val="ListBullet"/>
      </w:pPr>
      <w:r>
        <w:t>If the member does not exist, it returns 404 Not Found.</w:t>
      </w:r>
    </w:p>
    <w:p>
      <w:pPr>
        <w:pStyle w:val="ListBullet"/>
      </w:pPr>
      <w:r>
        <w:t>If the deactivation violates account rules (e.g., last admin/HRIS admin constraints) or another issue occurs, it returns 422 Unprocessable Entity.</w:t>
      </w:r>
    </w:p>
    <w:p>
      <w:pPr>
        <w:pStyle w:val="ListBullet"/>
      </w:pPr>
      <w:r>
        <w:t>On success, it returns 204 No Content.</w:t>
      </w:r>
    </w:p>
    <w:p>
      <w:pPr>
        <w:pStyle w:val="Heading3"/>
      </w:pPr>
      <w:r>
        <w:t>Notes</w:t>
      </w:r>
    </w:p>
    <w:p>
      <w:pPr>
        <w:pStyle w:val="ListBullet"/>
      </w:pPr>
      <w:r>
        <w:t>You can reactivate a member using POST /members/:id/enable.</w:t>
      </w:r>
    </w:p>
    <w:p>
      <w:pPr>
        <w:pStyle w:val="ListBullet"/>
      </w:pPr>
      <w:r>
        <w:t xml:space="preserve">It is not allowed to deactivate: </w:t>
        <w:br/>
        <w:br/>
        <w:t>the last admin member of the account</w:t>
        <w:br/>
        <w:t>the last HRIS admin member of the account</w:t>
        <w:br/>
        <w:t>a member who is the only one who is both an admin and an HRIS admin</w:t>
        <w:br/>
        <w:t xml:space="preserve"> In these cases, expect 422 Unprocessable Entity.</w:t>
      </w:r>
    </w:p>
    <w:p>
      <w:pPr>
        <w:pStyle w:val="Heading3"/>
      </w:pPr>
      <w:r>
        <w:t>Error Handling</w:t>
      </w:r>
    </w:p>
    <w:p>
      <w:pPr>
        <w:pStyle w:val="ListBullet"/>
      </w:pPr>
      <w:r>
        <w:t>404 Not Found: Member id does not exist.</w:t>
      </w:r>
    </w:p>
    <w:p>
      <w:pPr>
        <w:pStyle w:val="ListBullet"/>
      </w:pPr>
      <w:r>
        <w:t>422 Unprocessable Entity: Deactivation is not permitted due to account constraints or another error occurred.</w:t>
      </w:r>
    </w:p>
    <w:p>
      <w:pPr>
        <w:pStyle w:val="Heading3"/>
      </w:pPr>
      <w:r>
        <w:t>Related members actions</w:t>
      </w:r>
    </w:p>
    <w:p>
      <w:pPr>
        <w:pStyle w:val="ListBullet"/>
      </w:pPr>
      <w:r>
        <w:t>[PUT] Update a Member — /spi/v3/members</w:t>
      </w:r>
    </w:p>
    <w:p>
      <w:pPr>
        <w:pStyle w:val="ListBullet"/>
      </w:pPr>
      <w:r>
        <w:t>[POST] Invite a Member — /members/invite</w:t>
      </w:r>
    </w:p>
    <w:p>
      <w:pPr>
        <w:pStyle w:val="ListBullet"/>
      </w:pPr>
      <w:r>
        <w:t>[GET] List Account Members — /spi/v3/members</w:t>
      </w:r>
    </w:p>
    <w:p>
      <w:pPr>
        <w:pStyle w:val="ListBullet"/>
      </w:pPr>
      <w:r>
        <w:t>[POST] Reactivate a Member — /members/{{id}}/enable</w:t>
      </w:r>
    </w:p>
    <w:p>
      <w:r>
        <w:br w:type="page"/>
      </w:r>
    </w:p>
    <w:p>
      <w:pPr>
        <w:pStyle w:val="Heading2"/>
      </w:pPr>
      <w:r>
        <w:t>55. [POST] Revert a Candidate’s Disqualification</w:t>
      </w:r>
    </w:p>
    <w:p>
      <w:r>
        <w:rPr>
          <w:b/>
        </w:rPr>
        <w:t xml:space="preserve">Endpoint: </w:t>
      </w:r>
      <w:r>
        <w:rPr>
          <w:rFonts w:ascii="Courier New" w:hAnsi="Courier New"/>
          <w:sz w:val="18"/>
        </w:rPr>
        <w:t>/candidates/{{id}}/revert</w:t>
      </w:r>
    </w:p>
    <w:p>
      <w:pPr>
        <w:pStyle w:val="Heading3"/>
      </w:pPr>
      <w:r>
        <w:t>Prerequisites</w:t>
      </w:r>
    </w:p>
    <w:p>
      <w:pPr>
        <w:pStyle w:val="ListBullet"/>
      </w:pPr>
      <w:r>
        <w:t>Required scope: w_candidates</w:t>
      </w:r>
    </w:p>
    <w:p>
      <w:pPr>
        <w:pStyle w:val="Heading3"/>
      </w:pPr>
      <w:r>
        <w:t>Method</w:t>
      </w:r>
    </w:p>
    <w:p>
      <w:r>
        <w:t>POST</w:t>
      </w:r>
    </w:p>
    <w:p>
      <w:pPr>
        <w:pStyle w:val="Heading3"/>
      </w:pPr>
      <w:r>
        <w:t>URL</w:t>
      </w:r>
    </w:p>
    <w:p>
      <w:r>
        <w:t>https://{{WORKABLE_SUBDOMAIN}}.workable.com/spi/v3/candidates/{{id}}/revert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Reverts (undoes) a candidate’s disqualification. Accessible with all token types.</w:t>
      </w:r>
    </w:p>
    <w:p>
      <w:pPr>
        <w:pStyle w:val="Heading3"/>
      </w:pPr>
      <w:r>
        <w:t>Enforcement Rules</w:t>
      </w:r>
    </w:p>
    <w:p>
      <w:pPr>
        <w:pStyle w:val="ListBullet"/>
      </w:pPr>
      <w:r>
        <w:t>The id path parameter must always be present and must be a non-empty string.</w:t>
      </w:r>
    </w:p>
    <w:p>
      <w:pPr>
        <w:pStyle w:val="ListBullet"/>
      </w:pPr>
      <w:r>
        <w:t>Always construct the path as /candidates/{{id}}/revert.</w:t>
      </w:r>
    </w:p>
    <w:p>
      <w:pPr>
        <w:pStyle w:val="ListBullet"/>
      </w:pPr>
      <w:r>
        <w:t>Do not call the API with a missing or empty id (e.g., avoid /candidates//revert).</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/candidates/12345/revert</w:t>
        <w:br/>
        <w:t>/candidates/cand_9f2a1c/revert</w:t>
      </w:r>
    </w:p>
    <w:p>
      <w:pPr>
        <w:pStyle w:val="Heading3"/>
      </w:pPr>
      <w:r>
        <w:t>Invalid Examples</w:t>
      </w:r>
    </w:p>
    <w:p>
      <w:r>
        <w:rPr>
          <w:b/>
          <w:color w:val="666666"/>
          <w:sz w:val="16"/>
        </w:rPr>
        <w:t>[http]</w:t>
      </w:r>
    </w:p>
    <w:p>
      <w:pPr>
        <w:shd w:fill="F2F2F2" w:val="clear"/>
      </w:pPr>
      <w:r>
        <w:rPr>
          <w:rFonts w:ascii="Courier New" w:hAnsi="Courier New"/>
          <w:sz w:val="17"/>
        </w:rPr>
        <w:t>/candidates//revert</w:t>
        <w:br/>
        <w:t>/candidates/revert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candidate’s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member_id</w:t>
            </w:r>
          </w:p>
        </w:tc>
        <w:tc>
          <w:tcPr>
            <w:tcW w:type="dxa" w:w="2880"/>
          </w:tcPr>
          <w:p>
            <w:r>
              <w:t>string</w:t>
            </w:r>
          </w:p>
        </w:tc>
        <w:tc>
          <w:tcPr>
            <w:tcW w:type="dxa" w:w="2880"/>
          </w:tcPr>
          <w:p>
            <w:r>
              <w:t>The id of the member reverting the disqualification.</w:t>
            </w:r>
          </w:p>
        </w:tc>
      </w:tr>
    </w:tbl>
    <w:p/>
    <w:p>
      <w:pPr>
        <w:pStyle w:val="Heading3"/>
      </w:pPr>
      <w:r>
        <w:t>Response</w:t>
      </w:r>
    </w:p>
    <w:p>
      <w:pPr>
        <w:pStyle w:val="Heading3"/>
      </w:pPr>
      <w:r>
        <w:t>Success Response (200 OK)</w:t>
      </w:r>
    </w:p>
    <w:p>
      <w:r>
        <w:rPr>
          <w:b/>
        </w:rPr>
        <w:t>Note: Content-Type: text/plain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message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'https://{{WORKABLE_SUBDOMAIN}}.workable.com/spi/v3/candidates/12345/revert' \</w:t>
        <w:br/>
        <w:t xml:space="preserve"> --header 'Accept: application/json' \</w:t>
        <w:br/>
        <w:t xml:space="preserve"> --header 'Content-Type: application/json' \</w:t>
        <w:br/>
        <w:t xml:space="preserve"> --data '{</w:t>
        <w:br/>
        <w:t xml:space="preserve"> "member_id": "13e0eb0e"</w:t>
        <w:br/>
        <w:t xml:space="preserve">  }'</w:t>
      </w:r>
    </w:p>
    <w:p>
      <w:pPr>
        <w:pStyle w:val="Heading3"/>
      </w:pPr>
      <w:r>
        <w:t>Example Usage</w:t>
      </w:r>
    </w:p>
    <w:p>
      <w:pPr>
        <w:pStyle w:val="Heading3"/>
      </w:pPr>
      <w:r>
        <w:t>Example 1: Revert disqualification for a candidate</w:t>
      </w:r>
    </w:p>
    <w:p>
      <w:r>
        <w:rPr>
          <w:b/>
          <w:color w:val="666666"/>
          <w:sz w:val="16"/>
        </w:rPr>
        <w:t>[bash]</w:t>
      </w:r>
    </w:p>
    <w:p>
      <w:pPr>
        <w:shd w:fill="F2F2F2" w:val="clear"/>
      </w:pPr>
      <w:r>
        <w:rPr>
          <w:rFonts w:ascii="Courier New" w:hAnsi="Courier New"/>
          <w:sz w:val="17"/>
        </w:rPr>
        <w:t>curl --location --request POST \</w:t>
        <w:br/>
        <w:t xml:space="preserve"> 'https://{{WORKABLE_SUBDOMAIN}}.workable.com/spi/v3/candidates/cand_9f2a1c/revert' \</w:t>
        <w:br/>
        <w:t xml:space="preserve"> --header 'Accept: application/json' \</w:t>
        <w:br/>
        <w:t xml:space="preserve"> --header 'Content-Type: application/json' \</w:t>
        <w:br/>
        <w:t xml:space="preserve"> --data '{</w:t>
        <w:br/>
        <w:t xml:space="preserve"> "member_id": "13e0eb0e"</w:t>
        <w:br/>
        <w:t xml:space="preserve">  }'</w:t>
      </w:r>
    </w:p>
    <w:p>
      <w:pPr>
        <w:pStyle w:val="Heading3"/>
      </w:pPr>
      <w:r>
        <w:t>Notes</w:t>
      </w:r>
    </w:p>
    <w:p>
      <w:pPr>
        <w:pStyle w:val="ListBullet"/>
      </w:pPr>
      <w:r>
        <w:t>The documented 200 response returns text/plain (example is a blank/space body).</w:t>
      </w:r>
    </w:p>
    <w:p>
      <w:pPr>
        <w:pStyle w:val="Heading3"/>
      </w:pPr>
      <w:r>
        <w:t>Related candidates actions</w:t>
      </w:r>
    </w:p>
    <w:p>
      <w:pPr>
        <w:pStyle w:val="ListBullet"/>
      </w:pPr>
      <w:r>
        <w:t>[GET] List Candidates — /spi/v3/candidates</w:t>
      </w:r>
    </w:p>
    <w:p>
      <w:pPr>
        <w:pStyle w:val="ListBullet"/>
      </w:pPr>
      <w:r>
        <w:t>[GET] Retrieve a Candidate — /spi/v3/candidates/{{id}}</w:t>
      </w:r>
    </w:p>
    <w:p>
      <w:pPr>
        <w:pStyle w:val="ListBullet"/>
      </w:pPr>
      <w:r>
        <w:t>[PATCH] Partially Update a Candidate — /spi/v3/candidates/{{id}}</w:t>
      </w:r>
    </w:p>
    <w:p>
      <w:pPr>
        <w:pStyle w:val="ListBullet"/>
      </w:pPr>
      <w:r>
        <w:t>[POST] Move a Candidate to Another Stage — /candidates/{{id}}/move</w:t>
      </w:r>
    </w:p>
    <w:p>
      <w:pPr>
        <w:pStyle w:val="ListBullet"/>
      </w:pPr>
      <w:r>
        <w:t>[POST] Relocate a Candidate to Another Job — /candidates/{{id}}/relocate</w:t>
      </w:r>
    </w:p>
    <w:p>
      <w:pPr>
        <w:pStyle w:val="ListBullet"/>
      </w:pPr>
      <w:r>
        <w:t>[GET] Get a Candidate’s Latest Offer — /candidates/{{id}}/offer</w:t>
      </w:r>
    </w:p>
    <w:p>
      <w:r>
        <w:br w:type="page"/>
      </w:r>
    </w:p>
    <w:p>
      <w:pPr>
        <w:pStyle w:val="Heading2"/>
      </w:pPr>
      <w:r>
        <w:t>56. [GET] List External Recruiters</w:t>
      </w:r>
    </w:p>
    <w:p>
      <w:r>
        <w:rPr>
          <w:b/>
        </w:rPr>
        <w:t xml:space="preserve">Endpoint: </w:t>
      </w:r>
      <w:r>
        <w:rPr>
          <w:rFonts w:ascii="Courier New" w:hAnsi="Courier New"/>
          <w:sz w:val="18"/>
        </w:rPr>
        <w:t>/spi/v3/recruiters</w:t>
      </w:r>
    </w:p>
    <w:p>
      <w:pPr>
        <w:pStyle w:val="Heading3"/>
      </w:pPr>
      <w:r>
        <w:t>Prerequisites</w:t>
      </w:r>
    </w:p>
    <w:p>
      <w:pPr>
        <w:pStyle w:val="ListBullet"/>
      </w:pPr>
      <w:r>
        <w:t>Required scope: r_jobs</w:t>
      </w:r>
    </w:p>
    <w:p>
      <w:pPr>
        <w:pStyle w:val="ListBullet"/>
      </w:pPr>
      <w:r>
        <w:t>Accessible with account tokens and user tokens</w:t>
      </w:r>
    </w:p>
    <w:p>
      <w:pPr>
        <w:pStyle w:val="Heading3"/>
      </w:pPr>
      <w:r>
        <w:t>Method</w:t>
      </w:r>
    </w:p>
    <w:p>
      <w:r>
        <w:t>GET</w:t>
      </w:r>
    </w:p>
    <w:p>
      <w:pPr>
        <w:pStyle w:val="Heading3"/>
      </w:pPr>
      <w:r>
        <w:t>URL</w:t>
      </w:r>
    </w:p>
    <w:p>
      <w:r>
        <w:t>https://{{WORKABLE_SUBDOMAIN}}.workable.com/spi/v3/recruiters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collection of your account’s external recruiters. Optionally, you can filter the results to only recruiters collaborating on a specific job by providing the job’s shortcode.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shortcode</w:t>
            </w:r>
          </w:p>
        </w:tc>
        <w:tc>
          <w:tcPr>
            <w:tcW w:type="dxa" w:w="2880"/>
          </w:tcPr>
          <w:p>
            <w:r>
              <w:t>string</w:t>
            </w:r>
          </w:p>
        </w:tc>
        <w:tc>
          <w:tcPr>
            <w:tcW w:type="dxa" w:w="2880"/>
          </w:tcPr>
          <w:p>
            <w:r>
              <w:t>The job's shortcode. If provided, only recruiters collaborating on the correlated job will be returned. (Send as a URL query parameter.)</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"recruiters": [</w:t>
        <w:br/>
        <w:t xml:space="preserve"> {</w:t>
        <w:br/>
        <w:t xml:space="preserve"> "id": "19782abc",</w:t>
        <w:br/>
        <w:t xml:space="preserve"> "name": "Nadia Sawahla",</w:t>
        <w:br/>
        <w:t xml:space="preserve"> "email": "nadia.sawahla@name.com"</w:t>
        <w:br/>
        <w:t xml:space="preserve"> },</w:t>
        <w:br/>
        <w:t xml:space="preserve"> {</w:t>
        <w:br/>
        <w:t xml:space="preserve"> "id": "3c00c3ac",</w:t>
        <w:br/>
        <w:t xml:space="preserve"> "name": "David Bodello",</w:t>
        <w:br/>
        <w:t xml:space="preserve"> "email": "david.bodellos@gmail.com"</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recruiters</w:t>
            </w:r>
          </w:p>
        </w:tc>
        <w:tc>
          <w:tcPr>
            <w:tcW w:type="dxa" w:w="2880"/>
          </w:tcPr>
          <w:p>
            <w:r>
              <w:t>array</w:t>
            </w:r>
          </w:p>
        </w:tc>
        <w:tc>
          <w:tcPr>
            <w:tcW w:type="dxa" w:w="2880"/>
          </w:tcPr>
          <w:p>
            <w:r>
              <w:t>List of external recruiters.</w:t>
            </w:r>
          </w:p>
        </w:tc>
      </w:tr>
      <w:tr>
        <w:tc>
          <w:tcPr>
            <w:tcW w:type="dxa" w:w="2880"/>
          </w:tcPr>
          <w:p>
            <w:r>
              <w:t>recruiters.id</w:t>
            </w:r>
          </w:p>
        </w:tc>
        <w:tc>
          <w:tcPr>
            <w:tcW w:type="dxa" w:w="2880"/>
          </w:tcPr>
          <w:p>
            <w:r>
              <w:t>string</w:t>
            </w:r>
          </w:p>
        </w:tc>
        <w:tc>
          <w:tcPr>
            <w:tcW w:type="dxa" w:w="2880"/>
          </w:tcPr>
          <w:p>
            <w:r>
              <w:t>The recruiter identifier.</w:t>
            </w:r>
          </w:p>
        </w:tc>
      </w:tr>
      <w:tr>
        <w:tc>
          <w:tcPr>
            <w:tcW w:type="dxa" w:w="2880"/>
          </w:tcPr>
          <w:p>
            <w:r>
              <w:t>recruiters.name</w:t>
            </w:r>
          </w:p>
        </w:tc>
        <w:tc>
          <w:tcPr>
            <w:tcW w:type="dxa" w:w="2880"/>
          </w:tcPr>
          <w:p>
            <w:r>
              <w:t>string</w:t>
            </w:r>
          </w:p>
        </w:tc>
        <w:tc>
          <w:tcPr>
            <w:tcW w:type="dxa" w:w="2880"/>
          </w:tcPr>
          <w:p>
            <w:r>
              <w:t>The full name of the recruiter.</w:t>
            </w:r>
          </w:p>
        </w:tc>
      </w:tr>
      <w:tr>
        <w:tc>
          <w:tcPr>
            <w:tcW w:type="dxa" w:w="2880"/>
          </w:tcPr>
          <w:p>
            <w:r>
              <w:t>recruiters.email</w:t>
            </w:r>
          </w:p>
        </w:tc>
        <w:tc>
          <w:tcPr>
            <w:tcW w:type="dxa" w:w="2880"/>
          </w:tcPr>
          <w:p>
            <w:r>
              <w:t>string</w:t>
            </w:r>
          </w:p>
        </w:tc>
        <w:tc>
          <w:tcPr>
            <w:tcW w:type="dxa" w:w="2880"/>
          </w:tcPr>
          <w:p>
            <w:r>
              <w:t>The email address of the recruiter.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'https://{{WORKABLE_SUBDOMAIN}}.workable.com/spi/v3/recruiters' \</w:t>
        <w:br/>
        <w:t xml:space="preserve"> --header 'Accept: application/json'</w:t>
      </w:r>
    </w:p>
    <w:p>
      <w:pPr>
        <w:pStyle w:val="Heading3"/>
      </w:pPr>
      <w:r>
        <w:t>Example Usage</w:t>
      </w:r>
    </w:p>
    <w:p>
      <w:pPr>
        <w:pStyle w:val="Heading3"/>
      </w:pPr>
      <w:r>
        <w:t>Example 1: List all external recruiters</w:t>
      </w:r>
    </w:p>
    <w:p>
      <w:pPr>
        <w:pStyle w:val="Heading3"/>
      </w:pPr>
      <w:r>
        <w:t>Example 2: List recruiters collaborating on a specific job (by shortcode)</w:t>
      </w:r>
    </w:p>
    <w:p>
      <w:r>
        <w:rPr>
          <w:b/>
          <w:color w:val="666666"/>
          <w:sz w:val="16"/>
        </w:rPr>
        <w:t>[bash]</w:t>
      </w:r>
    </w:p>
    <w:p>
      <w:pPr>
        <w:shd w:fill="F2F2F2" w:val="clear"/>
      </w:pPr>
      <w:r>
        <w:rPr>
          <w:rFonts w:ascii="Courier New" w:hAnsi="Courier New"/>
          <w:sz w:val="17"/>
        </w:rPr>
        <w:t>curl -i --request GET \</w:t>
        <w:br/>
        <w:t xml:space="preserve"> --url 'https://{{WORKABLE_SUBDOMAIN}}.workable.com/spi/v3/recruiters?shortcode=ENG-1234' \</w:t>
        <w:br/>
        <w:t xml:space="preserve"> --header 'Accept: application/json'</w:t>
      </w:r>
    </w:p>
    <w:p>
      <w:pPr>
        <w:pStyle w:val="Heading3"/>
      </w:pPr>
      <w:r>
        <w:t>Behavior</w:t>
      </w:r>
    </w:p>
    <w:p>
      <w:pPr>
        <w:pStyle w:val="ListBullet"/>
      </w:pPr>
      <w:r>
        <w:t>If shortcode is not provided, the API returns all external recruiters for the account.</w:t>
      </w:r>
    </w:p>
    <w:p>
      <w:pPr>
        <w:pStyle w:val="ListBullet"/>
      </w:pPr>
      <w:r>
        <w:t>If shortcode is provided, the API returns only recruiters collaborating on the job matching that shortcode.</w:t>
      </w:r>
    </w:p>
    <w:p>
      <w:pPr>
        <w:pStyle w:val="ListBullet"/>
      </w:pPr>
      <w:r>
        <w:t>On success, the API returns a JSON object containing a recruiters array.</w:t>
      </w:r>
    </w:p>
    <w:p>
      <w:pPr>
        <w:pStyle w:val="Heading3"/>
      </w:pPr>
      <w:r>
        <w:t>Notes</w:t>
      </w:r>
    </w:p>
    <w:p>
      <w:pPr>
        <w:pStyle w:val="ListBullet"/>
      </w:pPr>
      <w:r>
        <w:t>When executing, send Query Parameters as URL query parameters, not in the body.</w:t>
      </w:r>
    </w:p>
    <w:p>
      <w:pPr>
        <w:pStyle w:val="Heading3"/>
      </w:pPr>
      <w:r>
        <w:t>Error Handling</w:t>
      </w:r>
    </w:p>
    <w:p>
      <w:pPr>
        <w:pStyle w:val="ListBullet"/>
      </w:pPr>
      <w:r>
        <w:t xml:space="preserve">401 Unauthorized: Returned when the request is not authorized. </w:t>
        <w:br/>
        <w:br/>
        <w:t>Example response: {"error":"Not authorized"}</w:t>
      </w:r>
    </w:p>
    <w:p>
      <w:r>
        <w:br w:type="page"/>
      </w:r>
    </w:p>
    <w:p>
      <w:pPr>
        <w:pStyle w:val="Heading2"/>
      </w:pPr>
      <w:r>
        <w:t>57. [GET] List Account Permission Sets</w:t>
      </w:r>
    </w:p>
    <w:p>
      <w:r>
        <w:rPr>
          <w:b/>
        </w:rPr>
        <w:t xml:space="preserve">Endpoint: </w:t>
      </w:r>
      <w:r>
        <w:rPr>
          <w:rFonts w:ascii="Courier New" w:hAnsi="Courier New"/>
          <w:sz w:val="18"/>
        </w:rPr>
        <w:t>/spi/v3/permission_sets</w:t>
      </w:r>
    </w:p>
    <w:p>
      <w:pPr>
        <w:pStyle w:val="Heading3"/>
      </w:pPr>
      <w:r>
        <w:t>Prerequisites</w:t>
      </w:r>
    </w:p>
    <w:p>
      <w:pPr>
        <w:pStyle w:val="ListBullet"/>
      </w:pPr>
      <w:r>
        <w:t>Your Workable account must have the r_account scope enabled (via Settings → Integrations)</w:t>
      </w:r>
    </w:p>
    <w:p>
      <w:pPr>
        <w:pStyle w:val="Heading3"/>
      </w:pPr>
      <w:r>
        <w:t>Method</w:t>
      </w:r>
    </w:p>
    <w:p>
      <w:r>
        <w:t>GET</w:t>
      </w:r>
    </w:p>
    <w:p>
      <w:pPr>
        <w:pStyle w:val="Heading3"/>
      </w:pPr>
      <w:r>
        <w:t>URL</w:t>
      </w:r>
    </w:p>
    <w:p>
      <w:r>
        <w:t>https://{{WORKABLE_SUBDOMAIN}}.workable.com/spi/v3/permission_sets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collection of the permission sets defined in your Workable account. This endpoint is accessible with all token types and requires the r_account scope.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"1d16",</w:t>
        <w:br/>
        <w:t xml:space="preserve"> "name": "custom.b954b6007d8a4f_e7252cddae5345d18",</w:t>
        <w:br/>
        <w:t xml:space="preserve"> "label": {</w:t>
        <w:br/>
        <w:t xml:space="preserve"> "en": "IT Admin"</w:t>
        <w:br/>
        <w:t xml:space="preserve"> },</w:t>
        <w:br/>
        <w:t xml:space="preserve"> "description": {</w:t>
        <w:br/>
        <w:t xml:space="preserve"> "en": "A test custom role for the IT admins"</w:t>
        <w:br/>
        <w:t xml:space="preserve"> }</w:t>
        <w:br/>
        <w:t xml:space="preserve"> },</w:t>
        <w:br/>
        <w:t xml:space="preserve"> {</w:t>
        <w:br/>
        <w:t xml:space="preserve"> "id": "1d2f",</w:t>
        <w:br/>
        <w:t xml:space="preserve"> "name": "custom.b954b6007d8a4f_0e1b9e25bf9b4f9c",</w:t>
        <w:br/>
        <w:t xml:space="preserve"> "label": {</w:t>
        <w:br/>
        <w:t xml:space="preserve"> "en": "Simpler Admin"</w:t>
        <w:br/>
        <w:t xml:space="preserve"> },</w:t>
        <w:br/>
        <w:t xml:space="preserve"> "description": {</w:t>
        <w:br/>
        <w:t xml:space="preserve"> "en": "A test custom role for the users with specific admin role"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permission set.</w:t>
            </w:r>
          </w:p>
        </w:tc>
      </w:tr>
      <w:tr>
        <w:tc>
          <w:tcPr>
            <w:tcW w:type="dxa" w:w="2880"/>
          </w:tcPr>
          <w:p>
            <w:r>
              <w:t>name</w:t>
            </w:r>
          </w:p>
        </w:tc>
        <w:tc>
          <w:tcPr>
            <w:tcW w:type="dxa" w:w="2880"/>
          </w:tcPr>
          <w:p>
            <w:r>
              <w:t>string</w:t>
            </w:r>
          </w:p>
        </w:tc>
        <w:tc>
          <w:tcPr>
            <w:tcW w:type="dxa" w:w="2880"/>
          </w:tcPr>
          <w:p>
            <w:r>
              <w:t>The unique reference name. Important: use this value (not id or label) when assigning permissions to a member (e.g., inviting members or updating roles).</w:t>
            </w:r>
          </w:p>
        </w:tc>
      </w:tr>
      <w:tr>
        <w:tc>
          <w:tcPr>
            <w:tcW w:type="dxa" w:w="2880"/>
          </w:tcPr>
          <w:p>
            <w:r>
              <w:t>label</w:t>
            </w:r>
          </w:p>
        </w:tc>
        <w:tc>
          <w:tcPr>
            <w:tcW w:type="dxa" w:w="2880"/>
          </w:tcPr>
          <w:p>
            <w:r>
              <w:t>object</w:t>
            </w:r>
          </w:p>
        </w:tc>
        <w:tc>
          <w:tcPr>
            <w:tcW w:type="dxa" w:w="2880"/>
          </w:tcPr>
          <w:p>
            <w:r>
              <w:t>Display title of the permission set as a localized dictionary (language code → title).</w:t>
            </w:r>
          </w:p>
        </w:tc>
      </w:tr>
      <w:tr>
        <w:tc>
          <w:tcPr>
            <w:tcW w:type="dxa" w:w="2880"/>
          </w:tcPr>
          <w:p>
            <w:r>
              <w:t>description</w:t>
            </w:r>
          </w:p>
        </w:tc>
        <w:tc>
          <w:tcPr>
            <w:tcW w:type="dxa" w:w="2880"/>
          </w:tcPr>
          <w:p>
            <w:r>
              <w:t>object</w:t>
            </w:r>
          </w:p>
        </w:tc>
        <w:tc>
          <w:tcPr>
            <w:tcW w:type="dxa" w:w="2880"/>
          </w:tcPr>
          <w:p>
            <w:r>
              <w:t>Summary of the permission set’s purpose as a localized dictionary (language code → description).</w:t>
            </w:r>
          </w:p>
        </w:tc>
      </w:tr>
      <w:tr>
        <w:tc>
          <w:tcPr>
            <w:tcW w:type="dxa" w:w="2880"/>
          </w:tcPr>
          <w:p>
            <w:r>
              <w:t>label.en</w:t>
            </w:r>
          </w:p>
        </w:tc>
        <w:tc>
          <w:tcPr>
            <w:tcW w:type="dxa" w:w="2880"/>
          </w:tcPr>
          <w:p>
            <w:r>
              <w:t>string</w:t>
            </w:r>
          </w:p>
        </w:tc>
        <w:tc>
          <w:tcPr>
            <w:tcW w:type="dxa" w:w="2880"/>
          </w:tcPr>
          <w:p>
            <w:r>
              <w:t>English display title (example locale key).</w:t>
            </w:r>
          </w:p>
        </w:tc>
      </w:tr>
      <w:tr>
        <w:tc>
          <w:tcPr>
            <w:tcW w:type="dxa" w:w="2880"/>
          </w:tcPr>
          <w:p>
            <w:r>
              <w:t>description.en</w:t>
            </w:r>
          </w:p>
        </w:tc>
        <w:tc>
          <w:tcPr>
            <w:tcW w:type="dxa" w:w="2880"/>
          </w:tcPr>
          <w:p>
            <w:r>
              <w:t>string</w:t>
            </w:r>
          </w:p>
        </w:tc>
        <w:tc>
          <w:tcPr>
            <w:tcW w:type="dxa" w:w="2880"/>
          </w:tcPr>
          <w:p>
            <w:r>
              <w:t>English description (example locale key).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'https://{{WORKABLE_SUBDOMAIN}}.workable.com/spi/v3/permission_sets' \</w:t>
        <w:br/>
        <w:t xml:space="preserve"> --header 'Accept: application/json'</w:t>
      </w:r>
    </w:p>
    <w:p>
      <w:pPr>
        <w:pStyle w:val="Heading3"/>
      </w:pPr>
      <w:r>
        <w:t>Notes</w:t>
      </w:r>
    </w:p>
    <w:p>
      <w:pPr>
        <w:pStyle w:val="ListBullet"/>
      </w:pPr>
      <w:r>
        <w:t>The response is a JSON array of permission set objects.</w:t>
      </w:r>
    </w:p>
    <w:p>
      <w:pPr>
        <w:pStyle w:val="ListBullet"/>
      </w:pPr>
      <w:r>
        <w:t>When you need to assign a permission set to a user/member, the documentation explicitly instructs you to use name (not id or label).</w:t>
      </w:r>
    </w:p>
    <w:p>
      <w:r>
        <w:br w:type="page"/>
      </w:r>
    </w:p>
    <w:p>
      <w:pPr>
        <w:pStyle w:val="Heading2"/>
      </w:pPr>
      <w:r>
        <w:t>58. [GET] List an Account’s Public Job Departments</w:t>
      </w:r>
    </w:p>
    <w:p>
      <w:r>
        <w:rPr>
          <w:b/>
        </w:rPr>
        <w:t xml:space="preserve">Endpoint: </w:t>
      </w:r>
      <w:r>
        <w:rPr>
          <w:rFonts w:ascii="Courier New" w:hAnsi="Courier New"/>
          <w:sz w:val="18"/>
        </w:rPr>
        <w:t>/accounts/{{subdomain}}/departments</w:t>
      </w:r>
    </w:p>
    <w:p>
      <w:pPr>
        <w:pStyle w:val="Heading3"/>
      </w:pPr>
      <w:r>
        <w:t>Method</w:t>
      </w:r>
    </w:p>
    <w:p>
      <w:r>
        <w:t>GET</w:t>
      </w:r>
    </w:p>
    <w:p>
      <w:pPr>
        <w:pStyle w:val="Heading3"/>
      </w:pPr>
      <w:r>
        <w:t>URL</w:t>
      </w:r>
    </w:p>
    <w:p>
      <w:r>
        <w:t>https://{{WORKABLE_SUBDOMAIN}}.workable.com/spi/v3/accounts/{{subdomain}}/departments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collection of the departments for the public jobs of the specified Workable account. Each department includes its name, the number of public jobs in that department, and a URL pointing to the filtered public jobs listing.</w:t>
      </w:r>
    </w:p>
    <w:p>
      <w:pPr>
        <w:pStyle w:val="Heading3"/>
      </w:pPr>
      <w:r>
        <w:t>Enforcement Rules</w:t>
      </w:r>
    </w:p>
    <w:p>
      <w:pPr>
        <w:pStyle w:val="ListBullet"/>
      </w:pPr>
      <w:r>
        <w:t>The subdomain path parameter must always be present.</w:t>
      </w:r>
    </w:p>
    <w:p>
      <w:pPr>
        <w:pStyle w:val="ListBullet"/>
      </w:pPr>
      <w:r>
        <w:t>If the user provides a subdomain, use that value directly.</w:t>
      </w:r>
    </w:p>
    <w:p>
      <w:pPr>
        <w:pStyle w:val="ListBullet"/>
      </w:pPr>
      <w:r>
        <w:t>Do not call the API with a missing or empty subdomain (e.g., avoid /accounts//departments or /accounts/departments).</w:t>
      </w:r>
    </w:p>
    <w:p>
      <w:pPr>
        <w:pStyle w:val="ListBullet"/>
      </w:pPr>
      <w:r>
        <w:t>Always construct the path as /accounts/{{subdomain}}/departments, where {{subdomain}} is a non-empty string.</w:t>
      </w:r>
    </w:p>
    <w:p>
      <w:pPr>
        <w:pStyle w:val="ListBullet"/>
      </w:pPr>
      <w:r>
        <w:t>When executing the action, ensure to send Path Parameters in the URL and not in the body.</w:t>
      </w:r>
    </w:p>
    <w:p>
      <w:pPr>
        <w:pStyle w:val="ListBullet"/>
      </w:pPr>
      <w:r>
        <w:t>This endpoint has no query parameters documented;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/accounts/groove-tech/departments</w:t>
        <w:br/>
        <w:t>/accounts/acme/departments</w:t>
      </w:r>
    </w:p>
    <w:p>
      <w:pPr>
        <w:pStyle w:val="Heading3"/>
      </w:pPr>
      <w:r>
        <w:t>Invalid Examples</w:t>
      </w:r>
    </w:p>
    <w:p>
      <w:r>
        <w:rPr>
          <w:b/>
          <w:color w:val="666666"/>
          <w:sz w:val="16"/>
        </w:rPr>
        <w:t>[http]</w:t>
      </w:r>
    </w:p>
    <w:p>
      <w:pPr>
        <w:shd w:fill="F2F2F2" w:val="clear"/>
      </w:pPr>
      <w:r>
        <w:rPr>
          <w:rFonts w:ascii="Courier New" w:hAnsi="Courier New"/>
          <w:sz w:val="17"/>
        </w:rPr>
        <w:t>/accounts//departments</w:t>
        <w:br/>
        <w:t>/accounts/departments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subdomain</w:t>
            </w:r>
          </w:p>
        </w:tc>
        <w:tc>
          <w:tcPr>
            <w:tcW w:type="dxa" w:w="2880"/>
          </w:tcPr>
          <w:p>
            <w:r>
              <w:t>string</w:t>
            </w:r>
          </w:p>
        </w:tc>
        <w:tc>
          <w:tcPr>
            <w:tcW w:type="dxa" w:w="2880"/>
          </w:tcPr>
          <w:p>
            <w:r>
              <w:t>The account subdomain to fetch public job departments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"name": "Administration",</w:t>
        <w:br/>
        <w:t xml:space="preserve"> "count": 1,</w:t>
        <w:br/>
        <w:t xml:space="preserve"> "url": "https://workable.com/api/accounts/553604990?department=Administration"</w:t>
        <w:br/>
        <w:t xml:space="preserve"> },</w:t>
        <w:br/>
        <w:t xml:space="preserve"> {</w:t>
        <w:br/>
        <w:t xml:space="preserve"> "name": "Finance",</w:t>
        <w:br/>
        <w:t xml:space="preserve"> "count": 1,</w:t>
        <w:br/>
        <w:t xml:space="preserve"> "url": "https://workable.com/api/accounts/553604990?department=Finance"</w:t>
        <w:br/>
        <w:t xml:space="preserve"> },</w:t>
        <w:br/>
        <w:t xml:space="preserve"> {</w:t>
        <w:br/>
        <w:t xml:space="preserve"> "name": "Sales",</w:t>
        <w:br/>
        <w:t xml:space="preserve"> "count": 1,</w:t>
        <w:br/>
        <w:t xml:space="preserve"> "url": "https://workable.com/api/accounts/553604990?department=Sales"</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department.</w:t>
            </w:r>
          </w:p>
        </w:tc>
      </w:tr>
      <w:tr>
        <w:tc>
          <w:tcPr>
            <w:tcW w:type="dxa" w:w="2880"/>
          </w:tcPr>
          <w:p>
            <w:r>
              <w:t>count</w:t>
            </w:r>
          </w:p>
        </w:tc>
        <w:tc>
          <w:tcPr>
            <w:tcW w:type="dxa" w:w="2880"/>
          </w:tcPr>
          <w:p>
            <w:r>
              <w:t>integer</w:t>
            </w:r>
          </w:p>
        </w:tc>
        <w:tc>
          <w:tcPr>
            <w:tcW w:type="dxa" w:w="2880"/>
          </w:tcPr>
          <w:p>
            <w:r>
              <w:t>The number of public jobs in that department. (Default in schema: 0.)</w:t>
            </w:r>
          </w:p>
        </w:tc>
      </w:tr>
      <w:tr>
        <w:tc>
          <w:tcPr>
            <w:tcW w:type="dxa" w:w="2880"/>
          </w:tcPr>
          <w:p>
            <w:r>
              <w:t>url</w:t>
            </w:r>
          </w:p>
        </w:tc>
        <w:tc>
          <w:tcPr>
            <w:tcW w:type="dxa" w:w="2880"/>
          </w:tcPr>
          <w:p>
            <w:r>
              <w:t>string</w:t>
            </w:r>
          </w:p>
        </w:tc>
        <w:tc>
          <w:tcPr>
            <w:tcW w:type="dxa" w:w="2880"/>
          </w:tcPr>
          <w:p>
            <w:r>
              <w:t>A URL pointing to the public jobs listing filtered by this department.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'https://{{WORKABLE_SUBDOMAIN}}.workable.com/spi/v3/accounts/groove-tech/departments' \</w:t>
        <w:br/>
        <w:t xml:space="preserve"> --header 'Accept: application/json'</w:t>
      </w:r>
    </w:p>
    <w:p>
      <w:pPr>
        <w:pStyle w:val="Heading3"/>
      </w:pPr>
      <w:r>
        <w:t>Example Usage</w:t>
      </w:r>
    </w:p>
    <w:p>
      <w:pPr>
        <w:pStyle w:val="Heading3"/>
      </w:pPr>
      <w:r>
        <w:t>Example 1: List departments for an account</w:t>
      </w:r>
    </w:p>
    <w:p>
      <w:r>
        <w:rPr>
          <w:b/>
          <w:color w:val="666666"/>
          <w:sz w:val="16"/>
        </w:rPr>
        <w:t>[bash]</w:t>
      </w:r>
    </w:p>
    <w:p>
      <w:pPr>
        <w:shd w:fill="F2F2F2" w:val="clear"/>
      </w:pPr>
      <w:r>
        <w:rPr>
          <w:rFonts w:ascii="Courier New" w:hAnsi="Courier New"/>
          <w:sz w:val="17"/>
        </w:rPr>
        <w:t>curl --location \</w:t>
        <w:br/>
        <w:t xml:space="preserve"> 'https://{{WORKABLE_SUBDOMAIN}}.workable.com/spi/v3/accounts/groove-tech/departments' \</w:t>
        <w:br/>
        <w:t xml:space="preserve"> --header 'Accept: application/json'</w:t>
      </w:r>
    </w:p>
    <w:p>
      <w:pPr>
        <w:pStyle w:val="Heading3"/>
      </w:pPr>
      <w:r>
        <w:t>Notes</w:t>
      </w:r>
    </w:p>
    <w:p>
      <w:pPr>
        <w:pStyle w:val="ListBullet"/>
      </w:pPr>
      <w:r>
        <w:t>The response is a JSON array of department objects.</w:t>
      </w:r>
    </w:p>
    <w:p>
      <w:pPr>
        <w:pStyle w:val="ListBullet"/>
      </w:pPr>
      <w:r>
        <w:t>The endpoint describes departments for public jobs only.</w:t>
      </w:r>
    </w:p>
    <w:p>
      <w:pPr>
        <w:pStyle w:val="Heading3"/>
      </w:pPr>
      <w:r>
        <w:t>Related departments actions</w:t>
      </w:r>
    </w:p>
    <w:p>
      <w:pPr>
        <w:pStyle w:val="ListBullet"/>
      </w:pPr>
      <w:r>
        <w:t>[POST] Create a Department — /spi/v3/departments</w:t>
      </w:r>
    </w:p>
    <w:p>
      <w:pPr>
        <w:pStyle w:val="ListBullet"/>
      </w:pPr>
      <w:r>
        <w:t>[DELETE] Delete a Department — /departments/{{id}}</w:t>
      </w:r>
    </w:p>
    <w:p>
      <w:pPr>
        <w:pStyle w:val="ListBullet"/>
      </w:pPr>
      <w:r>
        <w:t>[POST] Merge a Department Into Another Department — /departments/{{id}}/merge</w:t>
      </w:r>
    </w:p>
    <w:p>
      <w:pPr>
        <w:pStyle w:val="ListBullet"/>
      </w:pPr>
      <w:r>
        <w:t>[GET] List Account Departments — /spi/v3/departments</w:t>
      </w:r>
    </w:p>
    <w:p>
      <w:pPr>
        <w:pStyle w:val="ListBullet"/>
      </w:pPr>
      <w:r>
        <w:t>[PUT] Update a Department — /spi/v3/departments</w:t>
      </w:r>
    </w:p>
    <w:p>
      <w:r>
        <w:br w:type="page"/>
      </w:r>
    </w:p>
    <w:p>
      <w:pPr>
        <w:pStyle w:val="Heading2"/>
      </w:pPr>
      <w:r>
        <w:t>59. [PUT] Update a Candidate’s Tags</w:t>
      </w:r>
    </w:p>
    <w:p>
      <w:r>
        <w:rPr>
          <w:b/>
        </w:rPr>
        <w:t xml:space="preserve">Endpoint: </w:t>
      </w:r>
      <w:r>
        <w:rPr>
          <w:rFonts w:ascii="Courier New" w:hAnsi="Courier New"/>
          <w:sz w:val="18"/>
        </w:rPr>
        <w:t>/candidates/{{id}}/tags</w:t>
      </w:r>
    </w:p>
    <w:p>
      <w:pPr>
        <w:pStyle w:val="Heading3"/>
      </w:pPr>
      <w:r>
        <w:t>Prerequisites</w:t>
      </w:r>
    </w:p>
    <w:p>
      <w:pPr>
        <w:pStyle w:val="ListBullet"/>
      </w:pPr>
      <w:r>
        <w:t>Your token must have scope: w_candidates</w:t>
      </w:r>
    </w:p>
    <w:p>
      <w:pPr>
        <w:pStyle w:val="Heading3"/>
      </w:pPr>
      <w:r>
        <w:t>Method</w:t>
      </w:r>
    </w:p>
    <w:p>
      <w:r>
        <w:t>PUT</w:t>
      </w:r>
    </w:p>
    <w:p>
      <w:pPr>
        <w:pStyle w:val="Heading3"/>
      </w:pPr>
      <w:r>
        <w:t>URL</w:t>
      </w:r>
    </w:p>
    <w:p>
      <w:r>
        <w:t>https://{{WORKABLE_SUBDOMAIN}}.workable.com/spi/v3/candidates/{{id}}/tags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candidate’s tags. The tags list is assigned to the candidate as-is. If the provided array is empty, all tags for the candidate are deleted.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/candidates//tags).</w:t>
      </w:r>
    </w:p>
    <w:p>
      <w:pPr>
        <w:pStyle w:val="ListBullet"/>
      </w:pPr>
      <w:r>
        <w:t>Always construct the path as /candidates/{{id}}/tags,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/candidates/12345/tags</w:t>
        <w:br/>
        <w:t>/candidates/cand_9a8b7c6d/tags</w:t>
      </w:r>
    </w:p>
    <w:p>
      <w:pPr>
        <w:pStyle w:val="Heading3"/>
      </w:pPr>
      <w:r>
        <w:t>Invalid Examples</w:t>
      </w:r>
    </w:p>
    <w:p>
      <w:r>
        <w:rPr>
          <w:b/>
          <w:color w:val="666666"/>
          <w:sz w:val="16"/>
        </w:rPr>
        <w:t>[http]</w:t>
      </w:r>
    </w:p>
    <w:p>
      <w:pPr>
        <w:shd w:fill="F2F2F2" w:val="clear"/>
      </w:pPr>
      <w:r>
        <w:rPr>
          <w:rFonts w:ascii="Courier New" w:hAnsi="Courier New"/>
          <w:sz w:val="17"/>
        </w:rPr>
        <w:t>/candidates//tags</w:t>
        <w:br/>
        <w:t>/candidates/tags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candidate’s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Array of tag strings to assign to the candidate. If [], all candidate tags are deleted. Items are strings.</w:t>
            </w:r>
          </w:p>
        </w:tc>
      </w:tr>
    </w:tbl>
    <w:p/>
    <w:p>
      <w:pPr>
        <w:pStyle w:val="Heading3"/>
      </w:pPr>
      <w:r>
        <w:t>Response</w:t>
      </w:r>
    </w:p>
    <w:p>
      <w:pPr>
        <w:pStyle w:val="Heading3"/>
      </w:pPr>
      <w:r>
        <w:t>Success Response (202)</w:t>
      </w:r>
    </w:p>
    <w:p>
      <w:r>
        <w:rPr>
          <w:b/>
          <w:color w:val="666666"/>
          <w:sz w:val="16"/>
        </w:rPr>
        <w:t>[json]</w:t>
      </w:r>
    </w:p>
    <w:p>
      <w:pPr>
        <w:shd w:fill="F2F2F2" w:val="clear"/>
      </w:pPr>
      <w:r>
        <w:rPr>
          <w:rFonts w:ascii="Courier New" w:hAnsi="Courier New"/>
          <w:sz w:val="17"/>
        </w:rPr>
        <w:t>{</w:t>
        <w:br/>
        <w:t xml:space="preserve"> "tags": [</w:t>
        <w:br/>
        <w:t xml:space="preserve"> "globetrotter",</w:t>
        <w:br/>
        <w:t xml:space="preserve"> "adventurer"</w:t>
        <w:br/>
        <w:t xml:space="preserve"> ]</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The candidate’s tags after the update. Array items are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'https://{{WORKABLE_SUBDOMAIN}}.workable.com/spi/v3/candidates/12345/tags' \</w:t>
        <w:br/>
        <w:t xml:space="preserve"> --header 'Accept: application/json' \</w:t>
        <w:br/>
        <w:t xml:space="preserve"> --header 'Content-Type: application/json' \</w:t>
        <w:br/>
        <w:t xml:space="preserve"> --data '{</w:t>
        <w:br/>
        <w:t xml:space="preserve"> "tags": ["globetrotter", "adventurer"]</w:t>
        <w:br/>
        <w:t xml:space="preserve">  }'</w:t>
      </w:r>
    </w:p>
    <w:p>
      <w:pPr>
        <w:pStyle w:val="Heading3"/>
      </w:pPr>
      <w:r>
        <w:t>Example Usage</w:t>
      </w:r>
    </w:p>
    <w:p>
      <w:pPr>
        <w:pStyle w:val="Heading3"/>
      </w:pPr>
      <w:r>
        <w:t>Example 1: Assign tags to a candidate</w:t>
      </w:r>
    </w:p>
    <w:p>
      <w:pPr>
        <w:pStyle w:val="Heading3"/>
      </w:pPr>
      <w:r>
        <w:t>Example 2: Remove all tags from a candidate (empty array)</w:t>
      </w:r>
    </w:p>
    <w:p>
      <w:r>
        <w:rPr>
          <w:b/>
          <w:color w:val="666666"/>
          <w:sz w:val="16"/>
        </w:rPr>
        <w:t>[bash]</w:t>
      </w:r>
    </w:p>
    <w:p>
      <w:pPr>
        <w:shd w:fill="F2F2F2" w:val="clear"/>
      </w:pPr>
      <w:r>
        <w:rPr>
          <w:rFonts w:ascii="Courier New" w:hAnsi="Courier New"/>
          <w:sz w:val="17"/>
        </w:rPr>
        <w:t>curl -i --request PUT \</w:t>
        <w:br/>
        <w:t xml:space="preserve"> 'https://{{WORKABLE_SUBDOMAIN}}.workable.com/spi/v3/candidates/12345/tags' \</w:t>
        <w:br/>
        <w:t xml:space="preserve"> --header 'Accept: application/json' \</w:t>
        <w:br/>
        <w:t xml:space="preserve"> --header 'Content-Type: application/json' \</w:t>
        <w:br/>
        <w:t xml:space="preserve"> --data '{</w:t>
        <w:br/>
        <w:t xml:space="preserve"> "tags": []</w:t>
        <w:br/>
        <w:t xml:space="preserve">  }'</w:t>
      </w:r>
    </w:p>
    <w:p>
      <w:pPr>
        <w:pStyle w:val="Heading3"/>
      </w:pPr>
      <w:r>
        <w:t>Behavior</w:t>
      </w:r>
    </w:p>
    <w:p>
      <w:pPr>
        <w:pStyle w:val="ListBullet"/>
      </w:pPr>
      <w:r>
        <w:t>Validates the candidate id path parameter is provided.</w:t>
      </w:r>
    </w:p>
    <w:p>
      <w:pPr>
        <w:pStyle w:val="ListBullet"/>
      </w:pPr>
      <w:r>
        <w:t>Replaces the candidate’s tags with the provided tags array exactly as sent.</w:t>
      </w:r>
    </w:p>
    <w:p>
      <w:pPr>
        <w:pStyle w:val="ListBullet"/>
      </w:pPr>
      <w:r>
        <w:t>If tags is empty ([]), removes all tags from the candidate.</w:t>
      </w:r>
    </w:p>
    <w:p>
      <w:pPr>
        <w:pStyle w:val="ListBullet"/>
      </w:pPr>
      <w:r>
        <w:t>Returns the updated tags list.</w:t>
      </w:r>
    </w:p>
    <w:p>
      <w:pPr>
        <w:pStyle w:val="Heading3"/>
      </w:pPr>
      <w:r>
        <w:t>Notes</w:t>
      </w:r>
    </w:p>
    <w:p>
      <w:pPr>
        <w:pStyle w:val="ListBullet"/>
      </w:pPr>
      <w:r>
        <w:t>Accessible with all token types (as documented).</w:t>
      </w:r>
    </w:p>
    <w:p>
      <w:pPr>
        <w:pStyle w:val="ListBullet"/>
      </w:pPr>
      <w:r>
        <w:t>The endpoint replaces tags; it does not merge or append unless you include existing tags in the request.</w:t>
      </w:r>
    </w:p>
    <w:p>
      <w:pPr>
        <w:pStyle w:val="Heading3"/>
      </w:pPr>
      <w:r>
        <w:t>Related candidates actions</w:t>
      </w:r>
    </w:p>
    <w:p>
      <w:pPr>
        <w:pStyle w:val="ListBullet"/>
      </w:pPr>
      <w:r>
        <w:t>[GET] List Candidates — /spi/v3/candidates</w:t>
      </w:r>
    </w:p>
    <w:p>
      <w:pPr>
        <w:pStyle w:val="ListBullet"/>
      </w:pPr>
      <w:r>
        <w:t>[GET] Retrieve a Candidate — /spi/v3/candidates/{{id}}</w:t>
      </w:r>
    </w:p>
    <w:p>
      <w:pPr>
        <w:pStyle w:val="ListBullet"/>
      </w:pPr>
      <w:r>
        <w:t>[PATCH] Partially Update a Candidate — /spi/v3/candidates/{{id}}</w:t>
      </w:r>
    </w:p>
    <w:p>
      <w:pPr>
        <w:pStyle w:val="ListBullet"/>
      </w:pPr>
      <w:r>
        <w:t>[POST] Move a Candidate to Another Stage — /candidates/{{id}}/move</w:t>
      </w:r>
    </w:p>
    <w:p>
      <w:pPr>
        <w:pStyle w:val="ListBullet"/>
      </w:pPr>
      <w:r>
        <w:t>[POST] Relocate a Candidate to Another Job — /candidates/{{id}}/relocate</w:t>
      </w:r>
    </w:p>
    <w:p>
      <w:pPr>
        <w:pStyle w:val="ListBullet"/>
      </w:pPr>
      <w:r>
        <w:t>[GET] Get a Candidate’s Latest Offer — /candidates/{{id}}/offer</w:t>
      </w:r>
    </w:p>
    <w:p>
      <w:r>
        <w:br w:type="page"/>
      </w:r>
    </w:p>
    <w:p>
      <w:pPr>
        <w:pStyle w:val="Heading2"/>
      </w:pPr>
      <w:r>
        <w:t>60. [POST] Upload Documents for an Employee</w:t>
      </w:r>
    </w:p>
    <w:p>
      <w:r>
        <w:rPr>
          <w:b/>
        </w:rPr>
        <w:t xml:space="preserve">Endpoint: </w:t>
      </w:r>
      <w:r>
        <w:rPr>
          <w:rFonts w:ascii="Courier New" w:hAnsi="Courier New"/>
          <w:sz w:val="18"/>
        </w:rPr>
        <w:t>/spi/v3/employees/{{id}}/documents</w:t>
      </w:r>
    </w:p>
    <w:p>
      <w:pPr>
        <w:pStyle w:val="Heading3"/>
      </w:pPr>
      <w:r>
        <w:t>Prerequisites</w:t>
      </w:r>
    </w:p>
    <w:p>
      <w:pPr>
        <w:pStyle w:val="ListBullet"/>
      </w:pPr>
      <w:r>
        <w:t>Must have the w_employees scope enabled (can be enabled through Settings → Integrations)</w:t>
      </w:r>
    </w:p>
    <w:p>
      <w:pPr>
        <w:pStyle w:val="ListBullet"/>
      </w:pPr>
      <w:r>
        <w:t>Must have the employee ID (id) you want to upload documents for</w:t>
      </w:r>
    </w:p>
    <w:p>
      <w:pPr>
        <w:pStyle w:val="Heading3"/>
      </w:pPr>
      <w:r>
        <w:t>Method</w:t>
      </w:r>
    </w:p>
    <w:p>
      <w:r>
        <w:t>POST</w:t>
      </w:r>
    </w:p>
    <w:p>
      <w:pPr>
        <w:pStyle w:val="Heading3"/>
      </w:pPr>
      <w:r>
        <w:t>URL</w:t>
      </w:r>
    </w:p>
    <w:p>
      <w:r>
        <w:t>https://{{WORKABLE_SUBDOMAIN}}.workable.com/spi/v3/employees/{{id}}/documents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Uploads a list (collection) of documents and associates them with a specific employee.</w:t>
      </w:r>
    </w:p>
    <w:p>
      <w:pPr>
        <w:pStyle w:val="Heading3"/>
      </w:pPr>
      <w:r>
        <w:t>Enforcement Rules</w:t>
      </w:r>
    </w:p>
    <w:p>
      <w:pPr>
        <w:pStyle w:val="ListBullet"/>
      </w:pPr>
      <w:r>
        <w:t>The id path parameter must always be present and must be a non-empty string.</w:t>
      </w:r>
    </w:p>
    <w:p>
      <w:pPr>
        <w:pStyle w:val="ListBullet"/>
      </w:pPr>
      <w:r>
        <w:t>Do not call the API with a missing or empty id (e.g., avoid /employees//documents).</w:t>
      </w:r>
    </w:p>
    <w:p>
      <w:pPr>
        <w:pStyle w:val="ListBullet"/>
      </w:pPr>
      <w:r>
        <w:t>When executing the action, ensure to send Path Parameters in the URL and not in the body.</w:t>
      </w:r>
    </w:p>
    <w:p>
      <w:pPr>
        <w:pStyle w:val="ListBullet"/>
      </w:pPr>
      <w:r>
        <w:t>This endpoint requires scope w_employees.</w:t>
      </w:r>
    </w:p>
    <w:p>
      <w:pPr>
        <w:pStyle w:val="Heading3"/>
      </w:pPr>
      <w:r>
        <w:t>Valid Examples</w:t>
      </w:r>
    </w:p>
    <w:p>
      <w:r>
        <w:rPr>
          <w:b/>
          <w:color w:val="666666"/>
          <w:sz w:val="16"/>
        </w:rPr>
        <w:t>[http]</w:t>
      </w:r>
    </w:p>
    <w:p>
      <w:pPr>
        <w:shd w:fill="F2F2F2" w:val="clear"/>
      </w:pPr>
      <w:r>
        <w:rPr>
          <w:rFonts w:ascii="Courier New" w:hAnsi="Courier New"/>
          <w:sz w:val="17"/>
        </w:rPr>
        <w:t>/employees/emp_12345/documents</w:t>
      </w:r>
    </w:p>
    <w:p>
      <w:pPr>
        <w:pStyle w:val="Heading3"/>
      </w:pPr>
      <w:r>
        <w:t>Invalid Examples</w:t>
      </w:r>
    </w:p>
    <w:p>
      <w:r>
        <w:rPr>
          <w:b/>
          <w:color w:val="666666"/>
          <w:sz w:val="16"/>
        </w:rPr>
        <w:t>[http]</w:t>
      </w:r>
    </w:p>
    <w:p>
      <w:pPr>
        <w:shd w:fill="F2F2F2" w:val="clear"/>
      </w:pPr>
      <w:r>
        <w:rPr>
          <w:rFonts w:ascii="Courier New" w:hAnsi="Courier New"/>
          <w:sz w:val="17"/>
        </w:rPr>
        <w:t>/employees//documents</w:t>
        <w:br/>
        <w:t>/employees/documents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employee id. Sent as a path parameter in the URL.</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member_id</w:t>
            </w:r>
          </w:p>
        </w:tc>
        <w:tc>
          <w:tcPr>
            <w:tcW w:type="dxa" w:w="2880"/>
          </w:tcPr>
          <w:p>
            <w:r>
              <w:t>string</w:t>
            </w:r>
          </w:p>
        </w:tc>
        <w:tc>
          <w:tcPr>
            <w:tcW w:type="dxa" w:w="2880"/>
          </w:tcPr>
          <w:p>
            <w:r>
              <w:t>Member identifier.</w:t>
            </w:r>
          </w:p>
        </w:tc>
      </w:tr>
    </w:tbl>
    <w:p/>
    <w:p>
      <w:pPr>
        <w:pStyle w:val="Heading3"/>
      </w:pPr>
      <w:r>
        <w:t>Document object fields (within documents)</w:t>
      </w:r>
    </w:p>
    <w:p>
      <w:r>
        <w:t>The documentation provides the following fields for each document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Complete URL where the file/document is hosted or stored. TTL 1 hour.</w:t>
            </w:r>
          </w:p>
        </w:tc>
      </w:tr>
      <w:tr>
        <w:tc>
          <w:tcPr>
            <w:tcW w:type="dxa" w:w="2880"/>
          </w:tcPr>
          <w:p>
            <w:r>
              <w:t>name</w:t>
            </w:r>
          </w:p>
        </w:tc>
        <w:tc>
          <w:tcPr>
            <w:tcW w:type="dxa" w:w="2880"/>
          </w:tcPr>
          <w:p>
            <w:r>
              <w:t>string</w:t>
            </w:r>
          </w:p>
        </w:tc>
        <w:tc>
          <w:tcPr>
            <w:tcW w:type="dxa" w:w="2880"/>
          </w:tcPr>
          <w:p>
            <w:r>
              <w:t>Name of the file/document.</w:t>
            </w:r>
          </w:p>
        </w:tc>
      </w:tr>
    </w:tbl>
    <w:p/>
    <w:p>
      <w:r>
        <w:rPr>
          <w:b/>
        </w:rPr>
        <w:t>Note: Note: The scraped body example includes a documents array, but the provided OpenAPI schema only explicitly defines member_id. The documents structure above is documented from the scraped example/table.</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Response Fields</w:t>
      </w:r>
    </w:p>
    <w:p>
      <w:r>
        <w:t>The response schema is documented as an empty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Empty JSON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'https://{{WORKABLE_SUBDOMAIN}}.workable.com/spi/v3/employees/emp_12345/documents' \</w:t>
        <w:br/>
        <w:t xml:space="preserve"> --header 'Accept: application/json' \</w:t>
        <w:br/>
        <w:t xml:space="preserve"> --header 'Content-Type: application/json' \</w:t>
        <w:br/>
        <w:t xml:space="preserve"> --data '{</w:t>
        <w:br/>
        <w:t xml:space="preserve"> "member_id": "9ab4b",</w:t>
        <w:br/>
        <w:t xml:space="preserve"> "documents": [</w:t>
        <w:br/>
        <w:t xml:space="preserve">      {</w:t>
        <w:br/>
        <w:t xml:space="preserve"> "url": "https://cdn.mos.cms.futurecdn.net/HjFE8NKWuCmgfHCcndJ3rK.jpg",</w:t>
        <w:br/>
        <w:t xml:space="preserve"> "name": "Custom document"</w:t>
        <w:br/>
        <w:t xml:space="preserve">      }</w:t>
        <w:br/>
        <w:t xml:space="preserve">    ]</w:t>
        <w:br/>
        <w:t xml:space="preserve">  }'</w:t>
      </w:r>
    </w:p>
    <w:p>
      <w:pPr>
        <w:pStyle w:val="Heading3"/>
      </w:pPr>
      <w:r>
        <w:t>Example Usage</w:t>
      </w:r>
    </w:p>
    <w:p>
      <w:pPr>
        <w:pStyle w:val="Heading3"/>
      </w:pPr>
      <w:r>
        <w:t>Example 1: Upload one document</w:t>
      </w:r>
    </w:p>
    <w:p>
      <w:r>
        <w:rPr>
          <w:b/>
          <w:color w:val="666666"/>
          <w:sz w:val="16"/>
        </w:rPr>
        <w:t>[bash]</w:t>
      </w:r>
    </w:p>
    <w:p>
      <w:pPr>
        <w:shd w:fill="F2F2F2" w:val="clear"/>
      </w:pPr>
      <w:r>
        <w:rPr>
          <w:rFonts w:ascii="Courier New" w:hAnsi="Courier New"/>
          <w:sz w:val="17"/>
        </w:rPr>
        <w:t>curl -X POST \</w:t>
        <w:br/>
        <w:t xml:space="preserve"> 'https://{{WORKABLE_SUBDOMAIN}}.workable.com/spi/v3/employees/emp_12345/documents' \</w:t>
        <w:br/>
        <w:t xml:space="preserve"> -H 'Accept: application/json' \</w:t>
        <w:br/>
        <w:t xml:space="preserve"> -H 'Content-Type: application/json' \</w:t>
        <w:br/>
        <w:t xml:space="preserve"> -d '{</w:t>
        <w:br/>
        <w:t xml:space="preserve"> "member_id": "9ab4b",</w:t>
        <w:br/>
        <w:t xml:space="preserve"> "documents": [</w:t>
        <w:br/>
        <w:t xml:space="preserve">      {</w:t>
        <w:br/>
        <w:t xml:space="preserve"> "url": "https://files.example.com/docs/offer-letter.pdf",</w:t>
        <w:br/>
        <w:t xml:space="preserve"> "name": "Offer letter"</w:t>
        <w:br/>
        <w:t xml:space="preserve">      }</w:t>
        <w:br/>
        <w:t xml:space="preserve">    ]</w:t>
        <w:br/>
        <w:t xml:space="preserve">  }'</w:t>
      </w:r>
    </w:p>
    <w:p>
      <w:pPr>
        <w:pStyle w:val="Heading3"/>
      </w:pPr>
      <w:r>
        <w:t>Example 2: Upload multiple documents</w:t>
      </w:r>
    </w:p>
    <w:p>
      <w:r>
        <w:rPr>
          <w:b/>
          <w:color w:val="666666"/>
          <w:sz w:val="16"/>
        </w:rPr>
        <w:t>[bash]</w:t>
      </w:r>
    </w:p>
    <w:p>
      <w:pPr>
        <w:shd w:fill="F2F2F2" w:val="clear"/>
      </w:pPr>
      <w:r>
        <w:rPr>
          <w:rFonts w:ascii="Courier New" w:hAnsi="Courier New"/>
          <w:sz w:val="17"/>
        </w:rPr>
        <w:t>curl -X POST \</w:t>
        <w:br/>
        <w:t xml:space="preserve"> 'https://{{WORKABLE_SUBDOMAIN}}.workable.com/spi/v3/employees/emp_12345/documents' \</w:t>
        <w:br/>
        <w:t xml:space="preserve"> -H 'Accept: application/json' \</w:t>
        <w:br/>
        <w:t xml:space="preserve"> -H 'Content-Type: application/json' \</w:t>
        <w:br/>
        <w:t xml:space="preserve"> -d '{</w:t>
        <w:br/>
        <w:t xml:space="preserve"> "member_id": "9ab4b",</w:t>
        <w:br/>
        <w:t xml:space="preserve"> "documents": [</w:t>
        <w:br/>
        <w:t xml:space="preserve">      { "url": "https://files.example.com/docs/id.pdf", "name": "ID document" },</w:t>
        <w:br/>
        <w:t xml:space="preserve">      { "url": "https://files.example.com/docs/nda.pdf", "name": "Signed NDA" }</w:t>
        <w:br/>
        <w:t xml:space="preserve">    ]</w:t>
        <w:br/>
        <w:t xml:space="preserve">  }'</w:t>
      </w:r>
    </w:p>
    <w:p>
      <w:pPr>
        <w:pStyle w:val="Heading3"/>
      </w:pPr>
      <w:r>
        <w:t>Behavior</w:t>
      </w:r>
    </w:p>
    <w:p>
      <w:pPr>
        <w:pStyle w:val="ListBullet"/>
      </w:pPr>
      <w:r>
        <w:t>Accepts a request to create a collection of documents for the specified employee.</w:t>
      </w:r>
    </w:p>
    <w:p>
      <w:pPr>
        <w:pStyle w:val="ListBullet"/>
      </w:pPr>
      <w:r>
        <w:t>Associates the uploaded document references (URLs + names) with that employee.</w:t>
      </w:r>
    </w:p>
    <w:p>
      <w:pPr>
        <w:pStyle w:val="ListBullet"/>
      </w:pPr>
      <w:r>
        <w:t>Returns 201 with an empty JSON object on success.</w:t>
      </w:r>
    </w:p>
    <w:p>
      <w:pPr>
        <w:pStyle w:val="Heading3"/>
      </w:pPr>
      <w:r>
        <w:t>Notes</w:t>
      </w:r>
    </w:p>
    <w:p>
      <w:pPr>
        <w:pStyle w:val="ListBullet"/>
      </w:pPr>
      <w:r>
        <w:t>Document url links are short-lived: TTL 1 hour (as documented).</w:t>
      </w:r>
    </w:p>
    <w:p>
      <w:pPr>
        <w:pStyle w:val="ListBullet"/>
      </w:pPr>
      <w:r>
        <w:t>The endpoint description states it “uploads a list of documents” and “will create a collection of documents associated with an employee.”</w:t>
      </w:r>
    </w:p>
    <w:p>
      <w:pPr>
        <w:pStyle w:val="Heading3"/>
      </w:pPr>
      <w:r>
        <w:t>Error Handling</w:t>
      </w:r>
    </w:p>
    <w:p>
      <w:pPr>
        <w:pStyle w:val="ListBullet"/>
      </w:pPr>
      <w:r>
        <w:t>400 Bad Request: Returned for invalid input (example response is an empty JSON object in the provided spec).</w:t>
      </w:r>
    </w:p>
    <w:p>
      <w:pPr>
        <w:pStyle w:val="Heading3"/>
      </w:pPr>
      <w:r>
        <w:t>Related employeeDocuments actions</w:t>
      </w:r>
    </w:p>
    <w:p>
      <w:pPr>
        <w:pStyle w:val="ListBullet"/>
      </w:pPr>
      <w:r>
        <w:t>[GET] List an Employee’s Documents — /spi/v3/employees/{{id}}/documents</w:t>
      </w:r>
    </w:p>
    <w:p>
      <w:r>
        <w:br w:type="page"/>
      </w:r>
    </w:p>
    <w:p>
      <w:pPr>
        <w:pStyle w:val="Heading2"/>
      </w:pPr>
      <w:r>
        <w:t>61. [GET] List Recruitment Pipeline Stages</w:t>
      </w:r>
    </w:p>
    <w:p>
      <w:r>
        <w:rPr>
          <w:b/>
        </w:rPr>
        <w:t xml:space="preserve">Endpoint: </w:t>
      </w:r>
      <w:r>
        <w:rPr>
          <w:rFonts w:ascii="Courier New" w:hAnsi="Courier New"/>
          <w:sz w:val="18"/>
        </w:rPr>
        <w:t>/spi/v3/stages</w:t>
      </w:r>
    </w:p>
    <w:p>
      <w:pPr>
        <w:pStyle w:val="Heading3"/>
      </w:pPr>
      <w:r>
        <w:t>Prerequisites</w:t>
      </w:r>
    </w:p>
    <w:p>
      <w:pPr>
        <w:pStyle w:val="ListBullet"/>
      </w:pPr>
      <w:r>
        <w:t>Workable account with permission/scope: r_jobs</w:t>
      </w:r>
    </w:p>
    <w:p>
      <w:pPr>
        <w:pStyle w:val="Heading3"/>
      </w:pPr>
      <w:r>
        <w:t>Method</w:t>
      </w:r>
    </w:p>
    <w:p>
      <w:r>
        <w:t>GET</w:t>
      </w:r>
    </w:p>
    <w:p>
      <w:pPr>
        <w:pStyle w:val="Heading3"/>
      </w:pPr>
      <w:r>
        <w:t>URL</w:t>
      </w:r>
    </w:p>
    <w:p>
      <w:r>
        <w:t>https://{{WORKABLE_SUBDOMAIN}}.workable.com/spi/v3/stages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collection of recruitment pipeline stages as defined in your account’s recruiting preferences.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"stages": [</w:t>
        <w:br/>
        <w:t xml:space="preserve"> {</w:t>
        <w:br/>
        <w:t xml:space="preserve"> "slug": "sourced",</w:t>
        <w:br/>
        <w:t xml:space="preserve"> "name": "Sourced",</w:t>
        <w:br/>
        <w:t xml:space="preserve"> "kind": "sourced",</w:t>
        <w:br/>
        <w:t xml:space="preserve"> "position": 0</w:t>
        <w:br/>
        <w:t xml:space="preserve"> },</w:t>
        <w:br/>
        <w:t xml:space="preserve"> {</w:t>
        <w:br/>
        <w:t xml:space="preserve"> "slug": "applied",</w:t>
        <w:br/>
        <w:t xml:space="preserve"> "name": "Applied",</w:t>
        <w:br/>
        <w:t xml:space="preserve"> "kind": "applied",</w:t>
        <w:br/>
        <w:t xml:space="preserve"> "position": 1</w:t>
        <w:br/>
        <w:t xml:space="preserve"> },</w:t>
        <w:br/>
        <w:t xml:space="preserve"> {</w:t>
        <w:br/>
        <w:t xml:space="preserve"> "slug": "phone-screen",</w:t>
        <w:br/>
        <w:t xml:space="preserve"> "name": "Phone Screen",</w:t>
        <w:br/>
        <w:t xml:space="preserve"> "kind": "phone-screen",</w:t>
        <w:br/>
        <w:t xml:space="preserve"> "position": 2</w:t>
        <w:br/>
        <w:t xml:space="preserve"> },</w:t>
        <w:br/>
        <w:t xml:space="preserve"> {</w:t>
        <w:br/>
        <w:t xml:space="preserve"> "slug": "interview",</w:t>
        <w:br/>
        <w:t xml:space="preserve"> "name": "Interview",</w:t>
        <w:br/>
        <w:t xml:space="preserve"> "kind": "interview",</w:t>
        <w:br/>
        <w:t xml:space="preserve"> "position": 3</w:t>
        <w:br/>
        <w:t xml:space="preserve"> },</w:t>
        <w:br/>
        <w:t xml:space="preserve"> {</w:t>
        <w:br/>
        <w:t xml:space="preserve"> "slug": "offer",</w:t>
        <w:br/>
        <w:t xml:space="preserve"> "name": "Offer",</w:t>
        <w:br/>
        <w:t xml:space="preserve"> "kind": "offer",</w:t>
        <w:br/>
        <w:t xml:space="preserve"> "position": 4</w:t>
        <w:br/>
        <w:t xml:space="preserve"> },</w:t>
        <w:br/>
        <w:t xml:space="preserve"> {</w:t>
        <w:br/>
        <w:t xml:space="preserve"> "slug": "hired",</w:t>
        <w:br/>
        <w:t xml:space="preserve"> "name": "Hired",</w:t>
        <w:br/>
        <w:t xml:space="preserve"> "kind": "hired",</w:t>
        <w:br/>
        <w:t xml:space="preserve"> "position": 5</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stages</w:t>
            </w:r>
          </w:p>
        </w:tc>
        <w:tc>
          <w:tcPr>
            <w:tcW w:type="dxa" w:w="2880"/>
          </w:tcPr>
          <w:p>
            <w:r>
              <w:t>array</w:t>
            </w:r>
          </w:p>
        </w:tc>
        <w:tc>
          <w:tcPr>
            <w:tcW w:type="dxa" w:w="2880"/>
          </w:tcPr>
          <w:p>
            <w:r>
              <w:t>List of recruitment pipeline stages.</w:t>
            </w:r>
          </w:p>
        </w:tc>
      </w:tr>
      <w:tr>
        <w:tc>
          <w:tcPr>
            <w:tcW w:type="dxa" w:w="2880"/>
          </w:tcPr>
          <w:p>
            <w:r>
              <w:t>stages[].slug</w:t>
            </w:r>
          </w:p>
        </w:tc>
        <w:tc>
          <w:tcPr>
            <w:tcW w:type="dxa" w:w="2880"/>
          </w:tcPr>
          <w:p>
            <w:r>
              <w:t>string</w:t>
            </w:r>
          </w:p>
        </w:tc>
        <w:tc>
          <w:tcPr>
            <w:tcW w:type="dxa" w:w="2880"/>
          </w:tcPr>
          <w:p>
            <w:r>
              <w:t>The unique token of the stage.</w:t>
            </w:r>
          </w:p>
        </w:tc>
      </w:tr>
      <w:tr>
        <w:tc>
          <w:tcPr>
            <w:tcW w:type="dxa" w:w="2880"/>
          </w:tcPr>
          <w:p>
            <w:r>
              <w:t>stages[].name</w:t>
            </w:r>
          </w:p>
        </w:tc>
        <w:tc>
          <w:tcPr>
            <w:tcW w:type="dxa" w:w="2880"/>
          </w:tcPr>
          <w:p>
            <w:r>
              <w:t>string</w:t>
            </w:r>
          </w:p>
        </w:tc>
        <w:tc>
          <w:tcPr>
            <w:tcW w:type="dxa" w:w="2880"/>
          </w:tcPr>
          <w:p>
            <w:r>
              <w:t>The stage name.</w:t>
            </w:r>
          </w:p>
        </w:tc>
      </w:tr>
      <w:tr>
        <w:tc>
          <w:tcPr>
            <w:tcW w:type="dxa" w:w="2880"/>
          </w:tcPr>
          <w:p>
            <w:r>
              <w:t>stages[].kind</w:t>
            </w:r>
          </w:p>
        </w:tc>
        <w:tc>
          <w:tcPr>
            <w:tcW w:type="dxa" w:w="2880"/>
          </w:tcPr>
          <w:p>
            <w:r>
              <w:t>string</w:t>
            </w:r>
          </w:p>
        </w:tc>
        <w:tc>
          <w:tcPr>
            <w:tcW w:type="dxa" w:w="2880"/>
          </w:tcPr>
          <w:p>
            <w:r>
              <w:t>The type of the stage. Possible values: sourced, applied, shortlisted, assessment, phone-screen, interview, offer, hired.</w:t>
            </w:r>
          </w:p>
        </w:tc>
      </w:tr>
      <w:tr>
        <w:tc>
          <w:tcPr>
            <w:tcW w:type="dxa" w:w="2880"/>
          </w:tcPr>
          <w:p>
            <w:r>
              <w:t>stages[].position</w:t>
            </w:r>
          </w:p>
        </w:tc>
        <w:tc>
          <w:tcPr>
            <w:tcW w:type="dxa" w:w="2880"/>
          </w:tcPr>
          <w:p>
            <w:r>
              <w:t>integer</w:t>
            </w:r>
          </w:p>
        </w:tc>
        <w:tc>
          <w:tcPr>
            <w:tcW w:type="dxa" w:w="2880"/>
          </w:tcPr>
          <w:p>
            <w:r>
              <w:t>The position of the stage in the pipeline (zero based).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'https://{{WORKABLE_SUBDOMAIN}}.workable.com/spi/v3/stages' \</w:t>
        <w:br/>
        <w:t xml:space="preserve"> --header 'Accept: application/json'</w:t>
      </w:r>
    </w:p>
    <w:p>
      <w:pPr>
        <w:pStyle w:val="Heading3"/>
      </w:pPr>
      <w:r>
        <w:t>Behavior</w:t>
      </w:r>
    </w:p>
    <w:p>
      <w:pPr>
        <w:pStyle w:val="ListBullet"/>
      </w:pPr>
      <w:r>
        <w:t>Reads the recruitment pipeline stages configured in the account recruiting preferences.</w:t>
      </w:r>
    </w:p>
    <w:p>
      <w:pPr>
        <w:pStyle w:val="ListBullet"/>
      </w:pPr>
      <w:r>
        <w:t>Returns them as an ordered collection with position indicating stage order (zero-based).</w:t>
      </w:r>
    </w:p>
    <w:p>
      <w:pPr>
        <w:pStyle w:val="Heading3"/>
      </w:pPr>
      <w:r>
        <w:t>Notes</w:t>
      </w:r>
    </w:p>
    <w:p>
      <w:pPr>
        <w:pStyle w:val="ListBullet"/>
      </w:pPr>
      <w:r>
        <w:t>Accessible with all token types (as documented).</w:t>
      </w:r>
    </w:p>
    <w:p>
      <w:pPr>
        <w:pStyle w:val="ListBullet"/>
      </w:pPr>
      <w:r>
        <w:t>No request body or query parameters are used for this endpoint.</w:t>
      </w:r>
    </w:p>
    <w:p>
      <w:pPr>
        <w:pStyle w:val="Heading3"/>
      </w:pPr>
      <w:r>
        <w:t>Error Handling</w:t>
      </w:r>
    </w:p>
    <w:p>
      <w:pPr>
        <w:pStyle w:val="ListBullet"/>
      </w:pPr>
      <w:r>
        <w:t>401 Unauthorized: Returned when the caller is not authorized to access the endpoint.</w:t>
      </w:r>
    </w:p>
    <w:p>
      <w:r>
        <w:br w:type="page"/>
      </w:r>
    </w:p>
    <w:p>
      <w:pPr>
        <w:pStyle w:val="Heading2"/>
      </w:pPr>
      <w:r>
        <w:t>62. [GET] List an Account’s Public Job Locations</w:t>
      </w:r>
    </w:p>
    <w:p>
      <w:r>
        <w:rPr>
          <w:b/>
        </w:rPr>
        <w:t xml:space="preserve">Endpoint: </w:t>
      </w:r>
      <w:r>
        <w:rPr>
          <w:rFonts w:ascii="Courier New" w:hAnsi="Courier New"/>
          <w:sz w:val="18"/>
        </w:rPr>
        <w:t>/accounts/{{subdomain}}/locations</w:t>
      </w:r>
    </w:p>
    <w:p>
      <w:pPr>
        <w:pStyle w:val="Heading3"/>
      </w:pPr>
      <w:r>
        <w:t>Method</w:t>
      </w:r>
    </w:p>
    <w:p>
      <w:r>
        <w:t>GET</w:t>
      </w:r>
    </w:p>
    <w:p>
      <w:pPr>
        <w:pStyle w:val="Heading3"/>
      </w:pPr>
      <w:r>
        <w:t>URL</w:t>
      </w:r>
    </w:p>
    <w:p>
      <w:r>
        <w:t>https://{{WORKABLE_SUBDOMAIN}}.workable.com/spi/v3/accounts/{{subdomain}}/locations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collection of the locations (countries) of the public jobs of the specified account. Each returned location includes a country code, country name, count of public jobs, and a URL pointing to the public jobs filtered by that location.</w:t>
      </w:r>
    </w:p>
    <w:p>
      <w:pPr>
        <w:pStyle w:val="Heading3"/>
      </w:pPr>
      <w:r>
        <w:t>Enforcement Rules</w:t>
      </w:r>
    </w:p>
    <w:p>
      <w:pPr>
        <w:pStyle w:val="ListBullet"/>
      </w:pPr>
      <w:r>
        <w:t>The subdomain path parameter must always be present.</w:t>
      </w:r>
    </w:p>
    <w:p>
      <w:pPr>
        <w:pStyle w:val="ListBullet"/>
      </w:pPr>
      <w:r>
        <w:t>If the user provides a subdomain, use that value directly.</w:t>
      </w:r>
    </w:p>
    <w:p>
      <w:pPr>
        <w:pStyle w:val="ListBullet"/>
      </w:pPr>
      <w:r>
        <w:t>Do not call the API with a missing or empty subdomain (e.g., avoid /accounts//locations).</w:t>
      </w:r>
    </w:p>
    <w:p>
      <w:pPr>
        <w:pStyle w:val="ListBullet"/>
      </w:pPr>
      <w:r>
        <w:t>Always construct the path as /accounts/{{subdomain}}/locations, where {{subdomain}} is a non-empty string.</w:t>
      </w:r>
    </w:p>
    <w:p>
      <w:pPr>
        <w:pStyle w:val="ListBullet"/>
      </w:pPr>
      <w:r>
        <w:t>Do not infer or guess the subdomain.</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/accounts/groove-tech/locations</w:t>
        <w:br/>
        <w:t>/accounts/acme/locations</w:t>
      </w:r>
    </w:p>
    <w:p>
      <w:pPr>
        <w:pStyle w:val="Heading3"/>
      </w:pPr>
      <w:r>
        <w:t>Invalid Examples</w:t>
      </w:r>
    </w:p>
    <w:p>
      <w:r>
        <w:rPr>
          <w:b/>
          <w:color w:val="666666"/>
          <w:sz w:val="16"/>
        </w:rPr>
        <w:t>[http]</w:t>
      </w:r>
    </w:p>
    <w:p>
      <w:pPr>
        <w:shd w:fill="F2F2F2" w:val="clear"/>
      </w:pPr>
      <w:r>
        <w:rPr>
          <w:rFonts w:ascii="Courier New" w:hAnsi="Courier New"/>
          <w:sz w:val="17"/>
        </w:rPr>
        <w:t>/accounts//locations</w:t>
        <w:br/>
        <w:t>/accounts/locations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subdomain</w:t>
            </w:r>
          </w:p>
        </w:tc>
        <w:tc>
          <w:tcPr>
            <w:tcW w:type="dxa" w:w="2880"/>
          </w:tcPr>
          <w:p>
            <w:r>
              <w:t>string</w:t>
            </w:r>
          </w:p>
        </w:tc>
        <w:tc>
          <w:tcPr>
            <w:tcW w:type="dxa" w:w="2880"/>
          </w:tcPr>
          <w:p>
            <w:r>
              <w:t>The account subdomain to retrieve public job locations for.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"code": "GB",</w:t>
        <w:br/>
        <w:t xml:space="preserve"> "name": "United Kingdom",</w:t>
        <w:br/>
        <w:t xml:space="preserve"> "count": 1,</w:t>
        <w:br/>
        <w:t xml:space="preserve"> "url": "https://www.workable.com/api/accounts/553604990?location=GB"</w:t>
        <w:br/>
        <w:t xml:space="preserve"> },</w:t>
        <w:br/>
        <w:t xml:space="preserve"> {</w:t>
        <w:br/>
        <w:t xml:space="preserve"> "code": "US",</w:t>
        <w:br/>
        <w:t xml:space="preserve"> "name": "United States",</w:t>
        <w:br/>
        <w:t xml:space="preserve"> "count": 2,</w:t>
        <w:br/>
        <w:t xml:space="preserve"> "url": "http://www.workable.com/api/accounts/553604990?location=US"</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2-letter country code.</w:t>
            </w:r>
          </w:p>
        </w:tc>
      </w:tr>
      <w:tr>
        <w:tc>
          <w:tcPr>
            <w:tcW w:type="dxa" w:w="2880"/>
          </w:tcPr>
          <w:p>
            <w:r>
              <w:t>name</w:t>
            </w:r>
          </w:p>
        </w:tc>
        <w:tc>
          <w:tcPr>
            <w:tcW w:type="dxa" w:w="2880"/>
          </w:tcPr>
          <w:p>
            <w:r>
              <w:t>string</w:t>
            </w:r>
          </w:p>
        </w:tc>
        <w:tc>
          <w:tcPr>
            <w:tcW w:type="dxa" w:w="2880"/>
          </w:tcPr>
          <w:p>
            <w:r>
              <w:t>The name of the country.</w:t>
            </w:r>
          </w:p>
        </w:tc>
      </w:tr>
      <w:tr>
        <w:tc>
          <w:tcPr>
            <w:tcW w:type="dxa" w:w="2880"/>
          </w:tcPr>
          <w:p>
            <w:r>
              <w:t>count</w:t>
            </w:r>
          </w:p>
        </w:tc>
        <w:tc>
          <w:tcPr>
            <w:tcW w:type="dxa" w:w="2880"/>
          </w:tcPr>
          <w:p>
            <w:r>
              <w:t>integer</w:t>
            </w:r>
          </w:p>
        </w:tc>
        <w:tc>
          <w:tcPr>
            <w:tcW w:type="dxa" w:w="2880"/>
          </w:tcPr>
          <w:p>
            <w:r>
              <w:t>The count of public jobs in that country. Default: 0.</w:t>
            </w:r>
          </w:p>
        </w:tc>
      </w:tr>
      <w:tr>
        <w:tc>
          <w:tcPr>
            <w:tcW w:type="dxa" w:w="2880"/>
          </w:tcPr>
          <w:p>
            <w:r>
              <w:t>url</w:t>
            </w:r>
          </w:p>
        </w:tc>
        <w:tc>
          <w:tcPr>
            <w:tcW w:type="dxa" w:w="2880"/>
          </w:tcPr>
          <w:p>
            <w:r>
              <w:t>string</w:t>
            </w:r>
          </w:p>
        </w:tc>
        <w:tc>
          <w:tcPr>
            <w:tcW w:type="dxa" w:w="2880"/>
          </w:tcPr>
          <w:p>
            <w:r>
              <w:t>A URL for the public jobs listing filtered by this location.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'https://{{WORKABLE_SUBDOMAIN}}.workable.com/spi/v3/accounts/groove-tech/locations' \</w:t>
        <w:br/>
        <w:t xml:space="preserve"> --header 'Accept: application/json'</w:t>
      </w:r>
    </w:p>
    <w:p>
      <w:pPr>
        <w:pStyle w:val="Heading3"/>
      </w:pPr>
      <w:r>
        <w:t>Notes</w:t>
      </w:r>
    </w:p>
    <w:p>
      <w:pPr>
        <w:pStyle w:val="ListBullet"/>
      </w:pPr>
      <w:r>
        <w:t>The response is a JSON array of location objects.</w:t>
      </w:r>
    </w:p>
    <w:p>
      <w:pPr>
        <w:pStyle w:val="ListBullet"/>
      </w:pPr>
      <w:r>
        <w:t>The url values in the example point to www.workable.com/api/... as returned by the API; they may not match your configured base URL.</w:t>
      </w:r>
    </w:p>
    <w:p>
      <w:r>
        <w:br w:type="page"/>
      </w:r>
    </w:p>
    <w:p>
      <w:pPr>
        <w:pStyle w:val="Heading2"/>
      </w:pPr>
      <w:r>
        <w:t>63. [POST] Copy a Candidate to Another Job</w:t>
      </w:r>
    </w:p>
    <w:p>
      <w:r>
        <w:rPr>
          <w:b/>
        </w:rPr>
        <w:t xml:space="preserve">Endpoint: </w:t>
      </w:r>
      <w:r>
        <w:rPr>
          <w:rFonts w:ascii="Courier New" w:hAnsi="Courier New"/>
          <w:sz w:val="18"/>
        </w:rPr>
        <w:t>/candidates/{{id}}/copy</w:t>
      </w:r>
    </w:p>
    <w:p>
      <w:pPr>
        <w:pStyle w:val="Heading3"/>
      </w:pPr>
      <w:r>
        <w:t>Prerequisites</w:t>
      </w:r>
    </w:p>
    <w:p>
      <w:pPr>
        <w:pStyle w:val="ListBullet"/>
      </w:pPr>
      <w:r>
        <w:t>The API token must have the required scope: w_candidates</w:t>
      </w:r>
    </w:p>
    <w:p>
      <w:pPr>
        <w:pStyle w:val="Heading3"/>
      </w:pPr>
      <w:r>
        <w:t>Method</w:t>
      </w:r>
    </w:p>
    <w:p>
      <w:r>
        <w:t>POST</w:t>
      </w:r>
    </w:p>
    <w:p>
      <w:pPr>
        <w:pStyle w:val="Heading3"/>
      </w:pPr>
      <w:r>
        <w:t>URL</w:t>
      </w:r>
    </w:p>
    <w:p>
      <w:r>
        <w:t>https://{{WORKABLE_SUBDOMAIN}}.workable.com/spi/v3/candidates/{{id}}/copy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Copies an existing candidate to another job. This endpoint creates a new candidate on the specified target job (and optionally stage). To retrieve the created candidate, follow the candidate.url returned in the response.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/candidates//copy).</w:t>
      </w:r>
    </w:p>
    <w:p>
      <w:pPr>
        <w:pStyle w:val="ListBullet"/>
      </w:pPr>
      <w:r>
        <w:t>Always construct the path as /candidates/{{id}}/copy, where {{id}} is a non-empty string.</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/candidates/3fc9a80e/copy</w:t>
        <w:br/>
        <w:t>/candidates/abc123/copy</w:t>
      </w:r>
    </w:p>
    <w:p>
      <w:pPr>
        <w:pStyle w:val="Heading3"/>
      </w:pPr>
      <w:r>
        <w:t>Invalid Examples</w:t>
      </w:r>
    </w:p>
    <w:p>
      <w:r>
        <w:rPr>
          <w:b/>
          <w:color w:val="666666"/>
          <w:sz w:val="16"/>
        </w:rPr>
        <w:t>[http]</w:t>
      </w:r>
    </w:p>
    <w:p>
      <w:pPr>
        <w:shd w:fill="F2F2F2" w:val="clear"/>
      </w:pPr>
      <w:r>
        <w:rPr>
          <w:rFonts w:ascii="Courier New" w:hAnsi="Courier New"/>
          <w:sz w:val="17"/>
        </w:rPr>
        <w:t>/candidates//copy</w:t>
        <w:br/>
        <w:t>/candidates/copy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candidate's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member_id</w:t>
            </w:r>
          </w:p>
        </w:tc>
        <w:tc>
          <w:tcPr>
            <w:tcW w:type="dxa" w:w="2880"/>
          </w:tcPr>
          <w:p>
            <w:r>
              <w:t>string</w:t>
            </w:r>
          </w:p>
        </w:tc>
        <w:tc>
          <w:tcPr>
            <w:tcW w:type="dxa" w:w="2880"/>
          </w:tcPr>
          <w:p>
            <w:r>
              <w:t>The member performing the copy.</w:t>
            </w:r>
          </w:p>
        </w:tc>
      </w:tr>
      <w:tr>
        <w:tc>
          <w:tcPr>
            <w:tcW w:type="dxa" w:w="2880"/>
          </w:tcPr>
          <w:p>
            <w:r>
              <w:t>target_job_shortcode</w:t>
            </w:r>
          </w:p>
        </w:tc>
        <w:tc>
          <w:tcPr>
            <w:tcW w:type="dxa" w:w="2880"/>
          </w:tcPr>
          <w:p>
            <w:r>
              <w:t>string</w:t>
            </w:r>
          </w:p>
        </w:tc>
        <w:tc>
          <w:tcPr>
            <w:tcW w:type="dxa" w:w="2880"/>
          </w:tcPr>
          <w:p>
            <w:r>
              <w:t>The shortcode of the job that the candidate will be copied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target_stage</w:t>
            </w:r>
          </w:p>
        </w:tc>
        <w:tc>
          <w:tcPr>
            <w:tcW w:type="dxa" w:w="2880"/>
          </w:tcPr>
          <w:p>
            <w:r>
              <w:t>string</w:t>
            </w:r>
          </w:p>
        </w:tc>
        <w:tc>
          <w:tcPr>
            <w:tcW w:type="dxa" w:w="2880"/>
          </w:tcPr>
          <w:p>
            <w:r>
              <w:t>The stage the candidate should be copied to.</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"candidate": {</w:t>
        <w:br/>
        <w:t xml:space="preserve"> "id": "3fc9a80e",</w:t>
        <w:br/>
        <w:t xml:space="preserve"> "url": "https://groove-tech.workable.com/spi/v3/candidates/3fc9a80e"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candidate</w:t>
            </w:r>
          </w:p>
        </w:tc>
        <w:tc>
          <w:tcPr>
            <w:tcW w:type="dxa" w:w="2880"/>
          </w:tcPr>
          <w:p>
            <w:r>
              <w:t>object</w:t>
            </w:r>
          </w:p>
        </w:tc>
        <w:tc>
          <w:tcPr>
            <w:tcW w:type="dxa" w:w="2880"/>
          </w:tcPr>
          <w:p>
            <w:r>
              <w:t>Container for the created (copied) candidate reference.</w:t>
            </w:r>
          </w:p>
        </w:tc>
      </w:tr>
      <w:tr>
        <w:tc>
          <w:tcPr>
            <w:tcW w:type="dxa" w:w="2880"/>
          </w:tcPr>
          <w:p>
            <w:r>
              <w:t>candidate.id</w:t>
            </w:r>
          </w:p>
        </w:tc>
        <w:tc>
          <w:tcPr>
            <w:tcW w:type="dxa" w:w="2880"/>
          </w:tcPr>
          <w:p>
            <w:r>
              <w:t>string</w:t>
            </w:r>
          </w:p>
        </w:tc>
        <w:tc>
          <w:tcPr>
            <w:tcW w:type="dxa" w:w="2880"/>
          </w:tcPr>
          <w:p>
            <w:r>
              <w:t>ID of the newly created candidate.</w:t>
            </w:r>
          </w:p>
        </w:tc>
      </w:tr>
      <w:tr>
        <w:tc>
          <w:tcPr>
            <w:tcW w:type="dxa" w:w="2880"/>
          </w:tcPr>
          <w:p>
            <w:r>
              <w:t>candidate.url</w:t>
            </w:r>
          </w:p>
        </w:tc>
        <w:tc>
          <w:tcPr>
            <w:tcW w:type="dxa" w:w="2880"/>
          </w:tcPr>
          <w:p>
            <w:r>
              <w:t>string</w:t>
            </w:r>
          </w:p>
        </w:tc>
        <w:tc>
          <w:tcPr>
            <w:tcW w:type="dxa" w:w="2880"/>
          </w:tcPr>
          <w:p>
            <w:r>
              <w:t>URL to fetch the newly created candidate.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'https://{{WORKABLE_SUBDOMAIN}}.workable.com/spi/v3/candidates/3fc9a80e/copy' \</w:t>
        <w:br/>
        <w:t xml:space="preserve"> --header 'Accept: application/json' \</w:t>
        <w:br/>
        <w:t xml:space="preserve"> --header 'Content-Type: application/json' \</w:t>
        <w:br/>
        <w:t xml:space="preserve"> --data '{</w:t>
        <w:br/>
        <w:t xml:space="preserve"> "member_id": "13e0eb0e",</w:t>
        <w:br/>
        <w:t xml:space="preserve"> "target_job_shortcode": "GROOV005",</w:t>
        <w:br/>
        <w:t xml:space="preserve"> "target_stage": "applied"</w:t>
        <w:br/>
        <w:t xml:space="preserve">  }'</w:t>
      </w:r>
    </w:p>
    <w:p>
      <w:pPr>
        <w:pStyle w:val="Heading3"/>
      </w:pPr>
      <w:r>
        <w:t>Example Usage</w:t>
      </w:r>
    </w:p>
    <w:p>
      <w:pPr>
        <w:pStyle w:val="Heading3"/>
      </w:pPr>
      <w:r>
        <w:t>Example 1: Copy candidate to another job (default stage behavior)</w:t>
      </w:r>
    </w:p>
    <w:p>
      <w:r>
        <w:rPr>
          <w:b/>
          <w:color w:val="666666"/>
          <w:sz w:val="16"/>
        </w:rPr>
        <w:t>[bash]</w:t>
      </w:r>
    </w:p>
    <w:p>
      <w:pPr>
        <w:shd w:fill="F2F2F2" w:val="clear"/>
      </w:pPr>
      <w:r>
        <w:rPr>
          <w:rFonts w:ascii="Courier New" w:hAnsi="Courier New"/>
          <w:sz w:val="17"/>
        </w:rPr>
        <w:t>curl -i --request POST \</w:t>
        <w:br/>
        <w:t xml:space="preserve"> 'https://{{WORKABLE_SUBDOMAIN}}.workable.com/spi/v3/candidates/3fc9a80e/copy' \</w:t>
        <w:br/>
        <w:t xml:space="preserve"> --header 'Accept: application/json' \</w:t>
        <w:br/>
        <w:t xml:space="preserve"> --header 'Content-Type: application/json' \</w:t>
        <w:br/>
        <w:t xml:space="preserve"> --data '{</w:t>
        <w:br/>
        <w:t xml:space="preserve"> "member_id": "13e0eb0e",</w:t>
        <w:br/>
        <w:t xml:space="preserve"> "target_job_shortcode": "GROOV005"</w:t>
        <w:br/>
        <w:t xml:space="preserve">  }'</w:t>
      </w:r>
    </w:p>
    <w:p>
      <w:pPr>
        <w:pStyle w:val="Heading3"/>
      </w:pPr>
      <w:r>
        <w:t>Example 2: Copy candidate to another job and set target stage</w:t>
      </w:r>
    </w:p>
    <w:p>
      <w:pPr>
        <w:pStyle w:val="Heading3"/>
      </w:pPr>
      <w:r>
        <w:t>Behavior</w:t>
      </w:r>
    </w:p>
    <w:p>
      <w:pPr>
        <w:pStyle w:val="ListBullet"/>
      </w:pPr>
      <w:r>
        <w:t>Validates the id path parameter and required body fields (member_id, target_job_shortcode).</w:t>
      </w:r>
    </w:p>
    <w:p>
      <w:pPr>
        <w:pStyle w:val="ListBullet"/>
      </w:pPr>
      <w:r>
        <w:t>Creates a new candidate on the specified target job, optionally placing them in target_stage.</w:t>
      </w:r>
    </w:p>
    <w:p>
      <w:pPr>
        <w:pStyle w:val="ListBullet"/>
      </w:pPr>
      <w:r>
        <w:t>Returns a reference to the created candidate (candidate.id, candidate.url).</w:t>
      </w:r>
    </w:p>
    <w:p>
      <w:pPr>
        <w:pStyle w:val="Heading3"/>
      </w:pPr>
      <w:r>
        <w:t>Notes</w:t>
      </w:r>
    </w:p>
    <w:p>
      <w:pPr>
        <w:pStyle w:val="ListBullet"/>
      </w:pPr>
      <w:r>
        <w:t>Accessible with all token types (as documented).</w:t>
      </w:r>
    </w:p>
    <w:p>
      <w:pPr>
        <w:pStyle w:val="ListBullet"/>
      </w:pPr>
      <w:r>
        <w:t>To retrieve the created candidate, perform a GET request to the URL provided in candidate.url (follow-up endpoint not documented here).</w:t>
      </w:r>
    </w:p>
    <w:p>
      <w:pPr>
        <w:pStyle w:val="Heading3"/>
      </w:pPr>
      <w:r>
        <w:t>Related candidates actions</w:t>
      </w:r>
    </w:p>
    <w:p>
      <w:pPr>
        <w:pStyle w:val="ListBullet"/>
      </w:pPr>
      <w:r>
        <w:t>[GET] List Candidates — /spi/v3/candidates</w:t>
      </w:r>
    </w:p>
    <w:p>
      <w:pPr>
        <w:pStyle w:val="ListBullet"/>
      </w:pPr>
      <w:r>
        <w:t>[GET] Retrieve a Candidate — /spi/v3/candidates/{{id}}</w:t>
      </w:r>
    </w:p>
    <w:p>
      <w:pPr>
        <w:pStyle w:val="ListBullet"/>
      </w:pPr>
      <w:r>
        <w:t>[PATCH] Partially Update a Candidate — /spi/v3/candidates/{{id}}</w:t>
      </w:r>
    </w:p>
    <w:p>
      <w:pPr>
        <w:pStyle w:val="ListBullet"/>
      </w:pPr>
      <w:r>
        <w:t>[POST] Move a Candidate to Another Stage — /candidates/{{id}}/move</w:t>
      </w:r>
    </w:p>
    <w:p>
      <w:pPr>
        <w:pStyle w:val="ListBullet"/>
      </w:pPr>
      <w:r>
        <w:t>[POST] Relocate a Candidate to Another Job — /candidates/{{id}}/relocate</w:t>
      </w:r>
    </w:p>
    <w:p>
      <w:pPr>
        <w:pStyle w:val="ListBullet"/>
      </w:pPr>
      <w:r>
        <w:t>[GET] Get a Candidate’s Latest Offer — /candidates/{{id}}/offer</w:t>
      </w:r>
    </w:p>
    <w:p>
      <w:r>
        <w:br w:type="page"/>
      </w:r>
    </w:p>
    <w:p>
      <w:pPr>
        <w:pStyle w:val="Heading2"/>
      </w:pPr>
      <w:r>
        <w:t>64. [GET] List a Candidate's Files</w:t>
      </w:r>
    </w:p>
    <w:p>
      <w:r>
        <w:rPr>
          <w:b/>
        </w:rPr>
        <w:t xml:space="preserve">Endpoint: </w:t>
      </w:r>
      <w:r>
        <w:rPr>
          <w:rFonts w:ascii="Courier New" w:hAnsi="Courier New"/>
          <w:sz w:val="18"/>
        </w:rPr>
        <w:t>/candidates/{{id}}/files</w:t>
      </w:r>
    </w:p>
    <w:p>
      <w:pPr>
        <w:pStyle w:val="Heading3"/>
      </w:pPr>
      <w:r>
        <w:t>Prerequisites</w:t>
      </w:r>
    </w:p>
    <w:p>
      <w:pPr>
        <w:pStyle w:val="ListBullet"/>
      </w:pPr>
      <w:r>
        <w:t>Required scope: r_candidates</w:t>
      </w:r>
    </w:p>
    <w:p>
      <w:pPr>
        <w:pStyle w:val="Heading3"/>
      </w:pPr>
      <w:r>
        <w:t>Method</w:t>
      </w:r>
    </w:p>
    <w:p>
      <w:r>
        <w:t>GET</w:t>
      </w:r>
    </w:p>
    <w:p>
      <w:pPr>
        <w:pStyle w:val="Heading3"/>
      </w:pPr>
      <w:r>
        <w:t>URL</w:t>
      </w:r>
    </w:p>
    <w:p>
      <w:r>
        <w:t>https://{{WORKABLE_SUBDOMAIN}}.workable.com/spi/v3/candidates/{{id}}/files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files associated with a given candidate. The response is a JSON object containing a files array with the files shown in the candidate’s Files tab. Accessible with all token types.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/candidates//files or /candidates/files).</w:t>
      </w:r>
    </w:p>
    <w:p>
      <w:pPr>
        <w:pStyle w:val="ListBullet"/>
      </w:pPr>
      <w:r>
        <w:t>Always construct the path as /candidates/{{id}}/files,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/candidates/12345/files</w:t>
        <w:br/>
        <w:t>/candidates/cand_8f3a2c/files</w:t>
      </w:r>
    </w:p>
    <w:p>
      <w:pPr>
        <w:pStyle w:val="Heading3"/>
      </w:pPr>
      <w:r>
        <w:t>Invalid Examples</w:t>
      </w:r>
    </w:p>
    <w:p>
      <w:r>
        <w:rPr>
          <w:b/>
          <w:color w:val="666666"/>
          <w:sz w:val="16"/>
        </w:rPr>
        <w:t>[http]</w:t>
      </w:r>
    </w:p>
    <w:p>
      <w:pPr>
        <w:shd w:fill="F2F2F2" w:val="clear"/>
      </w:pPr>
      <w:r>
        <w:rPr>
          <w:rFonts w:ascii="Courier New" w:hAnsi="Courier New"/>
          <w:sz w:val="17"/>
        </w:rPr>
        <w:t>/candidates//files</w:t>
        <w:br/>
        <w:t>/candidates/files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candidate’s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"files": [</w:t>
        <w:br/>
        <w:t xml:space="preserve"> {</w:t>
        <w:br/>
        <w:t xml:space="preserve"> "name": "Resume - Steve Parks.pdf",</w:t>
        <w:br/>
        <w:t xml:space="preserve"> "preview_url": "https://{{WORKABLE_SUBDOMAIN}}.workable.com/spi/v3/candidates/12345/files/preview/abc123",</w:t>
        <w:br/>
        <w:t xml:space="preserve"> "kind": "offer",</w:t>
        <w:br/>
        <w:t xml:space="preserve"> "source": "upload"</w:t>
        <w:br/>
        <w:t xml:space="preserve"> },</w:t>
        <w:br/>
        <w:t xml:space="preserve"> {</w:t>
        <w:br/>
        <w:t xml:space="preserve"> "name": "Cover Letter.pdf",</w:t>
        <w:br/>
        <w:t xml:space="preserve"> "preview_url": "https://{{WORKABLE_SUBDOMAIN}}.workable.com/spi/v3/candidates/12345/files/preview/def456",</w:t>
        <w:br/>
        <w:t xml:space="preserve"> "source": "upload"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files</w:t>
            </w:r>
          </w:p>
        </w:tc>
        <w:tc>
          <w:tcPr>
            <w:tcW w:type="dxa" w:w="2880"/>
          </w:tcPr>
          <w:p>
            <w:r>
              <w:t>array</w:t>
            </w:r>
          </w:p>
        </w:tc>
        <w:tc>
          <w:tcPr>
            <w:tcW w:type="dxa" w:w="2880"/>
          </w:tcPr>
          <w:p>
            <w:r>
              <w:t>Array of files associated with the candidate.</w:t>
            </w:r>
          </w:p>
        </w:tc>
      </w:tr>
      <w:tr>
        <w:tc>
          <w:tcPr>
            <w:tcW w:type="dxa" w:w="2880"/>
          </w:tcPr>
          <w:p>
            <w:r>
              <w:t>files[].name</w:t>
            </w:r>
          </w:p>
        </w:tc>
        <w:tc>
          <w:tcPr>
            <w:tcW w:type="dxa" w:w="2880"/>
          </w:tcPr>
          <w:p>
            <w:r>
              <w:t>string</w:t>
            </w:r>
          </w:p>
        </w:tc>
        <w:tc>
          <w:tcPr>
            <w:tcW w:type="dxa" w:w="2880"/>
          </w:tcPr>
          <w:p>
            <w:r>
              <w:t>The name of the file.</w:t>
            </w:r>
          </w:p>
        </w:tc>
      </w:tr>
      <w:tr>
        <w:tc>
          <w:tcPr>
            <w:tcW w:type="dxa" w:w="2880"/>
          </w:tcPr>
          <w:p>
            <w:r>
              <w:t>files[].preview_url</w:t>
            </w:r>
          </w:p>
        </w:tc>
        <w:tc>
          <w:tcPr>
            <w:tcW w:type="dxa" w:w="2880"/>
          </w:tcPr>
          <w:p>
            <w:r>
              <w:t>string</w:t>
            </w:r>
          </w:p>
        </w:tc>
        <w:tc>
          <w:tcPr>
            <w:tcW w:type="dxa" w:w="2880"/>
          </w:tcPr>
          <w:p>
            <w:r>
              <w:t>The URL to preview or download the file.</w:t>
            </w:r>
          </w:p>
        </w:tc>
      </w:tr>
      <w:tr>
        <w:tc>
          <w:tcPr>
            <w:tcW w:type="dxa" w:w="2880"/>
          </w:tcPr>
          <w:p>
            <w:r>
              <w:t>files[].kind</w:t>
            </w:r>
          </w:p>
        </w:tc>
        <w:tc>
          <w:tcPr>
            <w:tcW w:type="dxa" w:w="2880"/>
          </w:tcPr>
          <w:p>
            <w:r>
              <w:t>string</w:t>
            </w:r>
          </w:p>
        </w:tc>
        <w:tc>
          <w:tcPr>
            <w:tcW w:type="dxa" w:w="2880"/>
          </w:tcPr>
          <w:p>
            <w:r>
              <w:t>The kind of document. Only present for offer-related files.</w:t>
            </w:r>
          </w:p>
        </w:tc>
      </w:tr>
      <w:tr>
        <w:tc>
          <w:tcPr>
            <w:tcW w:type="dxa" w:w="2880"/>
          </w:tcPr>
          <w:p>
            <w:r>
              <w:t>files[].source</w:t>
            </w:r>
          </w:p>
        </w:tc>
        <w:tc>
          <w:tcPr>
            <w:tcW w:type="dxa" w:w="2880"/>
          </w:tcPr>
          <w:p>
            <w:r>
              <w:t>string</w:t>
            </w:r>
          </w:p>
        </w:tc>
        <w:tc>
          <w:tcPr>
            <w:tcW w:type="dxa" w:w="2880"/>
          </w:tcPr>
          <w:p>
            <w:r>
              <w:t>The source/type of the file.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'https://{{WORKABLE_SUBDOMAIN}}.workable.com/spi/v3/candidates/12345/files' \</w:t>
        <w:br/>
        <w:t xml:space="preserve"> --header 'Accept: application/json'</w:t>
      </w:r>
    </w:p>
    <w:p>
      <w:pPr>
        <w:pStyle w:val="Heading3"/>
      </w:pPr>
      <w:r>
        <w:t>Example Usage</w:t>
      </w:r>
    </w:p>
    <w:p>
      <w:pPr>
        <w:pStyle w:val="Heading3"/>
      </w:pPr>
      <w:r>
        <w:t>Example 1: List files for a candidate</w:t>
      </w:r>
    </w:p>
    <w:p>
      <w:r>
        <w:rPr>
          <w:b/>
          <w:color w:val="666666"/>
          <w:sz w:val="16"/>
        </w:rPr>
        <w:t>[bash]</w:t>
      </w:r>
    </w:p>
    <w:p>
      <w:pPr>
        <w:shd w:fill="F2F2F2" w:val="clear"/>
      </w:pPr>
      <w:r>
        <w:rPr>
          <w:rFonts w:ascii="Courier New" w:hAnsi="Courier New"/>
          <w:sz w:val="17"/>
        </w:rPr>
        <w:t>curl --request GET \</w:t>
        <w:br/>
        <w:t xml:space="preserve"> --url 'https://{{WORKABLE_SUBDOMAIN}}.workable.com/spi/v3/candidates/cand_8f3a2c/files' \</w:t>
        <w:br/>
        <w:t xml:space="preserve"> --header 'Accept: application/json'</w:t>
      </w:r>
    </w:p>
    <w:p>
      <w:pPr>
        <w:pStyle w:val="Heading3"/>
      </w:pPr>
      <w:r>
        <w:t>Notes</w:t>
      </w:r>
    </w:p>
    <w:p>
      <w:pPr>
        <w:pStyle w:val="ListBullet"/>
      </w:pPr>
      <w:r>
        <w:t>The documentation text indicates the endpoint returns a JSON array, but the provided OpenAPI schema models the response as an object with a top-level files array. This knowledge file follows the OpenAPI schema ({ "files": [...] }).</w:t>
      </w:r>
    </w:p>
    <w:p>
      <w:r>
        <w:br w:type="page"/>
      </w:r>
    </w:p>
    <w:p>
      <w:pPr>
        <w:pStyle w:val="Heading2"/>
      </w:pPr>
      <w:r>
        <w:t>65. [GET] List Account Departments</w:t>
      </w:r>
    </w:p>
    <w:p>
      <w:r>
        <w:rPr>
          <w:b/>
        </w:rPr>
        <w:t xml:space="preserve">Endpoint: </w:t>
      </w:r>
      <w:r>
        <w:rPr>
          <w:rFonts w:ascii="Courier New" w:hAnsi="Courier New"/>
          <w:sz w:val="18"/>
        </w:rPr>
        <w:t>/spi/v3/departments</w:t>
      </w:r>
    </w:p>
    <w:p>
      <w:pPr>
        <w:pStyle w:val="Heading3"/>
      </w:pPr>
      <w:r>
        <w:t>Prerequisites</w:t>
      </w:r>
    </w:p>
    <w:p>
      <w:pPr>
        <w:pStyle w:val="ListBullet"/>
      </w:pPr>
      <w:r>
        <w:t>Your Workable account must have Employee Management features enabled.</w:t>
      </w:r>
    </w:p>
    <w:p>
      <w:pPr>
        <w:pStyle w:val="ListBullet"/>
      </w:pPr>
      <w:r>
        <w:t>The token used must have the r_account scope enabled (can be enabled via Settings → Integrations).</w:t>
      </w:r>
    </w:p>
    <w:p>
      <w:pPr>
        <w:pStyle w:val="Heading3"/>
      </w:pPr>
      <w:r>
        <w:t>Method</w:t>
      </w:r>
    </w:p>
    <w:p>
      <w:r>
        <w:t>GET</w:t>
      </w:r>
    </w:p>
    <w:p>
      <w:pPr>
        <w:pStyle w:val="Heading3"/>
      </w:pPr>
      <w:r>
        <w:t>URL</w:t>
      </w:r>
    </w:p>
    <w:p>
      <w:r>
        <w:t>https://{{WORKABLE_SUBDOMAIN}}.workable.com/spi/v3/departments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collection of the departments defined in your Workable account.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Do not send the subdomain as a path parameter for this endpoint; it is part of the base URL as {{WORKABLE_SUBDOMAIN}}.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"3ff4d641",</w:t>
        <w:br/>
        <w:t xml:space="preserve"> "name": "Commercial",</w:t>
        <w:br/>
        <w:t xml:space="preserve"> "parent_id": null</w:t>
        <w:br/>
        <w:t xml:space="preserve"> },</w:t>
        <w:br/>
        <w:t xml:space="preserve"> {</w:t>
        <w:br/>
        <w:t xml:space="preserve"> "id": "3ff4d642",</w:t>
        <w:br/>
        <w:t xml:space="preserve"> "name": "Customer Success",</w:t>
        <w:br/>
        <w:t xml:space="preserve"> "parent_id": "3ff4d641"</w:t>
        <w:br/>
        <w:t xml:space="preserve"> },</w:t>
        <w:br/>
        <w:t xml:space="preserve"> {</w:t>
        <w:br/>
        <w:t xml:space="preserve"> "id": "3ff4d643",</w:t>
        <w:br/>
        <w:t xml:space="preserve"> "name": "Support",</w:t>
        <w:br/>
        <w:t xml:space="preserve"> "parent_id": "3ff4d642"</w:t>
        <w:br/>
        <w:t xml:space="preserve"> },</w:t>
        <w:br/>
        <w:t xml:space="preserve"> {</w:t>
        <w:br/>
        <w:t xml:space="preserve"> "id": "3ff4d644",</w:t>
        <w:br/>
        <w:t xml:space="preserve"> "name": "Marketing",</w:t>
        <w:br/>
        <w:t xml:space="preserve"> "parent_id": "3ff4d641"</w:t>
        <w:br/>
        <w:t xml:space="preserve"> },</w:t>
        <w:br/>
        <w:t xml:space="preserve"> {</w:t>
        <w:br/>
        <w:t xml:space="preserve"> "id": "3ff4d645",</w:t>
        <w:br/>
        <w:t xml:space="preserve"> "name": "Content",</w:t>
        <w:br/>
        <w:t xml:space="preserve"> "parent_id": "3ff4d644"</w:t>
        <w:br/>
        <w:t xml:space="preserve"> },</w:t>
        <w:br/>
        <w:t xml:space="preserve"> {</w:t>
        <w:br/>
        <w:t xml:space="preserve"> "id": "3ff4d646",</w:t>
        <w:br/>
        <w:t xml:space="preserve"> "name": "Sales",</w:t>
        <w:br/>
        <w:t xml:space="preserve"> "parent_id": "3ff4d641"</w:t>
        <w:br/>
        <w:t xml:space="preserve"> },</w:t>
        <w:br/>
        <w:t xml:space="preserve"> {</w:t>
        <w:br/>
        <w:t xml:space="preserve"> "id": "3ff4d647",</w:t>
        <w:br/>
        <w:t xml:space="preserve"> "name": "Account Executive",</w:t>
        <w:br/>
        <w:t xml:space="preserve"> "parent_id": "3ff4d646"</w:t>
        <w:br/>
        <w:t xml:space="preserve"> },</w:t>
        <w:br/>
        <w:t xml:space="preserve"> {</w:t>
        <w:br/>
        <w:t xml:space="preserve"> "id": "3ff4d648",</w:t>
        <w:br/>
        <w:t xml:space="preserve"> "name": "Business Development",</w:t>
        <w:br/>
        <w:t xml:space="preserve"> "parent_id": "3ff4d646"</w:t>
        <w:br/>
        <w:t xml:space="preserve"> },</w:t>
        <w:br/>
        <w:t xml:space="preserve"> {</w:t>
        <w:br/>
        <w:t xml:space="preserve"> "id": "3ff4d649",</w:t>
        <w:br/>
        <w:t xml:space="preserve"> "name": "Engineering",</w:t>
        <w:br/>
        <w:t xml:space="preserve"> "parent_id": null</w:t>
        <w:br/>
        <w:t xml:space="preserve"> },</w:t>
        <w:br/>
        <w:t xml:space="preserve"> {</w:t>
        <w:br/>
        <w:t xml:space="preserve"> "id": "3ff4d64a",</w:t>
        <w:br/>
        <w:t xml:space="preserve"> "name": "Finance",</w:t>
        <w:br/>
        <w:t xml:space="preserve"> "parent_id": null</w:t>
        <w:br/>
        <w:t xml:space="preserve"> },</w:t>
        <w:br/>
        <w:t xml:space="preserve"> {</w:t>
        <w:br/>
        <w:t xml:space="preserve"> "id": "3ff4d64b",</w:t>
        <w:br/>
        <w:t xml:space="preserve"> "name": "HR",</w:t>
        <w:br/>
        <w:t xml:space="preserve"> "parent_id":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department identifier. Use this id when creating or updating an employee via the relevant POST/PATCH employee endpoints.</w:t>
            </w:r>
          </w:p>
        </w:tc>
      </w:tr>
      <w:tr>
        <w:tc>
          <w:tcPr>
            <w:tcW w:type="dxa" w:w="2880"/>
          </w:tcPr>
          <w:p>
            <w:r>
              <w:t>name</w:t>
            </w:r>
          </w:p>
        </w:tc>
        <w:tc>
          <w:tcPr>
            <w:tcW w:type="dxa" w:w="2880"/>
          </w:tcPr>
          <w:p>
            <w:r>
              <w:t>string</w:t>
            </w:r>
          </w:p>
        </w:tc>
        <w:tc>
          <w:tcPr>
            <w:tcW w:type="dxa" w:w="2880"/>
          </w:tcPr>
          <w:p>
            <w:r>
              <w:t>The name of the department.</w:t>
            </w:r>
          </w:p>
        </w:tc>
      </w:tr>
      <w:tr>
        <w:tc>
          <w:tcPr>
            <w:tcW w:type="dxa" w:w="2880"/>
          </w:tcPr>
          <w:p>
            <w:r>
              <w:t>parent_id</w:t>
            </w:r>
          </w:p>
        </w:tc>
        <w:tc>
          <w:tcPr>
            <w:tcW w:type="dxa" w:w="2880"/>
          </w:tcPr>
          <w:p>
            <w:r>
              <w:t>string</w:t>
            </w:r>
          </w:p>
        </w:tc>
        <w:tc>
          <w:tcPr>
            <w:tcW w:type="dxa" w:w="2880"/>
          </w:tcPr>
          <w:p>
            <w:r>
              <w:t>The parent department identifier, or null if this is a top-level department.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'https://{{WORKABLE_SUBDOMAIN}}.workable.com/spi/v3/departments' \</w:t>
        <w:br/>
        <w:t xml:space="preserve"> --header 'Accept: application/json'</w:t>
      </w:r>
    </w:p>
    <w:p>
      <w:pPr>
        <w:pStyle w:val="Heading3"/>
      </w:pPr>
      <w:r>
        <w:t>Notes</w:t>
      </w:r>
    </w:p>
    <w:p>
      <w:pPr>
        <w:pStyle w:val="ListBullet"/>
      </w:pPr>
      <w:r>
        <w:t>Accessible with all token types (per the provided documentation), as long as the required scope and account features are enabled.</w:t>
      </w:r>
    </w:p>
    <w:p>
      <w:pPr>
        <w:pStyle w:val="Heading3"/>
      </w:pPr>
      <w:r>
        <w:t>Related departments actions</w:t>
      </w:r>
    </w:p>
    <w:p>
      <w:pPr>
        <w:pStyle w:val="ListBullet"/>
      </w:pPr>
      <w:r>
        <w:t>[POST] Create a Department — /spi/v3/departments</w:t>
      </w:r>
    </w:p>
    <w:p>
      <w:pPr>
        <w:pStyle w:val="ListBullet"/>
      </w:pPr>
      <w:r>
        <w:t>[DELETE] Delete a Department — /departments/{{id}}</w:t>
      </w:r>
    </w:p>
    <w:p>
      <w:pPr>
        <w:pStyle w:val="ListBullet"/>
      </w:pPr>
      <w:r>
        <w:t>[POST] Merge a Department Into Another Department — /departments/{{id}}/merge</w:t>
      </w:r>
    </w:p>
    <w:p>
      <w:pPr>
        <w:pStyle w:val="ListBullet"/>
      </w:pPr>
      <w:r>
        <w:t>[GET] List an Account’s Public Job Departments — /accounts/{{subdomain}}/departments</w:t>
      </w:r>
    </w:p>
    <w:p>
      <w:pPr>
        <w:pStyle w:val="ListBullet"/>
      </w:pPr>
      <w:r>
        <w:t>[PUT] Update a Department — /spi/v3/departments</w:t>
      </w:r>
    </w:p>
    <w:p>
      <w:r>
        <w:br w:type="page"/>
      </w:r>
    </w:p>
    <w:p>
      <w:pPr>
        <w:pStyle w:val="Heading2"/>
      </w:pPr>
      <w:r>
        <w:t>66. [PUT] Update a Department</w:t>
      </w:r>
    </w:p>
    <w:p>
      <w:r>
        <w:rPr>
          <w:b/>
        </w:rPr>
        <w:t xml:space="preserve">Endpoint: </w:t>
      </w:r>
      <w:r>
        <w:rPr>
          <w:rFonts w:ascii="Courier New" w:hAnsi="Courier New"/>
          <w:sz w:val="18"/>
        </w:rPr>
        <w:t>/spi/v3/departments</w:t>
      </w:r>
    </w:p>
    <w:p>
      <w:pPr>
        <w:pStyle w:val="Heading3"/>
      </w:pPr>
      <w:r>
        <w:t>Prerequisites</w:t>
      </w:r>
    </w:p>
    <w:p>
      <w:pPr>
        <w:pStyle w:val="ListBullet"/>
      </w:pPr>
      <w:r>
        <w:t>Your token must have the required scope: w_departments</w:t>
      </w:r>
    </w:p>
    <w:p>
      <w:pPr>
        <w:pStyle w:val="Heading3"/>
      </w:pPr>
      <w:r>
        <w:t>Method</w:t>
      </w:r>
    </w:p>
    <w:p>
      <w:r>
        <w:t>PUT</w:t>
      </w:r>
    </w:p>
    <w:p>
      <w:pPr>
        <w:pStyle w:val="Heading3"/>
      </w:pPr>
      <w:r>
        <w:t>URL</w:t>
      </w:r>
    </w:p>
    <w:p>
      <w:r>
        <w:t>https://{{WORKABLE_SUBDOMAIN}}.workable.com/spi/v3/departments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department in your Workable account. You can rename a department and/or change its parent department (including making it a root department by setting parent_id to null per the textual docs).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w:t>
      </w:r>
    </w:p>
    <w:p>
      <w:pPr>
        <w:pStyle w:val="ListBullet"/>
      </w:pPr>
      <w:r>
        <w:t>To rename a department, send the full request body and change only name.</w:t>
      </w:r>
    </w:p>
    <w:p>
      <w:pPr>
        <w:pStyle w:val="ListBullet"/>
      </w:pPr>
      <w:r>
        <w:t>To change a department’s parent, set parent_id to the new parent department id.</w:t>
      </w:r>
    </w:p>
    <w:p>
      <w:pPr>
        <w:pStyle w:val="ListBullet"/>
      </w:pPr>
      <w:r>
        <w:t>If parent_id is null, the department becomes a root department (top-level). (Note: the OpenAPI schema lists parent_id as a string, but the prose explicitly allows null.)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department identifier.</w:t>
            </w:r>
          </w:p>
        </w:tc>
      </w:tr>
      <w:tr>
        <w:tc>
          <w:tcPr>
            <w:tcW w:type="dxa" w:w="2880"/>
          </w:tcPr>
          <w:p>
            <w:r>
              <w:t>name</w:t>
            </w:r>
          </w:p>
        </w:tc>
        <w:tc>
          <w:tcPr>
            <w:tcW w:type="dxa" w:w="2880"/>
          </w:tcPr>
          <w:p>
            <w:r>
              <w:t>string</w:t>
            </w:r>
          </w:p>
        </w:tc>
        <w:tc>
          <w:tcPr>
            <w:tcW w:type="dxa" w:w="2880"/>
          </w:tcPr>
          <w:p>
            <w:r>
              <w:t>The name of the new department.</w:t>
            </w:r>
          </w:p>
        </w:tc>
      </w:tr>
      <w:tr>
        <w:tc>
          <w:tcPr>
            <w:tcW w:type="dxa" w:w="2880"/>
          </w:tcPr>
          <w:p>
            <w:r>
              <w:t>parent_id</w:t>
            </w:r>
          </w:p>
        </w:tc>
        <w:tc>
          <w:tcPr>
            <w:tcW w:type="dxa" w:w="2880"/>
          </w:tcPr>
          <w:p>
            <w:r>
              <w:t>string | null</w:t>
            </w:r>
          </w:p>
        </w:tc>
        <w:tc>
          <w:tcPr>
            <w:tcW w:type="dxa" w:w="2880"/>
          </w:tcPr>
          <w:p>
            <w:r>
              <w:t>The parent department identifier, or null to make this a top-level (root) department.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"3ff4d641",</w:t>
        <w:br/>
        <w:t xml:space="preserve"> "name": "New Commercial name",</w:t>
        <w:br/>
        <w:t xml:space="preserve"> "parent_id": "3ff4d64b",</w:t>
        <w:br/>
        <w:t xml:space="preserve"> "sample": false</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[text]</w:t>
      </w:r>
    </w:p>
    <w:p>
      <w:pPr>
        <w:shd w:fill="F2F2F2" w:val="clear"/>
      </w:pPr>
      <w:r>
        <w:rPr>
          <w:rFonts w:ascii="Courier New" w:hAnsi="Courier New"/>
          <w:sz w:val="17"/>
        </w:rPr>
        <w:t>""</w:t>
      </w:r>
    </w:p>
    <w:p>
      <w:pPr>
        <w:pStyle w:val="Heading3"/>
      </w:pPr>
      <w:r>
        <w:t>Error Response (404 Not Found)</w:t>
      </w:r>
    </w:p>
    <w:p>
      <w:pPr>
        <w:pStyle w:val="Heading3"/>
      </w:pPr>
      <w:r>
        <w:t>Error Response (422 Unprocessable Entity)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department identifier.</w:t>
            </w:r>
          </w:p>
        </w:tc>
      </w:tr>
      <w:tr>
        <w:tc>
          <w:tcPr>
            <w:tcW w:type="dxa" w:w="2880"/>
          </w:tcPr>
          <w:p>
            <w:r>
              <w:t>name</w:t>
            </w:r>
          </w:p>
        </w:tc>
        <w:tc>
          <w:tcPr>
            <w:tcW w:type="dxa" w:w="2880"/>
          </w:tcPr>
          <w:p>
            <w:r>
              <w:t>string</w:t>
            </w:r>
          </w:p>
        </w:tc>
        <w:tc>
          <w:tcPr>
            <w:tcW w:type="dxa" w:w="2880"/>
          </w:tcPr>
          <w:p>
            <w:r>
              <w:t>The name of the department.</w:t>
            </w:r>
          </w:p>
        </w:tc>
      </w:tr>
      <w:tr>
        <w:tc>
          <w:tcPr>
            <w:tcW w:type="dxa" w:w="2880"/>
          </w:tcPr>
          <w:p>
            <w:r>
              <w:t>parent_id</w:t>
            </w:r>
          </w:p>
        </w:tc>
        <w:tc>
          <w:tcPr>
            <w:tcW w:type="dxa" w:w="2880"/>
          </w:tcPr>
          <w:p>
            <w:r>
              <w:t>string | null</w:t>
            </w:r>
          </w:p>
        </w:tc>
        <w:tc>
          <w:tcPr>
            <w:tcW w:type="dxa" w:w="2880"/>
          </w:tcPr>
          <w:p>
            <w:r>
              <w:t>The department identifier of the parent department, or null if it is a top level department.</w:t>
            </w:r>
          </w:p>
        </w:tc>
      </w:tr>
      <w:tr>
        <w:tc>
          <w:tcPr>
            <w:tcW w:type="dxa" w:w="2880"/>
          </w:tcPr>
          <w:p>
            <w:r>
              <w:t>sample</w:t>
            </w:r>
          </w:p>
        </w:tc>
        <w:tc>
          <w:tcPr>
            <w:tcW w:type="dxa" w:w="2880"/>
          </w:tcPr>
          <w:p>
            <w:r>
              <w:t>boolean</w:t>
            </w:r>
          </w:p>
        </w:tc>
        <w:tc>
          <w:tcPr>
            <w:tcW w:type="dxa" w:w="2880"/>
          </w:tcPr>
          <w:p>
            <w:r>
              <w:t>Indicates whether the department is a sample created department.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'https://{{WORKABLE_SUBDOMAIN}}.workable.com/spi/v3/departments' \</w:t>
        <w:br/>
        <w:t xml:space="preserve"> --header 'Accept: application/json' \</w:t>
        <w:br/>
        <w:t xml:space="preserve"> --header 'Content-Type: application/json' \</w:t>
        <w:br/>
        <w:t xml:space="preserve"> --data '{</w:t>
        <w:br/>
        <w:t xml:space="preserve"> "id": "3ff4d641",</w:t>
        <w:br/>
        <w:t xml:space="preserve"> "name": "New Commercial name",</w:t>
        <w:br/>
        <w:t xml:space="preserve"> "parent_id": "3ff4d64b"</w:t>
        <w:br/>
        <w:t xml:space="preserve">  }'</w:t>
      </w:r>
    </w:p>
    <w:p>
      <w:pPr>
        <w:pStyle w:val="Heading3"/>
      </w:pPr>
      <w:r>
        <w:t>Example Usage</w:t>
      </w:r>
    </w:p>
    <w:p>
      <w:pPr>
        <w:pStyle w:val="Heading3"/>
      </w:pPr>
      <w:r>
        <w:t>Example 1: Rename a department (send full body; change only name)</w:t>
      </w:r>
    </w:p>
    <w:p>
      <w:r>
        <w:rPr>
          <w:b/>
          <w:color w:val="666666"/>
          <w:sz w:val="16"/>
        </w:rPr>
        <w:t>[bash]</w:t>
      </w:r>
    </w:p>
    <w:p>
      <w:pPr>
        <w:shd w:fill="F2F2F2" w:val="clear"/>
      </w:pPr>
      <w:r>
        <w:rPr>
          <w:rFonts w:ascii="Courier New" w:hAnsi="Courier New"/>
          <w:sz w:val="17"/>
        </w:rPr>
        <w:t>curl -i --request PUT 'https://{{WORKABLE_SUBDOMAIN}}.workable.com/spi/v3/departments' \</w:t>
        <w:br/>
        <w:t xml:space="preserve"> --header 'Accept: application/json' \</w:t>
        <w:br/>
        <w:t xml:space="preserve"> --header 'Content-Type: application/json' \</w:t>
        <w:br/>
        <w:t xml:space="preserve"> --data '{</w:t>
        <w:br/>
        <w:t xml:space="preserve"> "id": "3ff4d641",</w:t>
        <w:br/>
        <w:t xml:space="preserve"> "name": "Commercial",</w:t>
        <w:br/>
        <w:t xml:space="preserve"> "parent_id": "3ff4d64b"</w:t>
        <w:br/>
        <w:t xml:space="preserve">  }'</w:t>
      </w:r>
    </w:p>
    <w:p>
      <w:pPr>
        <w:pStyle w:val="Heading3"/>
      </w:pPr>
      <w:r>
        <w:t>Example 2: Change the parent department</w:t>
      </w:r>
    </w:p>
    <w:p>
      <w:r>
        <w:rPr>
          <w:b/>
          <w:color w:val="666666"/>
          <w:sz w:val="16"/>
        </w:rPr>
        <w:t>[bash]</w:t>
      </w:r>
    </w:p>
    <w:p>
      <w:pPr>
        <w:shd w:fill="F2F2F2" w:val="clear"/>
      </w:pPr>
      <w:r>
        <w:rPr>
          <w:rFonts w:ascii="Courier New" w:hAnsi="Courier New"/>
          <w:sz w:val="17"/>
        </w:rPr>
        <w:t>curl -i --request PUT 'https://{{WORKABLE_SUBDOMAIN}}.workable.com/spi/v3/departments' \</w:t>
        <w:br/>
        <w:t xml:space="preserve"> --header 'Accept: application/json' \</w:t>
        <w:br/>
        <w:t xml:space="preserve"> --header 'Content-Type: application/json' \</w:t>
        <w:br/>
        <w:t xml:space="preserve"> --data '{</w:t>
        <w:br/>
        <w:t xml:space="preserve"> "id": "3ff4d641",</w:t>
        <w:br/>
        <w:t xml:space="preserve"> "name": "New Commercial name",</w:t>
        <w:br/>
        <w:t xml:space="preserve"> "parent_id": "8aa1bb22"</w:t>
        <w:br/>
        <w:t xml:space="preserve">  }'</w:t>
      </w:r>
    </w:p>
    <w:p>
      <w:pPr>
        <w:pStyle w:val="Heading3"/>
      </w:pPr>
      <w:r>
        <w:t>Example 3: Make a department a root department (parent_id is null)</w:t>
      </w:r>
    </w:p>
    <w:p>
      <w:r>
        <w:rPr>
          <w:b/>
          <w:color w:val="666666"/>
          <w:sz w:val="16"/>
        </w:rPr>
        <w:t>[bash]</w:t>
      </w:r>
    </w:p>
    <w:p>
      <w:pPr>
        <w:shd w:fill="F2F2F2" w:val="clear"/>
      </w:pPr>
      <w:r>
        <w:rPr>
          <w:rFonts w:ascii="Courier New" w:hAnsi="Courier New"/>
          <w:sz w:val="17"/>
        </w:rPr>
        <w:t>curl -i --request PUT 'https://{{WORKABLE_SUBDOMAIN}}.workable.com/spi/v3/departments' \</w:t>
        <w:br/>
        <w:t xml:space="preserve"> --header 'Accept: application/json' \</w:t>
        <w:br/>
        <w:t xml:space="preserve"> --header 'Content-Type: application/json' \</w:t>
        <w:br/>
        <w:t xml:space="preserve"> --data '{</w:t>
        <w:br/>
        <w:t xml:space="preserve"> "id": "3ff4d641",</w:t>
        <w:br/>
        <w:t xml:space="preserve"> "name": "New Commercial name",</w:t>
        <w:br/>
        <w:t xml:space="preserve"> "parent_id": null</w:t>
        <w:br/>
        <w:t xml:space="preserve">  }'</w:t>
      </w:r>
    </w:p>
    <w:p>
      <w:pPr>
        <w:pStyle w:val="Heading3"/>
      </w:pPr>
      <w:r>
        <w:t>Behavior</w:t>
      </w:r>
    </w:p>
    <w:p>
      <w:pPr>
        <w:pStyle w:val="ListBullet"/>
      </w:pPr>
      <w:r>
        <w:t>Validates the request body (must include id, name, parent_id).</w:t>
      </w:r>
    </w:p>
    <w:p>
      <w:pPr>
        <w:pStyle w:val="ListBullet"/>
      </w:pPr>
      <w:r>
        <w:t>Updates the specified department.</w:t>
      </w:r>
    </w:p>
    <w:p>
      <w:pPr>
        <w:pStyle w:val="ListBullet"/>
      </w:pPr>
      <w:r>
        <w:t>Returns the updated department object.</w:t>
      </w:r>
    </w:p>
    <w:p>
      <w:pPr>
        <w:pStyle w:val="Heading3"/>
      </w:pPr>
      <w:r>
        <w:t>Notes</w:t>
      </w:r>
    </w:p>
    <w:p>
      <w:pPr>
        <w:pStyle w:val="ListBullet"/>
      </w:pPr>
      <w:r>
        <w:t>The prose documentation states parent_id can be null to make the department top-level, even though the OpenAPI schema types parent_id as string.</w:t>
      </w:r>
    </w:p>
    <w:p>
      <w:pPr>
        <w:pStyle w:val="ListBullet"/>
      </w:pPr>
      <w:r>
        <w:t>The response includes sample, indicating whether the department is a sample created department.</w:t>
      </w:r>
    </w:p>
    <w:p>
      <w:pPr>
        <w:pStyle w:val="Heading3"/>
      </w:pPr>
      <w:r>
        <w:t>Error Handling</w:t>
      </w:r>
    </w:p>
    <w:p>
      <w:pPr>
        <w:pStyle w:val="ListBullet"/>
      </w:pPr>
      <w:r>
        <w:t>400 Bad Request: Invalid request payload (example response is {}).</w:t>
      </w:r>
    </w:p>
    <w:p>
      <w:pPr>
        <w:pStyle w:val="ListBullet"/>
      </w:pPr>
      <w:r>
        <w:t>401 Unauthorized: Request not authorized (example response is an empty plain text body).</w:t>
      </w:r>
    </w:p>
    <w:p>
      <w:pPr>
        <w:pStyle w:val="ListBullet"/>
      </w:pPr>
      <w:r>
        <w:t>404 Not Found: Department not found (example response shown as empty).</w:t>
      </w:r>
    </w:p>
    <w:p>
      <w:pPr>
        <w:pStyle w:val="ListBullet"/>
      </w:pPr>
      <w:r>
        <w:t>422 Unprocessable Entity: Validation/semantic errors (example response is {}).</w:t>
      </w:r>
    </w:p>
    <w:p>
      <w:pPr>
        <w:pStyle w:val="Heading3"/>
      </w:pPr>
      <w:r>
        <w:t>Related departments actions</w:t>
      </w:r>
    </w:p>
    <w:p>
      <w:pPr>
        <w:pStyle w:val="ListBullet"/>
      </w:pPr>
      <w:r>
        <w:t>[POST] Create a Department — /spi/v3/departments</w:t>
      </w:r>
    </w:p>
    <w:p>
      <w:pPr>
        <w:pStyle w:val="ListBullet"/>
      </w:pPr>
      <w:r>
        <w:t>[DELETE] Delete a Department — /departments/{{id}}</w:t>
      </w:r>
    </w:p>
    <w:p>
      <w:pPr>
        <w:pStyle w:val="ListBullet"/>
      </w:pPr>
      <w:r>
        <w:t>[POST] Merge a Department Into Another Department — /departments/{{id}}/merge</w:t>
      </w:r>
    </w:p>
    <w:p>
      <w:pPr>
        <w:pStyle w:val="ListBullet"/>
      </w:pPr>
      <w:r>
        <w:t>[GET] List an Account’s Public Job Departments — /accounts/{{subdomain}}/departments</w:t>
      </w:r>
    </w:p>
    <w:p>
      <w:pPr>
        <w:pStyle w:val="ListBullet"/>
      </w:pPr>
      <w:r>
        <w:t>[GET] List Account Departments — /spi/v3/departments</w:t>
      </w:r>
    </w:p>
    <w:p>
      <w:r>
        <w:br w:type="page"/>
      </w:r>
    </w:p>
    <w:p>
      <w:pPr>
        <w:pStyle w:val="Heading2"/>
      </w:pPr>
      <w:r>
        <w:t>67. [POST] Disqualify a Candidate</w:t>
      </w:r>
    </w:p>
    <w:p>
      <w:r>
        <w:rPr>
          <w:b/>
        </w:rPr>
        <w:t xml:space="preserve">Endpoint: </w:t>
      </w:r>
      <w:r>
        <w:rPr>
          <w:rFonts w:ascii="Courier New" w:hAnsi="Courier New"/>
          <w:sz w:val="18"/>
        </w:rPr>
        <w:t>/candidates/{{id}}/disqualify</w:t>
      </w:r>
    </w:p>
    <w:p>
      <w:pPr>
        <w:pStyle w:val="Heading3"/>
      </w:pPr>
      <w:r>
        <w:t>Prerequisites</w:t>
      </w:r>
    </w:p>
    <w:p>
      <w:pPr>
        <w:pStyle w:val="ListBullet"/>
      </w:pPr>
      <w:r>
        <w:t>Required scope: w_candidates</w:t>
      </w:r>
    </w:p>
    <w:p>
      <w:pPr>
        <w:pStyle w:val="Heading3"/>
      </w:pPr>
      <w:r>
        <w:t>Method</w:t>
      </w:r>
    </w:p>
    <w:p>
      <w:r>
        <w:t>POST</w:t>
      </w:r>
    </w:p>
    <w:p>
      <w:pPr>
        <w:pStyle w:val="Heading3"/>
      </w:pPr>
      <w:r>
        <w:t>URL</w:t>
      </w:r>
    </w:p>
    <w:p>
      <w:r>
        <w:t>https://{{WORKABLE_SUBDOMAIN}}.workable.com/spi/v3/candidates/{{id}}/disqualify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Disqualifies a candidate by candidate ID. This endpoint is accessible with all token types and requires the w_candidates scope.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/candidates//disqualify).</w:t>
      </w:r>
    </w:p>
    <w:p>
      <w:pPr>
        <w:pStyle w:val="ListBullet"/>
      </w:pPr>
      <w:r>
        <w:t>Always construct the path as /candidates/{{id}}/disqualify, where {{id}} is a non-empty string.</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/candidates/abc123/disqualify</w:t>
        <w:br/>
        <w:t>/candidates/13e0eb0e/disqualify</w:t>
      </w:r>
    </w:p>
    <w:p>
      <w:pPr>
        <w:pStyle w:val="Heading3"/>
      </w:pPr>
      <w:r>
        <w:t>Invalid Examples</w:t>
      </w:r>
    </w:p>
    <w:p>
      <w:r>
        <w:rPr>
          <w:b/>
          <w:color w:val="666666"/>
          <w:sz w:val="16"/>
        </w:rPr>
        <w:t>[http]</w:t>
      </w:r>
    </w:p>
    <w:p>
      <w:pPr>
        <w:shd w:fill="F2F2F2" w:val="clear"/>
      </w:pPr>
      <w:r>
        <w:rPr>
          <w:rFonts w:ascii="Courier New" w:hAnsi="Courier New"/>
          <w:sz w:val="17"/>
        </w:rPr>
        <w:t>/candidates//disqualify</w:t>
        <w:br/>
        <w:t>/candidates/disqualify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candidate’s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member_id</w:t>
            </w:r>
          </w:p>
        </w:tc>
        <w:tc>
          <w:tcPr>
            <w:tcW w:type="dxa" w:w="2880"/>
          </w:tcPr>
          <w:p>
            <w:r>
              <w:t>string</w:t>
            </w:r>
          </w:p>
        </w:tc>
        <w:tc>
          <w:tcPr>
            <w:tcW w:type="dxa" w:w="2880"/>
          </w:tcPr>
          <w:p>
            <w:r>
              <w:t>The id of the member performing the disqualification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disqualify_reason_id</w:t>
            </w:r>
          </w:p>
        </w:tc>
        <w:tc>
          <w:tcPr>
            <w:tcW w:type="dxa" w:w="2880"/>
          </w:tcPr>
          <w:p>
            <w:r>
              <w:t>string</w:t>
            </w:r>
          </w:p>
        </w:tc>
        <w:tc>
          <w:tcPr>
            <w:tcW w:type="dxa" w:w="2880"/>
          </w:tcPr>
          <w:p>
            <w:r>
              <w:t>The id of the disqualification reason as provided in GET /disqualification_reasons</w:t>
            </w:r>
          </w:p>
        </w:tc>
      </w:tr>
      <w:tr>
        <w:tc>
          <w:tcPr>
            <w:tcW w:type="dxa" w:w="2880"/>
          </w:tcPr>
          <w:p>
            <w:r>
              <w:t>disqualify_note</w:t>
            </w:r>
          </w:p>
        </w:tc>
        <w:tc>
          <w:tcPr>
            <w:tcW w:type="dxa" w:w="2880"/>
          </w:tcPr>
          <w:p>
            <w:r>
              <w:t>string</w:t>
            </w:r>
          </w:p>
        </w:tc>
        <w:tc>
          <w:tcPr>
            <w:tcW w:type="dxa" w:w="2880"/>
          </w:tcPr>
          <w:p>
            <w:r>
              <w:t>Additional info regarding the disqualification. Max length 256 characters</w:t>
            </w:r>
          </w:p>
        </w:tc>
      </w:tr>
      <w:tr>
        <w:tc>
          <w:tcPr>
            <w:tcW w:type="dxa" w:w="2880"/>
          </w:tcPr>
          <w:p>
            <w:r>
              <w:t>withdrew</w:t>
            </w:r>
          </w:p>
        </w:tc>
        <w:tc>
          <w:tcPr>
            <w:tcW w:type="dxa" w:w="2880"/>
          </w:tcPr>
          <w:p>
            <w:r>
              <w:t>boolean</w:t>
            </w:r>
          </w:p>
        </w:tc>
        <w:tc>
          <w:tcPr>
            <w:tcW w:type="dxa" w:w="2880"/>
          </w:tcPr>
          <w:p>
            <w:r>
              <w:t>Disqualification category: withdrew (true) or rejected (false)</w:t>
            </w:r>
          </w:p>
        </w:tc>
      </w:tr>
      <w:tr>
        <w:tc>
          <w:tcPr>
            <w:tcW w:type="dxa" w:w="2880"/>
          </w:tcPr>
          <w:p>
            <w:r>
              <w:t>disqualification_reason</w:t>
            </w:r>
          </w:p>
        </w:tc>
        <w:tc>
          <w:tcPr>
            <w:tcW w:type="dxa" w:w="2880"/>
          </w:tcPr>
          <w:p>
            <w:r>
              <w:t>string</w:t>
            </w:r>
          </w:p>
        </w:tc>
        <w:tc>
          <w:tcPr>
            <w:tcW w:type="dxa" w:w="2880"/>
          </w:tcPr>
          <w:p>
            <w:r>
              <w:t>DEPRECATED Short description of why the candidate should be disqualified</w:t>
            </w:r>
          </w:p>
        </w:tc>
      </w:tr>
    </w:tbl>
    <w:p/>
    <w:p>
      <w:pPr>
        <w:pStyle w:val="Heading3"/>
      </w:pPr>
      <w:r>
        <w:t>Response</w:t>
      </w:r>
    </w:p>
    <w:p>
      <w:pPr>
        <w:pStyle w:val="Heading3"/>
      </w:pPr>
      <w:r>
        <w:t>Success Response (200 OK)</w:t>
      </w:r>
    </w:p>
    <w:p>
      <w:r>
        <w:t>Returns plain text (example value is a single space).</w:t>
      </w:r>
    </w:p>
    <w:p>
      <w:r>
        <w:rPr>
          <w:b/>
          <w:color w:val="666666"/>
          <w:sz w:val="16"/>
        </w:rPr>
        <w:t>[json]</w:t>
      </w:r>
    </w:p>
    <w:p>
      <w:pPr>
        <w:shd w:fill="F2F2F2" w:val="clear"/>
      </w:pPr>
      <w:r>
        <w:rPr>
          <w:rFonts w:ascii="Courier New" w:hAnsi="Courier New"/>
          <w:sz w:val="17"/>
        </w:rPr>
        <w:t>" "</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message returned on failure (e.g., Not authorized, Not found)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'https://{{WORKABLE_SUBDOMAIN}}.workable.com/spi/v3/candidates/13e0eb0e/disqualify' \</w:t>
        <w:br/>
        <w:t xml:space="preserve"> --header 'Accept: application/json' \</w:t>
        <w:br/>
        <w:t xml:space="preserve"> --header 'Content-Type: application/json' \</w:t>
        <w:br/>
        <w:t xml:space="preserve"> --data '{</w:t>
        <w:br/>
        <w:t xml:space="preserve"> "member_id": "13e0eb0e",</w:t>
        <w:br/>
        <w:t xml:space="preserve"> "disqualification_reason": "Very tardy"</w:t>
        <w:br/>
        <w:t xml:space="preserve">  }'</w:t>
      </w:r>
    </w:p>
    <w:p>
      <w:pPr>
        <w:pStyle w:val="Heading3"/>
      </w:pPr>
      <w:r>
        <w:t>Example Usage</w:t>
      </w:r>
    </w:p>
    <w:p>
      <w:pPr>
        <w:pStyle w:val="Heading3"/>
      </w:pPr>
      <w:r>
        <w:t>Example 1: Disqualify with a reason ID and note</w:t>
      </w:r>
    </w:p>
    <w:p>
      <w:r>
        <w:rPr>
          <w:b/>
          <w:color w:val="666666"/>
          <w:sz w:val="16"/>
        </w:rPr>
        <w:t>[bash]</w:t>
      </w:r>
    </w:p>
    <w:p>
      <w:pPr>
        <w:shd w:fill="F2F2F2" w:val="clear"/>
      </w:pPr>
      <w:r>
        <w:rPr>
          <w:rFonts w:ascii="Courier New" w:hAnsi="Courier New"/>
          <w:sz w:val="17"/>
        </w:rPr>
        <w:t>curl -i --request POST \</w:t>
        <w:br/>
        <w:t xml:space="preserve"> 'https://{{WORKABLE_SUBDOMAIN}}.workable.com/spi/v3/candidates/abc123/disqualify' \</w:t>
        <w:br/>
        <w:t xml:space="preserve"> --header 'Accept: application/json' \</w:t>
        <w:br/>
        <w:t xml:space="preserve"> --header 'Content-Type: application/json' \</w:t>
        <w:br/>
        <w:t xml:space="preserve"> --data '{</w:t>
        <w:br/>
        <w:t xml:space="preserve"> "member_id": "13e0eb0e",</w:t>
        <w:br/>
        <w:t xml:space="preserve"> "disqualify_reason_id": "reason_001",</w:t>
        <w:br/>
        <w:t xml:space="preserve"> "disqualify_note": "Arrived 30 minutes late.",</w:t>
        <w:br/>
        <w:t xml:space="preserve"> "withdrew": false</w:t>
        <w:br/>
        <w:t xml:space="preserve">  }'</w:t>
      </w:r>
    </w:p>
    <w:p>
      <w:pPr>
        <w:pStyle w:val="Heading3"/>
      </w:pPr>
      <w:r>
        <w:t>Example 2: Mark as withdrew</w:t>
      </w:r>
    </w:p>
    <w:p>
      <w:r>
        <w:rPr>
          <w:b/>
          <w:color w:val="666666"/>
          <w:sz w:val="16"/>
        </w:rPr>
        <w:t>[bash]</w:t>
      </w:r>
    </w:p>
    <w:p>
      <w:pPr>
        <w:shd w:fill="F2F2F2" w:val="clear"/>
      </w:pPr>
      <w:r>
        <w:rPr>
          <w:rFonts w:ascii="Courier New" w:hAnsi="Courier New"/>
          <w:sz w:val="17"/>
        </w:rPr>
        <w:t>curl -i --request POST \</w:t>
        <w:br/>
        <w:t xml:space="preserve"> 'https://{{WORKABLE_SUBDOMAIN}}.workable.com/spi/v3/candidates/abc123/disqualify' \</w:t>
        <w:br/>
        <w:t xml:space="preserve"> --header 'Accept: application/json' \</w:t>
        <w:br/>
        <w:t xml:space="preserve"> --header 'Content-Type: application/json' \</w:t>
        <w:br/>
        <w:t xml:space="preserve"> --data '{</w:t>
        <w:br/>
        <w:t xml:space="preserve"> "member_id": "13e0eb0e",</w:t>
        <w:br/>
        <w:t xml:space="preserve"> "withdrew": true,</w:t>
        <w:br/>
        <w:t xml:space="preserve"> "disqualify_note": "Candidate withdrew due to another offer."</w:t>
        <w:br/>
        <w:t xml:space="preserve">  }'</w:t>
      </w:r>
    </w:p>
    <w:p>
      <w:pPr>
        <w:pStyle w:val="Heading3"/>
      </w:pPr>
      <w:r>
        <w:t>Behavior</w:t>
      </w:r>
    </w:p>
    <w:p>
      <w:pPr>
        <w:pStyle w:val="ListBullet"/>
      </w:pPr>
      <w:r>
        <w:t>Validates the candidate id path parameter and required body field member_id.</w:t>
      </w:r>
    </w:p>
    <w:p>
      <w:pPr>
        <w:pStyle w:val="ListBullet"/>
      </w:pPr>
      <w:r>
        <w:t>Applies the disqualification to the specified candidate.</w:t>
      </w:r>
    </w:p>
    <w:p>
      <w:pPr>
        <w:pStyle w:val="ListBullet"/>
      </w:pPr>
      <w:r>
        <w:t>Returns a 200 plain-text response on success, or an error JSON body on failure.</w:t>
      </w:r>
    </w:p>
    <w:p>
      <w:pPr>
        <w:pStyle w:val="Heading3"/>
      </w:pPr>
      <w:r>
        <w:t>Notes</w:t>
      </w:r>
    </w:p>
    <w:p>
      <w:pPr>
        <w:pStyle w:val="ListBullet"/>
      </w:pPr>
      <w:r>
        <w:t>disqualification_reason is deprecated; prefer disqualify_reason_id when available.</w:t>
      </w:r>
    </w:p>
    <w:p>
      <w:pPr>
        <w:pStyle w:val="ListBullet"/>
      </w:pPr>
      <w:r>
        <w:t>disqualify_note has a maximum length of 256 characters.</w:t>
      </w:r>
    </w:p>
    <w:p>
      <w:pPr>
        <w:pStyle w:val="Heading3"/>
      </w:pPr>
      <w:r>
        <w:t>Error Handling</w:t>
      </w:r>
    </w:p>
    <w:p>
      <w:pPr>
        <w:pStyle w:val="ListBullet"/>
      </w:pPr>
      <w:r>
        <w:t>401 Unauthorized: Returned when not authorized.</w:t>
      </w:r>
    </w:p>
    <w:p>
      <w:pPr>
        <w:pStyle w:val="ListBullet"/>
      </w:pPr>
      <w:r>
        <w:t>404 Not Found: Returned when the candidate (or resource) is not found.</w:t>
      </w:r>
    </w:p>
    <w:p>
      <w:pPr>
        <w:pStyle w:val="Heading3"/>
      </w:pPr>
      <w:r>
        <w:t>Related candidates actions</w:t>
      </w:r>
    </w:p>
    <w:p>
      <w:pPr>
        <w:pStyle w:val="ListBullet"/>
      </w:pPr>
      <w:r>
        <w:t>[GET] List Candidates — /spi/v3/candidates</w:t>
      </w:r>
    </w:p>
    <w:p>
      <w:pPr>
        <w:pStyle w:val="ListBullet"/>
      </w:pPr>
      <w:r>
        <w:t>[GET] Retrieve a Candidate — /spi/v3/candidates/{{id}}</w:t>
      </w:r>
    </w:p>
    <w:p>
      <w:pPr>
        <w:pStyle w:val="ListBullet"/>
      </w:pPr>
      <w:r>
        <w:t>[PATCH] Partially Update a Candidate — /spi/v3/candidates/{{id}}</w:t>
      </w:r>
    </w:p>
    <w:p>
      <w:pPr>
        <w:pStyle w:val="ListBullet"/>
      </w:pPr>
      <w:r>
        <w:t>[POST] Move a Candidate to Another Stage — /candidates/{{id}}/move</w:t>
      </w:r>
    </w:p>
    <w:p>
      <w:pPr>
        <w:pStyle w:val="ListBullet"/>
      </w:pPr>
      <w:r>
        <w:t>[POST] Relocate a Candidate to Another Job — /candidates/{{id}}/relocate</w:t>
      </w:r>
    </w:p>
    <w:p>
      <w:pPr>
        <w:pStyle w:val="ListBullet"/>
      </w:pPr>
      <w:r>
        <w:t>[GET] Get a Candidate’s Latest Offer — /candidates/{{id}}/offer</w:t>
      </w:r>
    </w:p>
    <w:p>
      <w:r>
        <w:br w:type="page"/>
      </w:r>
    </w:p>
    <w:p>
      <w:pPr>
        <w:pStyle w:val="Heading2"/>
      </w:pPr>
      <w:r>
        <w:t>68. [GET] List Time Off Balances</w:t>
      </w:r>
    </w:p>
    <w:p>
      <w:r>
        <w:rPr>
          <w:b/>
        </w:rPr>
        <w:t xml:space="preserve">Endpoint: </w:t>
      </w:r>
      <w:r>
        <w:rPr>
          <w:rFonts w:ascii="Courier New" w:hAnsi="Courier New"/>
          <w:sz w:val="18"/>
        </w:rPr>
        <w:t>/spi/v3/timeoff/balances</w:t>
      </w:r>
    </w:p>
    <w:p>
      <w:pPr>
        <w:pStyle w:val="Heading3"/>
      </w:pPr>
      <w:r>
        <w:t>Prerequisites</w:t>
      </w:r>
    </w:p>
    <w:p>
      <w:pPr>
        <w:pStyle w:val="ListBullet"/>
      </w:pPr>
      <w:r>
        <w:t>Workable account with the r_timeoff scope enabled (can be enabled via Settings → Integrations)</w:t>
      </w:r>
    </w:p>
    <w:p>
      <w:pPr>
        <w:pStyle w:val="Heading3"/>
      </w:pPr>
      <w:r>
        <w:t>Method</w:t>
      </w:r>
    </w:p>
    <w:p>
      <w:r>
        <w:t>GET</w:t>
      </w:r>
    </w:p>
    <w:p>
      <w:pPr>
        <w:pStyle w:val="Heading3"/>
      </w:pPr>
      <w:r>
        <w:t>URL</w:t>
      </w:r>
    </w:p>
    <w:p>
      <w:r>
        <w:t>https://{{WORKABLE_SUBDOMAIN}}.workable.com/spi/v3/timeoff/balances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collection of time off balances across all time off categories for a specific employee for the current cycle.</w:t>
      </w:r>
    </w:p>
    <w:p>
      <w:pPr>
        <w:pStyle w:val="Heading3"/>
      </w:pPr>
      <w:r>
        <w:t>Enforcement Rules</w:t>
      </w:r>
    </w:p>
    <w:p>
      <w:pPr>
        <w:pStyle w:val="ListBullet"/>
      </w:pPr>
      <w:r>
        <w:t>When executing the action, ensure to send Query Parameters in the URL as query parameters and not in the body.</w:t>
      </w:r>
    </w:p>
    <w:p>
      <w:pPr>
        <w:pStyle w:val="ListBullet"/>
      </w:pPr>
      <w:r>
        <w:t>Account-level tokens require employee_id as a query parameter for this endpoint to work.</w:t>
      </w:r>
    </w:p>
    <w:p>
      <w:pPr>
        <w:pStyle w:val="Heading3"/>
      </w:pPr>
      <w:r>
        <w:t>Required Path Parameters</w:t>
      </w:r>
    </w:p>
    <w:p>
      <w:r>
        <w:t>None.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employee_id</w:t>
            </w:r>
          </w:p>
        </w:tc>
        <w:tc>
          <w:tcPr>
            <w:tcW w:type="dxa" w:w="2880"/>
          </w:tcPr>
          <w:p>
            <w:r>
              <w:t>string</w:t>
            </w:r>
          </w:p>
        </w:tc>
        <w:tc>
          <w:tcPr>
            <w:tcW w:type="dxa" w:w="2880"/>
          </w:tcPr>
          <w:p>
            <w:r>
              <w:t>The employee ID to get time off balances for. Required when using an account-level token.</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"balances": [</w:t>
        <w:br/>
        <w:t xml:space="preserve"> {</w:t>
        <w:br/>
        <w:t xml:space="preserve"> "units_available": "13.00",</w:t>
        <w:br/>
        <w:t xml:space="preserve"> "units_carry_over_available": "0.00",</w:t>
        <w:br/>
        <w:t xml:space="preserve"> "units_used": "0.00",</w:t>
        <w:br/>
        <w:t xml:space="preserve"> "has_unlimited_timeoff": false,</w:t>
        <w:br/>
        <w:t xml:space="preserve"> "category_id": "76f",</w:t>
        <w:br/>
        <w:t xml:space="preserve"> "time_off_tracking_unit": "full_days",</w:t>
        <w:br/>
        <w:t xml:space="preserve"> "name": "Sick leave",</w:t>
        <w:br/>
        <w:t xml:space="preserve"> "description": "For paid time away from work due to illness or sickness."</w:t>
        <w:br/>
        <w:t xml:space="preserve"> },</w:t>
        <w:br/>
        <w:t xml:space="preserve"> {</w:t>
        <w:br/>
        <w:t xml:space="preserve"> "units_available": "1.62",</w:t>
        <w:br/>
        <w:t xml:space="preserve"> "units_carry_over_available": "0.00",</w:t>
        <w:br/>
        <w:t xml:space="preserve"> "units_used": "0.00",</w:t>
        <w:br/>
        <w:t xml:space="preserve"> "has_unlimited_timeoff": false,</w:t>
        <w:br/>
        <w:t xml:space="preserve"> "category_id": "76e",</w:t>
        <w:br/>
        <w:t xml:space="preserve"> "time_off_tracking_unit": "half_days",</w:t>
        <w:br/>
        <w:t xml:space="preserve"> "name": "Paid time off ",</w:t>
        <w:br/>
        <w:t xml:space="preserve"> "description": "For vacations, holidays and other paid time away from work."</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balances</w:t>
            </w:r>
          </w:p>
        </w:tc>
        <w:tc>
          <w:tcPr>
            <w:tcW w:type="dxa" w:w="2880"/>
          </w:tcPr>
          <w:p>
            <w:r>
              <w:t>array</w:t>
            </w:r>
          </w:p>
        </w:tc>
        <w:tc>
          <w:tcPr>
            <w:tcW w:type="dxa" w:w="2880"/>
          </w:tcPr>
          <w:p>
            <w:r>
              <w:t>List of time off balance objects.</w:t>
            </w:r>
          </w:p>
        </w:tc>
      </w:tr>
      <w:tr>
        <w:tc>
          <w:tcPr>
            <w:tcW w:type="dxa" w:w="2880"/>
          </w:tcPr>
          <w:p>
            <w:r>
              <w:t>balances[].units_available</w:t>
            </w:r>
          </w:p>
        </w:tc>
        <w:tc>
          <w:tcPr>
            <w:tcW w:type="dxa" w:w="2880"/>
          </w:tcPr>
          <w:p>
            <w:r>
              <w:t>string</w:t>
            </w:r>
          </w:p>
        </w:tc>
        <w:tc>
          <w:tcPr>
            <w:tcW w:type="dxa" w:w="2880"/>
          </w:tcPr>
          <w:p>
            <w:r>
              <w:t>String representation of available units for the time off category.</w:t>
            </w:r>
          </w:p>
        </w:tc>
      </w:tr>
      <w:tr>
        <w:tc>
          <w:tcPr>
            <w:tcW w:type="dxa" w:w="2880"/>
          </w:tcPr>
          <w:p>
            <w:r>
              <w:t>balances[].units_carry_over_available</w:t>
            </w:r>
          </w:p>
        </w:tc>
        <w:tc>
          <w:tcPr>
            <w:tcW w:type="dxa" w:w="2880"/>
          </w:tcPr>
          <w:p>
            <w:r>
              <w:t>string</w:t>
            </w:r>
          </w:p>
        </w:tc>
        <w:tc>
          <w:tcPr>
            <w:tcW w:type="dxa" w:w="2880"/>
          </w:tcPr>
          <w:p>
            <w:r>
              <w:t>String representation of available units carried over from a previous cycle.</w:t>
            </w:r>
          </w:p>
        </w:tc>
      </w:tr>
      <w:tr>
        <w:tc>
          <w:tcPr>
            <w:tcW w:type="dxa" w:w="2880"/>
          </w:tcPr>
          <w:p>
            <w:r>
              <w:t>balances[].units_used</w:t>
            </w:r>
          </w:p>
        </w:tc>
        <w:tc>
          <w:tcPr>
            <w:tcW w:type="dxa" w:w="2880"/>
          </w:tcPr>
          <w:p>
            <w:r>
              <w:t>string</w:t>
            </w:r>
          </w:p>
        </w:tc>
        <w:tc>
          <w:tcPr>
            <w:tcW w:type="dxa" w:w="2880"/>
          </w:tcPr>
          <w:p>
            <w:r>
              <w:t>String representation of units used during the current cycle.</w:t>
            </w:r>
          </w:p>
        </w:tc>
      </w:tr>
      <w:tr>
        <w:tc>
          <w:tcPr>
            <w:tcW w:type="dxa" w:w="2880"/>
          </w:tcPr>
          <w:p>
            <w:r>
              <w:t>balances[].has_unlimited_timeoff</w:t>
            </w:r>
          </w:p>
        </w:tc>
        <w:tc>
          <w:tcPr>
            <w:tcW w:type="dxa" w:w="2880"/>
          </w:tcPr>
          <w:p>
            <w:r>
              <w:t>boolean</w:t>
            </w:r>
          </w:p>
        </w:tc>
        <w:tc>
          <w:tcPr>
            <w:tcW w:type="dxa" w:w="2880"/>
          </w:tcPr>
          <w:p>
            <w:r>
              <w:t>Whether the category refers to an unlimited time off category.</w:t>
            </w:r>
          </w:p>
        </w:tc>
      </w:tr>
      <w:tr>
        <w:tc>
          <w:tcPr>
            <w:tcW w:type="dxa" w:w="2880"/>
          </w:tcPr>
          <w:p>
            <w:r>
              <w:t>balances[].category_id</w:t>
            </w:r>
          </w:p>
        </w:tc>
        <w:tc>
          <w:tcPr>
            <w:tcW w:type="dxa" w:w="2880"/>
          </w:tcPr>
          <w:p>
            <w:r>
              <w:t>string</w:t>
            </w:r>
          </w:p>
        </w:tc>
        <w:tc>
          <w:tcPr>
            <w:tcW w:type="dxa" w:w="2880"/>
          </w:tcPr>
          <w:p>
            <w:r>
              <w:t>UID of the time off category.</w:t>
            </w:r>
          </w:p>
        </w:tc>
      </w:tr>
      <w:tr>
        <w:tc>
          <w:tcPr>
            <w:tcW w:type="dxa" w:w="2880"/>
          </w:tcPr>
          <w:p>
            <w:r>
              <w:t>balances[].time_off_tracking_unit</w:t>
            </w:r>
          </w:p>
        </w:tc>
        <w:tc>
          <w:tcPr>
            <w:tcW w:type="dxa" w:w="2880"/>
          </w:tcPr>
          <w:p>
            <w:r>
              <w:t>string</w:t>
            </w:r>
          </w:p>
        </w:tc>
        <w:tc>
          <w:tcPr>
            <w:tcW w:type="dxa" w:w="2880"/>
          </w:tcPr>
          <w:p>
            <w:r>
              <w:t>Time off tracking unit. Valid options: half_days, full_days.</w:t>
            </w:r>
          </w:p>
        </w:tc>
      </w:tr>
      <w:tr>
        <w:tc>
          <w:tcPr>
            <w:tcW w:type="dxa" w:w="2880"/>
          </w:tcPr>
          <w:p>
            <w:r>
              <w:t>balances[].name</w:t>
            </w:r>
          </w:p>
        </w:tc>
        <w:tc>
          <w:tcPr>
            <w:tcW w:type="dxa" w:w="2880"/>
          </w:tcPr>
          <w:p>
            <w:r>
              <w:t>string</w:t>
            </w:r>
          </w:p>
        </w:tc>
        <w:tc>
          <w:tcPr>
            <w:tcW w:type="dxa" w:w="2880"/>
          </w:tcPr>
          <w:p>
            <w:r>
              <w:t>Name of the time off category.</w:t>
            </w:r>
          </w:p>
        </w:tc>
      </w:tr>
      <w:tr>
        <w:tc>
          <w:tcPr>
            <w:tcW w:type="dxa" w:w="2880"/>
          </w:tcPr>
          <w:p>
            <w:r>
              <w:t>balances[].description</w:t>
            </w:r>
          </w:p>
        </w:tc>
        <w:tc>
          <w:tcPr>
            <w:tcW w:type="dxa" w:w="2880"/>
          </w:tcPr>
          <w:p>
            <w:r>
              <w:t>string</w:t>
            </w:r>
          </w:p>
        </w:tc>
        <w:tc>
          <w:tcPr>
            <w:tcW w:type="dxa" w:w="2880"/>
          </w:tcPr>
          <w:p>
            <w:r>
              <w:t>Description of the time off category implied by the balance.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'https://{{WORKABLE_SUBDOMAIN}}.workable.com/spi/v3/timeoff/balances?employee_id=emp_12345' \</w:t>
        <w:br/>
        <w:t xml:space="preserve"> --header 'Accept: application/json'</w:t>
      </w:r>
    </w:p>
    <w:p>
      <w:pPr>
        <w:pStyle w:val="Heading3"/>
      </w:pPr>
      <w:r>
        <w:t>Example Usage</w:t>
      </w:r>
    </w:p>
    <w:p>
      <w:pPr>
        <w:pStyle w:val="Heading3"/>
      </w:pPr>
      <w:r>
        <w:t>Example 1: Get balances for a specific employee (account-level token use case)</w:t>
      </w:r>
    </w:p>
    <w:p>
      <w:pPr>
        <w:pStyle w:val="Heading3"/>
      </w:pPr>
      <w:r>
        <w:t>Example 2: Get balances without employee_id (only works when token context implies employee)</w:t>
      </w:r>
    </w:p>
    <w:p>
      <w:r>
        <w:rPr>
          <w:b/>
          <w:color w:val="666666"/>
          <w:sz w:val="16"/>
        </w:rPr>
        <w:t>[bash]</w:t>
      </w:r>
    </w:p>
    <w:p>
      <w:pPr>
        <w:shd w:fill="F2F2F2" w:val="clear"/>
      </w:pPr>
      <w:r>
        <w:rPr>
          <w:rFonts w:ascii="Courier New" w:hAnsi="Courier New"/>
          <w:sz w:val="17"/>
        </w:rPr>
        <w:t>curl --request GET \</w:t>
        <w:br/>
        <w:t xml:space="preserve"> --url 'https://{{WORKABLE_SUBDOMAIN}}.workable.com/spi/v3/timeoff/balances' \</w:t>
        <w:br/>
        <w:t xml:space="preserve"> --header 'Accept: application/json'</w:t>
      </w:r>
    </w:p>
    <w:p>
      <w:pPr>
        <w:pStyle w:val="Heading3"/>
      </w:pPr>
      <w:r>
        <w:t>Notes</w:t>
      </w:r>
    </w:p>
    <w:p>
      <w:pPr>
        <w:pStyle w:val="ListBullet"/>
      </w:pPr>
      <w:r>
        <w:t>The response represents balances for the current cycle.</w:t>
      </w:r>
    </w:p>
    <w:p>
      <w:pPr>
        <w:pStyle w:val="ListBullet"/>
      </w:pPr>
      <w:r>
        <w:t>The documentation notes: Account level tokens need employee_id as query parameter to work.</w:t>
      </w:r>
    </w:p>
    <w:p>
      <w:pPr>
        <w:pStyle w:val="Heading3"/>
      </w:pPr>
      <w:r>
        <w:t>Error Handling</w:t>
      </w:r>
    </w:p>
    <w:p>
      <w:pPr>
        <w:pStyle w:val="ListBullet"/>
      </w:pPr>
      <w:r>
        <w:t>400 Bad Request: Returns an empty JSON object ({}) per the provided OpenAPI example.</w:t>
      </w:r>
    </w:p>
    <w:p>
      <w:r>
        <w:br w:type="page"/>
      </w:r>
    </w:p>
    <w:p>
      <w:pPr>
        <w:pStyle w:val="Heading2"/>
      </w:pPr>
      <w:r>
        <w:t>69. [POST] Create a Webhook Subscription (Subscribe to an Event)</w:t>
      </w:r>
    </w:p>
    <w:p>
      <w:r>
        <w:rPr>
          <w:b/>
        </w:rPr>
        <w:t xml:space="preserve">Endpoint: </w:t>
      </w:r>
      <w:r>
        <w:rPr>
          <w:rFonts w:ascii="Courier New" w:hAnsi="Courier New"/>
          <w:sz w:val="18"/>
        </w:rPr>
        <w:t>/spi/v3/subscriptions</w:t>
      </w:r>
    </w:p>
    <w:p>
      <w:pPr>
        <w:pStyle w:val="Heading3"/>
      </w:pPr>
      <w:r>
        <w:t>Prerequisites</w:t>
      </w:r>
    </w:p>
    <w:p>
      <w:pPr>
        <w:pStyle w:val="ListBullet"/>
      </w:pPr>
      <w:r>
        <w:t>Must have the required scope: r_candidates or r_employees</w:t>
      </w:r>
    </w:p>
    <w:p>
      <w:pPr>
        <w:pStyle w:val="ListBullet"/>
      </w:pPr>
      <w:r>
        <w:t>Your webhook target URL must be unique (re-using an already registered target URL results in 409 Conflict)</w:t>
      </w:r>
    </w:p>
    <w:p>
      <w:pPr>
        <w:pStyle w:val="ListBullet"/>
      </w:pPr>
      <w:r>
        <w:t>For recruiting (candidate) events: if args is included, job_shortcode and stage_slug are required (use empty strings to subscribe to all jobs/stages)</w:t>
      </w:r>
    </w:p>
    <w:p>
      <w:pPr>
        <w:pStyle w:val="Heading3"/>
      </w:pPr>
      <w:r>
        <w:t>Method</w:t>
      </w:r>
    </w:p>
    <w:p>
      <w:r>
        <w:t>POST</w:t>
      </w:r>
    </w:p>
    <w:p>
      <w:pPr>
        <w:pStyle w:val="Heading3"/>
      </w:pPr>
      <w:r>
        <w:t>URL</w:t>
      </w:r>
    </w:p>
    <w:p>
      <w:r>
        <w:t>https://{{WORKABLE_SUBDOMAIN}}.workable.com/spi/v3/subscriptions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webhook subscription so Workable can send event notifications to your service. You provide a target URL to receive notifications and an event type to subscribe to. Optionally, you can include args to filter candidate-related events.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The URL of the endpoint to push notifications at. Must be unique across subscriptions; otherwise 409 Conflict is returned.</w:t>
            </w:r>
          </w:p>
        </w:tc>
      </w:tr>
      <w:tr>
        <w:tc>
          <w:tcPr>
            <w:tcW w:type="dxa" w:w="2880"/>
          </w:tcPr>
          <w:p>
            <w:r>
              <w:t>event</w:t>
            </w:r>
          </w:p>
        </w:tc>
        <w:tc>
          <w:tcPr>
            <w:tcW w:type="dxa" w:w="2880"/>
          </w:tcPr>
          <w:p>
            <w:r>
              <w:t>string</w:t>
            </w:r>
          </w:p>
        </w:tc>
        <w:tc>
          <w:tcPr>
            <w:tcW w:type="dxa" w:w="2880"/>
          </w:tcPr>
          <w:p>
            <w:r>
              <w:t>Event name. One of: candidate_created, candidate_moved, employee_created, employee_updated, employee_published, onboarding_completed, timeoff_updated.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args</w:t>
            </w:r>
          </w:p>
        </w:tc>
        <w:tc>
          <w:tcPr>
            <w:tcW w:type="dxa" w:w="2880"/>
          </w:tcPr>
          <w:p>
            <w:r>
              <w:t>object</w:t>
            </w:r>
          </w:p>
        </w:tc>
        <w:tc>
          <w:tcPr>
            <w:tcW w:type="dxa" w:w="2880"/>
          </w:tcPr>
          <w:p>
            <w:r>
              <w:t>Arguments for the subscription. Used to further filter which candidate events you want to receive. Employee-related events do not use it, so it is advised not to include it for employee events. If args is present, it requires account_id, job_shortcode, and stage_slug.</w:t>
            </w:r>
          </w:p>
        </w:tc>
      </w:tr>
    </w:tbl>
    <w:p/>
    <w:p>
      <w:pPr>
        <w:pStyle w:val="Heading3"/>
      </w:pPr>
      <w:r>
        <w:t>args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args.account_id</w:t>
            </w:r>
          </w:p>
        </w:tc>
        <w:tc>
          <w:tcPr>
            <w:tcW w:type="dxa" w:w="2880"/>
          </w:tcPr>
          <w:p>
            <w:r>
              <w:t>string</w:t>
            </w:r>
          </w:p>
        </w:tc>
        <w:tc>
          <w:tcPr>
            <w:tcW w:type="dxa" w:w="2880"/>
          </w:tcPr>
          <w:p>
            <w:r>
              <w:t>The subdomain of the account. Must be included in args if args is provided.</w:t>
            </w:r>
          </w:p>
        </w:tc>
      </w:tr>
      <w:tr>
        <w:tc>
          <w:tcPr>
            <w:tcW w:type="dxa" w:w="2880"/>
          </w:tcPr>
          <w:p>
            <w:r>
              <w:t>args.job_shortcode</w:t>
            </w:r>
          </w:p>
        </w:tc>
        <w:tc>
          <w:tcPr>
            <w:tcW w:type="dxa" w:w="2880"/>
          </w:tcPr>
          <w:p>
            <w:r>
              <w:t>string</w:t>
            </w:r>
          </w:p>
        </w:tc>
        <w:tc>
          <w:tcPr>
            <w:tcW w:type="dxa" w:w="2880"/>
          </w:tcPr>
          <w:p>
            <w:r>
              <w:t>Get notifications only for one job. If args is provided, this field is required. To subscribe for all jobs, pass an empty string ("").</w:t>
            </w:r>
          </w:p>
        </w:tc>
      </w:tr>
      <w:tr>
        <w:tc>
          <w:tcPr>
            <w:tcW w:type="dxa" w:w="2880"/>
          </w:tcPr>
          <w:p>
            <w:r>
              <w:t>args.stage_slug</w:t>
            </w:r>
          </w:p>
        </w:tc>
        <w:tc>
          <w:tcPr>
            <w:tcW w:type="dxa" w:w="2880"/>
          </w:tcPr>
          <w:p>
            <w:r>
              <w:t>string</w:t>
            </w:r>
          </w:p>
        </w:tc>
        <w:tc>
          <w:tcPr>
            <w:tcW w:type="dxa" w:w="2880"/>
          </w:tcPr>
          <w:p>
            <w:r>
              <w:t>Get notifications for specific stages (e.g. "hired"). If args is provided, this field is required. To subscribe for all stages, pass an empty string ("").</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42</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(409 Conflict)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created subscription ID. Example: 42.</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'https://{{WORKABLE_SUBDOMAIN}}.workable.com/spi/v3/subscriptions' \</w:t>
        <w:br/>
        <w:t xml:space="preserve"> --header 'Accept: application/json' \</w:t>
        <w:br/>
        <w:t xml:space="preserve"> --header 'Content-Type: application/json' \</w:t>
        <w:br/>
        <w:t xml:space="preserve"> --data '{</w:t>
        <w:br/>
        <w:t xml:space="preserve"> "target": "https://webhooks.example.com/workable/events",</w:t>
        <w:br/>
        <w:t xml:space="preserve"> "event": "candidate_created",</w:t>
        <w:br/>
        <w:t xml:space="preserve"> "args": {</w:t>
        <w:br/>
        <w:t xml:space="preserve"> "account_id": "{{WORKABLE_SUBDOMAIN}}",</w:t>
        <w:br/>
        <w:t xml:space="preserve"> "job_shortcode": "",</w:t>
        <w:br/>
        <w:t xml:space="preserve"> "stage_slug": ""</w:t>
        <w:br/>
        <w:t xml:space="preserve">    }</w:t>
        <w:br/>
        <w:t xml:space="preserve">  }'</w:t>
      </w:r>
    </w:p>
    <w:p>
      <w:pPr>
        <w:pStyle w:val="Heading3"/>
      </w:pPr>
      <w:r>
        <w:t>Example Usage</w:t>
      </w:r>
    </w:p>
    <w:p>
      <w:pPr>
        <w:pStyle w:val="Heading3"/>
      </w:pPr>
      <w:r>
        <w:t>Example 1: Subscribe to a candidate event for all jobs and stages (use empty strings)</w:t>
      </w:r>
    </w:p>
    <w:p>
      <w:r>
        <w:rPr>
          <w:b/>
          <w:color w:val="666666"/>
          <w:sz w:val="16"/>
        </w:rPr>
        <w:t>[bash]</w:t>
      </w:r>
    </w:p>
    <w:p>
      <w:pPr>
        <w:shd w:fill="F2F2F2" w:val="clear"/>
      </w:pPr>
      <w:r>
        <w:rPr>
          <w:rFonts w:ascii="Courier New" w:hAnsi="Courier New"/>
          <w:sz w:val="17"/>
        </w:rPr>
        <w:t>curl -i --request POST \</w:t>
        <w:br/>
        <w:t xml:space="preserve"> 'https://{{WORKABLE_SUBDOMAIN}}.workable.com/spi/v3/subscriptions' \</w:t>
        <w:br/>
        <w:t xml:space="preserve"> --header 'Accept: application/json' \</w:t>
        <w:br/>
        <w:t xml:space="preserve"> --header 'Content-Type: application/json' \</w:t>
        <w:br/>
        <w:t xml:space="preserve"> --data '{</w:t>
        <w:br/>
        <w:t xml:space="preserve"> "target": "https://webhooks.example.com/workable/candidates",</w:t>
        <w:br/>
        <w:t xml:space="preserve"> "event": "candidate_moved",</w:t>
        <w:br/>
        <w:t xml:space="preserve"> "args": {</w:t>
        <w:br/>
        <w:t xml:space="preserve"> "account_id": "{{WORKABLE_SUBDOMAIN}}",</w:t>
        <w:br/>
        <w:t xml:space="preserve"> "job_shortcode": "",</w:t>
        <w:br/>
        <w:t xml:space="preserve"> "stage_slug": ""</w:t>
        <w:br/>
        <w:t xml:space="preserve">    }</w:t>
        <w:br/>
        <w:t xml:space="preserve">  }'</w:t>
      </w:r>
    </w:p>
    <w:p>
      <w:pPr>
        <w:pStyle w:val="Heading3"/>
      </w:pPr>
      <w:r>
        <w:t>Example 2: Subscribe to a candidate event for a specific job and stage</w:t>
      </w:r>
    </w:p>
    <w:p>
      <w:r>
        <w:rPr>
          <w:b/>
          <w:color w:val="666666"/>
          <w:sz w:val="16"/>
        </w:rPr>
        <w:t>[bash]</w:t>
      </w:r>
    </w:p>
    <w:p>
      <w:pPr>
        <w:shd w:fill="F2F2F2" w:val="clear"/>
      </w:pPr>
      <w:r>
        <w:rPr>
          <w:rFonts w:ascii="Courier New" w:hAnsi="Courier New"/>
          <w:sz w:val="17"/>
        </w:rPr>
        <w:t>curl -i --request POST \</w:t>
        <w:br/>
        <w:t xml:space="preserve"> 'https://{{WORKABLE_SUBDOMAIN}}.workable.com/spi/v3/subscriptions' \</w:t>
        <w:br/>
        <w:t xml:space="preserve"> --header 'Accept: application/json' \</w:t>
        <w:br/>
        <w:t xml:space="preserve"> --header 'Content-Type: application/json' \</w:t>
        <w:br/>
        <w:t xml:space="preserve"> --data '{</w:t>
        <w:br/>
        <w:t xml:space="preserve"> "target": "https://webhooks.example.com/workable/job-abc123/hired",</w:t>
        <w:br/>
        <w:t xml:space="preserve"> "event": "candidate_created",</w:t>
        <w:br/>
        <w:t xml:space="preserve"> "args": {</w:t>
        <w:br/>
        <w:t xml:space="preserve"> "account_id": "{{WORKABLE_SUBDOMAIN}}",</w:t>
        <w:br/>
        <w:t xml:space="preserve"> "job_shortcode": "ABC123",</w:t>
        <w:br/>
        <w:t xml:space="preserve"> "stage_slug": "hired"</w:t>
        <w:br/>
        <w:t xml:space="preserve">    }</w:t>
        <w:br/>
        <w:t xml:space="preserve">  }'</w:t>
      </w:r>
    </w:p>
    <w:p>
      <w:pPr>
        <w:pStyle w:val="Heading3"/>
      </w:pPr>
      <w:r>
        <w:t>Example 3: Subscribe to an employee event (omit args)</w:t>
      </w:r>
    </w:p>
    <w:p>
      <w:r>
        <w:rPr>
          <w:b/>
          <w:color w:val="666666"/>
          <w:sz w:val="16"/>
        </w:rPr>
        <w:t>[bash]</w:t>
      </w:r>
    </w:p>
    <w:p>
      <w:pPr>
        <w:shd w:fill="F2F2F2" w:val="clear"/>
      </w:pPr>
      <w:r>
        <w:rPr>
          <w:rFonts w:ascii="Courier New" w:hAnsi="Courier New"/>
          <w:sz w:val="17"/>
        </w:rPr>
        <w:t>curl -i --request POST \</w:t>
        <w:br/>
        <w:t xml:space="preserve"> 'https://{{WORKABLE_SUBDOMAIN}}.workable.com/spi/v3/subscriptions' \</w:t>
        <w:br/>
        <w:t xml:space="preserve"> --header 'Accept: application/json' \</w:t>
        <w:br/>
        <w:t xml:space="preserve"> --header 'Content-Type: application/json' \</w:t>
        <w:br/>
        <w:t xml:space="preserve"> --data '{</w:t>
        <w:br/>
        <w:t xml:space="preserve"> "target": "https://webhooks.example.com/workable/employees",</w:t>
        <w:br/>
        <w:t xml:space="preserve"> "event": "employee_updated"</w:t>
        <w:br/>
        <w:t xml:space="preserve">  }'</w:t>
      </w:r>
    </w:p>
    <w:p>
      <w:pPr>
        <w:pStyle w:val="Heading3"/>
      </w:pPr>
      <w:r>
        <w:t>Behavior</w:t>
      </w:r>
    </w:p>
    <w:p>
      <w:pPr>
        <w:pStyle w:val="ListBullet"/>
      </w:pPr>
      <w:r>
        <w:t>Validates that target and event are provided.</w:t>
      </w:r>
    </w:p>
    <w:p>
      <w:pPr>
        <w:pStyle w:val="ListBullet"/>
      </w:pPr>
      <w:r>
        <w:t>If args is provided, validates that args.account_id, args.job_shortcode, and args.stage_slug are present.</w:t>
      </w:r>
    </w:p>
    <w:p>
      <w:pPr>
        <w:pStyle w:val="ListBullet"/>
      </w:pPr>
      <w:r>
        <w:t>Registers the subscription; returns the new subscription id.</w:t>
      </w:r>
    </w:p>
    <w:p>
      <w:pPr>
        <w:pStyle w:val="ListBullet"/>
      </w:pPr>
      <w:r>
        <w:t>If the target URL is already registered, returns 409 Conflict.</w:t>
      </w:r>
    </w:p>
    <w:p>
      <w:pPr>
        <w:pStyle w:val="Heading3"/>
      </w:pPr>
      <w:r>
        <w:t>Notes</w:t>
      </w:r>
    </w:p>
    <w:p>
      <w:pPr>
        <w:pStyle w:val="ListBullet"/>
      </w:pPr>
      <w:r>
        <w:t>The args object is intended for filtering candidate events; employee-related events do not use it, so it is advised not to include it for employee subscriptions.</w:t>
      </w:r>
    </w:p>
    <w:p>
      <w:pPr>
        <w:pStyle w:val="ListBullet"/>
      </w:pPr>
      <w:r>
        <w:t xml:space="preserve">For recruiting events, if you want notifications for all jobs and all stages, set: </w:t>
        <w:br/>
        <w:br/>
        <w:t>"job_shortcode": ""</w:t>
        <w:br/>
        <w:t>"stage_slug": ""</w:t>
      </w:r>
    </w:p>
    <w:p>
      <w:pPr>
        <w:pStyle w:val="Heading3"/>
      </w:pPr>
      <w:r>
        <w:t>Gotchas</w:t>
      </w:r>
    </w:p>
    <w:p>
      <w:pPr>
        <w:pStyle w:val="ListBullet"/>
      </w:pPr>
      <w:r>
        <w:t>Including args means all of account_id, job_shortcode, and stage_slug become required (even if you only want to filter by one of them).</w:t>
      </w:r>
    </w:p>
    <w:p>
      <w:pPr>
        <w:pStyle w:val="ListBullet"/>
      </w:pPr>
      <w:r>
        <w:t>Re-using a previously registered target URL will cause 409 Conflict.</w:t>
      </w:r>
    </w:p>
    <w:p>
      <w:pPr>
        <w:pStyle w:val="Heading3"/>
      </w:pPr>
      <w:r>
        <w:t>Error Handling</w:t>
      </w:r>
    </w:p>
    <w:p>
      <w:pPr>
        <w:pStyle w:val="ListBullet"/>
      </w:pPr>
      <w:r>
        <w:t>400 Bad Request: Missing/invalid request body fields (e.g., missing required fields like target/event, or incomplete args when provided).</w:t>
      </w:r>
    </w:p>
    <w:p>
      <w:pPr>
        <w:pStyle w:val="ListBullet"/>
      </w:pPr>
      <w:r>
        <w:t>409 Conflict: The target URL is already registered and must be unique.</w:t>
      </w:r>
    </w:p>
    <w:p>
      <w:pPr>
        <w:pStyle w:val="Heading3"/>
      </w:pPr>
      <w:r>
        <w:t>Related subscriptions actions</w:t>
      </w:r>
    </w:p>
    <w:p>
      <w:pPr>
        <w:pStyle w:val="ListBullet"/>
      </w:pPr>
      <w:r>
        <w:t>[GET] List Active Subscriptions — /spi/v3/subscriptions</w:t>
      </w:r>
    </w:p>
    <w:p>
      <w:pPr>
        <w:pStyle w:val="ListBullet"/>
      </w:pPr>
      <w:r>
        <w:t>[DELETE] Unsubscribe (Delete) a Webhook Subscription — /subscriptions/{{id}}</w:t>
      </w:r>
    </w:p>
    <w:p>
      <w:r>
        <w:br w:type="page"/>
      </w:r>
    </w:p>
    <w:p>
      <w:pPr>
        <w:pStyle w:val="Heading2"/>
      </w:pPr>
      <w:r>
        <w:t>70. [GET] List Account Employees</w:t>
      </w:r>
    </w:p>
    <w:p>
      <w:r>
        <w:rPr>
          <w:b/>
        </w:rPr>
        <w:t xml:space="preserve">Endpoint: </w:t>
      </w:r>
      <w:r>
        <w:rPr>
          <w:rFonts w:ascii="Courier New" w:hAnsi="Courier New"/>
          <w:sz w:val="18"/>
        </w:rPr>
        <w:t>/spi/v3/employees</w:t>
      </w:r>
    </w:p>
    <w:p>
      <w:pPr>
        <w:pStyle w:val="Heading3"/>
      </w:pPr>
      <w:r>
        <w:t>Prerequisites</w:t>
      </w:r>
    </w:p>
    <w:p>
      <w:pPr>
        <w:pStyle w:val="ListBullet"/>
      </w:pPr>
      <w:r>
        <w:t>Your Workable account must have the r_employees scope enabled (can be enabled through Settings → Integrations).</w:t>
      </w:r>
    </w:p>
    <w:p>
      <w:pPr>
        <w:pStyle w:val="ListBullet"/>
      </w:pPr>
      <w:r>
        <w:t>To retrieve all employee types (not only published/public info), provide an HR admin’s member_id (retrievable via GET /members).</w:t>
      </w:r>
    </w:p>
    <w:p>
      <w:pPr>
        <w:pStyle w:val="Heading3"/>
      </w:pPr>
      <w:r>
        <w:t>Method</w:t>
      </w:r>
    </w:p>
    <w:p>
      <w:r>
        <w:t>GET</w:t>
      </w:r>
    </w:p>
    <w:p>
      <w:pPr>
        <w:pStyle w:val="Heading3"/>
      </w:pPr>
      <w:r>
        <w:t>URL</w:t>
      </w:r>
    </w:p>
    <w:p>
      <w:r>
        <w:t>https://{{WORKABLE_SUBDOMAIN}}.workable.com/spi/v3/employees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collection of employees for the account. Supports pagination, searching by name/email, and ordering by division or department. If using an account-level token, only published employees with publicly available info are returned unless member_id is provided.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/employees</w:t>
        <w:br/>
        <w:t>/employees?limit=10&amp;offset=0</w:t>
        <w:br/>
        <w:t>/employees?query=rex&amp;order_by=department</w:t>
        <w:br/>
        <w:t>/employees?member_id=12345&amp;limit=50</w:t>
      </w:r>
    </w:p>
    <w:p>
      <w:pPr>
        <w:pStyle w:val="Heading3"/>
      </w:pPr>
      <w:r>
        <w:t>Invalid Examples</w:t>
      </w:r>
    </w:p>
    <w:p>
      <w:r>
        <w:rPr>
          <w:b/>
          <w:color w:val="666666"/>
          <w:sz w:val="16"/>
        </w:rPr>
        <w:t>[http]</w:t>
      </w:r>
    </w:p>
    <w:p>
      <w:pPr>
        <w:shd w:fill="F2F2F2" w:val="clear"/>
      </w:pPr>
      <w:r>
        <w:rPr>
          <w:rFonts w:ascii="Courier New" w:hAnsi="Courier New"/>
          <w:sz w:val="17"/>
        </w:rPr>
        <w:t>/employees (with query parameters incorrectly placed in the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Limits the number of returned results. Default: 10.</w:t>
            </w:r>
          </w:p>
        </w:tc>
      </w:tr>
      <w:tr>
        <w:tc>
          <w:tcPr>
            <w:tcW w:type="dxa" w:w="2880"/>
          </w:tcPr>
          <w:p>
            <w:r>
              <w:t>offset</w:t>
            </w:r>
          </w:p>
        </w:tc>
        <w:tc>
          <w:tcPr>
            <w:tcW w:type="dxa" w:w="2880"/>
          </w:tcPr>
          <w:p>
            <w:r>
              <w:t>integer</w:t>
            </w:r>
          </w:p>
        </w:tc>
        <w:tc>
          <w:tcPr>
            <w:tcW w:type="dxa" w:w="2880"/>
          </w:tcPr>
          <w:p>
            <w:r>
              <w:t>Skips the first n entries (use with limit for pagination). Default: 0.</w:t>
            </w:r>
          </w:p>
        </w:tc>
      </w:tr>
      <w:tr>
        <w:tc>
          <w:tcPr>
            <w:tcW w:type="dxa" w:w="2880"/>
          </w:tcPr>
          <w:p>
            <w:r>
              <w:t>query</w:t>
            </w:r>
          </w:p>
        </w:tc>
        <w:tc>
          <w:tcPr>
            <w:tcW w:type="dxa" w:w="2880"/>
          </w:tcPr>
          <w:p>
            <w:r>
              <w:t>string</w:t>
            </w:r>
          </w:p>
        </w:tc>
        <w:tc>
          <w:tcPr>
            <w:tcW w:type="dxa" w:w="2880"/>
          </w:tcPr>
          <w:p>
            <w:r>
              <w:t>Search employees by firstname, lastname, and email.</w:t>
            </w:r>
          </w:p>
        </w:tc>
      </w:tr>
      <w:tr>
        <w:tc>
          <w:tcPr>
            <w:tcW w:type="dxa" w:w="2880"/>
          </w:tcPr>
          <w:p>
            <w:r>
              <w:t>order_by</w:t>
            </w:r>
          </w:p>
        </w:tc>
        <w:tc>
          <w:tcPr>
            <w:tcW w:type="dxa" w:w="2880"/>
          </w:tcPr>
          <w:p>
            <w:r>
              <w:t>string</w:t>
            </w:r>
          </w:p>
        </w:tc>
        <w:tc>
          <w:tcPr>
            <w:tcW w:type="dxa" w:w="2880"/>
          </w:tcPr>
          <w:p>
            <w:r>
              <w:t>Order results by organizational grouping. Allowed values: division, department.</w:t>
            </w:r>
          </w:p>
        </w:tc>
      </w:tr>
      <w:tr>
        <w:tc>
          <w:tcPr>
            <w:tcW w:type="dxa" w:w="2880"/>
          </w:tcPr>
          <w:p>
            <w:r>
              <w:t>member_id</w:t>
            </w:r>
          </w:p>
        </w:tc>
        <w:tc>
          <w:tcPr>
            <w:tcW w:type="dxa" w:w="2880"/>
          </w:tcPr>
          <w:p>
            <w:r>
              <w:t>string</w:t>
            </w:r>
          </w:p>
        </w:tc>
        <w:tc>
          <w:tcPr>
            <w:tcW w:type="dxa" w:w="2880"/>
          </w:tcPr>
          <w:p>
            <w:r>
              <w:t>Optional member ID (retrievable via GET /members). Needed to see information with elevated access (e.g., to get all types of employees).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"totalCount": 72,</w:t>
        <w:br/>
        <w:t xml:space="preserve"> "employees": [</w:t>
        <w:br/>
        <w:t xml:space="preserve"> {</w:t>
        <w:br/>
        <w:t xml:space="preserve"> "id": "2fbc",</w:t>
        <w:br/>
        <w:t xml:space="preserve"> "firstname": "Rex",</w:t>
        <w:br/>
        <w:t xml:space="preserve"> "lastname": "Abernathy",</w:t>
        <w:br/>
        <w:t xml:space="preserve"> "email": "rex_abernathy@sampleemployee.com",</w:t>
        <w:br/>
        <w:t xml:space="preserve"> "start_date": "2021-10-08T00:00:00.000Z",</w:t>
        <w:br/>
        <w:t xml:space="preserve"> "state": "published",</w:t>
        <w:br/>
        <w:t xml:space="preserve"> "employee_number": "5",</w:t>
        <w:br/>
        <w:t xml:space="preserve"> "avatar": "https://officedroid-hris.s3.amazonaws.com/demo/avatars/men/2.jpeg?AWSAccessKeyId=AKIAZ2DSJVUU35ZD65CF&amp;Expires=1693593051&amp;Signature=y%2BLxX2muLIYU1u2GTSmJfigCi%2F8%3D",</w:t>
        <w:br/>
        <w:t xml:space="preserve"> "phone": "+18579909723",</w:t>
        <w:br/>
        <w:t xml:space="preserve"> "address": "London Road, Highfield, Sheffield, UK",</w:t>
        <w:br/>
        <w:t xml:space="preserve"> "job_title": "Account Manager ",</w:t>
        <w:br/>
        <w:t xml:space="preserve"> "manager_id": "2fce",</w:t>
        <w:br/>
        <w:t xml:space="preserve"> "department_id": "3ff4d641",</w:t>
        <w:br/>
        <w:t xml:space="preserve"> "template_id": null,</w:t>
        <w:br/>
        <w:t xml:space="preserve"> "division_id": null,</w:t>
        <w:br/>
        <w:t xml:space="preserve"> "candidate_id": null,</w:t>
        <w:br/>
        <w:t xml:space="preserve"> "roles": null,</w:t>
        <w:br/>
        <w:t xml:space="preserve"> "legal_entity_id": "e697173f-5853-48c0-8eb4-b9c67ca11a93",</w:t>
        <w:br/>
        <w:t xml:space="preserve"> "work_schedule_id": "5c6",</w:t>
        <w:br/>
        <w:t xml:space="preserve"> "work_email": "rex_abernathy@sampleemployee.com"</w:t>
        <w:br/>
        <w:t xml:space="preserve"> },</w:t>
        <w:br/>
        <w:t xml:space="preserve"> {</w:t>
        <w:br/>
        <w:t xml:space="preserve"> "id": "2fb6",</w:t>
        <w:br/>
        <w:t xml:space="preserve"> "firstname": "Okey",</w:t>
        <w:br/>
        <w:t xml:space="preserve"> "lastname": "Adams",</w:t>
        <w:br/>
        <w:t xml:space="preserve"> "email": "okey_adams@sampleemployee.com",</w:t>
        <w:br/>
        <w:t xml:space="preserve"> "start_date": "2022-06-17T00:00:00.000Z",</w:t>
        <w:br/>
        <w:t xml:space="preserve"> "state": "published",</w:t>
        <w:br/>
        <w:t xml:space="preserve"> "employee_number": "41",</w:t>
        <w:br/>
        <w:t xml:space="preserve"> "avatar": "https://officedroid-hris.s3.amazonaws.com/demo/avatars/men/20.jpeg?AWSAccessKeyId=AKIAZ2DSJVUU35ZD65CF&amp;Expires=1693593051&amp;Signature=RqeRPkykyiKcTVorfkOXEA7I5PQ%3D",</w:t>
        <w:br/>
        <w:t xml:space="preserve"> "phone": "857-990-9703",</w:t>
        <w:br/>
        <w:t xml:space="preserve"> "address": "95737 Dessie Place",</w:t>
        <w:br/>
        <w:t xml:space="preserve"> "job_title": "Senior Account Executive ",</w:t>
        <w:br/>
        <w:t xml:space="preserve"> "manager_id": "2fb5",</w:t>
        <w:br/>
        <w:t xml:space="preserve"> "department_id": "3ff4d647",</w:t>
        <w:br/>
        <w:t xml:space="preserve"> "template_id": null,</w:t>
        <w:br/>
        <w:t xml:space="preserve"> "division_id": null,</w:t>
        <w:br/>
        <w:t xml:space="preserve"> "candidate_id": null,</w:t>
        <w:br/>
        <w:t xml:space="preserve"> "roles": null,</w:t>
        <w:br/>
        <w:t xml:space="preserve"> "legal_entity_id": null,</w:t>
        <w:br/>
        <w:t xml:space="preserve"> "work_schedule_id": null,</w:t>
        <w:br/>
        <w:t xml:space="preserve"> "work_email": "okey_adams@sampleemployee.com"</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totalCount</w:t>
            </w:r>
          </w:p>
        </w:tc>
        <w:tc>
          <w:tcPr>
            <w:tcW w:type="dxa" w:w="2880"/>
          </w:tcPr>
          <w:p>
            <w:r>
              <w:t>integer</w:t>
            </w:r>
          </w:p>
        </w:tc>
        <w:tc>
          <w:tcPr>
            <w:tcW w:type="dxa" w:w="2880"/>
          </w:tcPr>
          <w:p>
            <w:r>
              <w:t>Total number of employees available in the account.</w:t>
            </w:r>
          </w:p>
        </w:tc>
      </w:tr>
      <w:tr>
        <w:tc>
          <w:tcPr>
            <w:tcW w:type="dxa" w:w="2880"/>
          </w:tcPr>
          <w:p>
            <w:r>
              <w:t>employees</w:t>
            </w:r>
          </w:p>
        </w:tc>
        <w:tc>
          <w:tcPr>
            <w:tcW w:type="dxa" w:w="2880"/>
          </w:tcPr>
          <w:p>
            <w:r>
              <w:t>array</w:t>
            </w:r>
          </w:p>
        </w:tc>
        <w:tc>
          <w:tcPr>
            <w:tcW w:type="dxa" w:w="2880"/>
          </w:tcPr>
          <w:p>
            <w:r>
              <w:t>List of employee objects.</w:t>
            </w:r>
          </w:p>
        </w:tc>
      </w:tr>
      <w:tr>
        <w:tc>
          <w:tcPr>
            <w:tcW w:type="dxa" w:w="2880"/>
          </w:tcPr>
          <w:p>
            <w:r>
              <w:t>employees[].id</w:t>
            </w:r>
          </w:p>
        </w:tc>
        <w:tc>
          <w:tcPr>
            <w:tcW w:type="dxa" w:w="2880"/>
          </w:tcPr>
          <w:p>
            <w:r>
              <w:t>string</w:t>
            </w:r>
          </w:p>
        </w:tc>
        <w:tc>
          <w:tcPr>
            <w:tcW w:type="dxa" w:w="2880"/>
          </w:tcPr>
          <w:p>
            <w:r>
              <w:t>The employee identifier.</w:t>
            </w:r>
          </w:p>
        </w:tc>
      </w:tr>
      <w:tr>
        <w:tc>
          <w:tcPr>
            <w:tcW w:type="dxa" w:w="2880"/>
          </w:tcPr>
          <w:p>
            <w:r>
              <w:t>employees[].firstname</w:t>
            </w:r>
          </w:p>
        </w:tc>
        <w:tc>
          <w:tcPr>
            <w:tcW w:type="dxa" w:w="2880"/>
          </w:tcPr>
          <w:p>
            <w:r>
              <w:t>string</w:t>
            </w:r>
          </w:p>
        </w:tc>
        <w:tc>
          <w:tcPr>
            <w:tcW w:type="dxa" w:w="2880"/>
          </w:tcPr>
          <w:p>
            <w:r>
              <w:t>The first name of the employee.</w:t>
            </w:r>
          </w:p>
        </w:tc>
      </w:tr>
      <w:tr>
        <w:tc>
          <w:tcPr>
            <w:tcW w:type="dxa" w:w="2880"/>
          </w:tcPr>
          <w:p>
            <w:r>
              <w:t>employees[].lastname</w:t>
            </w:r>
          </w:p>
        </w:tc>
        <w:tc>
          <w:tcPr>
            <w:tcW w:type="dxa" w:w="2880"/>
          </w:tcPr>
          <w:p>
            <w:r>
              <w:t>string</w:t>
            </w:r>
          </w:p>
        </w:tc>
        <w:tc>
          <w:tcPr>
            <w:tcW w:type="dxa" w:w="2880"/>
          </w:tcPr>
          <w:p>
            <w:r>
              <w:t>The last name of the employee.</w:t>
            </w:r>
          </w:p>
        </w:tc>
      </w:tr>
      <w:tr>
        <w:tc>
          <w:tcPr>
            <w:tcW w:type="dxa" w:w="2880"/>
          </w:tcPr>
          <w:p>
            <w:r>
              <w:t>employees[].email</w:t>
            </w:r>
          </w:p>
        </w:tc>
        <w:tc>
          <w:tcPr>
            <w:tcW w:type="dxa" w:w="2880"/>
          </w:tcPr>
          <w:p>
            <w:r>
              <w:t>string</w:t>
            </w:r>
          </w:p>
        </w:tc>
        <w:tc>
          <w:tcPr>
            <w:tcW w:type="dxa" w:w="2880"/>
          </w:tcPr>
          <w:p>
            <w:r>
              <w:t>The email that has been assigned to the employee.</w:t>
            </w:r>
          </w:p>
        </w:tc>
      </w:tr>
      <w:tr>
        <w:tc>
          <w:tcPr>
            <w:tcW w:type="dxa" w:w="2880"/>
          </w:tcPr>
          <w:p>
            <w:r>
              <w:t>employees[].start_date</w:t>
            </w:r>
          </w:p>
        </w:tc>
        <w:tc>
          <w:tcPr>
            <w:tcW w:type="dxa" w:w="2880"/>
          </w:tcPr>
          <w:p>
            <w:r>
              <w:t>string</w:t>
            </w:r>
          </w:p>
        </w:tc>
        <w:tc>
          <w:tcPr>
            <w:tcW w:type="dxa" w:w="2880"/>
          </w:tcPr>
          <w:p>
            <w:r>
              <w:t>Indicates the start date of the employee profile.</w:t>
            </w:r>
          </w:p>
        </w:tc>
      </w:tr>
      <w:tr>
        <w:tc>
          <w:tcPr>
            <w:tcW w:type="dxa" w:w="2880"/>
          </w:tcPr>
          <w:p>
            <w:r>
              <w:t>employees[].state</w:t>
            </w:r>
          </w:p>
        </w:tc>
        <w:tc>
          <w:tcPr>
            <w:tcW w:type="dxa" w:w="2880"/>
          </w:tcPr>
          <w:p>
            <w:r>
              <w:t>string</w:t>
            </w:r>
          </w:p>
        </w:tc>
        <w:tc>
          <w:tcPr>
            <w:tcW w:type="dxa" w:w="2880"/>
          </w:tcPr>
          <w:p>
            <w:r>
              <w:t>Employee state. Available values: draft, published, inactive.</w:t>
            </w:r>
          </w:p>
        </w:tc>
      </w:tr>
      <w:tr>
        <w:tc>
          <w:tcPr>
            <w:tcW w:type="dxa" w:w="2880"/>
          </w:tcPr>
          <w:p>
            <w:r>
              <w:t>employees[].employee_number</w:t>
            </w:r>
          </w:p>
        </w:tc>
        <w:tc>
          <w:tcPr>
            <w:tcW w:type="dxa" w:w="2880"/>
          </w:tcPr>
          <w:p>
            <w:r>
              <w:t>string</w:t>
            </w:r>
          </w:p>
        </w:tc>
        <w:tc>
          <w:tcPr>
            <w:tcW w:type="dxa" w:w="2880"/>
          </w:tcPr>
          <w:p>
            <w:r>
              <w:t>Unique identifier for each employee (often used for payroll/HR tracking).</w:t>
            </w:r>
          </w:p>
        </w:tc>
      </w:tr>
      <w:tr>
        <w:tc>
          <w:tcPr>
            <w:tcW w:type="dxa" w:w="2880"/>
          </w:tcPr>
          <w:p>
            <w:r>
              <w:t>employees[].avatar</w:t>
            </w:r>
          </w:p>
        </w:tc>
        <w:tc>
          <w:tcPr>
            <w:tcW w:type="dxa" w:w="2880"/>
          </w:tcPr>
          <w:p>
            <w:r>
              <w:t>string</w:t>
            </w:r>
          </w:p>
        </w:tc>
        <w:tc>
          <w:tcPr>
            <w:tcW w:type="dxa" w:w="2880"/>
          </w:tcPr>
          <w:p>
            <w:r>
              <w:t>URL to the employee avatar image (expires in ~1 hour).</w:t>
            </w:r>
          </w:p>
        </w:tc>
      </w:tr>
      <w:tr>
        <w:tc>
          <w:tcPr>
            <w:tcW w:type="dxa" w:w="2880"/>
          </w:tcPr>
          <w:p>
            <w:r>
              <w:t>employees[].phone</w:t>
            </w:r>
          </w:p>
        </w:tc>
        <w:tc>
          <w:tcPr>
            <w:tcW w:type="dxa" w:w="2880"/>
          </w:tcPr>
          <w:p>
            <w:r>
              <w:t>string</w:t>
            </w:r>
          </w:p>
        </w:tc>
        <w:tc>
          <w:tcPr>
            <w:tcW w:type="dxa" w:w="2880"/>
          </w:tcPr>
          <w:p>
            <w:r>
              <w:t>Direct contact number for the employee.</w:t>
            </w:r>
          </w:p>
        </w:tc>
      </w:tr>
      <w:tr>
        <w:tc>
          <w:tcPr>
            <w:tcW w:type="dxa" w:w="2880"/>
          </w:tcPr>
          <w:p>
            <w:r>
              <w:t>employees[].address</w:t>
            </w:r>
          </w:p>
        </w:tc>
        <w:tc>
          <w:tcPr>
            <w:tcW w:type="dxa" w:w="2880"/>
          </w:tcPr>
          <w:p>
            <w:r>
              <w:t>string</w:t>
            </w:r>
          </w:p>
        </w:tc>
        <w:tc>
          <w:tcPr>
            <w:tcW w:type="dxa" w:w="2880"/>
          </w:tcPr>
          <w:p>
            <w:r>
              <w:t>Employee address.</w:t>
            </w:r>
          </w:p>
        </w:tc>
      </w:tr>
      <w:tr>
        <w:tc>
          <w:tcPr>
            <w:tcW w:type="dxa" w:w="2880"/>
          </w:tcPr>
          <w:p>
            <w:r>
              <w:t>employees[].job_title</w:t>
            </w:r>
          </w:p>
        </w:tc>
        <w:tc>
          <w:tcPr>
            <w:tcW w:type="dxa" w:w="2880"/>
          </w:tcPr>
          <w:p>
            <w:r>
              <w:t>string</w:t>
            </w:r>
          </w:p>
        </w:tc>
        <w:tc>
          <w:tcPr>
            <w:tcW w:type="dxa" w:w="2880"/>
          </w:tcPr>
          <w:p>
            <w:r>
              <w:t>Employee job title/role.</w:t>
            </w:r>
          </w:p>
        </w:tc>
      </w:tr>
      <w:tr>
        <w:tc>
          <w:tcPr>
            <w:tcW w:type="dxa" w:w="2880"/>
          </w:tcPr>
          <w:p>
            <w:r>
              <w:t>employees[].manager_id</w:t>
            </w:r>
          </w:p>
        </w:tc>
        <w:tc>
          <w:tcPr>
            <w:tcW w:type="dxa" w:w="2880"/>
          </w:tcPr>
          <w:p>
            <w:r>
              <w:t>string | null</w:t>
            </w:r>
          </w:p>
        </w:tc>
        <w:tc>
          <w:tcPr>
            <w:tcW w:type="dxa" w:w="2880"/>
          </w:tcPr>
          <w:p>
            <w:r>
              <w:t>Identifier of the employee’s direct manager.</w:t>
            </w:r>
          </w:p>
        </w:tc>
      </w:tr>
      <w:tr>
        <w:tc>
          <w:tcPr>
            <w:tcW w:type="dxa" w:w="2880"/>
          </w:tcPr>
          <w:p>
            <w:r>
              <w:t>employees[].department_id</w:t>
            </w:r>
          </w:p>
        </w:tc>
        <w:tc>
          <w:tcPr>
            <w:tcW w:type="dxa" w:w="2880"/>
          </w:tcPr>
          <w:p>
            <w:r>
              <w:t>string | null</w:t>
            </w:r>
          </w:p>
        </w:tc>
        <w:tc>
          <w:tcPr>
            <w:tcW w:type="dxa" w:w="2880"/>
          </w:tcPr>
          <w:p>
            <w:r>
              <w:t>Department identifier (can be retrieved from GET /departments).</w:t>
            </w:r>
          </w:p>
        </w:tc>
      </w:tr>
      <w:tr>
        <w:tc>
          <w:tcPr>
            <w:tcW w:type="dxa" w:w="2880"/>
          </w:tcPr>
          <w:p>
            <w:r>
              <w:t>employees[].template_id</w:t>
            </w:r>
          </w:p>
        </w:tc>
        <w:tc>
          <w:tcPr>
            <w:tcW w:type="dxa" w:w="2880"/>
          </w:tcPr>
          <w:p>
            <w:r>
              <w:t>string | null</w:t>
            </w:r>
          </w:p>
        </w:tc>
        <w:tc>
          <w:tcPr>
            <w:tcW w:type="dxa" w:w="2880"/>
          </w:tcPr>
          <w:p>
            <w:r>
              <w:t>Employee profile template identifier.</w:t>
            </w:r>
          </w:p>
        </w:tc>
      </w:tr>
      <w:tr>
        <w:tc>
          <w:tcPr>
            <w:tcW w:type="dxa" w:w="2880"/>
          </w:tcPr>
          <w:p>
            <w:r>
              <w:t>employees[].division_id</w:t>
            </w:r>
          </w:p>
        </w:tc>
        <w:tc>
          <w:tcPr>
            <w:tcW w:type="dxa" w:w="2880"/>
          </w:tcPr>
          <w:p>
            <w:r>
              <w:t>string | null</w:t>
            </w:r>
          </w:p>
        </w:tc>
        <w:tc>
          <w:tcPr>
            <w:tcW w:type="dxa" w:w="2880"/>
          </w:tcPr>
          <w:p>
            <w:r>
              <w:t>Division identifier.</w:t>
            </w:r>
          </w:p>
        </w:tc>
      </w:tr>
      <w:tr>
        <w:tc>
          <w:tcPr>
            <w:tcW w:type="dxa" w:w="2880"/>
          </w:tcPr>
          <w:p>
            <w:r>
              <w:t>employees[].candidate_id</w:t>
            </w:r>
          </w:p>
        </w:tc>
        <w:tc>
          <w:tcPr>
            <w:tcW w:type="dxa" w:w="2880"/>
          </w:tcPr>
          <w:p>
            <w:r>
              <w:t>string | null</w:t>
            </w:r>
          </w:p>
        </w:tc>
        <w:tc>
          <w:tcPr>
            <w:tcW w:type="dxa" w:w="2880"/>
          </w:tcPr>
          <w:p>
            <w:r>
              <w:t>Candidate identifier (ATS) for the hired candidate.</w:t>
            </w:r>
          </w:p>
        </w:tc>
      </w:tr>
      <w:tr>
        <w:tc>
          <w:tcPr>
            <w:tcW w:type="dxa" w:w="2880"/>
          </w:tcPr>
          <w:p>
            <w:r>
              <w:t>employees[].roles</w:t>
            </w:r>
          </w:p>
        </w:tc>
        <w:tc>
          <w:tcPr>
            <w:tcW w:type="dxa" w:w="2880"/>
          </w:tcPr>
          <w:p>
            <w:r>
              <w:t>unknown | null</w:t>
            </w:r>
          </w:p>
        </w:tc>
        <w:tc>
          <w:tcPr>
            <w:tcW w:type="dxa" w:w="2880"/>
          </w:tcPr>
          <w:p>
            <w:r>
              <w:t>Roles information (returned as null in examples; shape not specified).</w:t>
            </w:r>
          </w:p>
        </w:tc>
      </w:tr>
      <w:tr>
        <w:tc>
          <w:tcPr>
            <w:tcW w:type="dxa" w:w="2880"/>
          </w:tcPr>
          <w:p>
            <w:r>
              <w:t>employees[].legal_entity_id</w:t>
            </w:r>
          </w:p>
        </w:tc>
        <w:tc>
          <w:tcPr>
            <w:tcW w:type="dxa" w:w="2880"/>
          </w:tcPr>
          <w:p>
            <w:r>
              <w:t>string | null</w:t>
            </w:r>
          </w:p>
        </w:tc>
        <w:tc>
          <w:tcPr>
            <w:tcW w:type="dxa" w:w="2880"/>
          </w:tcPr>
          <w:p>
            <w:r>
              <w:t>Legal entity identifier (retrievable from the legal_entities endpoint).</w:t>
            </w:r>
          </w:p>
        </w:tc>
      </w:tr>
      <w:tr>
        <w:tc>
          <w:tcPr>
            <w:tcW w:type="dxa" w:w="2880"/>
          </w:tcPr>
          <w:p>
            <w:r>
              <w:t>employees[].work_schedule_id</w:t>
            </w:r>
          </w:p>
        </w:tc>
        <w:tc>
          <w:tcPr>
            <w:tcW w:type="dxa" w:w="2880"/>
          </w:tcPr>
          <w:p>
            <w:r>
              <w:t>string | null</w:t>
            </w:r>
          </w:p>
        </w:tc>
        <w:tc>
          <w:tcPr>
            <w:tcW w:type="dxa" w:w="2880"/>
          </w:tcPr>
          <w:p>
            <w:r>
              <w:t>Work schedule identifier (can be retrieved from GET /work_schedules).</w:t>
            </w:r>
          </w:p>
        </w:tc>
      </w:tr>
      <w:tr>
        <w:tc>
          <w:tcPr>
            <w:tcW w:type="dxa" w:w="2880"/>
          </w:tcPr>
          <w:p>
            <w:r>
              <w:t>employees[].work_email</w:t>
            </w:r>
          </w:p>
        </w:tc>
        <w:tc>
          <w:tcPr>
            <w:tcW w:type="dxa" w:w="2880"/>
          </w:tcPr>
          <w:p>
            <w:r>
              <w:t>string | null</w:t>
            </w:r>
          </w:p>
        </w:tc>
        <w:tc>
          <w:tcPr>
            <w:tcW w:type="dxa" w:w="2880"/>
          </w:tcPr>
          <w:p>
            <w:r>
              <w:t>Official company email address for the employee.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through firstname, lastname, and email.</w:t>
            </w:r>
          </w:p>
        </w:tc>
      </w:tr>
    </w:tbl>
    <w:p/>
    <w:p>
      <w:pPr>
        <w:pStyle w:val="Heading3"/>
      </w:pPr>
      <w:r>
        <w:t>Available Sorting Options</w:t>
      </w:r>
    </w:p>
    <w:p>
      <w:pPr>
        <w:pStyle w:val="ListBullet"/>
      </w:pPr>
      <w:r>
        <w:t>order_by=division — Order by division</w:t>
      </w:r>
    </w:p>
    <w:p>
      <w:pPr>
        <w:pStyle w:val="ListBullet"/>
      </w:pPr>
      <w:r>
        <w:t>order_by=department — Order by department</w:t>
      </w:r>
    </w:p>
    <w:p>
      <w:pPr>
        <w:pStyle w:val="Heading3"/>
      </w:pPr>
      <w:r>
        <w:t>Sample Request</w:t>
      </w:r>
    </w:p>
    <w:p>
      <w:r>
        <w:rPr>
          <w:b/>
          <w:color w:val="666666"/>
          <w:sz w:val="16"/>
        </w:rPr>
        <w:t>[bash]</w:t>
      </w:r>
    </w:p>
    <w:p>
      <w:pPr>
        <w:shd w:fill="F2F2F2" w:val="clear"/>
      </w:pPr>
      <w:r>
        <w:rPr>
          <w:rFonts w:ascii="Courier New" w:hAnsi="Courier New"/>
          <w:sz w:val="17"/>
        </w:rPr>
        <w:t>curl --location 'https://{{WORKABLE_SUBDOMAIN}}.workable.com/spi/v3/employees?limit=10&amp;offset=0' \</w:t>
        <w:br/>
        <w:t xml:space="preserve"> --header 'Accept: application/json'</w:t>
      </w:r>
    </w:p>
    <w:p>
      <w:pPr>
        <w:pStyle w:val="Heading3"/>
      </w:pPr>
      <w:r>
        <w:t>Example Usage</w:t>
      </w:r>
    </w:p>
    <w:p>
      <w:pPr>
        <w:pStyle w:val="Heading3"/>
      </w:pPr>
      <w:r>
        <w:t>Example 1: Paginate through employees</w:t>
      </w:r>
    </w:p>
    <w:p>
      <w:r>
        <w:rPr>
          <w:b/>
          <w:color w:val="666666"/>
          <w:sz w:val="16"/>
        </w:rPr>
        <w:t>[bash]</w:t>
      </w:r>
    </w:p>
    <w:p>
      <w:pPr>
        <w:shd w:fill="F2F2F2" w:val="clear"/>
      </w:pPr>
      <w:r>
        <w:rPr>
          <w:rFonts w:ascii="Courier New" w:hAnsi="Courier New"/>
          <w:sz w:val="17"/>
        </w:rPr>
        <w:t>curl --location 'https://{{WORKABLE_SUBDOMAIN}}.workable.com/spi/v3/employees?limit=25&amp;offset=50' \</w:t>
        <w:br/>
        <w:t xml:space="preserve"> --header 'Accept: application/json'</w:t>
      </w:r>
    </w:p>
    <w:p>
      <w:pPr>
        <w:pStyle w:val="Heading3"/>
      </w:pPr>
      <w:r>
        <w:t>Example 2: Search by name/email</w:t>
      </w:r>
    </w:p>
    <w:p>
      <w:r>
        <w:rPr>
          <w:b/>
          <w:color w:val="666666"/>
          <w:sz w:val="16"/>
        </w:rPr>
        <w:t>[bash]</w:t>
      </w:r>
    </w:p>
    <w:p>
      <w:pPr>
        <w:shd w:fill="F2F2F2" w:val="clear"/>
      </w:pPr>
      <w:r>
        <w:rPr>
          <w:rFonts w:ascii="Courier New" w:hAnsi="Courier New"/>
          <w:sz w:val="17"/>
        </w:rPr>
        <w:t>curl --location 'https://{{WORKABLE_SUBDOMAIN}}.workable.com/spi/v3/employees?query=aber' \</w:t>
        <w:br/>
        <w:t xml:space="preserve"> --header 'Accept: application/json'</w:t>
      </w:r>
    </w:p>
    <w:p>
      <w:pPr>
        <w:pStyle w:val="Heading3"/>
      </w:pPr>
      <w:r>
        <w:t>Example 3: Retrieve with elevated access (HR admin member_id)</w:t>
      </w:r>
    </w:p>
    <w:p>
      <w:r>
        <w:rPr>
          <w:b/>
          <w:color w:val="666666"/>
          <w:sz w:val="16"/>
        </w:rPr>
        <w:t>[bash]</w:t>
      </w:r>
    </w:p>
    <w:p>
      <w:pPr>
        <w:shd w:fill="F2F2F2" w:val="clear"/>
      </w:pPr>
      <w:r>
        <w:rPr>
          <w:rFonts w:ascii="Courier New" w:hAnsi="Courier New"/>
          <w:sz w:val="17"/>
        </w:rPr>
        <w:t>curl --location 'https://{{WORKABLE_SUBDOMAIN}}.workable.com/spi/v3/employees?member_id=12345&amp;limit=50' \</w:t>
        <w:br/>
        <w:t xml:space="preserve"> --header 'Accept: application/json'</w:t>
      </w:r>
    </w:p>
    <w:p>
      <w:pPr>
        <w:pStyle w:val="Heading3"/>
      </w:pPr>
      <w:r>
        <w:t>Behavior</w:t>
      </w:r>
    </w:p>
    <w:p>
      <w:pPr>
        <w:pStyle w:val="ListBullet"/>
      </w:pPr>
      <w:r>
        <w:t>Authorization/visibility: Returns different levels of employee visibility depending on whether member_id is provided (account-level token vs elevated access).</w:t>
      </w:r>
    </w:p>
    <w:p>
      <w:pPr>
        <w:pStyle w:val="ListBullet"/>
      </w:pPr>
      <w:r>
        <w:t>Pagination: Applies offset and limit to the employee collection.</w:t>
      </w:r>
    </w:p>
    <w:p>
      <w:pPr>
        <w:pStyle w:val="ListBullet"/>
      </w:pPr>
      <w:r>
        <w:t>Search: If query is provided, searches across firstname, lastname, and email.</w:t>
      </w:r>
    </w:p>
    <w:p>
      <w:pPr>
        <w:pStyle w:val="ListBullet"/>
      </w:pPr>
      <w:r>
        <w:t>Ordering: If order_by is provided, orders results by division or department.</w:t>
      </w:r>
    </w:p>
    <w:p>
      <w:pPr>
        <w:pStyle w:val="Heading3"/>
      </w:pPr>
      <w:r>
        <w:t>Notes</w:t>
      </w:r>
    </w:p>
    <w:p>
      <w:pPr>
        <w:pStyle w:val="ListBullet"/>
      </w:pPr>
      <w:r>
        <w:t xml:space="preserve">Employee state values: </w:t>
        <w:br/>
        <w:br/>
        <w:t>draft: visible only to HR admins and the management line of the profile</w:t>
        <w:br/>
        <w:t>published: visible in directory and org chart (subject to visibility settings)</w:t>
        <w:br/>
        <w:t>inactive: no longer active; generally hidden unless filtered; visible to HR admins and management line</w:t>
      </w:r>
    </w:p>
    <w:p>
      <w:pPr>
        <w:pStyle w:val="Heading3"/>
      </w:pPr>
      <w:r>
        <w:t>Error Handling</w:t>
      </w:r>
    </w:p>
    <w:p>
      <w:pPr>
        <w:pStyle w:val="ListBullet"/>
      </w:pPr>
      <w:r>
        <w:t>400 Bad Request: Returned for invalid requests (example response is an empty JSON object: {}).</w:t>
      </w:r>
    </w:p>
    <w:p>
      <w:pPr>
        <w:pStyle w:val="ListBullet"/>
      </w:pPr>
      <w:r>
        <w:t>404 Not Found: Returned when the resource is not found (example response is an empty string: "").</w:t>
      </w:r>
    </w:p>
    <w:p>
      <w:pPr>
        <w:pStyle w:val="Heading3"/>
      </w:pPr>
      <w:r>
        <w:t>Related employees actions</w:t>
      </w:r>
    </w:p>
    <w:p>
      <w:pPr>
        <w:pStyle w:val="ListBullet"/>
      </w:pPr>
      <w:r>
        <w:t>[PATCH] Update an Employee — /employees/{{id}}</w:t>
      </w:r>
    </w:p>
    <w:p>
      <w:pPr>
        <w:pStyle w:val="ListBullet"/>
      </w:pPr>
      <w:r>
        <w:t>[GET] Get an Employee — /spi/v3/employees/{{id}}</w:t>
      </w:r>
    </w:p>
    <w:p>
      <w:pPr>
        <w:pStyle w:val="ListBullet"/>
      </w:pPr>
      <w:r>
        <w:t>[POST] Create an Employee — /spi/v3/employees</w:t>
      </w:r>
    </w:p>
    <w:p>
      <w:r>
        <w:br w:type="page"/>
      </w:r>
    </w:p>
    <w:p>
      <w:pPr>
        <w:pStyle w:val="Heading2"/>
      </w:pPr>
      <w:r>
        <w:t>71. [GET] List a Job’s Hiring Team Members</w:t>
      </w:r>
    </w:p>
    <w:p>
      <w:r>
        <w:rPr>
          <w:b/>
        </w:rPr>
        <w:t xml:space="preserve">Endpoint: </w:t>
      </w:r>
      <w:r>
        <w:rPr>
          <w:rFonts w:ascii="Courier New" w:hAnsi="Courier New"/>
          <w:sz w:val="18"/>
        </w:rPr>
        <w:t>/jobs/{{shortcode}}/members</w:t>
      </w:r>
    </w:p>
    <w:p>
      <w:pPr>
        <w:pStyle w:val="Heading3"/>
      </w:pPr>
      <w:r>
        <w:t>Prerequisites</w:t>
      </w:r>
    </w:p>
    <w:p>
      <w:pPr>
        <w:pStyle w:val="ListBullet"/>
      </w:pPr>
      <w:r>
        <w:t>Your token must have the required scope: r_jobs</w:t>
      </w:r>
    </w:p>
    <w:p>
      <w:pPr>
        <w:pStyle w:val="ListBullet"/>
      </w:pPr>
      <w:r>
        <w:t>The job’s shortcode must be known</w:t>
      </w:r>
    </w:p>
    <w:p>
      <w:pPr>
        <w:pStyle w:val="Heading3"/>
      </w:pPr>
      <w:r>
        <w:t>Method</w:t>
      </w:r>
    </w:p>
    <w:p>
      <w:r>
        <w:t>GET</w:t>
      </w:r>
    </w:p>
    <w:p>
      <w:pPr>
        <w:pStyle w:val="Heading3"/>
      </w:pPr>
      <w:r>
        <w:t>URL</w:t>
      </w:r>
    </w:p>
    <w:p>
      <w:r>
        <w:t>https://{{WORKABLE_SUBDOMAIN}}.workable.com/spi/v3/jobs/{{shortcode}}/members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collection of account members that are in the hiring team of the specified job. The member role is defined at the account level. Accessible with account tokens and user tokens.</w:t>
      </w:r>
    </w:p>
    <w:p>
      <w:r>
        <w:t>Role mapping (account-level):</w:t>
      </w:r>
    </w:p>
    <w:p>
      <w:pPr>
        <w:pStyle w:val="ListBullet"/>
      </w:pPr>
      <w:r>
        <w:t>admin — All Access / Super Admin</w:t>
      </w:r>
    </w:p>
    <w:p>
      <w:pPr>
        <w:pStyle w:val="ListBullet"/>
      </w:pPr>
      <w:r>
        <w:t>simple — Standard role</w:t>
      </w:r>
    </w:p>
    <w:p>
      <w:pPr>
        <w:pStyle w:val="ListBullet"/>
      </w:pPr>
      <w:r>
        <w:t>reviewer — Limited Access / Reviewer</w:t>
      </w:r>
    </w:p>
    <w:p>
      <w:pPr>
        <w:pStyle w:val="ListBullet"/>
      </w:pPr>
      <w:r>
        <w:t>recruiter — Recruiter</w:t>
      </w:r>
    </w:p>
    <w:p>
      <w:pPr>
        <w:pStyle w:val="Heading3"/>
      </w:pPr>
      <w:r>
        <w:t>Enforcement Rules</w:t>
      </w:r>
    </w:p>
    <w:p>
      <w:pPr>
        <w:pStyle w:val="ListBullet"/>
      </w:pPr>
      <w:r>
        <w:t>The shortcode path parameter must always be present.</w:t>
      </w:r>
    </w:p>
    <w:p>
      <w:pPr>
        <w:pStyle w:val="ListBullet"/>
      </w:pPr>
      <w:r>
        <w:t>Always construct the path as /jobs/{{shortcode}}/members, where {{shortcode}} is a non-empty string.</w:t>
      </w:r>
    </w:p>
    <w:p>
      <w:pPr>
        <w:pStyle w:val="ListBullet"/>
      </w:pPr>
      <w:r>
        <w:t>Do not call the API with a missing or empty shortcode (e.g., avoid /jobs//members or /jobs/members).</w:t>
      </w:r>
    </w:p>
    <w:p>
      <w:pPr>
        <w:pStyle w:val="ListBullet"/>
      </w:pPr>
      <w:r>
        <w:t>Do not infer or guess the shortcode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/jobs/ABC123/members</w:t>
        <w:br/>
        <w:t>/jobs/engineering-lead/members</w:t>
      </w:r>
    </w:p>
    <w:p>
      <w:pPr>
        <w:pStyle w:val="Heading3"/>
      </w:pPr>
      <w:r>
        <w:t>Invalid Examples</w:t>
      </w:r>
    </w:p>
    <w:p>
      <w:r>
        <w:rPr>
          <w:b/>
          <w:color w:val="666666"/>
          <w:sz w:val="16"/>
        </w:rPr>
        <w:t>[http]</w:t>
      </w:r>
    </w:p>
    <w:p>
      <w:pPr>
        <w:shd w:fill="F2F2F2" w:val="clear"/>
      </w:pPr>
      <w:r>
        <w:rPr>
          <w:rFonts w:ascii="Courier New" w:hAnsi="Courier New"/>
          <w:sz w:val="17"/>
        </w:rPr>
        <w:t>/jobs//members</w:t>
        <w:br/>
        <w:t>/jobs/members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shortcode</w:t>
            </w:r>
          </w:p>
        </w:tc>
        <w:tc>
          <w:tcPr>
            <w:tcW w:type="dxa" w:w="2880"/>
          </w:tcPr>
          <w:p>
            <w:r>
              <w:t>string</w:t>
            </w:r>
          </w:p>
        </w:tc>
        <w:tc>
          <w:tcPr>
            <w:tcW w:type="dxa" w:w="2880"/>
          </w:tcPr>
          <w:p>
            <w:r>
              <w:t>The job’s shortcode.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"members": [</w:t>
        <w:br/>
        <w:t xml:space="preserve"> {</w:t>
        <w:br/>
        <w:t xml:space="preserve"> "id": "13e0eb0e",</w:t>
        <w:br/>
        <w:t xml:space="preserve"> "name": "Eduardo Vallente",</w:t>
        <w:br/>
        <w:t xml:space="preserve"> "headline": "Operations Manager",</w:t>
        <w:br/>
        <w:t xml:space="preserve"> "email": "eduardo.vallente@workabledemo.com",</w:t>
        <w:br/>
        <w:t xml:space="preserve"> "role": "admin"</w:t>
        <w:br/>
        <w:t xml:space="preserve"> },</w:t>
        <w:br/>
        <w:t xml:space="preserve"> {</w:t>
        <w:br/>
        <w:t xml:space="preserve"> "id": "19782abc",</w:t>
        <w:br/>
        <w:t xml:space="preserve"> "name": "Nadia Sawahla",</w:t>
        <w:br/>
        <w:t xml:space="preserve"> "headline": "Talent Manager",</w:t>
        <w:br/>
        <w:t xml:space="preserve"> "email": "nadia.sawahla@name.com",</w:t>
        <w:br/>
        <w:t xml:space="preserve"> "role": "recruiter"</w:t>
        <w:br/>
        <w:t xml:space="preserve"> },</w:t>
        <w:br/>
        <w:t xml:space="preserve"> {</w:t>
        <w:br/>
        <w:t xml:space="preserve"> "id": "3247e8c7",</w:t>
        <w:br/>
        <w:t xml:space="preserve"> "name": "Alexia Middleton",</w:t>
        <w:br/>
        <w:t xml:space="preserve"> "headline": "Commercial Director",</w:t>
        <w:br/>
        <w:t xml:space="preserve"> "email": "alexia.middleton@workabledemo.com",</w:t>
        <w:br/>
        <w:t xml:space="preserve"> "role": "simple"</w:t>
        <w:br/>
        <w:t xml:space="preserve"> },</w:t>
        <w:br/>
        <w:t xml:space="preserve"> {</w:t>
        <w:br/>
        <w:t xml:space="preserve"> "id": "3c00c3ac",</w:t>
        <w:br/>
        <w:t xml:space="preserve"> "name": "David Bodello",</w:t>
        <w:br/>
        <w:t xml:space="preserve"> "headline": "IT Specialist Recruiter",</w:t>
        <w:br/>
        <w:t xml:space="preserve"> "email": "david.bodellos@gmail.com",</w:t>
        <w:br/>
        <w:t xml:space="preserve"> "role": "recruiter"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members</w:t>
            </w:r>
          </w:p>
        </w:tc>
        <w:tc>
          <w:tcPr>
            <w:tcW w:type="dxa" w:w="2880"/>
          </w:tcPr>
          <w:p>
            <w:r>
              <w:t>array</w:t>
            </w:r>
          </w:p>
        </w:tc>
        <w:tc>
          <w:tcPr>
            <w:tcW w:type="dxa" w:w="2880"/>
          </w:tcPr>
          <w:p>
            <w:r>
              <w:t>List of members in the hiring team for the specified job.</w:t>
            </w:r>
          </w:p>
        </w:tc>
      </w:tr>
      <w:tr>
        <w:tc>
          <w:tcPr>
            <w:tcW w:type="dxa" w:w="2880"/>
          </w:tcPr>
          <w:p>
            <w:r>
              <w:t>members[].id</w:t>
            </w:r>
          </w:p>
        </w:tc>
        <w:tc>
          <w:tcPr>
            <w:tcW w:type="dxa" w:w="2880"/>
          </w:tcPr>
          <w:p>
            <w:r>
              <w:t>string</w:t>
            </w:r>
          </w:p>
        </w:tc>
        <w:tc>
          <w:tcPr>
            <w:tcW w:type="dxa" w:w="2880"/>
          </w:tcPr>
          <w:p>
            <w:r>
              <w:t>The member identifier.</w:t>
            </w:r>
          </w:p>
        </w:tc>
      </w:tr>
      <w:tr>
        <w:tc>
          <w:tcPr>
            <w:tcW w:type="dxa" w:w="2880"/>
          </w:tcPr>
          <w:p>
            <w:r>
              <w:t>members[].name</w:t>
            </w:r>
          </w:p>
        </w:tc>
        <w:tc>
          <w:tcPr>
            <w:tcW w:type="dxa" w:w="2880"/>
          </w:tcPr>
          <w:p>
            <w:r>
              <w:t>string</w:t>
            </w:r>
          </w:p>
        </w:tc>
        <w:tc>
          <w:tcPr>
            <w:tcW w:type="dxa" w:w="2880"/>
          </w:tcPr>
          <w:p>
            <w:r>
              <w:t>The full name of the member.</w:t>
            </w:r>
          </w:p>
        </w:tc>
      </w:tr>
      <w:tr>
        <w:tc>
          <w:tcPr>
            <w:tcW w:type="dxa" w:w="2880"/>
          </w:tcPr>
          <w:p>
            <w:r>
              <w:t>members[].headline</w:t>
            </w:r>
          </w:p>
        </w:tc>
        <w:tc>
          <w:tcPr>
            <w:tcW w:type="dxa" w:w="2880"/>
          </w:tcPr>
          <w:p>
            <w:r>
              <w:t>string</w:t>
            </w:r>
          </w:p>
        </w:tc>
        <w:tc>
          <w:tcPr>
            <w:tcW w:type="dxa" w:w="2880"/>
          </w:tcPr>
          <w:p>
            <w:r>
              <w:t>The headline of the member.</w:t>
            </w:r>
          </w:p>
        </w:tc>
      </w:tr>
      <w:tr>
        <w:tc>
          <w:tcPr>
            <w:tcW w:type="dxa" w:w="2880"/>
          </w:tcPr>
          <w:p>
            <w:r>
              <w:t>members[].email</w:t>
            </w:r>
          </w:p>
        </w:tc>
        <w:tc>
          <w:tcPr>
            <w:tcW w:type="dxa" w:w="2880"/>
          </w:tcPr>
          <w:p>
            <w:r>
              <w:t>string</w:t>
            </w:r>
          </w:p>
        </w:tc>
        <w:tc>
          <w:tcPr>
            <w:tcW w:type="dxa" w:w="2880"/>
          </w:tcPr>
          <w:p>
            <w:r>
              <w:t>The email address of the member.</w:t>
            </w:r>
          </w:p>
        </w:tc>
      </w:tr>
      <w:tr>
        <w:tc>
          <w:tcPr>
            <w:tcW w:type="dxa" w:w="2880"/>
          </w:tcPr>
          <w:p>
            <w:r>
              <w:t>members[].role</w:t>
            </w:r>
          </w:p>
        </w:tc>
        <w:tc>
          <w:tcPr>
            <w:tcW w:type="dxa" w:w="2880"/>
          </w:tcPr>
          <w:p>
            <w:r>
              <w:t>string</w:t>
            </w:r>
          </w:p>
        </w:tc>
        <w:tc>
          <w:tcPr>
            <w:tcW w:type="dxa" w:w="2880"/>
          </w:tcPr>
          <w:p>
            <w:r>
              <w:t>The member’s account-level role. Example: admin. Possible values: admin, simple, recruiter, reviewer.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'https://{{WORKABLE_SUBDOMAIN}}.workable.com/spi/v3/jobs/ABC123/members' \</w:t>
        <w:br/>
        <w:t xml:space="preserve"> --header 'Accept: application/json'</w:t>
      </w:r>
    </w:p>
    <w:p>
      <w:pPr>
        <w:pStyle w:val="Heading3"/>
      </w:pPr>
      <w:r>
        <w:t>Notes</w:t>
      </w:r>
    </w:p>
    <w:p>
      <w:pPr>
        <w:pStyle w:val="ListBullet"/>
      </w:pPr>
      <w:r>
        <w:t>The scraped text mentions collaboration_role, but it is not present in the provided OpenAPI 200-response schema/example for this endpoint.</w:t>
      </w:r>
    </w:p>
    <w:p>
      <w:r>
        <w:br w:type="page"/>
      </w:r>
    </w:p>
    <w:p>
      <w:pPr>
        <w:pStyle w:val="Heading2"/>
      </w:pPr>
      <w:r>
        <w:t>72. [GET] List a Job’s External Recruiters</w:t>
      </w:r>
    </w:p>
    <w:p>
      <w:r>
        <w:rPr>
          <w:b/>
        </w:rPr>
        <w:t xml:space="preserve">Endpoint: </w:t>
      </w:r>
      <w:r>
        <w:rPr>
          <w:rFonts w:ascii="Courier New" w:hAnsi="Courier New"/>
          <w:sz w:val="18"/>
        </w:rPr>
        <w:t>/jobs/{{shortcode}}/recruiters</w:t>
      </w:r>
    </w:p>
    <w:p>
      <w:pPr>
        <w:pStyle w:val="Heading3"/>
      </w:pPr>
      <w:r>
        <w:t>Prerequisites</w:t>
      </w:r>
    </w:p>
    <w:p>
      <w:pPr>
        <w:pStyle w:val="ListBullet"/>
      </w:pPr>
      <w:r>
        <w:t>The token used must have the required scope: r_jobs</w:t>
      </w:r>
    </w:p>
    <w:p>
      <w:pPr>
        <w:pStyle w:val="Heading3"/>
      </w:pPr>
      <w:r>
        <w:t>Method</w:t>
      </w:r>
    </w:p>
    <w:p>
      <w:r>
        <w:t>GET</w:t>
      </w:r>
    </w:p>
    <w:p>
      <w:pPr>
        <w:pStyle w:val="Heading3"/>
      </w:pPr>
      <w:r>
        <w:t>URL</w:t>
      </w:r>
    </w:p>
    <w:p>
      <w:r>
        <w:t>https://{{WORKABLE_SUBDOMAIN}}.workable.com/spi/v3/jobs/{{shortcode}}/recruiters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collection of your account external recruiters that are collaborators in the specified job.</w:t>
      </w:r>
    </w:p>
    <w:p>
      <w:pPr>
        <w:pStyle w:val="Heading3"/>
      </w:pPr>
      <w:r>
        <w:t>Enforcement Rules</w:t>
      </w:r>
    </w:p>
    <w:p>
      <w:pPr>
        <w:pStyle w:val="ListBullet"/>
      </w:pPr>
      <w:r>
        <w:t>The shortcode path parameter must always be present.</w:t>
      </w:r>
    </w:p>
    <w:p>
      <w:pPr>
        <w:pStyle w:val="ListBullet"/>
      </w:pPr>
      <w:r>
        <w:t>If the user provides a shortcode, use that value directly.</w:t>
      </w:r>
    </w:p>
    <w:p>
      <w:pPr>
        <w:pStyle w:val="ListBullet"/>
      </w:pPr>
      <w:r>
        <w:t>Do not call the API with a missing or empty shortcode (e.g., avoid /jobs//recruiters or /jobs/recruiters).</w:t>
      </w:r>
    </w:p>
    <w:p>
      <w:pPr>
        <w:pStyle w:val="ListBullet"/>
      </w:pPr>
      <w:r>
        <w:t>Always construct the path as /jobs/{{shortcode}}/recruiters, where {{shortcode}} is a non-empty string.</w:t>
      </w:r>
    </w:p>
    <w:p>
      <w:pPr>
        <w:pStyle w:val="ListBullet"/>
      </w:pPr>
      <w:r>
        <w:t>Do not infer or guess the shortcode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/jobs/abc123/recruiters</w:t>
        <w:br/>
        <w:t>/jobs/SENIOR-ENG-01/recruiters</w:t>
      </w:r>
    </w:p>
    <w:p>
      <w:pPr>
        <w:pStyle w:val="Heading3"/>
      </w:pPr>
      <w:r>
        <w:t>Invalid Examples</w:t>
      </w:r>
    </w:p>
    <w:p>
      <w:r>
        <w:rPr>
          <w:b/>
          <w:color w:val="666666"/>
          <w:sz w:val="16"/>
        </w:rPr>
        <w:t>[http]</w:t>
      </w:r>
    </w:p>
    <w:p>
      <w:pPr>
        <w:shd w:fill="F2F2F2" w:val="clear"/>
      </w:pPr>
      <w:r>
        <w:rPr>
          <w:rFonts w:ascii="Courier New" w:hAnsi="Courier New"/>
          <w:sz w:val="17"/>
        </w:rPr>
        <w:t>/jobs//recruiters</w:t>
        <w:br/>
        <w:t>/jobs/recruiters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shortcode</w:t>
            </w:r>
          </w:p>
        </w:tc>
        <w:tc>
          <w:tcPr>
            <w:tcW w:type="dxa" w:w="2880"/>
          </w:tcPr>
          <w:p>
            <w:r>
              <w:t>string</w:t>
            </w:r>
          </w:p>
        </w:tc>
        <w:tc>
          <w:tcPr>
            <w:tcW w:type="dxa" w:w="2880"/>
          </w:tcPr>
          <w:p>
            <w:r>
              <w:t>The job’s shortcode.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"recruiters": [</w:t>
        <w:br/>
        <w:t xml:space="preserve"> {</w:t>
        <w:br/>
        <w:t xml:space="preserve"> "id": "19782abc",</w:t>
        <w:br/>
        <w:t xml:space="preserve"> "name": "Nadia Sawahla",</w:t>
        <w:br/>
        <w:t xml:space="preserve"> "email": "nadia.sawahla@name.com"</w:t>
        <w:br/>
        <w:t xml:space="preserve"> },</w:t>
        <w:br/>
        <w:t xml:space="preserve"> {</w:t>
        <w:br/>
        <w:t xml:space="preserve"> "id": "3c00c3ac",</w:t>
        <w:br/>
        <w:t xml:space="preserve"> "name": "David Bodello",</w:t>
        <w:br/>
        <w:t xml:space="preserve"> "email": "david.bodellos@gmail.com"</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recruiters</w:t>
            </w:r>
          </w:p>
        </w:tc>
        <w:tc>
          <w:tcPr>
            <w:tcW w:type="dxa" w:w="2880"/>
          </w:tcPr>
          <w:p>
            <w:r>
              <w:t>array</w:t>
            </w:r>
          </w:p>
        </w:tc>
        <w:tc>
          <w:tcPr>
            <w:tcW w:type="dxa" w:w="2880"/>
          </w:tcPr>
          <w:p>
            <w:r>
              <w:t>List of external recruiters collaborating on the job.</w:t>
            </w:r>
          </w:p>
        </w:tc>
      </w:tr>
      <w:tr>
        <w:tc>
          <w:tcPr>
            <w:tcW w:type="dxa" w:w="2880"/>
          </w:tcPr>
          <w:p>
            <w:r>
              <w:t>recruiters[].id</w:t>
            </w:r>
          </w:p>
        </w:tc>
        <w:tc>
          <w:tcPr>
            <w:tcW w:type="dxa" w:w="2880"/>
          </w:tcPr>
          <w:p>
            <w:r>
              <w:t>string</w:t>
            </w:r>
          </w:p>
        </w:tc>
        <w:tc>
          <w:tcPr>
            <w:tcW w:type="dxa" w:w="2880"/>
          </w:tcPr>
          <w:p>
            <w:r>
              <w:t>The recruiter identifier.</w:t>
            </w:r>
          </w:p>
        </w:tc>
      </w:tr>
      <w:tr>
        <w:tc>
          <w:tcPr>
            <w:tcW w:type="dxa" w:w="2880"/>
          </w:tcPr>
          <w:p>
            <w:r>
              <w:t>recruiters[].name</w:t>
            </w:r>
          </w:p>
        </w:tc>
        <w:tc>
          <w:tcPr>
            <w:tcW w:type="dxa" w:w="2880"/>
          </w:tcPr>
          <w:p>
            <w:r>
              <w:t>string</w:t>
            </w:r>
          </w:p>
        </w:tc>
        <w:tc>
          <w:tcPr>
            <w:tcW w:type="dxa" w:w="2880"/>
          </w:tcPr>
          <w:p>
            <w:r>
              <w:t>The full name of the recruiter.</w:t>
            </w:r>
          </w:p>
        </w:tc>
      </w:tr>
      <w:tr>
        <w:tc>
          <w:tcPr>
            <w:tcW w:type="dxa" w:w="2880"/>
          </w:tcPr>
          <w:p>
            <w:r>
              <w:t>recruiters[].email</w:t>
            </w:r>
          </w:p>
        </w:tc>
        <w:tc>
          <w:tcPr>
            <w:tcW w:type="dxa" w:w="2880"/>
          </w:tcPr>
          <w:p>
            <w:r>
              <w:t>string</w:t>
            </w:r>
          </w:p>
        </w:tc>
        <w:tc>
          <w:tcPr>
            <w:tcW w:type="dxa" w:w="2880"/>
          </w:tcPr>
          <w:p>
            <w:r>
              <w:t>The email address of the recruiter.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'https://{{WORKABLE_SUBDOMAIN}}.workable.com/spi/v3/jobs/abc123/recruiters' \</w:t>
        <w:br/>
        <w:t xml:space="preserve"> --header 'Accept: application/json'</w:t>
      </w:r>
    </w:p>
    <w:p>
      <w:pPr>
        <w:pStyle w:val="Heading3"/>
      </w:pPr>
      <w:r>
        <w:t>Behavior</w:t>
      </w:r>
    </w:p>
    <w:p>
      <w:pPr>
        <w:pStyle w:val="ListBullet"/>
      </w:pPr>
      <w:r>
        <w:t>Looks up the job by shortcode.</w:t>
      </w:r>
    </w:p>
    <w:p>
      <w:pPr>
        <w:pStyle w:val="ListBullet"/>
      </w:pPr>
      <w:r>
        <w:t>Returns the external recruiters that are collaborators on that job as an array under recruiters.</w:t>
      </w:r>
    </w:p>
    <w:p>
      <w:pPr>
        <w:pStyle w:val="Heading3"/>
      </w:pPr>
      <w:r>
        <w:t>Notes</w:t>
      </w:r>
    </w:p>
    <w:p>
      <w:pPr>
        <w:pStyle w:val="ListBullet"/>
      </w:pPr>
      <w:r>
        <w:t>Accessible with account tokens and user tokens (authentication details omitted here by design).</w:t>
      </w:r>
    </w:p>
    <w:p>
      <w:r>
        <w:br w:type="page"/>
      </w:r>
    </w:p>
    <w:p>
      <w:pPr>
        <w:pStyle w:val="Heading2"/>
      </w:pPr>
      <w:r>
        <w:t>73. [GET] List a Job’s Recruitment Pipeline Stages</w:t>
      </w:r>
    </w:p>
    <w:p>
      <w:r>
        <w:rPr>
          <w:b/>
        </w:rPr>
        <w:t xml:space="preserve">Endpoint: </w:t>
      </w:r>
      <w:r>
        <w:rPr>
          <w:rFonts w:ascii="Courier New" w:hAnsi="Courier New"/>
          <w:sz w:val="18"/>
        </w:rPr>
        <w:t>/jobs/{{shortcode}}/stages</w:t>
      </w:r>
    </w:p>
    <w:p>
      <w:pPr>
        <w:pStyle w:val="Heading3"/>
      </w:pPr>
      <w:r>
        <w:t>Prerequisites</w:t>
      </w:r>
    </w:p>
    <w:p>
      <w:pPr>
        <w:pStyle w:val="ListBullet"/>
      </w:pPr>
      <w:r>
        <w:t>Must have access to the job and the required scope: r_jobs</w:t>
      </w:r>
    </w:p>
    <w:p>
      <w:pPr>
        <w:pStyle w:val="Heading3"/>
      </w:pPr>
      <w:r>
        <w:t>Method</w:t>
      </w:r>
    </w:p>
    <w:p>
      <w:r>
        <w:t>GET</w:t>
      </w:r>
    </w:p>
    <w:p>
      <w:pPr>
        <w:pStyle w:val="Heading3"/>
      </w:pPr>
      <w:r>
        <w:t>URL</w:t>
      </w:r>
    </w:p>
    <w:p>
      <w:r>
        <w:t>https://{{WORKABLE_SUBDOMAIN}}.workable.com/spi/v3/jobs/{{shortcode}}/stages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collection of recruitment pipeline stages for a specific job, as defined in the account’s recruiting preferences.</w:t>
      </w:r>
    </w:p>
    <w:p>
      <w:pPr>
        <w:pStyle w:val="Heading3"/>
      </w:pPr>
      <w:r>
        <w:t>Enforcement Rules</w:t>
      </w:r>
    </w:p>
    <w:p>
      <w:pPr>
        <w:pStyle w:val="ListBullet"/>
      </w:pPr>
      <w:r>
        <w:t>The shortcode path parameter must always be present.</w:t>
      </w:r>
    </w:p>
    <w:p>
      <w:pPr>
        <w:pStyle w:val="ListBullet"/>
      </w:pPr>
      <w:r>
        <w:t>If the user provides a shortcode, use that value directly.</w:t>
      </w:r>
    </w:p>
    <w:p>
      <w:pPr>
        <w:pStyle w:val="ListBullet"/>
      </w:pPr>
      <w:r>
        <w:t>Do not call the API with a missing or empty shortcode (e.g., avoid /jobs//stages or /jobs/stages).</w:t>
      </w:r>
    </w:p>
    <w:p>
      <w:pPr>
        <w:pStyle w:val="ListBullet"/>
      </w:pPr>
      <w:r>
        <w:t>Always construct the path as /jobs/{{shortcode}}/stages, where {{shortcode}} is a non-empty string.</w:t>
      </w:r>
    </w:p>
    <w:p>
      <w:pPr>
        <w:pStyle w:val="ListBullet"/>
      </w:pPr>
      <w:r>
        <w:t>Do not infer or guess the shortcode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/jobs/abc123/stages</w:t>
        <w:br/>
        <w:t>/jobs/engineer-athens-9a7f/stages</w:t>
      </w:r>
    </w:p>
    <w:p>
      <w:pPr>
        <w:pStyle w:val="Heading3"/>
      </w:pPr>
      <w:r>
        <w:t>Invalid Examples</w:t>
      </w:r>
    </w:p>
    <w:p>
      <w:r>
        <w:rPr>
          <w:b/>
          <w:color w:val="666666"/>
          <w:sz w:val="16"/>
        </w:rPr>
        <w:t>[http]</w:t>
      </w:r>
    </w:p>
    <w:p>
      <w:pPr>
        <w:shd w:fill="F2F2F2" w:val="clear"/>
      </w:pPr>
      <w:r>
        <w:rPr>
          <w:rFonts w:ascii="Courier New" w:hAnsi="Courier New"/>
          <w:sz w:val="17"/>
        </w:rPr>
        <w:t>/jobs//stages</w:t>
        <w:br/>
        <w:t>/jobs/stages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shortcode</w:t>
            </w:r>
          </w:p>
        </w:tc>
        <w:tc>
          <w:tcPr>
            <w:tcW w:type="dxa" w:w="2880"/>
          </w:tcPr>
          <w:p>
            <w:r>
              <w:t>string</w:t>
            </w:r>
          </w:p>
        </w:tc>
        <w:tc>
          <w:tcPr>
            <w:tcW w:type="dxa" w:w="2880"/>
          </w:tcPr>
          <w:p>
            <w:r>
              <w:t>The job’s shortcode.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"stages": [</w:t>
        <w:br/>
        <w:t xml:space="preserve"> {</w:t>
        <w:br/>
        <w:t xml:space="preserve"> "slug": "sourced",</w:t>
        <w:br/>
        <w:t xml:space="preserve"> "name": "Sourced",</w:t>
        <w:br/>
        <w:t xml:space="preserve"> "kind": "sourced",</w:t>
        <w:br/>
        <w:t xml:space="preserve"> "position": 0</w:t>
        <w:br/>
        <w:t xml:space="preserve"> },</w:t>
        <w:br/>
        <w:t xml:space="preserve"> {</w:t>
        <w:br/>
        <w:t xml:space="preserve"> "slug": "applied",</w:t>
        <w:br/>
        <w:t xml:space="preserve"> "name": "Applied",</w:t>
        <w:br/>
        <w:t xml:space="preserve"> "kind": "applied",</w:t>
        <w:br/>
        <w:t xml:space="preserve"> "position": 1</w:t>
        <w:br/>
        <w:t xml:space="preserve"> },</w:t>
        <w:br/>
        <w:t xml:space="preserve"> {</w:t>
        <w:br/>
        <w:t xml:space="preserve"> "slug": "phone-screen",</w:t>
        <w:br/>
        <w:t xml:space="preserve"> "name": "Phone Screen",</w:t>
        <w:br/>
        <w:t xml:space="preserve"> "kind": "phone-screen",</w:t>
        <w:br/>
        <w:t xml:space="preserve"> "position": 2</w:t>
        <w:br/>
        <w:t xml:space="preserve"> },</w:t>
        <w:br/>
        <w:t xml:space="preserve"> {</w:t>
        <w:br/>
        <w:t xml:space="preserve"> "slug": "interview",</w:t>
        <w:br/>
        <w:t xml:space="preserve"> "name": "Interview",</w:t>
        <w:br/>
        <w:t xml:space="preserve"> "kind": "interview",</w:t>
        <w:br/>
        <w:t xml:space="preserve"> "position": 3</w:t>
        <w:br/>
        <w:t xml:space="preserve"> },</w:t>
        <w:br/>
        <w:t xml:space="preserve"> {</w:t>
        <w:br/>
        <w:t xml:space="preserve"> "slug": "offer",</w:t>
        <w:br/>
        <w:t xml:space="preserve"> "name": "Offer",</w:t>
        <w:br/>
        <w:t xml:space="preserve"> "kind": "offer",</w:t>
        <w:br/>
        <w:t xml:space="preserve"> "position": 4</w:t>
        <w:br/>
        <w:t xml:space="preserve"> },</w:t>
        <w:br/>
        <w:t xml:space="preserve"> {</w:t>
        <w:br/>
        <w:t xml:space="preserve"> "slug": "hired",</w:t>
        <w:br/>
        <w:t xml:space="preserve"> "name": "Hired",</w:t>
        <w:br/>
        <w:t xml:space="preserve"> "kind": "hired",</w:t>
        <w:br/>
        <w:t xml:space="preserve"> "position": 5</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stages</w:t>
            </w:r>
          </w:p>
        </w:tc>
        <w:tc>
          <w:tcPr>
            <w:tcW w:type="dxa" w:w="2880"/>
          </w:tcPr>
          <w:p>
            <w:r>
              <w:t>array</w:t>
            </w:r>
          </w:p>
        </w:tc>
        <w:tc>
          <w:tcPr>
            <w:tcW w:type="dxa" w:w="2880"/>
          </w:tcPr>
          <w:p>
            <w:r>
              <w:t>List of pipeline stages for the job.</w:t>
            </w:r>
          </w:p>
        </w:tc>
      </w:tr>
      <w:tr>
        <w:tc>
          <w:tcPr>
            <w:tcW w:type="dxa" w:w="2880"/>
          </w:tcPr>
          <w:p>
            <w:r>
              <w:t>stages[].slug</w:t>
            </w:r>
          </w:p>
        </w:tc>
        <w:tc>
          <w:tcPr>
            <w:tcW w:type="dxa" w:w="2880"/>
          </w:tcPr>
          <w:p>
            <w:r>
              <w:t>string</w:t>
            </w:r>
          </w:p>
        </w:tc>
        <w:tc>
          <w:tcPr>
            <w:tcW w:type="dxa" w:w="2880"/>
          </w:tcPr>
          <w:p>
            <w:r>
              <w:t>Unique token of the stage.</w:t>
            </w:r>
          </w:p>
        </w:tc>
      </w:tr>
      <w:tr>
        <w:tc>
          <w:tcPr>
            <w:tcW w:type="dxa" w:w="2880"/>
          </w:tcPr>
          <w:p>
            <w:r>
              <w:t>stages[].name</w:t>
            </w:r>
          </w:p>
        </w:tc>
        <w:tc>
          <w:tcPr>
            <w:tcW w:type="dxa" w:w="2880"/>
          </w:tcPr>
          <w:p>
            <w:r>
              <w:t>string</w:t>
            </w:r>
          </w:p>
        </w:tc>
        <w:tc>
          <w:tcPr>
            <w:tcW w:type="dxa" w:w="2880"/>
          </w:tcPr>
          <w:p>
            <w:r>
              <w:t>Stage name.</w:t>
            </w:r>
          </w:p>
        </w:tc>
      </w:tr>
      <w:tr>
        <w:tc>
          <w:tcPr>
            <w:tcW w:type="dxa" w:w="2880"/>
          </w:tcPr>
          <w:p>
            <w:r>
              <w:t>stages[].kind</w:t>
            </w:r>
          </w:p>
        </w:tc>
        <w:tc>
          <w:tcPr>
            <w:tcW w:type="dxa" w:w="2880"/>
          </w:tcPr>
          <w:p>
            <w:r>
              <w:t>string</w:t>
            </w:r>
          </w:p>
        </w:tc>
        <w:tc>
          <w:tcPr>
            <w:tcW w:type="dxa" w:w="2880"/>
          </w:tcPr>
          <w:p>
            <w:r>
              <w:t>Type of the stage. Possible values: sourced, applied, shortlisted, assessment, phone-screen, interview, offer, hired.</w:t>
            </w:r>
          </w:p>
        </w:tc>
      </w:tr>
      <w:tr>
        <w:tc>
          <w:tcPr>
            <w:tcW w:type="dxa" w:w="2880"/>
          </w:tcPr>
          <w:p>
            <w:r>
              <w:t>stages[].position</w:t>
            </w:r>
          </w:p>
        </w:tc>
        <w:tc>
          <w:tcPr>
            <w:tcW w:type="dxa" w:w="2880"/>
          </w:tcPr>
          <w:p>
            <w:r>
              <w:t>integer</w:t>
            </w:r>
          </w:p>
        </w:tc>
        <w:tc>
          <w:tcPr>
            <w:tcW w:type="dxa" w:w="2880"/>
          </w:tcPr>
          <w:p>
            <w:r>
              <w:t>Position of the stage in the pipeline (zero-based).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'https://{{WORKABLE_SUBDOMAIN}}.workable.com/spi/v3/jobs/abc123/stages' \</w:t>
        <w:br/>
        <w:t xml:space="preserve"> --header 'Accept: application/json'</w:t>
      </w:r>
    </w:p>
    <w:p>
      <w:pPr>
        <w:pStyle w:val="Heading3"/>
      </w:pPr>
      <w:r>
        <w:t>Behavior</w:t>
      </w:r>
    </w:p>
    <w:p>
      <w:pPr>
        <w:pStyle w:val="ListBullet"/>
      </w:pPr>
      <w:r>
        <w:t>Validates the provided shortcode.</w:t>
      </w:r>
    </w:p>
    <w:p>
      <w:pPr>
        <w:pStyle w:val="ListBullet"/>
      </w:pPr>
      <w:r>
        <w:t>Fetches the recruitment pipeline stages configured for the account/job.</w:t>
      </w:r>
    </w:p>
    <w:p>
      <w:pPr>
        <w:pStyle w:val="ListBullet"/>
      </w:pPr>
      <w:r>
        <w:t>Returns the stages in a stages array, including each stage’s slug, name, kind, and position.</w:t>
      </w:r>
    </w:p>
    <w:p>
      <w:r>
        <w:br w:type="page"/>
      </w:r>
    </w:p>
    <w:p>
      <w:pPr>
        <w:pStyle w:val="Heading2"/>
      </w:pPr>
      <w:r>
        <w:t>74. [PATCH] Approve an Offer</w:t>
      </w:r>
    </w:p>
    <w:p>
      <w:r>
        <w:rPr>
          <w:b/>
        </w:rPr>
        <w:t xml:space="preserve">Endpoint: </w:t>
      </w:r>
      <w:r>
        <w:rPr>
          <w:rFonts w:ascii="Courier New" w:hAnsi="Courier New"/>
          <w:sz w:val="18"/>
        </w:rPr>
        <w:t>/offers/{{id}}/approve</w:t>
      </w:r>
    </w:p>
    <w:p>
      <w:pPr>
        <w:pStyle w:val="Heading3"/>
      </w:pPr>
      <w:r>
        <w:t>Prerequisites</w:t>
      </w:r>
    </w:p>
    <w:p>
      <w:pPr>
        <w:pStyle w:val="ListBullet"/>
      </w:pPr>
      <w:r>
        <w:t>The authenticated user must have permission/scope w_offers.</w:t>
      </w:r>
    </w:p>
    <w:p>
      <w:pPr>
        <w:pStyle w:val="ListBullet"/>
      </w:pPr>
      <w:r>
        <w:t>The offer must be in a compatible state to be approved.</w:t>
      </w:r>
    </w:p>
    <w:p>
      <w:pPr>
        <w:pStyle w:val="Heading3"/>
      </w:pPr>
      <w:r>
        <w:t>Method</w:t>
      </w:r>
    </w:p>
    <w:p>
      <w:r>
        <w:t>PATCH</w:t>
      </w:r>
    </w:p>
    <w:p>
      <w:pPr>
        <w:pStyle w:val="Heading3"/>
      </w:pPr>
      <w:r>
        <w:t>URL</w:t>
      </w:r>
    </w:p>
    <w:p>
      <w:r>
        <w:t>https://{{WORKABLE_SUBDOMAIN}}.workable.com/spi/v3/offers/{{id}}/approve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Approves an offer (the offer must be in a compatible state). Returns a JSON representation of the offer (response fields may differ per account).</w:t>
      </w:r>
    </w:p>
    <w:p>
      <w:pPr>
        <w:pStyle w:val="Heading3"/>
      </w:pPr>
      <w:r>
        <w:t>Enforcement Rules</w:t>
      </w:r>
    </w:p>
    <w:p>
      <w:pPr>
        <w:pStyle w:val="ListBullet"/>
      </w:pPr>
      <w:r>
        <w:t>The id path parameter must always be present and must be a non-empty string.</w:t>
      </w:r>
    </w:p>
    <w:p>
      <w:pPr>
        <w:pStyle w:val="ListBullet"/>
      </w:pPr>
      <w:r>
        <w:t>Always construct the path as /offers/{{id}}/approve.</w:t>
      </w:r>
    </w:p>
    <w:p>
      <w:pPr>
        <w:pStyle w:val="ListBullet"/>
      </w:pPr>
      <w:r>
        <w:t>Do not call the API with a missing or empty id (e.g., avoid /offers//approve or /offers/approve).</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/offers/16d60890/approve</w:t>
        <w:br/>
        <w:t>/offers/offer_12345/approve</w:t>
      </w:r>
    </w:p>
    <w:p>
      <w:pPr>
        <w:pStyle w:val="Heading3"/>
      </w:pPr>
      <w:r>
        <w:t>Invalid Examples</w:t>
      </w:r>
    </w:p>
    <w:p>
      <w:r>
        <w:rPr>
          <w:b/>
          <w:color w:val="666666"/>
          <w:sz w:val="16"/>
        </w:rPr>
        <w:t>[http]</w:t>
      </w:r>
    </w:p>
    <w:p>
      <w:pPr>
        <w:shd w:fill="F2F2F2" w:val="clear"/>
      </w:pPr>
      <w:r>
        <w:rPr>
          <w:rFonts w:ascii="Courier New" w:hAnsi="Courier New"/>
          <w:sz w:val="17"/>
        </w:rPr>
        <w:t>/offers//approve</w:t>
        <w:br/>
        <w:t>/offers/approve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offer. Sent in the URL path.</w:t>
            </w:r>
          </w:p>
        </w:tc>
      </w:tr>
    </w:tbl>
    <w:p/>
    <w:p>
      <w:pPr>
        <w:pStyle w:val="Heading3"/>
      </w:pPr>
      <w:r>
        <w:t>Response</w:t>
      </w:r>
    </w:p>
    <w:p>
      <w:pPr>
        <w:pStyle w:val="Heading3"/>
      </w:pPr>
      <w:r>
        <w:t>Success Response (200 OK)</w:t>
      </w:r>
    </w:p>
    <w:p>
      <w:r>
        <w:rPr>
          <w:b/>
        </w:rPr>
        <w:t>Note: Example response as provided in the OpenAPI snippet (note: example content appears to show a requisitions object, while the endpoint description says it returns an offer; actual response may vary per account).</w:t>
      </w:r>
    </w:p>
    <w:p>
      <w:r>
        <w:rPr>
          <w:b/>
          <w:color w:val="666666"/>
          <w:sz w:val="16"/>
        </w:rPr>
        <w:t>[json]</w:t>
      </w:r>
    </w:p>
    <w:p>
      <w:pPr>
        <w:shd w:fill="F2F2F2" w:val="clear"/>
      </w:pPr>
      <w:r>
        <w:rPr>
          <w:rFonts w:ascii="Courier New" w:hAnsi="Courier New"/>
          <w:sz w:val="17"/>
        </w:rPr>
        <w:t>{</w:t>
        <w:br/>
        <w:t xml:space="preserve"> "requisitions": [</w:t>
        <w:br/>
        <w:t xml:space="preserve"> {</w:t>
        <w:br/>
        <w:t xml:space="preserve"> "id": "16d60890",</w:t>
        <w:br/>
        <w:t xml:space="preserve"> "code": "REQ101",</w:t>
        <w:br/>
        <w:t xml:space="preserve"> "job": {</w:t>
        <w:br/>
        <w:t xml:space="preserve"> "id": "23c47225",</w:t>
        <w:br/>
        <w:t xml:space="preserve"> "title": "Pilot"</w:t>
        <w:br/>
        <w:t xml:space="preserve"> },</w:t>
        <w:br/>
        <w:t xml:space="preserve"> "department": {</w:t>
        <w:br/>
        <w:t xml:space="preserve"> "id": "1ee2e1d2",</w:t>
        <w:br/>
        <w:t xml:space="preserve"> "name": "Flight"</w:t>
        <w:br/>
        <w:t xml:space="preserve"> },</w:t>
        <w:br/>
        <w:t xml:space="preserve"> "location": {</w:t>
        <w:br/>
        <w:t xml:space="preserve"> "location_str": "California, USA",</w:t>
        <w:br/>
        <w:t xml:space="preserve"> "country": "United States",</w:t>
        <w:br/>
        <w:t xml:space="preserve"> "country_code": "US",</w:t>
        <w:br/>
        <w:t xml:space="preserve"> "region": "California",</w:t>
        <w:br/>
        <w:t xml:space="preserve"> "region_code": "CA",</w:t>
        <w:br/>
        <w:t xml:space="preserve"> "city": null,</w:t>
        <w:br/>
        <w:t xml:space="preserve"> "zip_code": null</w:t>
        <w:br/>
        <w:t xml:space="preserve"> },</w:t>
        <w:br/>
        <w:t xml:space="preserve"> "hiring_manager": {</w:t>
        <w:br/>
        <w:t xml:space="preserve"> "id": "31169ee",</w:t>
        <w:br/>
        <w:t xml:space="preserve"> "name": "Jack Shephard"</w:t>
        <w:br/>
        <w:t xml:space="preserve"> },</w:t>
        <w:br/>
        <w:t xml:space="preserve"> "owner": {</w:t>
        <w:br/>
        <w:t xml:space="preserve"> "id": "2310f579",</w:t>
        <w:br/>
        <w:t xml:space="preserve"> "name": "John Locke"</w:t>
        <w:br/>
        <w:t xml:space="preserve"> },</w:t>
        <w:br/>
        <w:t xml:space="preserve"> "plan_date": "2022-12-31",</w:t>
        <w:br/>
        <w:t xml:space="preserve"> "start_date": null,</w:t>
        <w:br/>
        <w:t xml:space="preserve"> "salary_range": {</w:t>
        <w:br/>
        <w:t xml:space="preserve"> "from": 60000,</w:t>
        <w:br/>
        <w:t xml:space="preserve"> "to": 80000,</w:t>
        <w:br/>
        <w:t xml:space="preserve"> "frequency": "year",</w:t>
        <w:br/>
        <w:t xml:space="preserve"> "currency": "EUR"</w:t>
        <w:br/>
        <w:t xml:space="preserve"> },</w:t>
        <w:br/>
        <w:t xml:space="preserve"> "employment_type": "Full-time",</w:t>
        <w:br/>
        <w:t xml:space="preserve"> "reason": "replacement",</w:t>
        <w:br/>
        <w:t xml:space="preserve"> "state": "pending",</w:t>
        <w:br/>
        <w:t xml:space="preserve"> "requisition_attributes": [</w:t>
        <w:br/>
        <w:t xml:space="preserve"> {</w:t>
        <w:br/>
        <w:t xml:space="preserve"> "name": "Level",</w:t>
        <w:br/>
        <w:t xml:space="preserve"> "value": {</w:t>
        <w:br/>
        <w:t xml:space="preserve"> "body": "Senior"</w:t>
        <w:br/>
        <w:t xml:space="preserve"> }</w:t>
        <w:br/>
        <w:t xml:space="preserve"> },</w:t>
        <w:br/>
        <w:t xml:space="preserve"> {</w:t>
        <w:br/>
        <w:t xml:space="preserve"> "name": "Relocation Package?",</w:t>
        <w:br/>
        <w:t xml:space="preserve"> "value": {</w:t>
        <w:br/>
        <w:t xml:space="preserve"> "body": true</w:t>
        <w:br/>
        <w:t xml:space="preserve"> }</w:t>
        <w:br/>
        <w:t xml:space="preserve"> },</w:t>
        <w:br/>
        <w:t xml:space="preserve"> {</w:t>
        <w:br/>
        <w:t xml:space="preserve"> "name": "Shift",</w:t>
        <w:br/>
        <w:t xml:space="preserve"> "value": {</w:t>
        <w:br/>
        <w:t xml:space="preserve"> "choices": [</w:t>
        <w:br/>
        <w:t xml:space="preserve"> "Morning"</w:t>
        <w:br/>
        <w:t xml:space="preserve"> ]</w:t>
        <w:br/>
        <w:t xml:space="preserve"> }</w:t>
        <w:br/>
        <w:t xml:space="preserve"> },</w:t>
        <w:br/>
        <w:t xml:space="preserve"> {</w:t>
        <w:br/>
        <w:t xml:space="preserve"> "name": "Number of shares",</w:t>
        <w:br/>
        <w:t xml:space="preserve"> "value": {</w:t>
        <w:br/>
        <w:t xml:space="preserve"> "body": 150</w:t>
        <w:br/>
        <w:t xml:space="preserve"> }</w:t>
        <w:br/>
        <w:t xml:space="preserve"> },</w:t>
        <w:br/>
        <w:t xml:space="preserve"> {</w:t>
        <w:br/>
        <w:t xml:space="preserve"> "name": "Just a random date",</w:t>
        <w:br/>
        <w:t xml:space="preserve"> "value": {</w:t>
        <w:br/>
        <w:t xml:space="preserve"> "body": "2018-11-30"</w:t>
        <w:br/>
        <w:t xml:space="preserve"> }</w:t>
        <w:br/>
        <w:t xml:space="preserve"> },</w:t>
        <w:br/>
        <w:t xml:space="preserve"> {</w:t>
        <w:br/>
        <w:t xml:space="preserve"> "name": "The *real* reason",</w:t>
        <w:br/>
        <w:t xml:space="preserve"> "value": {</w:t>
        <w:br/>
        <w:t xml:space="preserve"> "body": "It was more of a spur of the moment thing. We don't really need another stranger bring a fresh perspective."</w:t>
        <w:br/>
        <w:t xml:space="preserve"> }</w:t>
        <w:br/>
        <w:t xml:space="preserve"> },</w:t>
        <w:br/>
        <w:t xml:space="preserve"> {</w:t>
        <w:br/>
        <w:t xml:space="preserve"> "name": "T-Shirt colors",</w:t>
        <w:br/>
        <w:t xml:space="preserve"> "value": {</w:t>
        <w:br/>
        <w:t xml:space="preserve"> "choices": [</w:t>
        <w:br/>
        <w:t xml:space="preserve"> "Creamy White",</w:t>
        <w:br/>
        <w:t xml:space="preserve"> "Salmon Pink"</w:t>
        <w:br/>
        <w:t xml:space="preserve"> ]</w:t>
        <w:br/>
        <w:t xml:space="preserve"> }</w:t>
        <w:br/>
        <w:t xml:space="preserve"> },</w:t>
        <w:br/>
        <w:t xml:space="preserve"> {</w:t>
        <w:br/>
        <w:t xml:space="preserve"> "name": "Unofficial salary",</w:t>
        <w:br/>
        <w:t xml:space="preserve"> "value": {</w:t>
        <w:br/>
        <w:t xml:space="preserve"> "data": {</w:t>
        <w:br/>
        <w:t xml:space="preserve"> "amount": 5000,</w:t>
        <w:br/>
        <w:t xml:space="preserve"> "frequency": "month",</w:t>
        <w:br/>
        <w:t xml:space="preserve"> "currency_iso": "USD"</w:t>
        <w:br/>
        <w:t xml:space="preserve"> }</w:t>
        <w:br/>
        <w:t xml:space="preserve"> }</w:t>
        <w:br/>
        <w:t xml:space="preserve"> }</w:t>
        <w:br/>
        <w:t xml:space="preserve"> ],</w:t>
        <w:br/>
        <w:t xml:space="preserve"> "approval_groups": [</w:t>
        <w:br/>
        <w:t xml:space="preserve"> {</w:t>
        <w:br/>
        <w:t xml:space="preserve"> "id": "129cf872",</w:t>
        <w:br/>
        <w:t xml:space="preserve"> "approvers": [</w:t>
        <w:br/>
        <w:t xml:space="preserve"> {</w:t>
        <w:br/>
        <w:t xml:space="preserve"> "id": "15046d4c",</w:t>
        <w:br/>
        <w:t xml:space="preserve"> "name": "Kate Austen",</w:t>
        <w:br/>
        <w:t xml:space="preserve"> "decision": "approved"</w:t>
        <w:br/>
        <w:t xml:space="preserve"> }</w:t>
        <w:br/>
        <w:t xml:space="preserve"> ]</w:t>
        <w:br/>
        <w:t xml:space="preserve"> },</w:t>
        <w:br/>
        <w:t xml:space="preserve"> {</w:t>
        <w:br/>
        <w:t xml:space="preserve"> "id": "b95a6fa",</w:t>
        <w:br/>
        <w:t xml:space="preserve"> "approvers": [</w:t>
        <w:br/>
        <w:t xml:space="preserve"> {</w:t>
        <w:br/>
        <w:t xml:space="preserve"> "id": "2310f579",</w:t>
        <w:br/>
        <w:t xml:space="preserve"> "name": "John Locke",</w:t>
        <w:br/>
        <w:t xml:space="preserve"> "decision": "rejected"</w:t>
        <w:br/>
        <w:t xml:space="preserve"> }</w:t>
        <w:br/>
        <w:t xml:space="preserve"> ]</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p>
      <w:r>
        <w:rPr>
          <w:b/>
        </w:rPr>
        <w:t>Note: Based on the provided OpenAPI example 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requisitions</w:t>
            </w:r>
          </w:p>
        </w:tc>
        <w:tc>
          <w:tcPr>
            <w:tcW w:type="dxa" w:w="2880"/>
          </w:tcPr>
          <w:p>
            <w:r>
              <w:t>array</w:t>
            </w:r>
          </w:p>
        </w:tc>
        <w:tc>
          <w:tcPr>
            <w:tcW w:type="dxa" w:w="2880"/>
          </w:tcPr>
          <w:p>
            <w:r>
              <w:t>Array of requisition objects (as shown in the example response).</w:t>
            </w:r>
          </w:p>
        </w:tc>
      </w:tr>
      <w:tr>
        <w:tc>
          <w:tcPr>
            <w:tcW w:type="dxa" w:w="2880"/>
          </w:tcPr>
          <w:p>
            <w:r>
              <w:t>requisitions[].id</w:t>
            </w:r>
          </w:p>
        </w:tc>
        <w:tc>
          <w:tcPr>
            <w:tcW w:type="dxa" w:w="2880"/>
          </w:tcPr>
          <w:p>
            <w:r>
              <w:t>string</w:t>
            </w:r>
          </w:p>
        </w:tc>
        <w:tc>
          <w:tcPr>
            <w:tcW w:type="dxa" w:w="2880"/>
          </w:tcPr>
          <w:p>
            <w:r>
              <w:t>Requisition ID.</w:t>
            </w:r>
          </w:p>
        </w:tc>
      </w:tr>
      <w:tr>
        <w:tc>
          <w:tcPr>
            <w:tcW w:type="dxa" w:w="2880"/>
          </w:tcPr>
          <w:p>
            <w:r>
              <w:t>requisitions[].code</w:t>
            </w:r>
          </w:p>
        </w:tc>
        <w:tc>
          <w:tcPr>
            <w:tcW w:type="dxa" w:w="2880"/>
          </w:tcPr>
          <w:p>
            <w:r>
              <w:t>string</w:t>
            </w:r>
          </w:p>
        </w:tc>
        <w:tc>
          <w:tcPr>
            <w:tcW w:type="dxa" w:w="2880"/>
          </w:tcPr>
          <w:p>
            <w:r>
              <w:t>Requisition code.</w:t>
            </w:r>
          </w:p>
        </w:tc>
      </w:tr>
      <w:tr>
        <w:tc>
          <w:tcPr>
            <w:tcW w:type="dxa" w:w="2880"/>
          </w:tcPr>
          <w:p>
            <w:r>
              <w:t>requisitions[].job.id</w:t>
            </w:r>
          </w:p>
        </w:tc>
        <w:tc>
          <w:tcPr>
            <w:tcW w:type="dxa" w:w="2880"/>
          </w:tcPr>
          <w:p>
            <w:r>
              <w:t>string</w:t>
            </w:r>
          </w:p>
        </w:tc>
        <w:tc>
          <w:tcPr>
            <w:tcW w:type="dxa" w:w="2880"/>
          </w:tcPr>
          <w:p>
            <w:r>
              <w:t>Job ID.</w:t>
            </w:r>
          </w:p>
        </w:tc>
      </w:tr>
      <w:tr>
        <w:tc>
          <w:tcPr>
            <w:tcW w:type="dxa" w:w="2880"/>
          </w:tcPr>
          <w:p>
            <w:r>
              <w:t>requisitions[].job.title</w:t>
            </w:r>
          </w:p>
        </w:tc>
        <w:tc>
          <w:tcPr>
            <w:tcW w:type="dxa" w:w="2880"/>
          </w:tcPr>
          <w:p>
            <w:r>
              <w:t>string</w:t>
            </w:r>
          </w:p>
        </w:tc>
        <w:tc>
          <w:tcPr>
            <w:tcW w:type="dxa" w:w="2880"/>
          </w:tcPr>
          <w:p>
            <w:r>
              <w:t>Job title.</w:t>
            </w:r>
          </w:p>
        </w:tc>
      </w:tr>
      <w:tr>
        <w:tc>
          <w:tcPr>
            <w:tcW w:type="dxa" w:w="2880"/>
          </w:tcPr>
          <w:p>
            <w:r>
              <w:t>requisitions[].department.id</w:t>
            </w:r>
          </w:p>
        </w:tc>
        <w:tc>
          <w:tcPr>
            <w:tcW w:type="dxa" w:w="2880"/>
          </w:tcPr>
          <w:p>
            <w:r>
              <w:t>string</w:t>
            </w:r>
          </w:p>
        </w:tc>
        <w:tc>
          <w:tcPr>
            <w:tcW w:type="dxa" w:w="2880"/>
          </w:tcPr>
          <w:p>
            <w:r>
              <w:t>Department ID.</w:t>
            </w:r>
          </w:p>
        </w:tc>
      </w:tr>
      <w:tr>
        <w:tc>
          <w:tcPr>
            <w:tcW w:type="dxa" w:w="2880"/>
          </w:tcPr>
          <w:p>
            <w:r>
              <w:t>requisitions[].department.name</w:t>
            </w:r>
          </w:p>
        </w:tc>
        <w:tc>
          <w:tcPr>
            <w:tcW w:type="dxa" w:w="2880"/>
          </w:tcPr>
          <w:p>
            <w:r>
              <w:t>string</w:t>
            </w:r>
          </w:p>
        </w:tc>
        <w:tc>
          <w:tcPr>
            <w:tcW w:type="dxa" w:w="2880"/>
          </w:tcPr>
          <w:p>
            <w:r>
              <w:t>Department name.</w:t>
            </w:r>
          </w:p>
        </w:tc>
      </w:tr>
      <w:tr>
        <w:tc>
          <w:tcPr>
            <w:tcW w:type="dxa" w:w="2880"/>
          </w:tcPr>
          <w:p>
            <w:r>
              <w:t>requisitions[].location.location_str</w:t>
            </w:r>
          </w:p>
        </w:tc>
        <w:tc>
          <w:tcPr>
            <w:tcW w:type="dxa" w:w="2880"/>
          </w:tcPr>
          <w:p>
            <w:r>
              <w:t>string</w:t>
            </w:r>
          </w:p>
        </w:tc>
        <w:tc>
          <w:tcPr>
            <w:tcW w:type="dxa" w:w="2880"/>
          </w:tcPr>
          <w:p>
            <w:r>
              <w:t>Human-readable location string.</w:t>
            </w:r>
          </w:p>
        </w:tc>
      </w:tr>
      <w:tr>
        <w:tc>
          <w:tcPr>
            <w:tcW w:type="dxa" w:w="2880"/>
          </w:tcPr>
          <w:p>
            <w:r>
              <w:t>requisitions[].location.country</w:t>
            </w:r>
          </w:p>
        </w:tc>
        <w:tc>
          <w:tcPr>
            <w:tcW w:type="dxa" w:w="2880"/>
          </w:tcPr>
          <w:p>
            <w:r>
              <w:t>string</w:t>
            </w:r>
          </w:p>
        </w:tc>
        <w:tc>
          <w:tcPr>
            <w:tcW w:type="dxa" w:w="2880"/>
          </w:tcPr>
          <w:p>
            <w:r>
              <w:t>Country name.</w:t>
            </w:r>
          </w:p>
        </w:tc>
      </w:tr>
      <w:tr>
        <w:tc>
          <w:tcPr>
            <w:tcW w:type="dxa" w:w="2880"/>
          </w:tcPr>
          <w:p>
            <w:r>
              <w:t>requisitions[].location.country_code</w:t>
            </w:r>
          </w:p>
        </w:tc>
        <w:tc>
          <w:tcPr>
            <w:tcW w:type="dxa" w:w="2880"/>
          </w:tcPr>
          <w:p>
            <w:r>
              <w:t>string</w:t>
            </w:r>
          </w:p>
        </w:tc>
        <w:tc>
          <w:tcPr>
            <w:tcW w:type="dxa" w:w="2880"/>
          </w:tcPr>
          <w:p>
            <w:r>
              <w:t>Country code.</w:t>
            </w:r>
          </w:p>
        </w:tc>
      </w:tr>
      <w:tr>
        <w:tc>
          <w:tcPr>
            <w:tcW w:type="dxa" w:w="2880"/>
          </w:tcPr>
          <w:p>
            <w:r>
              <w:t>requisitions[].location.region</w:t>
            </w:r>
          </w:p>
        </w:tc>
        <w:tc>
          <w:tcPr>
            <w:tcW w:type="dxa" w:w="2880"/>
          </w:tcPr>
          <w:p>
            <w:r>
              <w:t>string</w:t>
            </w:r>
          </w:p>
        </w:tc>
        <w:tc>
          <w:tcPr>
            <w:tcW w:type="dxa" w:w="2880"/>
          </w:tcPr>
          <w:p>
            <w:r>
              <w:t>Region name.</w:t>
            </w:r>
          </w:p>
        </w:tc>
      </w:tr>
      <w:tr>
        <w:tc>
          <w:tcPr>
            <w:tcW w:type="dxa" w:w="2880"/>
          </w:tcPr>
          <w:p>
            <w:r>
              <w:t>requisitions[].location.region_code</w:t>
            </w:r>
          </w:p>
        </w:tc>
        <w:tc>
          <w:tcPr>
            <w:tcW w:type="dxa" w:w="2880"/>
          </w:tcPr>
          <w:p>
            <w:r>
              <w:t>string</w:t>
            </w:r>
          </w:p>
        </w:tc>
        <w:tc>
          <w:tcPr>
            <w:tcW w:type="dxa" w:w="2880"/>
          </w:tcPr>
          <w:p>
            <w:r>
              <w:t>Region code.</w:t>
            </w:r>
          </w:p>
        </w:tc>
      </w:tr>
      <w:tr>
        <w:tc>
          <w:tcPr>
            <w:tcW w:type="dxa" w:w="2880"/>
          </w:tcPr>
          <w:p>
            <w:r>
              <w:t>requisitions[].location.city</w:t>
            </w:r>
          </w:p>
        </w:tc>
        <w:tc>
          <w:tcPr>
            <w:tcW w:type="dxa" w:w="2880"/>
          </w:tcPr>
          <w:p>
            <w:r>
              <w:t>unknown</w:t>
            </w:r>
          </w:p>
        </w:tc>
        <w:tc>
          <w:tcPr>
            <w:tcW w:type="dxa" w:w="2880"/>
          </w:tcPr>
          <w:p>
            <w:r>
              <w:t>City (example shows null).</w:t>
            </w:r>
          </w:p>
        </w:tc>
      </w:tr>
      <w:tr>
        <w:tc>
          <w:tcPr>
            <w:tcW w:type="dxa" w:w="2880"/>
          </w:tcPr>
          <w:p>
            <w:r>
              <w:t>requisitions[].location.zip_code</w:t>
            </w:r>
          </w:p>
        </w:tc>
        <w:tc>
          <w:tcPr>
            <w:tcW w:type="dxa" w:w="2880"/>
          </w:tcPr>
          <w:p>
            <w:r>
              <w:t>unknown</w:t>
            </w:r>
          </w:p>
        </w:tc>
        <w:tc>
          <w:tcPr>
            <w:tcW w:type="dxa" w:w="2880"/>
          </w:tcPr>
          <w:p>
            <w:r>
              <w:t>ZIP/postal code (example shows null).</w:t>
            </w:r>
          </w:p>
        </w:tc>
      </w:tr>
      <w:tr>
        <w:tc>
          <w:tcPr>
            <w:tcW w:type="dxa" w:w="2880"/>
          </w:tcPr>
          <w:p>
            <w:r>
              <w:t>requisitions[].hiring_manager.id</w:t>
            </w:r>
          </w:p>
        </w:tc>
        <w:tc>
          <w:tcPr>
            <w:tcW w:type="dxa" w:w="2880"/>
          </w:tcPr>
          <w:p>
            <w:r>
              <w:t>string</w:t>
            </w:r>
          </w:p>
        </w:tc>
        <w:tc>
          <w:tcPr>
            <w:tcW w:type="dxa" w:w="2880"/>
          </w:tcPr>
          <w:p>
            <w:r>
              <w:t>Hiring manager ID.</w:t>
            </w:r>
          </w:p>
        </w:tc>
      </w:tr>
      <w:tr>
        <w:tc>
          <w:tcPr>
            <w:tcW w:type="dxa" w:w="2880"/>
          </w:tcPr>
          <w:p>
            <w:r>
              <w:t>requisitions[].hiring_manager.name</w:t>
            </w:r>
          </w:p>
        </w:tc>
        <w:tc>
          <w:tcPr>
            <w:tcW w:type="dxa" w:w="2880"/>
          </w:tcPr>
          <w:p>
            <w:r>
              <w:t>string</w:t>
            </w:r>
          </w:p>
        </w:tc>
        <w:tc>
          <w:tcPr>
            <w:tcW w:type="dxa" w:w="2880"/>
          </w:tcPr>
          <w:p>
            <w:r>
              <w:t>Hiring manager name.</w:t>
            </w:r>
          </w:p>
        </w:tc>
      </w:tr>
      <w:tr>
        <w:tc>
          <w:tcPr>
            <w:tcW w:type="dxa" w:w="2880"/>
          </w:tcPr>
          <w:p>
            <w:r>
              <w:t>requisitions[].owner.id</w:t>
            </w:r>
          </w:p>
        </w:tc>
        <w:tc>
          <w:tcPr>
            <w:tcW w:type="dxa" w:w="2880"/>
          </w:tcPr>
          <w:p>
            <w:r>
              <w:t>string</w:t>
            </w:r>
          </w:p>
        </w:tc>
        <w:tc>
          <w:tcPr>
            <w:tcW w:type="dxa" w:w="2880"/>
          </w:tcPr>
          <w:p>
            <w:r>
              <w:t>Owner ID.</w:t>
            </w:r>
          </w:p>
        </w:tc>
      </w:tr>
      <w:tr>
        <w:tc>
          <w:tcPr>
            <w:tcW w:type="dxa" w:w="2880"/>
          </w:tcPr>
          <w:p>
            <w:r>
              <w:t>requisitions[].owner.name</w:t>
            </w:r>
          </w:p>
        </w:tc>
        <w:tc>
          <w:tcPr>
            <w:tcW w:type="dxa" w:w="2880"/>
          </w:tcPr>
          <w:p>
            <w:r>
              <w:t>string</w:t>
            </w:r>
          </w:p>
        </w:tc>
        <w:tc>
          <w:tcPr>
            <w:tcW w:type="dxa" w:w="2880"/>
          </w:tcPr>
          <w:p>
            <w:r>
              <w:t>Owner name.</w:t>
            </w:r>
          </w:p>
        </w:tc>
      </w:tr>
      <w:tr>
        <w:tc>
          <w:tcPr>
            <w:tcW w:type="dxa" w:w="2880"/>
          </w:tcPr>
          <w:p>
            <w:r>
              <w:t>requisitions[].plan_date</w:t>
            </w:r>
          </w:p>
        </w:tc>
        <w:tc>
          <w:tcPr>
            <w:tcW w:type="dxa" w:w="2880"/>
          </w:tcPr>
          <w:p>
            <w:r>
              <w:t>string</w:t>
            </w:r>
          </w:p>
        </w:tc>
        <w:tc>
          <w:tcPr>
            <w:tcW w:type="dxa" w:w="2880"/>
          </w:tcPr>
          <w:p>
            <w:r>
              <w:t>Plan date (example format: YYYY-MM-DD).</w:t>
            </w:r>
          </w:p>
        </w:tc>
      </w:tr>
      <w:tr>
        <w:tc>
          <w:tcPr>
            <w:tcW w:type="dxa" w:w="2880"/>
          </w:tcPr>
          <w:p>
            <w:r>
              <w:t>requisitions[].start_date</w:t>
            </w:r>
          </w:p>
        </w:tc>
        <w:tc>
          <w:tcPr>
            <w:tcW w:type="dxa" w:w="2880"/>
          </w:tcPr>
          <w:p>
            <w:r>
              <w:t>unknown</w:t>
            </w:r>
          </w:p>
        </w:tc>
        <w:tc>
          <w:tcPr>
            <w:tcW w:type="dxa" w:w="2880"/>
          </w:tcPr>
          <w:p>
            <w:r>
              <w:t>Start date (example shows null).</w:t>
            </w:r>
          </w:p>
        </w:tc>
      </w:tr>
      <w:tr>
        <w:tc>
          <w:tcPr>
            <w:tcW w:type="dxa" w:w="2880"/>
          </w:tcPr>
          <w:p>
            <w:r>
              <w:t>requisitions[].salary_range.from</w:t>
            </w:r>
          </w:p>
        </w:tc>
        <w:tc>
          <w:tcPr>
            <w:tcW w:type="dxa" w:w="2880"/>
          </w:tcPr>
          <w:p>
            <w:r>
              <w:t>integer</w:t>
            </w:r>
          </w:p>
        </w:tc>
        <w:tc>
          <w:tcPr>
            <w:tcW w:type="dxa" w:w="2880"/>
          </w:tcPr>
          <w:p>
            <w:r>
              <w:t>Salary range lower bound.</w:t>
            </w:r>
          </w:p>
        </w:tc>
      </w:tr>
      <w:tr>
        <w:tc>
          <w:tcPr>
            <w:tcW w:type="dxa" w:w="2880"/>
          </w:tcPr>
          <w:p>
            <w:r>
              <w:t>requisitions[].salary_range.to</w:t>
            </w:r>
          </w:p>
        </w:tc>
        <w:tc>
          <w:tcPr>
            <w:tcW w:type="dxa" w:w="2880"/>
          </w:tcPr>
          <w:p>
            <w:r>
              <w:t>integer</w:t>
            </w:r>
          </w:p>
        </w:tc>
        <w:tc>
          <w:tcPr>
            <w:tcW w:type="dxa" w:w="2880"/>
          </w:tcPr>
          <w:p>
            <w:r>
              <w:t>Salary range upper bound.</w:t>
            </w:r>
          </w:p>
        </w:tc>
      </w:tr>
      <w:tr>
        <w:tc>
          <w:tcPr>
            <w:tcW w:type="dxa" w:w="2880"/>
          </w:tcPr>
          <w:p>
            <w:r>
              <w:t>requisitions[].salary_range.frequency</w:t>
            </w:r>
          </w:p>
        </w:tc>
        <w:tc>
          <w:tcPr>
            <w:tcW w:type="dxa" w:w="2880"/>
          </w:tcPr>
          <w:p>
            <w:r>
              <w:t>string</w:t>
            </w:r>
          </w:p>
        </w:tc>
        <w:tc>
          <w:tcPr>
            <w:tcW w:type="dxa" w:w="2880"/>
          </w:tcPr>
          <w:p>
            <w:r>
              <w:t>Salary frequency (e.g., year).</w:t>
            </w:r>
          </w:p>
        </w:tc>
      </w:tr>
      <w:tr>
        <w:tc>
          <w:tcPr>
            <w:tcW w:type="dxa" w:w="2880"/>
          </w:tcPr>
          <w:p>
            <w:r>
              <w:t>requisitions[].salary_range.currency</w:t>
            </w:r>
          </w:p>
        </w:tc>
        <w:tc>
          <w:tcPr>
            <w:tcW w:type="dxa" w:w="2880"/>
          </w:tcPr>
          <w:p>
            <w:r>
              <w:t>string</w:t>
            </w:r>
          </w:p>
        </w:tc>
        <w:tc>
          <w:tcPr>
            <w:tcW w:type="dxa" w:w="2880"/>
          </w:tcPr>
          <w:p>
            <w:r>
              <w:t>Salary currency (e.g., EUR).</w:t>
            </w:r>
          </w:p>
        </w:tc>
      </w:tr>
      <w:tr>
        <w:tc>
          <w:tcPr>
            <w:tcW w:type="dxa" w:w="2880"/>
          </w:tcPr>
          <w:p>
            <w:r>
              <w:t>requisitions[].employment_type</w:t>
            </w:r>
          </w:p>
        </w:tc>
        <w:tc>
          <w:tcPr>
            <w:tcW w:type="dxa" w:w="2880"/>
          </w:tcPr>
          <w:p>
            <w:r>
              <w:t>string</w:t>
            </w:r>
          </w:p>
        </w:tc>
        <w:tc>
          <w:tcPr>
            <w:tcW w:type="dxa" w:w="2880"/>
          </w:tcPr>
          <w:p>
            <w:r>
              <w:t>Employment type (e.g., Full-time).</w:t>
            </w:r>
          </w:p>
        </w:tc>
      </w:tr>
      <w:tr>
        <w:tc>
          <w:tcPr>
            <w:tcW w:type="dxa" w:w="2880"/>
          </w:tcPr>
          <w:p>
            <w:r>
              <w:t>requisitions[].reason</w:t>
            </w:r>
          </w:p>
        </w:tc>
        <w:tc>
          <w:tcPr>
            <w:tcW w:type="dxa" w:w="2880"/>
          </w:tcPr>
          <w:p>
            <w:r>
              <w:t>string</w:t>
            </w:r>
          </w:p>
        </w:tc>
        <w:tc>
          <w:tcPr>
            <w:tcW w:type="dxa" w:w="2880"/>
          </w:tcPr>
          <w:p>
            <w:r>
              <w:t>Reason (e.g., replacement).</w:t>
            </w:r>
          </w:p>
        </w:tc>
      </w:tr>
      <w:tr>
        <w:tc>
          <w:tcPr>
            <w:tcW w:type="dxa" w:w="2880"/>
          </w:tcPr>
          <w:p>
            <w:r>
              <w:t>requisitions[].state</w:t>
            </w:r>
          </w:p>
        </w:tc>
        <w:tc>
          <w:tcPr>
            <w:tcW w:type="dxa" w:w="2880"/>
          </w:tcPr>
          <w:p>
            <w:r>
              <w:t>string</w:t>
            </w:r>
          </w:p>
        </w:tc>
        <w:tc>
          <w:tcPr>
            <w:tcW w:type="dxa" w:w="2880"/>
          </w:tcPr>
          <w:p>
            <w:r>
              <w:t>State (e.g., pending).</w:t>
            </w:r>
          </w:p>
        </w:tc>
      </w:tr>
      <w:tr>
        <w:tc>
          <w:tcPr>
            <w:tcW w:type="dxa" w:w="2880"/>
          </w:tcPr>
          <w:p>
            <w:r>
              <w:t>requisitions[].requisition_attributes</w:t>
            </w:r>
          </w:p>
        </w:tc>
        <w:tc>
          <w:tcPr>
            <w:tcW w:type="dxa" w:w="2880"/>
          </w:tcPr>
          <w:p>
            <w:r>
              <w:t>array</w:t>
            </w:r>
          </w:p>
        </w:tc>
        <w:tc>
          <w:tcPr>
            <w:tcW w:type="dxa" w:w="2880"/>
          </w:tcPr>
          <w:p>
            <w:r>
              <w:t>Array of requisition attribute objects.</w:t>
            </w:r>
          </w:p>
        </w:tc>
      </w:tr>
      <w:tr>
        <w:tc>
          <w:tcPr>
            <w:tcW w:type="dxa" w:w="2880"/>
          </w:tcPr>
          <w:p>
            <w:r>
              <w:t>requisitions[].requisition_attributes[].name</w:t>
            </w:r>
          </w:p>
        </w:tc>
        <w:tc>
          <w:tcPr>
            <w:tcW w:type="dxa" w:w="2880"/>
          </w:tcPr>
          <w:p>
            <w:r>
              <w:t>string</w:t>
            </w:r>
          </w:p>
        </w:tc>
        <w:tc>
          <w:tcPr>
            <w:tcW w:type="dxa" w:w="2880"/>
          </w:tcPr>
          <w:p>
            <w:r>
              <w:t>Attribute name.</w:t>
            </w:r>
          </w:p>
        </w:tc>
      </w:tr>
      <w:tr>
        <w:tc>
          <w:tcPr>
            <w:tcW w:type="dxa" w:w="2880"/>
          </w:tcPr>
          <w:p>
            <w:r>
              <w:t>requisitions[].requisition_attributes[].value.body</w:t>
            </w:r>
          </w:p>
        </w:tc>
        <w:tc>
          <w:tcPr>
            <w:tcW w:type="dxa" w:w="2880"/>
          </w:tcPr>
          <w:p>
            <w:r>
              <w:t>unknown</w:t>
            </w:r>
          </w:p>
        </w:tc>
        <w:tc>
          <w:tcPr>
            <w:tcW w:type="dxa" w:w="2880"/>
          </w:tcPr>
          <w:p>
            <w:r>
              <w:t>Attribute value body (type varies in example: string/boolean/integer/date string).</w:t>
            </w:r>
          </w:p>
        </w:tc>
      </w:tr>
      <w:tr>
        <w:tc>
          <w:tcPr>
            <w:tcW w:type="dxa" w:w="2880"/>
          </w:tcPr>
          <w:p>
            <w:r>
              <w:t>requisitions[].requisition_attributes[].value.choices</w:t>
            </w:r>
          </w:p>
        </w:tc>
        <w:tc>
          <w:tcPr>
            <w:tcW w:type="dxa" w:w="2880"/>
          </w:tcPr>
          <w:p>
            <w:r>
              <w:t>array</w:t>
            </w:r>
          </w:p>
        </w:tc>
        <w:tc>
          <w:tcPr>
            <w:tcW w:type="dxa" w:w="2880"/>
          </w:tcPr>
          <w:p>
            <w:r>
              <w:t>Attribute choices (when applicable).</w:t>
            </w:r>
          </w:p>
        </w:tc>
      </w:tr>
      <w:tr>
        <w:tc>
          <w:tcPr>
            <w:tcW w:type="dxa" w:w="2880"/>
          </w:tcPr>
          <w:p>
            <w:r>
              <w:t>requisitions[].requisition_attributes[].value.data.amount</w:t>
            </w:r>
          </w:p>
        </w:tc>
        <w:tc>
          <w:tcPr>
            <w:tcW w:type="dxa" w:w="2880"/>
          </w:tcPr>
          <w:p>
            <w:r>
              <w:t>integer</w:t>
            </w:r>
          </w:p>
        </w:tc>
        <w:tc>
          <w:tcPr>
            <w:tcW w:type="dxa" w:w="2880"/>
          </w:tcPr>
          <w:p>
            <w:r>
              <w:t>Salary amount (for salary-type attributes).</w:t>
            </w:r>
          </w:p>
        </w:tc>
      </w:tr>
      <w:tr>
        <w:tc>
          <w:tcPr>
            <w:tcW w:type="dxa" w:w="2880"/>
          </w:tcPr>
          <w:p>
            <w:r>
              <w:t>requisitions[].requisition_attributes[].value.data.frequency</w:t>
            </w:r>
          </w:p>
        </w:tc>
        <w:tc>
          <w:tcPr>
            <w:tcW w:type="dxa" w:w="2880"/>
          </w:tcPr>
          <w:p>
            <w:r>
              <w:t>string</w:t>
            </w:r>
          </w:p>
        </w:tc>
        <w:tc>
          <w:tcPr>
            <w:tcW w:type="dxa" w:w="2880"/>
          </w:tcPr>
          <w:p>
            <w:r>
              <w:t>Salary frequency (for salary-type attributes).</w:t>
            </w:r>
          </w:p>
        </w:tc>
      </w:tr>
      <w:tr>
        <w:tc>
          <w:tcPr>
            <w:tcW w:type="dxa" w:w="2880"/>
          </w:tcPr>
          <w:p>
            <w:r>
              <w:t>requisitions[].requisition_attributes[].value.data.currency_iso</w:t>
            </w:r>
          </w:p>
        </w:tc>
        <w:tc>
          <w:tcPr>
            <w:tcW w:type="dxa" w:w="2880"/>
          </w:tcPr>
          <w:p>
            <w:r>
              <w:t>string</w:t>
            </w:r>
          </w:p>
        </w:tc>
        <w:tc>
          <w:tcPr>
            <w:tcW w:type="dxa" w:w="2880"/>
          </w:tcPr>
          <w:p>
            <w:r>
              <w:t>Salary currency ISO (for salary-type attributes).</w:t>
            </w:r>
          </w:p>
        </w:tc>
      </w:tr>
      <w:tr>
        <w:tc>
          <w:tcPr>
            <w:tcW w:type="dxa" w:w="2880"/>
          </w:tcPr>
          <w:p>
            <w:r>
              <w:t>requisitions[].approval_groups</w:t>
            </w:r>
          </w:p>
        </w:tc>
        <w:tc>
          <w:tcPr>
            <w:tcW w:type="dxa" w:w="2880"/>
          </w:tcPr>
          <w:p>
            <w:r>
              <w:t>array</w:t>
            </w:r>
          </w:p>
        </w:tc>
        <w:tc>
          <w:tcPr>
            <w:tcW w:type="dxa" w:w="2880"/>
          </w:tcPr>
          <w:p>
            <w:r>
              <w:t>Array of approval group objects.</w:t>
            </w:r>
          </w:p>
        </w:tc>
      </w:tr>
      <w:tr>
        <w:tc>
          <w:tcPr>
            <w:tcW w:type="dxa" w:w="2880"/>
          </w:tcPr>
          <w:p>
            <w:r>
              <w:t>requisitions[].approval_groups[].id</w:t>
            </w:r>
          </w:p>
        </w:tc>
        <w:tc>
          <w:tcPr>
            <w:tcW w:type="dxa" w:w="2880"/>
          </w:tcPr>
          <w:p>
            <w:r>
              <w:t>string</w:t>
            </w:r>
          </w:p>
        </w:tc>
        <w:tc>
          <w:tcPr>
            <w:tcW w:type="dxa" w:w="2880"/>
          </w:tcPr>
          <w:p>
            <w:r>
              <w:t>Approval group ID.</w:t>
            </w:r>
          </w:p>
        </w:tc>
      </w:tr>
      <w:tr>
        <w:tc>
          <w:tcPr>
            <w:tcW w:type="dxa" w:w="2880"/>
          </w:tcPr>
          <w:p>
            <w:r>
              <w:t>requisitions[].approval_groups[].approvers</w:t>
            </w:r>
          </w:p>
        </w:tc>
        <w:tc>
          <w:tcPr>
            <w:tcW w:type="dxa" w:w="2880"/>
          </w:tcPr>
          <w:p>
            <w:r>
              <w:t>array</w:t>
            </w:r>
          </w:p>
        </w:tc>
        <w:tc>
          <w:tcPr>
            <w:tcW w:type="dxa" w:w="2880"/>
          </w:tcPr>
          <w:p>
            <w:r>
              <w:t>Array of approver objects.</w:t>
            </w:r>
          </w:p>
        </w:tc>
      </w:tr>
      <w:tr>
        <w:tc>
          <w:tcPr>
            <w:tcW w:type="dxa" w:w="2880"/>
          </w:tcPr>
          <w:p>
            <w:r>
              <w:t>requisitions[].approval_groups[].approvers[].id</w:t>
            </w:r>
          </w:p>
        </w:tc>
        <w:tc>
          <w:tcPr>
            <w:tcW w:type="dxa" w:w="2880"/>
          </w:tcPr>
          <w:p>
            <w:r>
              <w:t>string</w:t>
            </w:r>
          </w:p>
        </w:tc>
        <w:tc>
          <w:tcPr>
            <w:tcW w:type="dxa" w:w="2880"/>
          </w:tcPr>
          <w:p>
            <w:r>
              <w:t>Approver ID.</w:t>
            </w:r>
          </w:p>
        </w:tc>
      </w:tr>
      <w:tr>
        <w:tc>
          <w:tcPr>
            <w:tcW w:type="dxa" w:w="2880"/>
          </w:tcPr>
          <w:p>
            <w:r>
              <w:t>requisitions[].approval_groups[].approvers[].name</w:t>
            </w:r>
          </w:p>
        </w:tc>
        <w:tc>
          <w:tcPr>
            <w:tcW w:type="dxa" w:w="2880"/>
          </w:tcPr>
          <w:p>
            <w:r>
              <w:t>string</w:t>
            </w:r>
          </w:p>
        </w:tc>
        <w:tc>
          <w:tcPr>
            <w:tcW w:type="dxa" w:w="2880"/>
          </w:tcPr>
          <w:p>
            <w:r>
              <w:t>Approver name.</w:t>
            </w:r>
          </w:p>
        </w:tc>
      </w:tr>
      <w:tr>
        <w:tc>
          <w:tcPr>
            <w:tcW w:type="dxa" w:w="2880"/>
          </w:tcPr>
          <w:p>
            <w:r>
              <w:t>requisitions[].approval_groups[].approvers[].decision</w:t>
            </w:r>
          </w:p>
        </w:tc>
        <w:tc>
          <w:tcPr>
            <w:tcW w:type="dxa" w:w="2880"/>
          </w:tcPr>
          <w:p>
            <w:r>
              <w:t>string</w:t>
            </w:r>
          </w:p>
        </w:tc>
        <w:tc>
          <w:tcPr>
            <w:tcW w:type="dxa" w:w="2880"/>
          </w:tcPr>
          <w:p>
            <w:r>
              <w:t>Approver decision (e.g., approved, rejected).</w:t>
            </w:r>
          </w:p>
        </w:tc>
      </w:tr>
      <w:tr>
        <w:tc>
          <w:tcPr>
            <w:tcW w:type="dxa" w:w="2880"/>
          </w:tcPr>
          <w:p>
            <w:r>
              <w:t>error</w:t>
            </w:r>
          </w:p>
        </w:tc>
        <w:tc>
          <w:tcPr>
            <w:tcW w:type="dxa" w:w="2880"/>
          </w:tcPr>
          <w:p>
            <w:r>
              <w:t>string</w:t>
            </w:r>
          </w:p>
        </w:tc>
        <w:tc>
          <w:tcPr>
            <w:tcW w:type="dxa" w:w="2880"/>
          </w:tcPr>
          <w:p>
            <w:r>
              <w:t>Error message (present in 401/404 examples).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--url 'https://{{WORKABLE_SUBDOMAIN}}.workable.com/spi/v3/offers/16d60890/approve' \</w:t>
        <w:br/>
        <w:t xml:space="preserve"> --header 'Accept: application/json'</w:t>
      </w:r>
    </w:p>
    <w:p>
      <w:pPr>
        <w:pStyle w:val="Heading3"/>
      </w:pPr>
      <w:r>
        <w:t>Behavior</w:t>
      </w:r>
    </w:p>
    <w:p>
      <w:pPr>
        <w:pStyle w:val="ListBullet"/>
      </w:pPr>
      <w:r>
        <w:t>Validates that the offer id exists and is in a compatible state for approval.</w:t>
      </w:r>
    </w:p>
    <w:p>
      <w:pPr>
        <w:pStyle w:val="ListBullet"/>
      </w:pPr>
      <w:r>
        <w:t>Approves the offer.</w:t>
      </w:r>
    </w:p>
    <w:p>
      <w:pPr>
        <w:pStyle w:val="ListBullet"/>
      </w:pPr>
      <w:r>
        <w:t>Returns a JSON representation of the resulting object (documented as an offer; example response may vary per account).</w:t>
      </w:r>
    </w:p>
    <w:p>
      <w:pPr>
        <w:pStyle w:val="Heading3"/>
      </w:pPr>
      <w:r>
        <w:t>Notes</w:t>
      </w:r>
    </w:p>
    <w:p>
      <w:pPr>
        <w:pStyle w:val="ListBullet"/>
      </w:pPr>
      <w:r>
        <w:t>This endpoint does not document any request body fields.</w:t>
      </w:r>
    </w:p>
    <w:p>
      <w:pPr>
        <w:pStyle w:val="ListBullet"/>
      </w:pPr>
      <w:r>
        <w:t>The scraped documentation describes additional offer-related structures such as document_variables and documents, and notes that the response “may differ per account.”</w:t>
      </w:r>
    </w:p>
    <w:p>
      <w:pPr>
        <w:pStyle w:val="Heading3"/>
      </w:pPr>
      <w:r>
        <w:t>Error Handling</w:t>
      </w:r>
    </w:p>
    <w:p>
      <w:pPr>
        <w:pStyle w:val="ListBullet"/>
      </w:pPr>
      <w:r>
        <w:t>401 Unauthorized: Returned when the caller is not authorized.</w:t>
      </w:r>
    </w:p>
    <w:p>
      <w:pPr>
        <w:pStyle w:val="ListBullet"/>
      </w:pPr>
      <w:r>
        <w:t>404 Not Found: Returned when the offer (or resource) is not found.</w:t>
      </w:r>
    </w:p>
    <w:p>
      <w:pPr>
        <w:pStyle w:val="Heading3"/>
      </w:pPr>
      <w:r>
        <w:t>Related offers actions</w:t>
      </w:r>
    </w:p>
    <w:p>
      <w:pPr>
        <w:pStyle w:val="ListBullet"/>
      </w:pPr>
      <w:r>
        <w:t>[PATCH] Reject an Offer — /offers/{{id}}/reject</w:t>
      </w:r>
    </w:p>
    <w:p>
      <w:pPr>
        <w:pStyle w:val="ListBullet"/>
      </w:pPr>
      <w:r>
        <w:t>[GET] Get an Offer — /spi/v3/offers/{{id}}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