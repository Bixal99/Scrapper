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WTTR IN API Actions</w:t>
      </w:r>
    </w:p>
    <w:p>
      <w:pPr>
        <w:pStyle w:val="Heading2"/>
      </w:pPr>
      <w:r>
        <w:t>1. [GET] Get Weather Data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/{{id}}</w:t>
      </w:r>
    </w:p>
    <w:p>
      <w:pPr>
        <w:pStyle w:val="Heading3"/>
      </w:pPr>
      <w:r>
        <w:t>Action:</w:t>
      </w:r>
    </w:p>
    <w:p>
      <w:r>
        <w:t>Get Weather Information</w:t>
      </w:r>
    </w:p>
    <w:p>
      <w:pPr>
        <w:pStyle w:val="Heading3"/>
      </w:pPr>
      <w:r>
        <w:t>Prerequisites:</w:t>
      </w:r>
    </w:p>
    <w:p>
      <w:pPr>
        <w:pStyle w:val="ListBullet"/>
      </w:pPr>
      <w:r>
        <w:t>None specified.</w:t>
      </w:r>
    </w:p>
    <w:p>
      <w:pPr>
        <w:pStyle w:val="Heading3"/>
      </w:pPr>
      <w:r>
        <w:t>Path</w:t>
      </w:r>
    </w:p>
    <w:p>
      <w:r>
        <w:t>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"User-Agent": "insomnia/10.3.0"</w:t>
        <w:br/>
        <w:t>}</w:t>
      </w:r>
    </w:p>
    <w:p>
      <w:pPr>
        <w:pStyle w:val="Heading3"/>
      </w:pPr>
      <w:r>
        <w:t>Query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"format": "j1"</w:t>
        <w:br/>
        <w:t>}</w:t>
      </w:r>
    </w:p>
    <w:p>
      <w:pPr>
        <w:pStyle w:val="Heading3"/>
      </w:pPr>
      <w:r>
        <w:t>Path Parameters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"location": "Windsor,ON"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Body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"current_condition": [</w:t>
        <w:br/>
        <w:t xml:space="preserve"> {</w:t>
        <w:br/>
        <w:t xml:space="preserve"> "FeelsLikeC": "-20",</w:t>
        <w:br/>
        <w:t xml:space="preserve"> "FeelsLikeF": "-5",</w:t>
        <w:br/>
        <w:t xml:space="preserve"> "cloudcover": "100",</w:t>
        <w:br/>
        <w:t xml:space="preserve"> "humidity": "61",</w:t>
        <w:br/>
        <w:t xml:space="preserve"> "localObsDateTime": "2025-01-22 03:49 PM",</w:t>
        <w:br/>
        <w:t xml:space="preserve"> "observation_time": "08:49 PM",</w:t>
        <w:br/>
        <w:t xml:space="preserve"> "precipInches": "0.0",</w:t>
        <w:br/>
        <w:t xml:space="preserve"> "precipMM": "0.0",</w:t>
        <w:br/>
        <w:t xml:space="preserve"> "pressure": "1024",</w:t>
        <w:br/>
        <w:t xml:space="preserve"> "pressureInches": "30",</w:t>
        <w:br/>
        <w:t xml:space="preserve"> "temp_C": "-12",</w:t>
        <w:br/>
        <w:t xml:space="preserve"> "temp_F": "11",</w:t>
        <w:br/>
        <w:t xml:space="preserve"> "uvIndex": "0",</w:t>
        <w:br/>
        <w:t xml:space="preserve"> "visibility": "8",</w:t>
        <w:br/>
        <w:t xml:space="preserve"> "visibilityMiles": "4",</w:t>
        <w:br/>
        <w:t xml:space="preserve"> "weatherCode": "326",</w:t>
        <w:br/>
        <w:t xml:space="preserve"> "weatherDesc": [</w:t>
        <w:br/>
        <w:t xml:space="preserve"> {</w:t>
        <w:br/>
        <w:t xml:space="preserve"> "value": "Light snow"</w:t>
        <w:br/>
        <w:t xml:space="preserve"> }</w:t>
        <w:br/>
        <w:t xml:space="preserve"> ],</w:t>
        <w:br/>
        <w:t xml:space="preserve"> "weatherIconUrl": [</w:t>
        <w:br/>
        <w:t xml:space="preserve"> {</w:t>
        <w:br/>
        <w:t xml:space="preserve"> "value": ""</w:t>
        <w:br/>
        <w:t xml:space="preserve"> }</w:t>
        <w:br/>
        <w:t xml:space="preserve"> ],</w:t>
        <w:br/>
        <w:t xml:space="preserve"> "winddir16Point": "SSW",</w:t>
        <w:br/>
        <w:t xml:space="preserve"> "winddirDegree": "198",</w:t>
        <w:br/>
        <w:t xml:space="preserve"> "windspeedKmph": "23",</w:t>
        <w:br/>
        <w:t xml:space="preserve"> "windspeedMiles": "14"</w:t>
        <w:br/>
        <w:t xml:space="preserve"> }</w:t>
        <w:br/>
        <w:t xml:space="preserve"> ],</w:t>
        <w:br/>
        <w:t xml:space="preserve"> "nearest_area": [</w:t>
        <w:br/>
        <w:t xml:space="preserve"> {</w:t>
        <w:br/>
        <w:t xml:space="preserve"> "areaName": [</w:t>
        <w:br/>
        <w:t xml:space="preserve"> {</w:t>
        <w:br/>
        <w:t xml:space="preserve"> "value": "Windsor"</w:t>
        <w:br/>
        <w:t xml:space="preserve"> }</w:t>
        <w:br/>
        <w:t xml:space="preserve"> ],</w:t>
        <w:br/>
        <w:t xml:space="preserve"> "country": [</w:t>
        <w:br/>
        <w:t xml:space="preserve"> {</w:t>
        <w:br/>
        <w:t xml:space="preserve"> "value": "Canada"</w:t>
        <w:br/>
        <w:t xml:space="preserve"> }</w:t>
        <w:br/>
        <w:t xml:space="preserve"> ],</w:t>
        <w:br/>
        <w:t xml:space="preserve"> "latitude": "42.333",</w:t>
        <w:br/>
        <w:t xml:space="preserve"> "longitude": "-83.033",</w:t>
        <w:br/>
        <w:t xml:space="preserve"> "population": "278013",</w:t>
        <w:br/>
        <w:t xml:space="preserve"> "region": [</w:t>
        <w:br/>
        <w:t xml:space="preserve"> {</w:t>
        <w:br/>
        <w:t xml:space="preserve"> "value": "Ontario"</w:t>
        <w:br/>
        <w:t xml:space="preserve"> }</w:t>
        <w:br/>
        <w:t xml:space="preserve"> ],</w:t>
        <w:br/>
        <w:t xml:space="preserve"> "weatherUrl": [</w:t>
        <w:br/>
        <w:t xml:space="preserve"> {</w:t>
        <w:br/>
        <w:t xml:space="preserve"> "value": ""</w:t>
        <w:br/>
        <w:t xml:space="preserve"> }</w:t>
        <w:br/>
        <w:t xml:space="preserve"> ]</w:t>
        <w:br/>
        <w:t xml:space="preserve"> }</w:t>
        <w:br/>
        <w:t xml:space="preserve"> ],</w:t>
        <w:br/>
        <w:t xml:space="preserve"> "request": [</w:t>
        <w:br/>
        <w:t xml:space="preserve"> {</w:t>
        <w:br/>
        <w:t xml:space="preserve"> "query": "Lat 42.30 and Lon -83.03",</w:t>
        <w:br/>
        <w:t xml:space="preserve"> "type": "LatLon"</w:t>
        <w:br/>
        <w:t xml:space="preserve"> }</w:t>
        <w:br/>
        <w:t xml:space="preserve"> ],</w:t>
        <w:br/>
        <w:t xml:space="preserve"> "weather": [</w:t>
        <w:br/>
        <w:t xml:space="preserve"> {</w:t>
        <w:br/>
        <w:t xml:space="preserve"> "astronomy": [</w:t>
        <w:br/>
        <w:t xml:space="preserve"> {</w:t>
        <w:br/>
        <w:t xml:space="preserve"> "moon_illumination": "49",</w:t>
        <w:br/>
        <w:t xml:space="preserve"> "moon_phase": "Waning Crescent",</w:t>
        <w:br/>
        <w:t xml:space="preserve"> "moonrise": "01:44 AM",</w:t>
        <w:br/>
        <w:t xml:space="preserve"> "moonset": "11:44 AM",</w:t>
        <w:br/>
        <w:t xml:space="preserve"> "sunrise": "07:54 AM",</w:t>
        <w:br/>
        <w:t xml:space="preserve"> "sunset": "05:34 PM"</w:t>
        <w:br/>
        <w:t xml:space="preserve"> }</w:t>
        <w:br/>
        <w:t xml:space="preserve"> ],</w:t>
        <w:br/>
        <w:t xml:space="preserve"> "avgtempC": "-15",</w:t>
        <w:br/>
        <w:t xml:space="preserve"> "avgtempF": "6",</w:t>
        <w:br/>
        <w:t xml:space="preserve"> "date": "2025-01-22",</w:t>
        <w:br/>
        <w:t xml:space="preserve"> "hourly": [</w:t>
        <w:br/>
        <w:t xml:space="preserve"> {</w:t>
        <w:br/>
        <w:t xml:space="preserve"> "DewPointC": "-23",</w:t>
        <w:br/>
        <w:t xml:space="preserve"> "DewPointF": "-9",</w:t>
        <w:br/>
        <w:t xml:space="preserve"> "FeelsLikeC": "-26",</w:t>
        <w:br/>
        <w:t xml:space="preserve"> "FeelsLikeF": "-14",</w:t>
        <w:br/>
        <w:t xml:space="preserve"> "HeatIndexC": "-17",</w:t>
        <w:br/>
        <w:t xml:space="preserve"> "HeatIndexF": "2",</w:t>
        <w:br/>
        <w:t xml:space="preserve"> "WindChillC": "-26",</w:t>
        <w:br/>
        <w:t xml:space="preserve"> "WindChillF": "-14",</w:t>
        <w:br/>
        <w:t xml:space="preserve"> "WindGustKmph": "21",</w:t>
        <w:br/>
        <w:t xml:space="preserve"> "WindGustMiles": "13",</w:t>
        <w:br/>
        <w:t xml:space="preserve"> "chanceoffog": "0",</w:t>
        <w:br/>
        <w:t xml:space="preserve"> "chanceoffrost": "99",</w:t>
        <w:br/>
        <w:t xml:space="preserve"> "chanceofhightemp": "0",</w:t>
        <w:br/>
        <w:t xml:space="preserve"> "chanceofovercast": "0",</w:t>
        <w:br/>
        <w:t xml:space="preserve"> "chanceofrain": "0",</w:t>
        <w:br/>
        <w:t xml:space="preserve"> "chanceofremdry": "88",</w:t>
        <w:br/>
        <w:t xml:space="preserve"> "chanceofsnow": "0",</w:t>
        <w:br/>
        <w:t xml:space="preserve"> "chanceofsunshine": "89",</w:t>
        <w:br/>
        <w:t xml:space="preserve"> "chanceofthunder": "0",</w:t>
        <w:br/>
        <w:t xml:space="preserve"> "chanceofwindy": "0",</w:t>
        <w:br/>
        <w:t xml:space="preserve"> "cloudcover": "0",</w:t>
        <w:br/>
        <w:t xml:space="preserve"> "diffRad": "0.0",</w:t>
        <w:br/>
        <w:t xml:space="preserve"> "humidity": "58",</w:t>
        <w:br/>
        <w:t xml:space="preserve"> "precipInches": "0.0",</w:t>
        <w:br/>
        <w:t xml:space="preserve"> "precipMM": "0.0",</w:t>
        <w:br/>
        <w:t xml:space="preserve"> "pressure": "1034",</w:t>
        <w:br/>
        <w:t xml:space="preserve"> "pressureInches": "31",</w:t>
        <w:br/>
        <w:t xml:space="preserve"> "shortRad": "0.0",</w:t>
        <w:br/>
        <w:t xml:space="preserve"> "tempC": "-17",</w:t>
        <w:br/>
        <w:t xml:space="preserve"> "tempF": "2",</w:t>
        <w:br/>
        <w:t xml:space="preserve"> "time": "0",</w:t>
        <w:br/>
        <w:t xml:space="preserve"> "uvIndex": "0",</w:t>
        <w:br/>
        <w:t xml:space="preserve"> "visibility": "10",</w:t>
        <w:br/>
        <w:t xml:space="preserve"> "visibilityMiles": "6",</w:t>
        <w:br/>
        <w:t xml:space="preserve"> "weatherCode": "113",</w:t>
        <w:br/>
        <w:t xml:space="preserve"> "weatherDesc": [</w:t>
        <w:br/>
        <w:t xml:space="preserve"> {</w:t>
        <w:br/>
        <w:t xml:space="preserve"> "value": "Clear "</w:t>
        <w:br/>
        <w:t xml:space="preserve"> }</w:t>
        <w:br/>
        <w:t xml:space="preserve"> ],</w:t>
        <w:br/>
        <w:t xml:space="preserve"> "weatherIconUrl": [</w:t>
        <w:br/>
        <w:t xml:space="preserve"> {</w:t>
        <w:br/>
        <w:t xml:space="preserve"> "value": ""</w:t>
        <w:br/>
        <w:t xml:space="preserve"> }</w:t>
        <w:br/>
        <w:t xml:space="preserve"> ],</w:t>
        <w:br/>
        <w:t xml:space="preserve"> "winddir16Point": "WSW",</w:t>
        <w:br/>
        <w:t xml:space="preserve"> "winddirDegree": "249",</w:t>
        <w:br/>
        <w:t xml:space="preserve"> "windspeedKmph": "16",</w:t>
        <w:br/>
        <w:t xml:space="preserve"> "windspeedMiles": "10"</w:t>
        <w:br/>
        <w:t xml:space="preserve"> }</w:t>
        <w:br/>
        <w:t xml:space="preserve"> ],</w:t>
        <w:br/>
        <w:t xml:space="preserve"> "maxtempC": "-11",</w:t>
        <w:br/>
        <w:t xml:space="preserve"> "maxtempF": "13",</w:t>
        <w:br/>
        <w:t xml:space="preserve"> "mintempC": "-18",</w:t>
        <w:br/>
        <w:t xml:space="preserve"> "mintempF": "-1",</w:t>
        <w:br/>
        <w:t xml:space="preserve"> "sunHour": "8.5",</w:t>
        <w:br/>
        <w:t xml:space="preserve"> "totalSnow_cm": "0.0",</w:t>
        <w:br/>
        <w:t xml:space="preserve"> "uvIndex": "0"</w:t>
        <w:br/>
        <w:t xml:space="preserve"> }</w:t>
        <w:br/>
        <w:t xml:space="preserve">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