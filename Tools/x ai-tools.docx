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 AI API Actions</w:t>
      </w:r>
    </w:p>
    <w:p>
      <w:pPr>
        <w:pStyle w:val="Heading2"/>
      </w:pPr>
      <w:r>
        <w:t>1. [POST] Create a Legacy Text Completion (Anthropic-Compatible)</w:t>
      </w:r>
    </w:p>
    <w:p>
      <w:r>
        <w:rPr>
          <w:b/>
        </w:rPr>
        <w:t xml:space="preserve">Endpoint: </w:t>
      </w:r>
      <w:r>
        <w:rPr>
          <w:rFonts w:ascii="Courier New" w:hAnsi="Courier New"/>
          <w:sz w:val="18"/>
        </w:rPr>
        <w:t>/complete</w:t>
      </w:r>
    </w:p>
    <w:p>
      <w:pPr>
        <w:pStyle w:val="Heading3"/>
      </w:pPr>
      <w:r>
        <w:t>Prerequisites</w:t>
      </w:r>
    </w:p>
    <w:p>
      <w:pPr>
        <w:pStyle w:val="ListBullet"/>
      </w:pPr>
      <w:r>
        <w:t>Access to legacy text completion capability (not supported by reasoning models)</w:t>
      </w:r>
    </w:p>
    <w:p>
      <w:pPr>
        <w:pStyle w:val="Heading3"/>
      </w:pPr>
      <w:r>
        <w:t>Method</w:t>
      </w:r>
    </w:p>
    <w:p>
      <w:r>
        <w:t>POST</w:t>
      </w:r>
    </w:p>
    <w:p>
      <w:pPr>
        <w:pStyle w:val="Heading3"/>
      </w:pPr>
      <w:r>
        <w:t>URL</w:t>
      </w:r>
    </w:p>
    <w:p>
      <w:r>
        <w:t>https://api.x.ai/v1/complete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text completion response using a legacy, Anthropic-compatible endpoint. This endpoint is marked as legacy and notes that some parameters are not supported by reasoning models.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max_tokens_to_sample</w:t>
            </w:r>
          </w:p>
        </w:tc>
        <w:tc>
          <w:tcPr>
            <w:tcW w:type="dxa" w:w="2880"/>
          </w:tcPr>
          <w:p>
            <w:r>
              <w:t>integer</w:t>
            </w:r>
          </w:p>
        </w:tc>
        <w:tc>
          <w:tcPr>
            <w:tcW w:type="dxa" w:w="2880"/>
          </w:tcPr>
          <w:p>
            <w:r>
              <w:t>The maximum number of tokens to generate before stopping.</w:t>
            </w:r>
          </w:p>
        </w:tc>
      </w:tr>
      <w:tr>
        <w:tc>
          <w:tcPr>
            <w:tcW w:type="dxa" w:w="2880"/>
          </w:tcPr>
          <w:p>
            <w:r>
              <w:t>model</w:t>
            </w:r>
          </w:p>
        </w:tc>
        <w:tc>
          <w:tcPr>
            <w:tcW w:type="dxa" w:w="2880"/>
          </w:tcPr>
          <w:p>
            <w:r>
              <w:t>string</w:t>
            </w:r>
          </w:p>
        </w:tc>
        <w:tc>
          <w:tcPr>
            <w:tcW w:type="dxa" w:w="2880"/>
          </w:tcPr>
          <w:p>
            <w:r>
              <w:t>Model to use for completion.</w:t>
            </w:r>
          </w:p>
        </w:tc>
      </w:tr>
      <w:tr>
        <w:tc>
          <w:tcPr>
            <w:tcW w:type="dxa" w:w="2880"/>
          </w:tcPr>
          <w:p>
            <w:r>
              <w:t>prompt</w:t>
            </w:r>
          </w:p>
        </w:tc>
        <w:tc>
          <w:tcPr>
            <w:tcW w:type="dxa" w:w="2880"/>
          </w:tcPr>
          <w:p>
            <w:r>
              <w:t>string</w:t>
            </w:r>
          </w:p>
        </w:tc>
        <w:tc>
          <w:tcPr>
            <w:tcW w:type="dxa" w:w="2880"/>
          </w:tcPr>
          <w:p>
            <w:r>
              <w:t>Prompt for the model to perform completion 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oneOf(null | object)</w:t>
            </w:r>
          </w:p>
        </w:tc>
        <w:tc>
          <w:tcPr>
            <w:tcW w:type="dxa" w:w="2880"/>
          </w:tcPr>
          <w:p>
            <w:r>
              <w:t>Metadata container. OneOf: null or an object with user_id.</w:t>
            </w:r>
          </w:p>
        </w:tc>
      </w:tr>
      <w:tr>
        <w:tc>
          <w:tcPr>
            <w:tcW w:type="dxa" w:w="2880"/>
          </w:tcPr>
          <w:p>
            <w:r>
              <w:t>metadata.user_id</w:t>
            </w:r>
          </w:p>
        </w:tc>
        <w:tc>
          <w:tcPr>
            <w:tcW w:type="dxa" w:w="2880"/>
          </w:tcPr>
          <w:p>
            <w:r>
              <w:t>string | null</w:t>
            </w:r>
          </w:p>
        </w:tc>
        <w:tc>
          <w:tcPr>
            <w:tcW w:type="dxa" w:w="2880"/>
          </w:tcPr>
          <w:p>
            <w:r>
              <w:t>A unique identifier representing your end-user, which can help xAI to monitor and detect abuse.</w:t>
            </w:r>
          </w:p>
        </w:tc>
      </w:tr>
      <w:tr>
        <w:tc>
          <w:tcPr>
            <w:tcW w:type="dxa" w:w="2880"/>
          </w:tcPr>
          <w:p>
            <w:r>
              <w:t>stop_sequences</w:t>
            </w:r>
          </w:p>
        </w:tc>
        <w:tc>
          <w:tcPr>
            <w:tcW w:type="dxa" w:w="2880"/>
          </w:tcPr>
          <w:p>
            <w:r>
              <w:t>string[]</w:t>
            </w:r>
          </w:p>
        </w:tc>
        <w:tc>
          <w:tcPr>
            <w:tcW w:type="dxa" w:w="2880"/>
          </w:tcPr>
          <w:p>
            <w:r>
              <w:t>(Not supported by reasoning models) Up to 4 sequences where the API will stop generating further tokens.</w:t>
            </w:r>
          </w:p>
        </w:tc>
      </w:tr>
      <w:tr>
        <w:tc>
          <w:tcPr>
            <w:tcW w:type="dxa" w:w="2880"/>
          </w:tcPr>
          <w:p>
            <w:r>
              <w:t>stream</w:t>
            </w:r>
          </w:p>
        </w:tc>
        <w:tc>
          <w:tcPr>
            <w:tcW w:type="dxa" w:w="2880"/>
          </w:tcPr>
          <w:p>
            <w:r>
              <w:t>boolean | null</w:t>
            </w:r>
          </w:p>
        </w:tc>
        <w:tc>
          <w:tcPr>
            <w:tcW w:type="dxa" w:w="2880"/>
          </w:tcPr>
          <w:p>
            <w:r>
              <w:t>(Unsupported) If set, partial message deltas will be sent as data-only server-sent events, terminated by data: [DONE].</w:t>
            </w:r>
          </w:p>
        </w:tc>
      </w:tr>
      <w:tr>
        <w:tc>
          <w:tcPr>
            <w:tcW w:type="dxa" w:w="2880"/>
          </w:tcPr>
          <w:p>
            <w:r>
              <w:t>temperature</w:t>
            </w:r>
          </w:p>
        </w:tc>
        <w:tc>
          <w:tcPr>
            <w:tcW w:type="dxa" w:w="2880"/>
          </w:tcPr>
          <w:p>
            <w:r>
              <w:t>number | null</w:t>
            </w:r>
          </w:p>
        </w:tc>
        <w:tc>
          <w:tcPr>
            <w:tcW w:type="dxa" w:w="2880"/>
          </w:tcPr>
          <w:p>
            <w:r>
              <w:t>Sampling temperature. Range: 0 to 2. Default: 1. Higher values increase randomness; lower values increase determinism. Example: 0.2.</w:t>
            </w:r>
          </w:p>
        </w:tc>
      </w:tr>
      <w:tr>
        <w:tc>
          <w:tcPr>
            <w:tcW w:type="dxa" w:w="2880"/>
          </w:tcPr>
          <w:p>
            <w:r>
              <w:t>top_k</w:t>
            </w:r>
          </w:p>
        </w:tc>
        <w:tc>
          <w:tcPr>
            <w:tcW w:type="dxa" w:w="2880"/>
          </w:tcPr>
          <w:p>
            <w:r>
              <w:t>integer | null</w:t>
            </w:r>
          </w:p>
        </w:tc>
        <w:tc>
          <w:tcPr>
            <w:tcW w:type="dxa" w:w="2880"/>
          </w:tcPr>
          <w:p>
            <w:r>
              <w:t>(Unsupported) When generating next tokens, randomly select the next token from the k most likely options.</w:t>
            </w:r>
          </w:p>
        </w:tc>
      </w:tr>
      <w:tr>
        <w:tc>
          <w:tcPr>
            <w:tcW w:type="dxa" w:w="2880"/>
          </w:tcPr>
          <w:p>
            <w:r>
              <w:t>top_p</w:t>
            </w:r>
          </w:p>
        </w:tc>
        <w:tc>
          <w:tcPr>
            <w:tcW w:type="dxa" w:w="2880"/>
          </w:tcPr>
          <w:p>
            <w:r>
              <w:t>number | null</w:t>
            </w:r>
          </w:p>
        </w:tc>
        <w:tc>
          <w:tcPr>
            <w:tcW w:type="dxa" w:w="2880"/>
          </w:tcPr>
          <w:p>
            <w:r>
              <w:t>Nucleus sampling. Range: up to 1. Default: 1. Recommended to alter this or temperature but not both.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"completion": "Hello! I'm doing well—how can I help you today?",</w:t>
        <w:br/>
        <w:t xml:space="preserve"> "id": "cmpl_1234567890",</w:t>
        <w:br/>
        <w:t xml:space="preserve"> "model": "grok-3",</w:t>
        <w:br/>
        <w:t xml:space="preserve"> "stop_reason": "length",</w:t>
        <w:br/>
        <w:t xml:space="preserve"> "type": "completion"</w:t>
        <w:br/>
        <w:t>}</w:t>
      </w:r>
    </w:p>
    <w:p>
      <w:pPr>
        <w:pStyle w:val="Heading3"/>
      </w:pPr>
      <w:r>
        <w:t>Error Response (400 Bad Request)</w:t>
      </w:r>
    </w:p>
    <w:p>
      <w:r>
        <w:t>Bad request. The request is invalid or an invalid API key is provided.</w:t>
      </w:r>
    </w:p>
    <w:p>
      <w:pPr>
        <w:pStyle w:val="Heading3"/>
      </w:pPr>
      <w:r>
        <w:t>Error Response (422 Unprocessable Entity)</w:t>
      </w:r>
    </w:p>
    <w:p>
      <w:r>
        <w:t>Unprocessable Entity. There are missing fields in the request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completion</w:t>
            </w:r>
          </w:p>
        </w:tc>
        <w:tc>
          <w:tcPr>
            <w:tcW w:type="dxa" w:w="2880"/>
          </w:tcPr>
          <w:p>
            <w:r>
              <w:t>string</w:t>
            </w:r>
          </w:p>
        </w:tc>
        <w:tc>
          <w:tcPr>
            <w:tcW w:type="dxa" w:w="2880"/>
          </w:tcPr>
          <w:p>
            <w:r>
              <w:t>The completion content up to and excluding stop sequences.</w:t>
            </w:r>
          </w:p>
        </w:tc>
      </w:tr>
      <w:tr>
        <w:tc>
          <w:tcPr>
            <w:tcW w:type="dxa" w:w="2880"/>
          </w:tcPr>
          <w:p>
            <w:r>
              <w:t>id</w:t>
            </w:r>
          </w:p>
        </w:tc>
        <w:tc>
          <w:tcPr>
            <w:tcW w:type="dxa" w:w="2880"/>
          </w:tcPr>
          <w:p>
            <w:r>
              <w:t>string</w:t>
            </w:r>
          </w:p>
        </w:tc>
        <w:tc>
          <w:tcPr>
            <w:tcW w:type="dxa" w:w="2880"/>
          </w:tcPr>
          <w:p>
            <w:r>
              <w:t>ID of the completion response.</w:t>
            </w:r>
          </w:p>
        </w:tc>
      </w:tr>
      <w:tr>
        <w:tc>
          <w:tcPr>
            <w:tcW w:type="dxa" w:w="2880"/>
          </w:tcPr>
          <w:p>
            <w:r>
              <w:t>model</w:t>
            </w:r>
          </w:p>
        </w:tc>
        <w:tc>
          <w:tcPr>
            <w:tcW w:type="dxa" w:w="2880"/>
          </w:tcPr>
          <w:p>
            <w:r>
              <w:t>string</w:t>
            </w:r>
          </w:p>
        </w:tc>
        <w:tc>
          <w:tcPr>
            <w:tcW w:type="dxa" w:w="2880"/>
          </w:tcPr>
          <w:p>
            <w:r>
              <w:t>The model that handled the request.</w:t>
            </w:r>
          </w:p>
        </w:tc>
      </w:tr>
      <w:tr>
        <w:tc>
          <w:tcPr>
            <w:tcW w:type="dxa" w:w="2880"/>
          </w:tcPr>
          <w:p>
            <w:r>
              <w:t>stop_reason</w:t>
            </w:r>
          </w:p>
        </w:tc>
        <w:tc>
          <w:tcPr>
            <w:tcW w:type="dxa" w:w="2880"/>
          </w:tcPr>
          <w:p>
            <w:r>
              <w:t>string | null</w:t>
            </w:r>
          </w:p>
        </w:tc>
        <w:tc>
          <w:tcPr>
            <w:tcW w:type="dxa" w:w="2880"/>
          </w:tcPr>
          <w:p>
            <w:r>
              <w:t>Reason the completion stopped. "stop_sequence" indicates a stop sequence was hit. "length" indicates token limit reached. "end_turn" or null may appear in streaming mode when the chunk is not the last.</w:t>
            </w:r>
          </w:p>
        </w:tc>
      </w:tr>
      <w:tr>
        <w:tc>
          <w:tcPr>
            <w:tcW w:type="dxa" w:w="2880"/>
          </w:tcPr>
          <w:p>
            <w:r>
              <w:t>type</w:t>
            </w:r>
          </w:p>
        </w:tc>
        <w:tc>
          <w:tcPr>
            <w:tcW w:type="dxa" w:w="2880"/>
          </w:tcPr>
          <w:p>
            <w:r>
              <w:t>string</w:t>
            </w:r>
          </w:p>
        </w:tc>
        <w:tc>
          <w:tcPr>
            <w:tcW w:type="dxa" w:w="2880"/>
          </w:tcPr>
          <w:p>
            <w:r>
              <w:t>Completion response object type. This is always "completion".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'https://api.x.ai/v1/complete' \</w:t>
        <w:br/>
        <w:t xml:space="preserve"> --header 'Accept: application/json' \</w:t>
        <w:br/>
        <w:t xml:space="preserve"> --header 'Content-Type: application/json' \</w:t>
        <w:br/>
        <w:t xml:space="preserve"> --data '{</w:t>
        <w:br/>
        <w:t xml:space="preserve"> "model": "grok-3",</w:t>
        <w:br/>
        <w:t xml:space="preserve"> "max_tokens_to_sample": 8,</w:t>
        <w:br/>
        <w:t xml:space="preserve"> "temperature": 0.1,</w:t>
        <w:br/>
        <w:t xml:space="preserve"> "prompt": "\n\nHuman: Hello, how are you?\n\nAssistant:"</w:t>
        <w:br/>
        <w:t xml:space="preserve">  }'</w:t>
      </w:r>
    </w:p>
    <w:p>
      <w:pPr>
        <w:pStyle w:val="Heading3"/>
      </w:pPr>
      <w:r>
        <w:t>Example Usage</w:t>
      </w:r>
    </w:p>
    <w:p>
      <w:pPr>
        <w:pStyle w:val="Heading3"/>
      </w:pPr>
      <w:r>
        <w:t>Example 1: Minimal Completion</w:t>
      </w:r>
    </w:p>
    <w:p>
      <w:r>
        <w:rPr>
          <w:b/>
          <w:color w:val="666666"/>
          <w:sz w:val="16"/>
        </w:rPr>
        <w:t>[bash]</w:t>
      </w:r>
    </w:p>
    <w:p>
      <w:pPr>
        <w:shd w:fill="F2F2F2" w:val="clear"/>
      </w:pPr>
      <w:r>
        <w:rPr>
          <w:rFonts w:ascii="Courier New" w:hAnsi="Courier New"/>
          <w:sz w:val="17"/>
        </w:rPr>
        <w:t>curl --location 'https://api.x.ai/v1/complete' \</w:t>
        <w:br/>
        <w:t xml:space="preserve"> -H 'Accept: application/json' \</w:t>
        <w:br/>
        <w:t xml:space="preserve"> -H 'Content-Type: application/json' \</w:t>
        <w:br/>
        <w:t xml:space="preserve"> -d '{</w:t>
        <w:br/>
        <w:t xml:space="preserve"> "model": "grok-3",</w:t>
        <w:br/>
        <w:t xml:space="preserve"> "max_tokens_to_sample": 32,</w:t>
        <w:br/>
        <w:t xml:space="preserve"> "prompt": "Write a one-sentence tagline for a coffee shop."</w:t>
        <w:br/>
        <w:t xml:space="preserve">  }'</w:t>
      </w:r>
    </w:p>
    <w:p>
      <w:pPr>
        <w:pStyle w:val="Heading3"/>
      </w:pPr>
      <w:r>
        <w:t>Example 2: Using Stop Sequences (Legacy / Not Supported by Reasoning Models)</w:t>
      </w:r>
    </w:p>
    <w:p>
      <w:r>
        <w:rPr>
          <w:b/>
          <w:color w:val="666666"/>
          <w:sz w:val="16"/>
        </w:rPr>
        <w:t>[bash]</w:t>
      </w:r>
    </w:p>
    <w:p>
      <w:pPr>
        <w:shd w:fill="F2F2F2" w:val="clear"/>
      </w:pPr>
      <w:r>
        <w:rPr>
          <w:rFonts w:ascii="Courier New" w:hAnsi="Courier New"/>
          <w:sz w:val="17"/>
        </w:rPr>
        <w:t>curl --location 'https://api.x.ai/v1/complete' \</w:t>
        <w:br/>
        <w:t xml:space="preserve"> -H 'Accept: application/json' \</w:t>
        <w:br/>
        <w:t xml:space="preserve"> -H 'Content-Type: application/json' \</w:t>
        <w:br/>
        <w:t xml:space="preserve"> -d '{</w:t>
        <w:br/>
        <w:t xml:space="preserve"> "model": "grok-3",</w:t>
        <w:br/>
        <w:t xml:space="preserve"> "max_tokens_to_sample": 64,</w:t>
        <w:br/>
        <w:t xml:space="preserve"> "prompt": "\n\nHuman: List three colors.\n\nAssistant:",</w:t>
        <w:br/>
        <w:t xml:space="preserve"> "stop_sequences": ["\n\nHuman:"],</w:t>
        <w:br/>
        <w:t xml:space="preserve"> "temperature": 0.2</w:t>
        <w:br/>
        <w:t xml:space="preserve">  }'</w:t>
      </w:r>
    </w:p>
    <w:p>
      <w:pPr>
        <w:pStyle w:val="Heading3"/>
      </w:pPr>
      <w:r>
        <w:t>Example 3: Include End-User Metadata</w:t>
      </w:r>
    </w:p>
    <w:p>
      <w:r>
        <w:rPr>
          <w:b/>
          <w:color w:val="666666"/>
          <w:sz w:val="16"/>
        </w:rPr>
        <w:t>[bash]</w:t>
      </w:r>
    </w:p>
    <w:p>
      <w:pPr>
        <w:shd w:fill="F2F2F2" w:val="clear"/>
      </w:pPr>
      <w:r>
        <w:rPr>
          <w:rFonts w:ascii="Courier New" w:hAnsi="Courier New"/>
          <w:sz w:val="17"/>
        </w:rPr>
        <w:t>curl --location 'https://api.x.ai/v1/complete' \</w:t>
        <w:br/>
        <w:t xml:space="preserve"> -H 'Accept: application/json' \</w:t>
        <w:br/>
        <w:t xml:space="preserve"> -H 'Content-Type: application/json' \</w:t>
        <w:br/>
        <w:t xml:space="preserve"> -d '{</w:t>
        <w:br/>
        <w:t xml:space="preserve"> "model": "grok-3",</w:t>
        <w:br/>
        <w:t xml:space="preserve"> "max_tokens_to_sample": 16,</w:t>
        <w:br/>
        <w:t xml:space="preserve"> "prompt": "Say hello.",</w:t>
        <w:br/>
        <w:t xml:space="preserve"> "metadata": {</w:t>
        <w:br/>
        <w:t xml:space="preserve"> "user_id": "user_123"</w:t>
        <w:br/>
        <w:t xml:space="preserve">    }</w:t>
        <w:br/>
        <w:t xml:space="preserve">  }'</w:t>
      </w:r>
    </w:p>
    <w:p>
      <w:pPr>
        <w:pStyle w:val="Heading3"/>
      </w:pPr>
      <w:r>
        <w:t>Notes</w:t>
      </w:r>
    </w:p>
    <w:p>
      <w:pPr>
        <w:pStyle w:val="ListBullet"/>
      </w:pPr>
      <w:r>
        <w:t>This endpoint is labeled Legacy and not supported by reasoning models.</w:t>
      </w:r>
    </w:p>
    <w:p>
      <w:pPr>
        <w:pStyle w:val="ListBullet"/>
      </w:pPr>
      <w:r>
        <w:t>stop_sequences supports up to 4 sequences.</w:t>
      </w:r>
    </w:p>
    <w:p>
      <w:pPr>
        <w:pStyle w:val="ListBullet"/>
      </w:pPr>
      <w:r>
        <w:t>stream and top_k are marked Unsupported in the scraped documentation.</w:t>
      </w:r>
    </w:p>
    <w:p>
      <w:pPr>
        <w:pStyle w:val="ListBullet"/>
      </w:pPr>
      <w:r>
        <w:t>temperature defaults to 1 (max 2), and top_p defaults to 1 (max 1).</w:t>
      </w:r>
    </w:p>
    <w:p>
      <w:r>
        <w:br w:type="page"/>
      </w:r>
    </w:p>
    <w:p>
      <w:pPr>
        <w:pStyle w:val="Heading2"/>
      </w:pPr>
      <w:r>
        <w:t>2. [GET] Get a Deferred Video Generation Result</w:t>
      </w:r>
    </w:p>
    <w:p>
      <w:r>
        <w:rPr>
          <w:b/>
        </w:rPr>
        <w:t xml:space="preserve">Endpoint: </w:t>
      </w:r>
      <w:r>
        <w:rPr>
          <w:rFonts w:ascii="Courier New" w:hAnsi="Courier New"/>
          <w:sz w:val="18"/>
        </w:rPr>
        <w:t>/v1/videos/{{requestId}}</w:t>
      </w:r>
    </w:p>
    <w:p>
      <w:pPr>
        <w:pStyle w:val="Heading3"/>
      </w:pPr>
      <w:r>
        <w:t>Prerequisites</w:t>
      </w:r>
    </w:p>
    <w:p>
      <w:pPr>
        <w:pStyle w:val="ListBullet"/>
      </w:pPr>
      <w:r>
        <w:t>Must have a deferred video generation request_id returned by a previous video generation request</w:t>
      </w:r>
    </w:p>
    <w:p>
      <w:pPr>
        <w:pStyle w:val="Heading3"/>
      </w:pPr>
      <w:r>
        <w:t>Method</w:t>
      </w:r>
    </w:p>
    <w:p>
      <w:r>
        <w:t>GET</w:t>
      </w:r>
    </w:p>
    <w:p>
      <w:pPr>
        <w:pStyle w:val="Heading3"/>
      </w:pPr>
      <w:r>
        <w:t>URL</w:t>
      </w:r>
    </w:p>
    <w:p>
      <w:r>
        <w:t>https://api.x.ai/v1/videos/{{request_id}}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status of a deferred video generation job. When the job completes successfully, the response includes a generated video URL. When the job fails, the response includes a structured error object with a machine-readable code and a human-readable message.</w:t>
      </w:r>
    </w:p>
    <w:p>
      <w:r>
        <w:t>Both successful and failed completions return HTTP 200—use the status field ("done" or "failed") to distinguish outcomes.</w:t>
      </w:r>
    </w:p>
    <w:p>
      <w:pPr>
        <w:pStyle w:val="Heading3"/>
      </w:pPr>
      <w:r>
        <w:t>Enforcement Rules</w:t>
      </w:r>
    </w:p>
    <w:p>
      <w:pPr>
        <w:pStyle w:val="ListBullet"/>
      </w:pPr>
      <w:r>
        <w:t>The request_id path parameter must always be present.</w:t>
      </w:r>
    </w:p>
    <w:p>
      <w:pPr>
        <w:pStyle w:val="ListBullet"/>
      </w:pPr>
      <w:r>
        <w:t>If the user provides a request_id, use that value directly.</w:t>
      </w:r>
    </w:p>
    <w:p>
      <w:pPr>
        <w:pStyle w:val="ListBullet"/>
      </w:pPr>
      <w:r>
        <w:t>Do not call the API with a missing or empty request_id (e.g., avoid /v1/videos/).</w:t>
      </w:r>
    </w:p>
    <w:p>
      <w:pPr>
        <w:pStyle w:val="ListBullet"/>
      </w:pPr>
      <w:r>
        <w:t>Do not infer or guess the request_id.</w:t>
      </w:r>
    </w:p>
    <w:p>
      <w:pPr>
        <w:pStyle w:val="ListBullet"/>
      </w:pPr>
      <w:r>
        <w:t>Always construct the path as /v1/videos/{{request_id}}, where {{request_id}}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/v1/videos/req_123</w:t>
        <w:br/>
        <w:t>/v1/videos/9f2b8b6a-1b8c-4a0c-9a1a-2d3c4e5f6a7b</w:t>
      </w:r>
    </w:p>
    <w:p>
      <w:pPr>
        <w:pStyle w:val="Heading3"/>
      </w:pPr>
      <w:r>
        <w:t>Invalid Examples</w:t>
      </w:r>
    </w:p>
    <w:p>
      <w:r>
        <w:rPr>
          <w:b/>
          <w:color w:val="666666"/>
          <w:sz w:val="16"/>
        </w:rPr>
        <w:t>[http]</w:t>
      </w:r>
    </w:p>
    <w:p>
      <w:pPr>
        <w:shd w:fill="F2F2F2" w:val="clear"/>
      </w:pPr>
      <w:r>
        <w:rPr>
          <w:rFonts w:ascii="Courier New" w:hAnsi="Courier New"/>
          <w:sz w:val="17"/>
        </w:rPr>
        <w:t>/v1/videos/</w:t>
        <w:br/>
        <w:t>/v1/videos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deferred request id returned by a previous video generation request.</w:t>
            </w:r>
          </w:p>
        </w:tc>
      </w:tr>
    </w:tbl>
    <w:p/>
    <w:p>
      <w:pPr>
        <w:pStyle w:val="Heading3"/>
      </w:pPr>
      <w:r>
        <w:t>Response</w:t>
      </w:r>
    </w:p>
    <w:p>
      <w:pPr>
        <w:pStyle w:val="Heading3"/>
      </w:pPr>
      <w:r>
        <w:t>Success Response (200 OK) — Completed Successfully (status: "done")</w:t>
      </w:r>
    </w:p>
    <w:p>
      <w:r>
        <w:rPr>
          <w:b/>
          <w:color w:val="666666"/>
          <w:sz w:val="16"/>
        </w:rPr>
        <w:t>[json]</w:t>
      </w:r>
    </w:p>
    <w:p>
      <w:pPr>
        <w:shd w:fill="F2F2F2" w:val="clear"/>
      </w:pPr>
      <w:r>
        <w:rPr>
          <w:rFonts w:ascii="Courier New" w:hAnsi="Courier New"/>
          <w:sz w:val="17"/>
        </w:rPr>
        <w:t>{</w:t>
        <w:br/>
        <w:t xml:space="preserve"> "status": "done",</w:t>
        <w:br/>
        <w:t xml:space="preserve"> "video": {</w:t>
        <w:br/>
        <w:t xml:space="preserve"> "url": "https://vidgen.x.ai/xai-vidgen-bucket/xai-video-f532feb6-49a9-4f9a-9a37-6e64ef725e8f.mp4",</w:t>
        <w:br/>
        <w:t xml:space="preserve"> "duration": 6,</w:t>
        <w:br/>
        <w:t xml:space="preserve"> "respect_moderation": true</w:t>
        <w:br/>
        <w:t xml:space="preserve"> },</w:t>
        <w:br/>
        <w:t xml:space="preserve"> "model": "grok-imagine-video"</w:t>
        <w:br/>
        <w:t>}</w:t>
      </w:r>
    </w:p>
    <w:p>
      <w:pPr>
        <w:pStyle w:val="Heading3"/>
      </w:pPr>
      <w:r>
        <w:t>Success Response (200 OK) — Completed with Failure (status: "failed")</w:t>
      </w:r>
    </w:p>
    <w:p>
      <w:r>
        <w:rPr>
          <w:b/>
          <w:color w:val="666666"/>
          <w:sz w:val="16"/>
        </w:rPr>
        <w:t>[json]</w:t>
      </w:r>
    </w:p>
    <w:p>
      <w:pPr>
        <w:shd w:fill="F2F2F2" w:val="clear"/>
      </w:pPr>
      <w:r>
        <w:rPr>
          <w:rFonts w:ascii="Courier New" w:hAnsi="Courier New"/>
          <w:sz w:val="17"/>
        </w:rPr>
        <w:t>{</w:t>
        <w:br/>
        <w:t xml:space="preserve"> "status": "failed",</w:t>
        <w:br/>
        <w:t xml:space="preserve"> "video": {</w:t>
        <w:br/>
        <w:t xml:space="preserve"> "duration": 0,</w:t>
        <w:br/>
        <w:t xml:space="preserve"> "respect_moderation": true</w:t>
        <w:br/>
        <w:t xml:space="preserve"> },</w:t>
        <w:br/>
        <w:t xml:space="preserve"> "model": "",</w:t>
        <w:br/>
        <w:t xml:space="preserve"> "error": {</w:t>
        <w:br/>
        <w:t xml:space="preserve"> "code": "internal_error",</w:t>
        <w:br/>
        <w:t xml:space="preserve"> "message": "Video generation failed due to an internal error. Please try again."</w:t>
        <w:br/>
        <w:t xml:space="preserve"> }</w:t>
        <w:br/>
        <w:t>}</w:t>
      </w:r>
    </w:p>
    <w:p>
      <w:pPr>
        <w:pStyle w:val="Heading3"/>
      </w:pPr>
      <w:r>
        <w:t>Success Response (202 Accepted)</w:t>
      </w:r>
    </w:p>
    <w:p>
      <w:r>
        <w:t>Video generation still in progress.</w:t>
      </w:r>
    </w:p>
    <w:p>
      <w:pPr>
        <w:pStyle w:val="Heading3"/>
      </w:pPr>
      <w:r>
        <w:t>Error Response (400 Bad Request)</w:t>
      </w:r>
    </w:p>
    <w:p>
      <w:r>
        <w:t>Bad request. The request is invalid or an invalid API key is provided.</w:t>
      </w:r>
    </w:p>
    <w:p>
      <w:pPr>
        <w:pStyle w:val="Heading3"/>
      </w:pPr>
      <w:r>
        <w:t>Error Response (404 Not Found)</w:t>
      </w:r>
    </w:p>
    <w:p>
      <w:r>
        <w:t>Not found. No deferred video could be found with the given request_id.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video generation. "done" when the video is ready; "failed" when generation failed.</w:t>
            </w:r>
          </w:p>
        </w:tc>
      </w:tr>
      <w:tr>
        <w:tc>
          <w:tcPr>
            <w:tcW w:type="dxa" w:w="2880"/>
          </w:tcPr>
          <w:p>
            <w:r>
              <w:t>model</w:t>
            </w:r>
          </w:p>
        </w:tc>
        <w:tc>
          <w:tcPr>
            <w:tcW w:type="dxa" w:w="2880"/>
          </w:tcPr>
          <w:p>
            <w:r>
              <w:t>string</w:t>
            </w:r>
          </w:p>
        </w:tc>
        <w:tc>
          <w:tcPr>
            <w:tcW w:type="dxa" w:w="2880"/>
          </w:tcPr>
          <w:p>
            <w:r>
              <w:t>The model used to generate the video.</w:t>
            </w:r>
          </w:p>
        </w:tc>
      </w:tr>
      <w:tr>
        <w:tc>
          <w:tcPr>
            <w:tcW w:type="dxa" w:w="2880"/>
          </w:tcPr>
          <w:p>
            <w:r>
              <w:t>video</w:t>
            </w:r>
          </w:p>
        </w:tc>
        <w:tc>
          <w:tcPr>
            <w:tcW w:type="dxa" w:w="2880"/>
          </w:tcPr>
          <w:p>
            <w:r>
              <w:t>object</w:t>
            </w:r>
          </w:p>
        </w:tc>
        <w:tc>
          <w:tcPr>
            <w:tcW w:type="dxa" w:w="2880"/>
          </w:tcPr>
          <w:p>
            <w:r>
              <w:t>Video result container.</w:t>
            </w:r>
          </w:p>
        </w:tc>
      </w:tr>
      <w:tr>
        <w:tc>
          <w:tcPr>
            <w:tcW w:type="dxa" w:w="2880"/>
          </w:tcPr>
          <w:p>
            <w:r>
              <w:t>video.url</w:t>
            </w:r>
          </w:p>
        </w:tc>
        <w:tc>
          <w:tcPr>
            <w:tcW w:type="dxa" w:w="2880"/>
          </w:tcPr>
          <w:p>
            <w:r>
              <w:t>string | null</w:t>
            </w:r>
          </w:p>
        </w:tc>
        <w:tc>
          <w:tcPr>
            <w:tcW w:type="dxa" w:w="2880"/>
          </w:tcPr>
          <w:p>
            <w:r>
              <w:t>A URL to the generated video. May be empty/null (e.g., if moderation not respected or on failure).</w:t>
            </w:r>
          </w:p>
        </w:tc>
      </w:tr>
      <w:tr>
        <w:tc>
          <w:tcPr>
            <w:tcW w:type="dxa" w:w="2880"/>
          </w:tcPr>
          <w:p>
            <w:r>
              <w:t>video.duration</w:t>
            </w:r>
          </w:p>
        </w:tc>
        <w:tc>
          <w:tcPr>
            <w:tcW w:type="dxa" w:w="2880"/>
          </w:tcPr>
          <w:p>
            <w:r>
              <w:t>integer</w:t>
            </w:r>
          </w:p>
        </w:tc>
        <w:tc>
          <w:tcPr>
            <w:tcW w:type="dxa" w:w="2880"/>
          </w:tcPr>
          <w:p>
            <w:r>
              <w:t>Duration of the generated video in seconds.</w:t>
            </w:r>
          </w:p>
        </w:tc>
      </w:tr>
      <w:tr>
        <w:tc>
          <w:tcPr>
            <w:tcW w:type="dxa" w:w="2880"/>
          </w:tcPr>
          <w:p>
            <w:r>
              <w:t>video.respect_moderation</w:t>
            </w:r>
          </w:p>
        </w:tc>
        <w:tc>
          <w:tcPr>
            <w:tcW w:type="dxa" w:w="2880"/>
          </w:tcPr>
          <w:p>
            <w:r>
              <w:t>boolean</w:t>
            </w:r>
          </w:p>
        </w:tc>
        <w:tc>
          <w:tcPr>
            <w:tcW w:type="dxa" w:w="2880"/>
          </w:tcPr>
          <w:p>
            <w:r>
              <w:t>Whether the video generated by the model respects moderation rules. If false, the video URL field will be empty.</w:t>
            </w:r>
          </w:p>
        </w:tc>
      </w:tr>
      <w:tr>
        <w:tc>
          <w:tcPr>
            <w:tcW w:type="dxa" w:w="2880"/>
          </w:tcPr>
          <w:p>
            <w:r>
              <w:t>error</w:t>
            </w:r>
          </w:p>
        </w:tc>
        <w:tc>
          <w:tcPr>
            <w:tcW w:type="dxa" w:w="2880"/>
          </w:tcPr>
          <w:p>
            <w:r>
              <w:t>object | null</w:t>
            </w:r>
          </w:p>
        </w:tc>
        <w:tc>
          <w:tcPr>
            <w:tcW w:type="dxa" w:w="2880"/>
          </w:tcPr>
          <w:p>
            <w:r>
              <w:t>Present when the job fails; contains structured error info.</w:t>
            </w:r>
          </w:p>
        </w:tc>
      </w:tr>
      <w:tr>
        <w:tc>
          <w:tcPr>
            <w:tcW w:type="dxa" w:w="2880"/>
          </w:tcPr>
          <w:p>
            <w:r>
              <w:t>error.code</w:t>
            </w:r>
          </w:p>
        </w:tc>
        <w:tc>
          <w:tcPr>
            <w:tcW w:type="dxa" w:w="2880"/>
          </w:tcPr>
          <w:p>
            <w:r>
              <w:t>string</w:t>
            </w:r>
          </w:p>
        </w:tc>
        <w:tc>
          <w:tcPr>
            <w:tcW w:type="dxa" w:w="2880"/>
          </w:tcPr>
          <w:p>
            <w:r>
              <w:t>Machine-readable error code (e.g. "invalid_argument", "internal_error").</w:t>
            </w:r>
          </w:p>
        </w:tc>
      </w:tr>
      <w:tr>
        <w:tc>
          <w:tcPr>
            <w:tcW w:type="dxa" w:w="2880"/>
          </w:tcPr>
          <w:p>
            <w:r>
              <w:t>error.message</w:t>
            </w:r>
          </w:p>
        </w:tc>
        <w:tc>
          <w:tcPr>
            <w:tcW w:type="dxa" w:w="2880"/>
          </w:tcPr>
          <w:p>
            <w:r>
              <w:t>string</w:t>
            </w:r>
          </w:p>
        </w:tc>
        <w:tc>
          <w:tcPr>
            <w:tcW w:type="dxa" w:w="2880"/>
          </w:tcPr>
          <w:p>
            <w:r>
              <w:t>Human-readable error message describing the failure.</w:t>
            </w:r>
          </w:p>
        </w:tc>
      </w:tr>
      <w:tr>
        <w:tc>
          <w:tcPr>
            <w:tcW w:type="dxa" w:w="2880"/>
          </w:tcPr>
          <w:p>
            <w:r>
              <w:t>block_reason</w:t>
            </w:r>
          </w:p>
        </w:tc>
        <w:tc>
          <w:tcPr>
            <w:tcW w:type="dxa" w:w="2880"/>
          </w:tcPr>
          <w:p>
            <w:r>
              <w:t>string | null</w:t>
            </w:r>
          </w:p>
        </w:tc>
        <w:tc>
          <w:tcPr>
            <w:tcW w:type="dxa" w:w="2880"/>
          </w:tcPr>
          <w:p>
            <w:r>
              <w:t>If the request was blocked by moderation, contains the block reason.</w:t>
            </w:r>
          </w:p>
        </w:tc>
      </w:tr>
      <w:tr>
        <w:tc>
          <w:tcPr>
            <w:tcW w:type="dxa" w:w="2880"/>
          </w:tcPr>
          <w:p>
            <w:r>
              <w:t>usage</w:t>
            </w:r>
          </w:p>
        </w:tc>
        <w:tc>
          <w:tcPr>
            <w:tcW w:type="dxa" w:w="2880"/>
          </w:tcPr>
          <w:p>
            <w:r>
              <w:t>object | null</w:t>
            </w:r>
          </w:p>
        </w:tc>
        <w:tc>
          <w:tcPr>
            <w:tcW w:type="dxa" w:w="2880"/>
          </w:tcPr>
          <w:p>
            <w:r>
              <w:t>Usage/cost information (if provided).</w:t>
            </w:r>
          </w:p>
        </w:tc>
      </w:tr>
      <w:tr>
        <w:tc>
          <w:tcPr>
            <w:tcW w:type="dxa" w:w="2880"/>
          </w:tcPr>
          <w:p>
            <w:r>
              <w:t>usage.cost_in_usd_ticks</w:t>
            </w:r>
          </w:p>
        </w:tc>
        <w:tc>
          <w:tcPr>
            <w:tcW w:type="dxa" w:w="2880"/>
          </w:tcPr>
          <w:p>
            <w:r>
              <w:t>integer</w:t>
            </w:r>
          </w:p>
        </w:tc>
        <w:tc>
          <w:tcPr>
            <w:tcW w:type="dxa" w:w="2880"/>
          </w:tcPr>
          <w:p>
            <w:r>
              <w:t>Cost expressed in USD ticks. 1 USD cent = 100,000,000 ticks; 1 USD = 10,000,000,000 ticks.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'https://api.x.ai/v1/videos/req_123' \</w:t>
        <w:br/>
        <w:t xml:space="preserve"> --header 'Accept: application/json'</w:t>
      </w:r>
    </w:p>
    <w:p>
      <w:pPr>
        <w:pStyle w:val="Heading3"/>
      </w:pPr>
      <w:r>
        <w:t>Example Usage</w:t>
      </w:r>
    </w:p>
    <w:p>
      <w:pPr>
        <w:pStyle w:val="Heading3"/>
      </w:pPr>
      <w:r>
        <w:t>Example 1: Poll until done</w:t>
      </w:r>
    </w:p>
    <w:p>
      <w:r>
        <w:rPr>
          <w:b/>
          <w:color w:val="666666"/>
          <w:sz w:val="16"/>
        </w:rPr>
        <w:t>[bash]</w:t>
      </w:r>
    </w:p>
    <w:p>
      <w:pPr>
        <w:shd w:fill="F2F2F2" w:val="clear"/>
      </w:pPr>
      <w:r>
        <w:rPr>
          <w:rFonts w:ascii="Courier New" w:hAnsi="Courier New"/>
          <w:sz w:val="17"/>
        </w:rPr>
        <w:t>curl --location 'https://api.x.ai/v1/videos/9f2b8b6a-1b8c-4a0c-9a1a-2d3c4e5f6a7b' \</w:t>
        <w:br/>
        <w:t xml:space="preserve"> --header 'Accept: application/json'</w:t>
      </w:r>
    </w:p>
    <w:p>
      <w:pPr>
        <w:pStyle w:val="Heading3"/>
      </w:pPr>
      <w:r>
        <w:t>Example 2: Handle a failed job (still HTTP 200)</w:t>
      </w:r>
    </w:p>
    <w:p>
      <w:r>
        <w:rPr>
          <w:b/>
          <w:color w:val="666666"/>
          <w:sz w:val="16"/>
        </w:rPr>
        <w:t>[bash]</w:t>
      </w:r>
    </w:p>
    <w:p>
      <w:pPr>
        <w:shd w:fill="F2F2F2" w:val="clear"/>
      </w:pPr>
      <w:r>
        <w:rPr>
          <w:rFonts w:ascii="Courier New" w:hAnsi="Courier New"/>
          <w:sz w:val="17"/>
        </w:rPr>
        <w:t>curl --location 'https://api.x.ai/v1/videos/req_failed_456' \</w:t>
        <w:br/>
        <w:t xml:space="preserve"> --header 'Accept: application/json'</w:t>
      </w:r>
    </w:p>
    <w:p>
      <w:pPr>
        <w:pStyle w:val="Heading3"/>
      </w:pPr>
      <w:r>
        <w:t>Behavior</w:t>
      </w:r>
    </w:p>
    <w:p>
      <w:pPr>
        <w:pStyle w:val="ListBullet"/>
      </w:pPr>
      <w:r>
        <w:t>The API looks up the deferred video job by request_id.</w:t>
      </w:r>
    </w:p>
    <w:p>
      <w:pPr>
        <w:pStyle w:val="ListBullet"/>
      </w:pPr>
      <w:r>
        <w:t>If still running, returns 202.</w:t>
      </w:r>
    </w:p>
    <w:p>
      <w:pPr>
        <w:pStyle w:val="ListBullet"/>
      </w:pPr>
      <w:r>
        <w:t>If completed, returns 200 with status: "done" and video.url.</w:t>
      </w:r>
    </w:p>
    <w:p>
      <w:pPr>
        <w:pStyle w:val="ListBullet"/>
      </w:pPr>
      <w:r>
        <w:t>If failed, returns 200 with status: "failed" and an error object.</w:t>
      </w:r>
    </w:p>
    <w:p>
      <w:pPr>
        <w:pStyle w:val="ListBullet"/>
      </w:pPr>
      <w:r>
        <w:t>If blocked by moderation, block_reason may be set; if moderation is not respected, video.url will be empty.</w:t>
      </w:r>
    </w:p>
    <w:p>
      <w:pPr>
        <w:pStyle w:val="Heading3"/>
      </w:pPr>
      <w:r>
        <w:t>Notes</w:t>
      </w:r>
    </w:p>
    <w:p>
      <w:pPr>
        <w:pStyle w:val="ListBullet"/>
      </w:pPr>
      <w:r>
        <w:t>Do not rely on HTTP 200 alone for success—check the status field.</w:t>
      </w:r>
    </w:p>
    <w:p>
      <w:pPr>
        <w:pStyle w:val="ListBullet"/>
      </w:pPr>
      <w:r>
        <w:t>video.url may be null/empty depending on moderation outcome or failure.</w:t>
      </w:r>
    </w:p>
    <w:p>
      <w:pPr>
        <w:pStyle w:val="Heading3"/>
      </w:pPr>
      <w:r>
        <w:t>Error Handling</w:t>
      </w:r>
    </w:p>
    <w:p>
      <w:pPr>
        <w:pStyle w:val="ListBullet"/>
      </w:pPr>
      <w:r>
        <w:t>200 OK: Could be either success (status: "done") or failure (status: "failed"). Inspect status and error.</w:t>
      </w:r>
    </w:p>
    <w:p>
      <w:pPr>
        <w:pStyle w:val="ListBullet"/>
      </w:pPr>
      <w:r>
        <w:t>202 Accepted: Job is still in progress.</w:t>
      </w:r>
    </w:p>
    <w:p>
      <w:pPr>
        <w:pStyle w:val="ListBullet"/>
      </w:pPr>
      <w:r>
        <w:t>400 Bad Request: Invalid request (documentation also notes this may occur for an invalid API key).</w:t>
      </w:r>
    </w:p>
    <w:p>
      <w:pPr>
        <w:pStyle w:val="ListBullet"/>
      </w:pPr>
      <w:r>
        <w:t>404 Not Found: No deferred video job exists for the provided request_id.</w:t>
      </w:r>
    </w:p>
    <w:p>
      <w:pPr>
        <w:pStyle w:val="Heading3"/>
      </w:pPr>
      <w:r>
        <w:t>Related videos actions</w:t>
      </w:r>
    </w:p>
    <w:p>
      <w:pPr>
        <w:pStyle w:val="ListBullet"/>
      </w:pPr>
      <w:r>
        <w:t>[POST] Edit a Video Based on a Prompt — /videos/edits</w:t>
      </w:r>
    </w:p>
    <w:p>
      <w:pPr>
        <w:pStyle w:val="ListBullet"/>
      </w:pPr>
      <w:r>
        <w:t>[POST] Generate a Video — /videos/generations</w:t>
      </w:r>
    </w:p>
    <w:p>
      <w:r>
        <w:br w:type="page"/>
      </w:r>
    </w:p>
    <w:p>
      <w:pPr>
        <w:pStyle w:val="Heading2"/>
      </w:pPr>
      <w:r>
        <w:t>3. [POST] Create a Message Response (Anthropic-compatible)</w:t>
      </w:r>
    </w:p>
    <w:p>
      <w:r>
        <w:rPr>
          <w:b/>
        </w:rPr>
        <w:t xml:space="preserve">Endpoint: </w:t>
      </w:r>
      <w:r>
        <w:rPr>
          <w:rFonts w:ascii="Courier New" w:hAnsi="Courier New"/>
          <w:sz w:val="18"/>
        </w:rPr>
        <w:t>/messages</w:t>
      </w:r>
    </w:p>
    <w:p>
      <w:pPr>
        <w:pStyle w:val="Heading3"/>
      </w:pPr>
      <w:r>
        <w:t>Prerequisites</w:t>
      </w:r>
    </w:p>
    <w:p>
      <w:pPr>
        <w:pStyle w:val="ListBullet"/>
      </w:pPr>
      <w:r>
        <w:t>You must know the model name you want to use (e.g., grok-4-0709).</w:t>
      </w:r>
    </w:p>
    <w:p>
      <w:pPr>
        <w:pStyle w:val="ListBullet"/>
      </w:pPr>
      <w:r>
        <w:t>You must provide at least one input message in messages.</w:t>
      </w:r>
    </w:p>
    <w:p>
      <w:pPr>
        <w:pStyle w:val="Heading3"/>
      </w:pPr>
      <w:r>
        <w:t>Method</w:t>
      </w:r>
    </w:p>
    <w:p>
      <w:r>
        <w:t>POST</w:t>
      </w:r>
    </w:p>
    <w:p>
      <w:pPr>
        <w:pStyle w:val="Heading3"/>
      </w:pPr>
      <w:r>
        <w:t>URL</w:t>
      </w:r>
    </w:p>
    <w:p>
      <w:r>
        <w:t>https://api.x.ai/v1/messages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model-generated message response from a list of input messages. This endpoint is compatible with the Anthropic Messages API shape and supports optional streaming, tool definitions, and sampling controls.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max_tokens</w:t>
            </w:r>
          </w:p>
        </w:tc>
        <w:tc>
          <w:tcPr>
            <w:tcW w:type="dxa" w:w="2880"/>
          </w:tcPr>
          <w:p>
            <w:r>
              <w:t>integer</w:t>
            </w:r>
          </w:p>
        </w:tc>
        <w:tc>
          <w:tcPr>
            <w:tcW w:type="dxa" w:w="2880"/>
          </w:tcPr>
          <w:p>
            <w:r>
              <w:t>The maximum number of tokens to generate before stopping. The model may stop earlier if it reaches a stop condition/sequence.</w:t>
            </w:r>
          </w:p>
        </w:tc>
      </w:tr>
      <w:tr>
        <w:tc>
          <w:tcPr>
            <w:tcW w:type="dxa" w:w="2880"/>
          </w:tcPr>
          <w:p>
            <w:r>
              <w:t>messages</w:t>
            </w:r>
          </w:p>
        </w:tc>
        <w:tc>
          <w:tcPr>
            <w:tcW w:type="dxa" w:w="2880"/>
          </w:tcPr>
          <w:p>
            <w:r>
              <w:t>array</w:t>
            </w:r>
          </w:p>
        </w:tc>
        <w:tc>
          <w:tcPr>
            <w:tcW w:type="dxa" w:w="2880"/>
          </w:tcPr>
          <w:p>
            <w:r>
              <w:t>Input messages. Each item contains role and content.</w:t>
            </w:r>
          </w:p>
        </w:tc>
      </w:tr>
      <w:tr>
        <w:tc>
          <w:tcPr>
            <w:tcW w:type="dxa" w:w="2880"/>
          </w:tcPr>
          <w:p>
            <w:r>
              <w:t>model</w:t>
            </w:r>
          </w:p>
        </w:tc>
        <w:tc>
          <w:tcPr>
            <w:tcW w:type="dxa" w:w="2880"/>
          </w:tcPr>
          <w:p>
            <w:r>
              <w:t>string</w:t>
            </w:r>
          </w:p>
        </w:tc>
        <w:tc>
          <w:tcPr>
            <w:tcW w:type="dxa" w:w="2880"/>
          </w:tcPr>
          <w:p>
            <w:r>
              <w:t>Model name to use. Example: grok-4-0709.</w:t>
            </w:r>
          </w:p>
        </w:tc>
      </w:tr>
    </w:tbl>
    <w:p/>
    <w:p>
      <w:pPr>
        <w:pStyle w:val="Heading3"/>
      </w:pPr>
      <w:r>
        <w:t>messages[] item shape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that the message belongs to: "system", "user", or "assistant".</w:t>
            </w:r>
          </w:p>
        </w:tc>
      </w:tr>
      <w:tr>
        <w:tc>
          <w:tcPr>
            <w:tcW w:type="dxa" w:w="2880"/>
          </w:tcPr>
          <w:p>
            <w:r>
              <w:t>content</w:t>
            </w:r>
          </w:p>
        </w:tc>
        <w:tc>
          <w:tcPr>
            <w:tcW w:type="dxa" w:w="2880"/>
          </w:tcPr>
          <w:p>
            <w:r>
              <w:t>MessageContent</w:t>
            </w:r>
          </w:p>
        </w:tc>
        <w:tc>
          <w:tcPr>
            <w:tcW w:type="dxa" w:w="2880"/>
          </w:tcPr>
          <w:p>
            <w:r>
              <w:t>Message content (required). (Defined in docs as &lt;MessageContent&gt;.)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null | object</w:t>
            </w:r>
          </w:p>
        </w:tc>
        <w:tc>
          <w:tcPr>
            <w:tcW w:type="dxa" w:w="2880"/>
          </w:tcPr>
          <w:p>
            <w:r>
              <w:t>OneOf null or { user_id: string | null }. user_id is a unique identifier for your end-user to help xAI monitor/detect abuse.</w:t>
            </w:r>
          </w:p>
        </w:tc>
      </w:tr>
      <w:tr>
        <w:tc>
          <w:tcPr>
            <w:tcW w:type="dxa" w:w="2880"/>
          </w:tcPr>
          <w:p>
            <w:r>
              <w:t>stop_sequences</w:t>
            </w:r>
          </w:p>
        </w:tc>
        <w:tc>
          <w:tcPr>
            <w:tcW w:type="dxa" w:w="2880"/>
          </w:tcPr>
          <w:p>
            <w:r>
              <w:t>array</w:t>
            </w:r>
          </w:p>
        </w:tc>
        <w:tc>
          <w:tcPr>
            <w:tcW w:type="dxa" w:w="2880"/>
          </w:tcPr>
          <w:p>
            <w:r>
              <w:t>(Not supported by reasoning models) Up to 4 sequences that will stop generation.</w:t>
            </w:r>
          </w:p>
        </w:tc>
      </w:tr>
      <w:tr>
        <w:tc>
          <w:tcPr>
            <w:tcW w:type="dxa" w:w="2880"/>
          </w:tcPr>
          <w:p>
            <w:r>
              <w:t>stream</w:t>
            </w:r>
          </w:p>
        </w:tc>
        <w:tc>
          <w:tcPr>
            <w:tcW w:type="dxa" w:w="2880"/>
          </w:tcPr>
          <w:p>
            <w:r>
              <w:t>boolean | null</w:t>
            </w:r>
          </w:p>
        </w:tc>
        <w:tc>
          <w:tcPr>
            <w:tcW w:type="dxa" w:w="2880"/>
          </w:tcPr>
          <w:p>
            <w:r>
              <w:t>If set, partial message deltas are sent as data-only Server-Sent Events (SSE) and terminate with data: [DONE].</w:t>
            </w:r>
          </w:p>
        </w:tc>
      </w:tr>
      <w:tr>
        <w:tc>
          <w:tcPr>
            <w:tcW w:type="dxa" w:w="2880"/>
          </w:tcPr>
          <w:p>
            <w:r>
              <w:t>system</w:t>
            </w:r>
          </w:p>
        </w:tc>
        <w:tc>
          <w:tcPr>
            <w:tcW w:type="dxa" w:w="2880"/>
          </w:tcPr>
          <w:p>
            <w:r>
              <w:t>null | string | array</w:t>
            </w:r>
          </w:p>
        </w:tc>
        <w:tc>
          <w:tcPr>
            <w:tcW w:type="dxa" w:w="2880"/>
          </w:tcPr>
          <w:p>
            <w:r>
              <w:t>OneOf null or (string) or (array of objects). Array objects: { type: "text", text: string, cache_control: any } where cache_control is (Unsupported).</w:t>
            </w:r>
          </w:p>
        </w:tc>
      </w:tr>
      <w:tr>
        <w:tc>
          <w:tcPr>
            <w:tcW w:type="dxa" w:w="2880"/>
          </w:tcPr>
          <w:p>
            <w:r>
              <w:t>temperature</w:t>
            </w:r>
          </w:p>
        </w:tc>
        <w:tc>
          <w:tcPr>
            <w:tcW w:type="dxa" w:w="2880"/>
          </w:tcPr>
          <w:p>
            <w:r>
              <w:t>number | null</w:t>
            </w:r>
          </w:p>
        </w:tc>
        <w:tc>
          <w:tcPr>
            <w:tcW w:type="dxa" w:w="2880"/>
          </w:tcPr>
          <w:p>
            <w:r>
              <w:t>Default 1, max 2. Higher values increase randomness; lower values increase determinism. May not work well with reasoning models.</w:t>
            </w:r>
          </w:p>
        </w:tc>
      </w:tr>
      <w:tr>
        <w:tc>
          <w:tcPr>
            <w:tcW w:type="dxa" w:w="2880"/>
          </w:tcPr>
          <w:p>
            <w:r>
              <w:t>tool_choice</w:t>
            </w:r>
          </w:p>
        </w:tc>
        <w:tc>
          <w:tcPr>
            <w:tcW w:type="dxa" w:w="2880"/>
          </w:tcPr>
          <w:p>
            <w:r>
              <w:t>null | object</w:t>
            </w:r>
          </w:p>
        </w:tc>
        <w:tc>
          <w:tcPr>
            <w:tcW w:type="dxa" w:w="2880"/>
          </w:tcPr>
          <w:p>
            <w:r>
              <w:t>OneOf null or { type: "auto" } or { type: "any" } or { type: "tool", name: string }.</w:t>
            </w:r>
          </w:p>
        </w:tc>
      </w:tr>
      <w:tr>
        <w:tc>
          <w:tcPr>
            <w:tcW w:type="dxa" w:w="2880"/>
          </w:tcPr>
          <w:p>
            <w:r>
              <w:t>tools</w:t>
            </w:r>
          </w:p>
        </w:tc>
        <w:tc>
          <w:tcPr>
            <w:tcW w:type="dxa" w:w="2880"/>
          </w:tcPr>
          <w:p>
            <w:r>
              <w:t>array</w:t>
            </w:r>
          </w:p>
        </w:tc>
        <w:tc>
          <w:tcPr>
            <w:tcW w:type="dxa" w:w="2880"/>
          </w:tcPr>
          <w:p>
            <w:r>
              <w:t>Tools the model may call (JSON-schema). Currently only functions are supported as a tool. Max 128 functions. Tool objects: { name: string, description: string, input_schema: MessageToolInputSchema, cache_control: any } where cache_control is (Unsupported).</w:t>
            </w:r>
          </w:p>
        </w:tc>
      </w:tr>
      <w:tr>
        <w:tc>
          <w:tcPr>
            <w:tcW w:type="dxa" w:w="2880"/>
          </w:tcPr>
          <w:p>
            <w:r>
              <w:t>top_k</w:t>
            </w:r>
          </w:p>
        </w:tc>
        <w:tc>
          <w:tcPr>
            <w:tcW w:type="dxa" w:w="2880"/>
          </w:tcPr>
          <w:p>
            <w:r>
              <w:t>integer | null</w:t>
            </w:r>
          </w:p>
        </w:tc>
        <w:tc>
          <w:tcPr>
            <w:tcW w:type="dxa" w:w="2880"/>
          </w:tcPr>
          <w:p>
            <w:r>
              <w:t>(Unsupported) Randomly select next token from the k most likely options.</w:t>
            </w:r>
          </w:p>
        </w:tc>
      </w:tr>
      <w:tr>
        <w:tc>
          <w:tcPr>
            <w:tcW w:type="dxa" w:w="2880"/>
          </w:tcPr>
          <w:p>
            <w:r>
              <w:t>top_p</w:t>
            </w:r>
          </w:p>
        </w:tc>
        <w:tc>
          <w:tcPr>
            <w:tcW w:type="dxa" w:w="2880"/>
          </w:tcPr>
          <w:p>
            <w:r>
              <w:t>number | null</w:t>
            </w:r>
          </w:p>
        </w:tc>
        <w:tc>
          <w:tcPr>
            <w:tcW w:type="dxa" w:w="2880"/>
          </w:tcPr>
          <w:p>
            <w:r>
              <w:t>Default 1, max 1. Nucleus sampling alternative to temperature; recommended to change this or temperature, but not both.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 [</w:t>
        <w:br/>
        <w:t xml:space="preserve"> {</w:t>
        <w:br/>
        <w:t xml:space="preserve"> "type": "text",</w:t>
        <w:br/>
        <w:t xml:space="preserve"> "text": "Hello! How can I help you today?"</w:t>
        <w:br/>
        <w:t xml:space="preserve"> }</w:t>
        <w:br/>
        <w:t xml:space="preserve"> ],</w:t>
        <w:br/>
        <w:t xml:space="preserve"> "id": "msg_123",</w:t>
        <w:br/>
        <w:t xml:space="preserve"> "model": "grok-4-0709",</w:t>
        <w:br/>
        <w:t xml:space="preserve"> "role": "assistant",</w:t>
        <w:br/>
        <w:t xml:space="preserve"> "stop_reason": "end_turn",</w:t>
        <w:br/>
        <w:t xml:space="preserve"> "stop_sequence": null,</w:t>
        <w:br/>
        <w:t xml:space="preserve"> "type": "message",</w:t>
        <w:br/>
        <w:t xml:space="preserve"> "usage": {</w:t>
        <w:br/>
        <w:t xml:space="preserve"> "cache_creation_input_tokens": 0,</w:t>
        <w:br/>
        <w:t xml:space="preserve"> "cache_read_input_tokens": 0,</w:t>
        <w:br/>
        <w:t xml:space="preserve"> "input_tokens": 10,</w:t>
        <w:br/>
        <w:t xml:space="preserve"> "output_tokens": 12</w:t>
        <w:br/>
        <w:t xml:space="preserve"> }</w:t>
        <w:br/>
        <w:t>}</w:t>
      </w:r>
    </w:p>
    <w:p>
      <w:pPr>
        <w:pStyle w:val="Heading3"/>
      </w:pPr>
      <w:r>
        <w:t>Error Response (400 Bad Request)</w:t>
      </w:r>
    </w:p>
    <w:p>
      <w:r>
        <w:t>Bad request. The request is invalid or an invalid API key is provided.</w:t>
      </w:r>
    </w:p>
    <w:p>
      <w:pPr>
        <w:pStyle w:val="Heading3"/>
      </w:pPr>
      <w:r>
        <w:t>Error Response (422 Unprocessable Entity)</w:t>
      </w:r>
    </w:p>
    <w:p>
      <w:r>
        <w:t>Unprocessable Entity. There are missing fields in the request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w:t>
            </w:r>
          </w:p>
        </w:tc>
        <w:tc>
          <w:tcPr>
            <w:tcW w:type="dxa" w:w="2880"/>
          </w:tcPr>
          <w:p>
            <w:r>
              <w:t>Response message content. Each item is OneOf: text, thinking, redacted_thinking, or tool_use.</w:t>
            </w:r>
          </w:p>
        </w:tc>
      </w:tr>
      <w:tr>
        <w:tc>
          <w:tcPr>
            <w:tcW w:type="dxa" w:w="2880"/>
          </w:tcPr>
          <w:p>
            <w:r>
              <w:t>content[].type</w:t>
            </w:r>
          </w:p>
        </w:tc>
        <w:tc>
          <w:tcPr>
            <w:tcW w:type="dxa" w:w="2880"/>
          </w:tcPr>
          <w:p>
            <w:r>
              <w:t>string</w:t>
            </w:r>
          </w:p>
        </w:tc>
        <w:tc>
          <w:tcPr>
            <w:tcW w:type="dxa" w:w="2880"/>
          </w:tcPr>
          <w:p>
            <w:r>
              <w:t>Discriminator for the content item. OneOf: "text", "thinking", "redacted_thinking", "tool_use".</w:t>
            </w:r>
          </w:p>
        </w:tc>
      </w:tr>
      <w:tr>
        <w:tc>
          <w:tcPr>
            <w:tcW w:type="dxa" w:w="2880"/>
          </w:tcPr>
          <w:p>
            <w:r>
              <w:t>content[].text</w:t>
            </w:r>
          </w:p>
        </w:tc>
        <w:tc>
          <w:tcPr>
            <w:tcW w:type="dxa" w:w="2880"/>
          </w:tcPr>
          <w:p>
            <w:r>
              <w:t>string</w:t>
            </w:r>
          </w:p>
        </w:tc>
        <w:tc>
          <w:tcPr>
            <w:tcW w:type="dxa" w:w="2880"/>
          </w:tcPr>
          <w:p>
            <w:r>
              <w:t>Present when content[].type is "text".</w:t>
            </w:r>
          </w:p>
        </w:tc>
      </w:tr>
      <w:tr>
        <w:tc>
          <w:tcPr>
            <w:tcW w:type="dxa" w:w="2880"/>
          </w:tcPr>
          <w:p>
            <w:r>
              <w:t>content[].thinking</w:t>
            </w:r>
          </w:p>
        </w:tc>
        <w:tc>
          <w:tcPr>
            <w:tcW w:type="dxa" w:w="2880"/>
          </w:tcPr>
          <w:p>
            <w:r>
              <w:t>string</w:t>
            </w:r>
          </w:p>
        </w:tc>
        <w:tc>
          <w:tcPr>
            <w:tcW w:type="dxa" w:w="2880"/>
          </w:tcPr>
          <w:p>
            <w:r>
              <w:t>Present when content[].type is "thinking".</w:t>
            </w:r>
          </w:p>
        </w:tc>
      </w:tr>
      <w:tr>
        <w:tc>
          <w:tcPr>
            <w:tcW w:type="dxa" w:w="2880"/>
          </w:tcPr>
          <w:p>
            <w:r>
              <w:t>content[].signature</w:t>
            </w:r>
          </w:p>
        </w:tc>
        <w:tc>
          <w:tcPr>
            <w:tcW w:type="dxa" w:w="2880"/>
          </w:tcPr>
          <w:p>
            <w:r>
              <w:t>string</w:t>
            </w:r>
          </w:p>
        </w:tc>
        <w:tc>
          <w:tcPr>
            <w:tcW w:type="dxa" w:w="2880"/>
          </w:tcPr>
          <w:p>
            <w:r>
              <w:t>Present when content[].type is "thinking" (signature of the content).</w:t>
            </w:r>
          </w:p>
        </w:tc>
      </w:tr>
      <w:tr>
        <w:tc>
          <w:tcPr>
            <w:tcW w:type="dxa" w:w="2880"/>
          </w:tcPr>
          <w:p>
            <w:r>
              <w:t>content[].data</w:t>
            </w:r>
          </w:p>
        </w:tc>
        <w:tc>
          <w:tcPr>
            <w:tcW w:type="dxa" w:w="2880"/>
          </w:tcPr>
          <w:p>
            <w:r>
              <w:t>string</w:t>
            </w:r>
          </w:p>
        </w:tc>
        <w:tc>
          <w:tcPr>
            <w:tcW w:type="dxa" w:w="2880"/>
          </w:tcPr>
          <w:p>
            <w:r>
              <w:t>Present when content[].type is "redacted_thinking" (signature of the content).</w:t>
            </w:r>
          </w:p>
        </w:tc>
      </w:tr>
      <w:tr>
        <w:tc>
          <w:tcPr>
            <w:tcW w:type="dxa" w:w="2880"/>
          </w:tcPr>
          <w:p>
            <w:r>
              <w:t>content[].id</w:t>
            </w:r>
          </w:p>
        </w:tc>
        <w:tc>
          <w:tcPr>
            <w:tcW w:type="dxa" w:w="2880"/>
          </w:tcPr>
          <w:p>
            <w:r>
              <w:t>string</w:t>
            </w:r>
          </w:p>
        </w:tc>
        <w:tc>
          <w:tcPr>
            <w:tcW w:type="dxa" w:w="2880"/>
          </w:tcPr>
          <w:p>
            <w:r>
              <w:t>Present when content[].type is "tool_use" (tool call ID).</w:t>
            </w:r>
          </w:p>
        </w:tc>
      </w:tr>
      <w:tr>
        <w:tc>
          <w:tcPr>
            <w:tcW w:type="dxa" w:w="2880"/>
          </w:tcPr>
          <w:p>
            <w:r>
              <w:t>content[].name</w:t>
            </w:r>
          </w:p>
        </w:tc>
        <w:tc>
          <w:tcPr>
            <w:tcW w:type="dxa" w:w="2880"/>
          </w:tcPr>
          <w:p>
            <w:r>
              <w:t>string</w:t>
            </w:r>
          </w:p>
        </w:tc>
        <w:tc>
          <w:tcPr>
            <w:tcW w:type="dxa" w:w="2880"/>
          </w:tcPr>
          <w:p>
            <w:r>
              <w:t>Present when content[].type is "tool_use" (tool name).</w:t>
            </w:r>
          </w:p>
        </w:tc>
      </w:tr>
      <w:tr>
        <w:tc>
          <w:tcPr>
            <w:tcW w:type="dxa" w:w="2880"/>
          </w:tcPr>
          <w:p>
            <w:r>
              <w:t>content[].input</w:t>
            </w:r>
          </w:p>
        </w:tc>
        <w:tc>
          <w:tcPr>
            <w:tcW w:type="dxa" w:w="2880"/>
          </w:tcPr>
          <w:p>
            <w:r>
              <w:t>any</w:t>
            </w:r>
          </w:p>
        </w:tc>
        <w:tc>
          <w:tcPr>
            <w:tcW w:type="dxa" w:w="2880"/>
          </w:tcPr>
          <w:p>
            <w:r>
              <w:t>Present when content[].type is "tool_use" (tool input following input_schema).</w:t>
            </w:r>
          </w:p>
        </w:tc>
      </w:tr>
      <w:tr>
        <w:tc>
          <w:tcPr>
            <w:tcW w:type="dxa" w:w="2880"/>
          </w:tcPr>
          <w:p>
            <w:r>
              <w:t>id</w:t>
            </w:r>
          </w:p>
        </w:tc>
        <w:tc>
          <w:tcPr>
            <w:tcW w:type="dxa" w:w="2880"/>
          </w:tcPr>
          <w:p>
            <w:r>
              <w:t>string</w:t>
            </w:r>
          </w:p>
        </w:tc>
        <w:tc>
          <w:tcPr>
            <w:tcW w:type="dxa" w:w="2880"/>
          </w:tcPr>
          <w:p>
            <w:r>
              <w:t>Unique object identifier.</w:t>
            </w:r>
          </w:p>
        </w:tc>
      </w:tr>
      <w:tr>
        <w:tc>
          <w:tcPr>
            <w:tcW w:type="dxa" w:w="2880"/>
          </w:tcPr>
          <w:p>
            <w:r>
              <w:t>model</w:t>
            </w:r>
          </w:p>
        </w:tc>
        <w:tc>
          <w:tcPr>
            <w:tcW w:type="dxa" w:w="2880"/>
          </w:tcPr>
          <w:p>
            <w:r>
              <w:t>string</w:t>
            </w:r>
          </w:p>
        </w:tc>
        <w:tc>
          <w:tcPr>
            <w:tcW w:type="dxa" w:w="2880"/>
          </w:tcPr>
          <w:p>
            <w:r>
              <w:t>Model name that handled the request. Example: grok-4-0709.</w:t>
            </w:r>
          </w:p>
        </w:tc>
      </w:tr>
      <w:tr>
        <w:tc>
          <w:tcPr>
            <w:tcW w:type="dxa" w:w="2880"/>
          </w:tcPr>
          <w:p>
            <w:r>
              <w:t>role</w:t>
            </w:r>
          </w:p>
        </w:tc>
        <w:tc>
          <w:tcPr>
            <w:tcW w:type="dxa" w:w="2880"/>
          </w:tcPr>
          <w:p>
            <w:r>
              <w:t>string</w:t>
            </w:r>
          </w:p>
        </w:tc>
        <w:tc>
          <w:tcPr>
            <w:tcW w:type="dxa" w:w="2880"/>
          </w:tcPr>
          <w:p>
            <w:r>
              <w:t>Role of the generated message. Always "assistant".</w:t>
            </w:r>
          </w:p>
        </w:tc>
      </w:tr>
      <w:tr>
        <w:tc>
          <w:tcPr>
            <w:tcW w:type="dxa" w:w="2880"/>
          </w:tcPr>
          <w:p>
            <w:r>
              <w:t>stop_reason</w:t>
            </w:r>
          </w:p>
        </w:tc>
        <w:tc>
          <w:tcPr>
            <w:tcW w:type="dxa" w:w="2880"/>
          </w:tcPr>
          <w:p>
            <w:r>
              <w:t>string | null</w:t>
            </w:r>
          </w:p>
        </w:tc>
        <w:tc>
          <w:tcPr>
            <w:tcW w:type="dxa" w:w="2880"/>
          </w:tcPr>
          <w:p>
            <w:r>
              <w:t>Reason generation stopped: "stop_sequence", "max_tokens", "end_turn", "tool_use", or null (not last chunk in streaming).</w:t>
            </w:r>
          </w:p>
        </w:tc>
      </w:tr>
      <w:tr>
        <w:tc>
          <w:tcPr>
            <w:tcW w:type="dxa" w:w="2880"/>
          </w:tcPr>
          <w:p>
            <w:r>
              <w:t>stop_sequence</w:t>
            </w:r>
          </w:p>
        </w:tc>
        <w:tc>
          <w:tcPr>
            <w:tcW w:type="dxa" w:w="2880"/>
          </w:tcPr>
          <w:p>
            <w:r>
              <w:t>string | null</w:t>
            </w:r>
          </w:p>
        </w:tc>
        <w:tc>
          <w:tcPr>
            <w:tcW w:type="dxa" w:w="2880"/>
          </w:tcPr>
          <w:p>
            <w:r>
              <w:t>Custom stop sequence used to stop generation.</w:t>
            </w:r>
          </w:p>
        </w:tc>
      </w:tr>
      <w:tr>
        <w:tc>
          <w:tcPr>
            <w:tcW w:type="dxa" w:w="2880"/>
          </w:tcPr>
          <w:p>
            <w:r>
              <w:t>type</w:t>
            </w:r>
          </w:p>
        </w:tc>
        <w:tc>
          <w:tcPr>
            <w:tcW w:type="dxa" w:w="2880"/>
          </w:tcPr>
          <w:p>
            <w:r>
              <w:t>string</w:t>
            </w:r>
          </w:p>
        </w:tc>
        <w:tc>
          <w:tcPr>
            <w:tcW w:type="dxa" w:w="2880"/>
          </w:tcPr>
          <w:p>
            <w:r>
              <w:t>Object type. Always "message".</w:t>
            </w:r>
          </w:p>
        </w:tc>
      </w:tr>
      <w:tr>
        <w:tc>
          <w:tcPr>
            <w:tcW w:type="dxa" w:w="2880"/>
          </w:tcPr>
          <w:p>
            <w:r>
              <w:t>usage</w:t>
            </w:r>
          </w:p>
        </w:tc>
        <w:tc>
          <w:tcPr>
            <w:tcW w:type="dxa" w:w="2880"/>
          </w:tcPr>
          <w:p>
            <w:r>
              <w:t>object</w:t>
            </w:r>
          </w:p>
        </w:tc>
        <w:tc>
          <w:tcPr>
            <w:tcW w:type="dxa" w:w="2880"/>
          </w:tcPr>
          <w:p>
            <w:r>
              <w:t>Token usage object.</w:t>
            </w:r>
          </w:p>
        </w:tc>
      </w:tr>
      <w:tr>
        <w:tc>
          <w:tcPr>
            <w:tcW w:type="dxa" w:w="2880"/>
          </w:tcPr>
          <w:p>
            <w:r>
              <w:t>usage.cache_creation_input_tokens</w:t>
            </w:r>
          </w:p>
        </w:tc>
        <w:tc>
          <w:tcPr>
            <w:tcW w:type="dxa" w:w="2880"/>
          </w:tcPr>
          <w:p>
            <w:r>
              <w:t>integer</w:t>
            </w:r>
          </w:p>
        </w:tc>
        <w:tc>
          <w:tcPr>
            <w:tcW w:type="dxa" w:w="2880"/>
          </w:tcPr>
          <w:p>
            <w:r>
              <w:t>(Unsupported) Tokens written to cache when creating a new entry.</w:t>
            </w:r>
          </w:p>
        </w:tc>
      </w:tr>
      <w:tr>
        <w:tc>
          <w:tcPr>
            <w:tcW w:type="dxa" w:w="2880"/>
          </w:tcPr>
          <w:p>
            <w:r>
              <w:t>usage.cache_read_input_tokens</w:t>
            </w:r>
          </w:p>
        </w:tc>
        <w:tc>
          <w:tcPr>
            <w:tcW w:type="dxa" w:w="2880"/>
          </w:tcPr>
          <w:p>
            <w:r>
              <w:t>integer</w:t>
            </w:r>
          </w:p>
        </w:tc>
        <w:tc>
          <w:tcPr>
            <w:tcW w:type="dxa" w:w="2880"/>
          </w:tcPr>
          <w:p>
            <w:r>
              <w:t>Tokens retrieved from cache for this request.</w:t>
            </w:r>
          </w:p>
        </w:tc>
      </w:tr>
      <w:tr>
        <w:tc>
          <w:tcPr>
            <w:tcW w:type="dxa" w:w="2880"/>
          </w:tcPr>
          <w:p>
            <w:r>
              <w:t>usage.input_tokens</w:t>
            </w:r>
          </w:p>
        </w:tc>
        <w:tc>
          <w:tcPr>
            <w:tcW w:type="dxa" w:w="2880"/>
          </w:tcPr>
          <w:p>
            <w:r>
              <w:t>integer</w:t>
            </w:r>
          </w:p>
        </w:tc>
        <w:tc>
          <w:tcPr>
            <w:tcW w:type="dxa" w:w="2880"/>
          </w:tcPr>
          <w:p>
            <w:r>
              <w:t>Number of input tokens used.</w:t>
            </w:r>
          </w:p>
        </w:tc>
      </w:tr>
      <w:tr>
        <w:tc>
          <w:tcPr>
            <w:tcW w:type="dxa" w:w="2880"/>
          </w:tcPr>
          <w:p>
            <w:r>
              <w:t>usage.output_tokens</w:t>
            </w:r>
          </w:p>
        </w:tc>
        <w:tc>
          <w:tcPr>
            <w:tcW w:type="dxa" w:w="2880"/>
          </w:tcPr>
          <w:p>
            <w:r>
              <w:t>integer</w:t>
            </w:r>
          </w:p>
        </w:tc>
        <w:tc>
          <w:tcPr>
            <w:tcW w:type="dxa" w:w="2880"/>
          </w:tcPr>
          <w:p>
            <w:r>
              <w:t>Number of output tokens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'https://api.x.ai/v1/messages' \</w:t>
        <w:br/>
        <w:t xml:space="preserve"> --header 'Accept: application/json' \</w:t>
        <w:br/>
        <w:t xml:space="preserve"> --header 'Content-Type: application/json' \</w:t>
        <w:br/>
        <w:t xml:space="preserve"> --data '{</w:t>
        <w:br/>
        <w:t xml:space="preserve"> "model": "grok-4-0709",</w:t>
        <w:br/>
        <w:t xml:space="preserve"> "max_tokens": 32,</w:t>
        <w:br/>
        <w:t xml:space="preserve"> "messages": [</w:t>
        <w:br/>
        <w:t xml:space="preserve">      { "role": "user", "content": "Hello, world" }</w:t>
        <w:br/>
        <w:t xml:space="preserve">    ]</w:t>
        <w:br/>
        <w:t xml:space="preserve">  }'</w:t>
      </w:r>
    </w:p>
    <w:p>
      <w:pPr>
        <w:pStyle w:val="Heading3"/>
      </w:pPr>
      <w:r>
        <w:t>Example Usage</w:t>
      </w:r>
    </w:p>
    <w:p>
      <w:pPr>
        <w:pStyle w:val="Heading3"/>
      </w:pPr>
      <w:r>
        <w:t>Example 1: Basic message generation</w:t>
      </w:r>
    </w:p>
    <w:p>
      <w:r>
        <w:rPr>
          <w:b/>
          <w:color w:val="666666"/>
          <w:sz w:val="16"/>
        </w:rPr>
        <w:t>[bash]</w:t>
      </w:r>
    </w:p>
    <w:p>
      <w:pPr>
        <w:shd w:fill="F2F2F2" w:val="clear"/>
      </w:pPr>
      <w:r>
        <w:rPr>
          <w:rFonts w:ascii="Courier New" w:hAnsi="Courier New"/>
          <w:sz w:val="17"/>
        </w:rPr>
        <w:t>curl -sS --location 'https://api.x.ai/v1/messages' \</w:t>
        <w:br/>
        <w:t xml:space="preserve"> --header 'Accept: application/json' \</w:t>
        <w:br/>
        <w:t xml:space="preserve"> --header 'Content-Type: application/json' \</w:t>
        <w:br/>
        <w:t xml:space="preserve"> --data '{</w:t>
        <w:br/>
        <w:t xml:space="preserve"> "model": "grok-4-0709",</w:t>
        <w:br/>
        <w:t xml:space="preserve"> "max_tokens": 64,</w:t>
        <w:br/>
        <w:t xml:space="preserve"> "messages": [</w:t>
        <w:br/>
        <w:t xml:space="preserve">      { "role": "user", "content": "Write a one-sentence summary of photosynthesis." }</w:t>
        <w:br/>
        <w:t xml:space="preserve">    ]</w:t>
        <w:br/>
        <w:t xml:space="preserve">  }'</w:t>
      </w:r>
    </w:p>
    <w:p>
      <w:pPr>
        <w:pStyle w:val="Heading3"/>
      </w:pPr>
      <w:r>
        <w:t>Example 2: Add end-user metadata</w:t>
      </w:r>
    </w:p>
    <w:p>
      <w:r>
        <w:rPr>
          <w:b/>
          <w:color w:val="666666"/>
          <w:sz w:val="16"/>
        </w:rPr>
        <w:t>[bash]</w:t>
      </w:r>
    </w:p>
    <w:p>
      <w:pPr>
        <w:shd w:fill="F2F2F2" w:val="clear"/>
      </w:pPr>
      <w:r>
        <w:rPr>
          <w:rFonts w:ascii="Courier New" w:hAnsi="Courier New"/>
          <w:sz w:val="17"/>
        </w:rPr>
        <w:t>curl -sS --location 'https://api.x.ai/v1/messages' \</w:t>
        <w:br/>
        <w:t xml:space="preserve"> --header 'Accept: application/json' \</w:t>
        <w:br/>
        <w:t xml:space="preserve"> --header 'Content-Type: application/json' \</w:t>
        <w:br/>
        <w:t xml:space="preserve"> --data '{</w:t>
        <w:br/>
        <w:t xml:space="preserve"> "model": "grok-4-0709",</w:t>
        <w:br/>
        <w:t xml:space="preserve"> "max_tokens": 64,</w:t>
        <w:br/>
        <w:t xml:space="preserve"> "metadata": { "user_id": "user_12345" },</w:t>
        <w:br/>
        <w:t xml:space="preserve"> "messages": [</w:t>
        <w:br/>
        <w:t xml:space="preserve">      { "role": "user", "content": "Give me three ideas for a weekend project." }</w:t>
        <w:br/>
        <w:t xml:space="preserve">    ]</w:t>
        <w:br/>
        <w:t xml:space="preserve">  }'</w:t>
      </w:r>
    </w:p>
    <w:p>
      <w:pPr>
        <w:pStyle w:val="Heading3"/>
      </w:pPr>
      <w:r>
        <w:t>Example 3: Enable streaming (SSE)</w:t>
      </w:r>
    </w:p>
    <w:p>
      <w:r>
        <w:rPr>
          <w:b/>
          <w:color w:val="666666"/>
          <w:sz w:val="16"/>
        </w:rPr>
        <w:t>[bash]</w:t>
      </w:r>
    </w:p>
    <w:p>
      <w:pPr>
        <w:shd w:fill="F2F2F2" w:val="clear"/>
      </w:pPr>
      <w:r>
        <w:rPr>
          <w:rFonts w:ascii="Courier New" w:hAnsi="Courier New"/>
          <w:sz w:val="17"/>
        </w:rPr>
        <w:t>curl -N --location 'https://api.x.ai/v1/messages' \</w:t>
        <w:br/>
        <w:t xml:space="preserve"> --header 'Accept: application/json' \</w:t>
        <w:br/>
        <w:t xml:space="preserve"> --header 'Content-Type: application/json' \</w:t>
        <w:br/>
        <w:t xml:space="preserve"> --data '{</w:t>
        <w:br/>
        <w:t xml:space="preserve"> "model": "grok-4-0709",</w:t>
        <w:br/>
        <w:t xml:space="preserve"> "max_tokens": 128,</w:t>
        <w:br/>
        <w:t xml:space="preserve"> "stream": true,</w:t>
        <w:br/>
        <w:t xml:space="preserve"> "messages": [</w:t>
        <w:br/>
        <w:t xml:space="preserve">      { "role": "user", "content": "Count from 1 to 20 slowly." }</w:t>
        <w:br/>
        <w:t xml:space="preserve">    ]</w:t>
        <w:br/>
        <w:t xml:space="preserve">  }'</w:t>
      </w:r>
    </w:p>
    <w:p>
      <w:pPr>
        <w:pStyle w:val="Heading3"/>
      </w:pPr>
      <w:r>
        <w:t>Behavior</w:t>
      </w:r>
    </w:p>
    <w:p>
      <w:pPr>
        <w:pStyle w:val="ListBullet"/>
      </w:pPr>
      <w:r>
        <w:t>Validates the request body and required fields (model, max_tokens, messages).</w:t>
      </w:r>
    </w:p>
    <w:p>
      <w:pPr>
        <w:pStyle w:val="ListBullet"/>
      </w:pPr>
      <w:r>
        <w:t>Generates an "assistant" message based on the input conversation.</w:t>
      </w:r>
    </w:p>
    <w:p>
      <w:pPr>
        <w:pStyle w:val="ListBullet"/>
      </w:pPr>
      <w:r>
        <w:t>If stream is enabled, returns incremental deltas as SSE until data: [DONE].</w:t>
      </w:r>
    </w:p>
    <w:p>
      <w:pPr>
        <w:pStyle w:val="ListBullet"/>
      </w:pPr>
      <w:r>
        <w:t>Returns a final message object including usage token counts and stop information.</w:t>
      </w:r>
    </w:p>
    <w:p>
      <w:pPr>
        <w:pStyle w:val="Heading3"/>
      </w:pPr>
      <w:r>
        <w:t>Notes</w:t>
      </w:r>
    </w:p>
    <w:p>
      <w:pPr>
        <w:pStyle w:val="ListBullet"/>
      </w:pPr>
      <w:r>
        <w:t>stop_sequences is documented as not supported by reasoning models.</w:t>
      </w:r>
    </w:p>
    <w:p>
      <w:pPr>
        <w:pStyle w:val="ListBullet"/>
      </w:pPr>
      <w:r>
        <w:t>top_k and tools[].cache_control / system[].cache_control are documented as unsupported.</w:t>
      </w:r>
    </w:p>
    <w:p>
      <w:pPr>
        <w:pStyle w:val="ListBullet"/>
      </w:pPr>
      <w:r>
        <w:t>temperature range is 0 to 2 (max 2); top_p max is 1.</w:t>
      </w:r>
    </w:p>
    <w:p>
      <w:pPr>
        <w:pStyle w:val="Heading3"/>
      </w:pPr>
      <w:r>
        <w:t>Gotchas</w:t>
      </w:r>
    </w:p>
    <w:p>
      <w:pPr>
        <w:pStyle w:val="ListBullet"/>
      </w:pPr>
      <w:r>
        <w:t>The request body is required; missing required fields can produce 422 Unprocessable Entity.</w:t>
      </w:r>
    </w:p>
    <w:p>
      <w:pPr>
        <w:pStyle w:val="ListBullet"/>
      </w:pPr>
      <w:r>
        <w:t>Streaming responses end with data: [DONE]; intermediate chunks may have stop_reason: null.</w:t>
      </w:r>
    </w:p>
    <w:p>
      <w:pPr>
        <w:pStyle w:val="Heading3"/>
      </w:pPr>
      <w:r>
        <w:t>Error Handling</w:t>
      </w:r>
    </w:p>
    <w:p>
      <w:pPr>
        <w:pStyle w:val="ListBullet"/>
      </w:pPr>
      <w:r>
        <w:t>400 Bad Request: Invalid request (or invalid API key per docs).</w:t>
      </w:r>
    </w:p>
    <w:p>
      <w:pPr>
        <w:pStyle w:val="ListBullet"/>
      </w:pPr>
      <w:r>
        <w:t>422 Unprocessable Entity: Missing required fields in the request body.</w:t>
      </w:r>
    </w:p>
    <w:p>
      <w:r>
        <w:br w:type="page"/>
      </w:r>
    </w:p>
    <w:p>
      <w:pPr>
        <w:pStyle w:val="Heading2"/>
      </w:pPr>
      <w:r>
        <w:t>4. [GET] Get an Embedding Model's Details</w:t>
      </w:r>
    </w:p>
    <w:p>
      <w:r>
        <w:rPr>
          <w:b/>
        </w:rPr>
        <w:t xml:space="preserve">Endpoint: </w:t>
      </w:r>
      <w:r>
        <w:rPr>
          <w:rFonts w:ascii="Courier New" w:hAnsi="Courier New"/>
          <w:sz w:val="18"/>
        </w:rPr>
        <w:t>/v1/embedding-models/{{modelId}}</w:t>
      </w:r>
    </w:p>
    <w:p>
      <w:pPr>
        <w:pStyle w:val="Heading3"/>
      </w:pPr>
      <w:r>
        <w:t>Prerequisites</w:t>
      </w:r>
    </w:p>
    <w:p>
      <w:pPr>
        <w:pStyle w:val="ListBullet"/>
      </w:pPr>
      <w:r>
        <w:t>You must know the embedding model ID (model_id) (e.g., from https://console.x.ai/team/default/models or https://docs.x.ai/docs/models)</w:t>
      </w:r>
    </w:p>
    <w:p>
      <w:pPr>
        <w:pStyle w:val="Heading3"/>
      </w:pPr>
      <w:r>
        <w:t>Method</w:t>
      </w:r>
    </w:p>
    <w:p>
      <w:r>
        <w:t>GET</w:t>
      </w:r>
    </w:p>
    <w:p>
      <w:pPr>
        <w:pStyle w:val="Heading3"/>
      </w:pPr>
      <w:r>
        <w:t>URL</w:t>
      </w:r>
    </w:p>
    <w:p>
      <w:r>
        <w:t>https://api.x.ai/v1/embedding-models/{{model_id}}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full information about a specific embedding model identified by model_id, including aliases, creation time, supported modalities, pricing fields, and version metadata.</w:t>
      </w:r>
    </w:p>
    <w:p>
      <w:pPr>
        <w:pStyle w:val="Heading3"/>
      </w:pPr>
      <w:r>
        <w:t>Enforcement Rules</w:t>
      </w:r>
    </w:p>
    <w:p>
      <w:pPr>
        <w:pStyle w:val="ListBullet"/>
      </w:pPr>
      <w:r>
        <w:t>The model_id path parameter must always be present and must be a non-empty string.</w:t>
      </w:r>
    </w:p>
    <w:p>
      <w:pPr>
        <w:pStyle w:val="ListBullet"/>
      </w:pPr>
      <w:r>
        <w:t>If the user provides a model_id, use that value directly.</w:t>
      </w:r>
    </w:p>
    <w:p>
      <w:pPr>
        <w:pStyle w:val="ListBullet"/>
      </w:pPr>
      <w:r>
        <w:t>Do not call the API with a missing or empty model_id (e.g., avoid /v1/embedding-models/).</w:t>
      </w:r>
    </w:p>
    <w:p>
      <w:pPr>
        <w:pStyle w:val="ListBullet"/>
      </w:pPr>
      <w:r>
        <w:t>Always construct the path as /v1/embedding-models/{{model_id}}.</w:t>
      </w:r>
    </w:p>
    <w:p>
      <w:pPr>
        <w:pStyle w:val="ListBullet"/>
      </w:pPr>
      <w:r>
        <w:t>When executing the action, ensure to send Path Parameters in the URL and not in the body.</w:t>
      </w:r>
    </w:p>
    <w:p>
      <w:pPr>
        <w:pStyle w:val="ListBullet"/>
      </w:pPr>
      <w:r>
        <w:t>This endpoint has no query parameters;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/v1/embedding-models/embedding-model-123</w:t>
        <w:br/>
        <w:t>/v1/embedding-models/text-embedding-3-large</w:t>
      </w:r>
    </w:p>
    <w:p>
      <w:pPr>
        <w:pStyle w:val="Heading3"/>
      </w:pPr>
      <w:r>
        <w:t>Invalid Examples</w:t>
      </w:r>
    </w:p>
    <w:p>
      <w:r>
        <w:rPr>
          <w:b/>
          <w:color w:val="666666"/>
          <w:sz w:val="16"/>
        </w:rPr>
        <w:t>[http]</w:t>
      </w:r>
    </w:p>
    <w:p>
      <w:pPr>
        <w:shd w:fill="F2F2F2" w:val="clear"/>
      </w:pPr>
      <w:r>
        <w:rPr>
          <w:rFonts w:ascii="Courier New" w:hAnsi="Courier New"/>
          <w:sz w:val="17"/>
        </w:rPr>
        <w:t>/v1/embedding-models/</w:t>
        <w:br/>
        <w:t>/v1/embedding-models</w:t>
        <w:br/>
        <w:t>/v1/embedding-models/{{}}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 of the model to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"aliases": [</w:t>
        <w:br/>
        <w:t xml:space="preserve"> "text-embedding-latest",</w:t>
        <w:br/>
        <w:t xml:space="preserve"> "embedding-default"</w:t>
        <w:br/>
        <w:t xml:space="preserve"> ],</w:t>
        <w:br/>
        <w:t xml:space="preserve"> "created": 1711929600,</w:t>
        <w:br/>
        <w:t xml:space="preserve"> "fingerprint": "fp_xai_system_20240401_001",</w:t>
        <w:br/>
        <w:t xml:space="preserve"> "id": "text-embedding-3-large",</w:t>
        <w:br/>
        <w:t xml:space="preserve"> "input_modalities": [</w:t>
        <w:br/>
        <w:t xml:space="preserve"> "text"</w:t>
        <w:br/>
        <w:t xml:space="preserve"> ],</w:t>
        <w:br/>
        <w:t xml:space="preserve"> "object": "model",</w:t>
        <w:br/>
        <w:t xml:space="preserve"> "output_modalities": [</w:t>
        <w:br/>
        <w:t xml:space="preserve"> "embedding"</w:t>
        <w:br/>
        <w:t xml:space="preserve"> ],</w:t>
        <w:br/>
        <w:t xml:space="preserve"> "owned_by": "xai",</w:t>
        <w:br/>
        <w:t xml:space="preserve"> "prompt_image_token_price": 250,</w:t>
        <w:br/>
        <w:t xml:space="preserve"> "prompt_text_token_price": 100,</w:t>
        <w:br/>
        <w:t xml:space="preserve"> "version": "3.0"</w:t>
        <w:br/>
        <w:t>}</w:t>
      </w:r>
    </w:p>
    <w:p>
      <w:pPr>
        <w:pStyle w:val="Heading3"/>
      </w:pPr>
      <w:r>
        <w:t>Error Response (400 Client Error)</w:t>
      </w:r>
    </w:p>
    <w:p>
      <w:r>
        <w:t>Bad request. The request is invalid or an invalid API key is provided.</w:t>
      </w:r>
    </w:p>
    <w:p>
      <w:pPr>
        <w:pStyle w:val="Heading3"/>
      </w:pPr>
      <w:r>
        <w:t>Error Response (404 Client Error)</w:t>
      </w:r>
    </w:p>
    <w:p>
      <w:r>
        <w:t>Model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aliases</w:t>
            </w:r>
          </w:p>
        </w:tc>
        <w:tc>
          <w:tcPr>
            <w:tcW w:type="dxa" w:w="2880"/>
          </w:tcPr>
          <w:p>
            <w:r>
              <w:t>string[]</w:t>
            </w:r>
          </w:p>
        </w:tc>
        <w:tc>
          <w:tcPr>
            <w:tcW w:type="dxa" w:w="2880"/>
          </w:tcPr>
          <w:p>
            <w:r>
              <w:t>Alias ID(s) of the model that user can use in a request's model field.</w:t>
            </w:r>
          </w:p>
        </w:tc>
      </w:tr>
      <w:tr>
        <w:tc>
          <w:tcPr>
            <w:tcW w:type="dxa" w:w="2880"/>
          </w:tcPr>
          <w:p>
            <w:r>
              <w:t>created</w:t>
            </w:r>
          </w:p>
        </w:tc>
        <w:tc>
          <w:tcPr>
            <w:tcW w:type="dxa" w:w="2880"/>
          </w:tcPr>
          <w:p>
            <w:r>
              <w:t>integer</w:t>
            </w:r>
          </w:p>
        </w:tc>
        <w:tc>
          <w:tcPr>
            <w:tcW w:type="dxa" w:w="2880"/>
          </w:tcPr>
          <w:p>
            <w:r>
              <w:t>Model creation time in Unix timestamp.</w:t>
            </w:r>
          </w:p>
        </w:tc>
      </w:tr>
      <w:tr>
        <w:tc>
          <w:tcPr>
            <w:tcW w:type="dxa" w:w="2880"/>
          </w:tcPr>
          <w:p>
            <w:r>
              <w:t>fingerprint</w:t>
            </w:r>
          </w:p>
        </w:tc>
        <w:tc>
          <w:tcPr>
            <w:tcW w:type="dxa" w:w="2880"/>
          </w:tcPr>
          <w:p>
            <w:r>
              <w:t>string</w:t>
            </w:r>
          </w:p>
        </w:tc>
        <w:tc>
          <w:tcPr>
            <w:tcW w:type="dxa" w:w="2880"/>
          </w:tcPr>
          <w:p>
            <w:r>
              <w:t>Fingerprint of the xAI system configuration hosting the model.</w:t>
            </w:r>
          </w:p>
        </w:tc>
      </w:tr>
      <w:tr>
        <w:tc>
          <w:tcPr>
            <w:tcW w:type="dxa" w:w="2880"/>
          </w:tcPr>
          <w:p>
            <w:r>
              <w:t>id</w:t>
            </w:r>
          </w:p>
        </w:tc>
        <w:tc>
          <w:tcPr>
            <w:tcW w:type="dxa" w:w="2880"/>
          </w:tcPr>
          <w:p>
            <w:r>
              <w:t>string</w:t>
            </w:r>
          </w:p>
        </w:tc>
        <w:tc>
          <w:tcPr>
            <w:tcW w:type="dxa" w:w="2880"/>
          </w:tcPr>
          <w:p>
            <w:r>
              <w:t>Model ID. Obtainable from https://console.x.ai/team/default/models or https://docs.x.ai/docs/models.</w:t>
            </w:r>
          </w:p>
        </w:tc>
      </w:tr>
      <w:tr>
        <w:tc>
          <w:tcPr>
            <w:tcW w:type="dxa" w:w="2880"/>
          </w:tcPr>
          <w:p>
            <w:r>
              <w:t>input_modalities</w:t>
            </w:r>
          </w:p>
        </w:tc>
        <w:tc>
          <w:tcPr>
            <w:tcW w:type="dxa" w:w="2880"/>
          </w:tcPr>
          <w:p>
            <w:r>
              <w:t>string[]</w:t>
            </w:r>
          </w:p>
        </w:tc>
        <w:tc>
          <w:tcPr>
            <w:tcW w:type="dxa" w:w="2880"/>
          </w:tcPr>
          <w:p>
            <w:r>
              <w:t>The input modalities supported by the model.</w:t>
            </w:r>
          </w:p>
        </w:tc>
      </w:tr>
      <w:tr>
        <w:tc>
          <w:tcPr>
            <w:tcW w:type="dxa" w:w="2880"/>
          </w:tcPr>
          <w:p>
            <w:r>
              <w:t>object</w:t>
            </w:r>
          </w:p>
        </w:tc>
        <w:tc>
          <w:tcPr>
            <w:tcW w:type="dxa" w:w="2880"/>
          </w:tcPr>
          <w:p>
            <w:r>
              <w:t>string</w:t>
            </w:r>
          </w:p>
        </w:tc>
        <w:tc>
          <w:tcPr>
            <w:tcW w:type="dxa" w:w="2880"/>
          </w:tcPr>
          <w:p>
            <w:r>
              <w:t>Object type; should be model.</w:t>
            </w:r>
          </w:p>
        </w:tc>
      </w:tr>
      <w:tr>
        <w:tc>
          <w:tcPr>
            <w:tcW w:type="dxa" w:w="2880"/>
          </w:tcPr>
          <w:p>
            <w:r>
              <w:t>output_modalities</w:t>
            </w:r>
          </w:p>
        </w:tc>
        <w:tc>
          <w:tcPr>
            <w:tcW w:type="dxa" w:w="2880"/>
          </w:tcPr>
          <w:p>
            <w:r>
              <w:t>string[]</w:t>
            </w:r>
          </w:p>
        </w:tc>
        <w:tc>
          <w:tcPr>
            <w:tcW w:type="dxa" w:w="2880"/>
          </w:tcPr>
          <w:p>
            <w:r>
              <w:t>The output modalities supported by the model.</w:t>
            </w:r>
          </w:p>
        </w:tc>
      </w:tr>
      <w:tr>
        <w:tc>
          <w:tcPr>
            <w:tcW w:type="dxa" w:w="2880"/>
          </w:tcPr>
          <w:p>
            <w:r>
              <w:t>owned_by</w:t>
            </w:r>
          </w:p>
        </w:tc>
        <w:tc>
          <w:tcPr>
            <w:tcW w:type="dxa" w:w="2880"/>
          </w:tcPr>
          <w:p>
            <w:r>
              <w:t>string</w:t>
            </w:r>
          </w:p>
        </w:tc>
        <w:tc>
          <w:tcPr>
            <w:tcW w:type="dxa" w:w="2880"/>
          </w:tcPr>
          <w:p>
            <w:r>
              <w:t>Owner of the model.</w:t>
            </w:r>
          </w:p>
        </w:tc>
      </w:tr>
      <w:tr>
        <w:tc>
          <w:tcPr>
            <w:tcW w:type="dxa" w:w="2880"/>
          </w:tcPr>
          <w:p>
            <w:r>
              <w:t>prompt_image_token_price</w:t>
            </w:r>
          </w:p>
        </w:tc>
        <w:tc>
          <w:tcPr>
            <w:tcW w:type="dxa" w:w="2880"/>
          </w:tcPr>
          <w:p>
            <w:r>
              <w:t>integer</w:t>
            </w:r>
          </w:p>
        </w:tc>
        <w:tc>
          <w:tcPr>
            <w:tcW w:type="dxa" w:w="2880"/>
          </w:tcPr>
          <w:p>
            <w:r>
              <w:t>Price of the prompt image token in USD cents per million token.</w:t>
            </w:r>
          </w:p>
        </w:tc>
      </w:tr>
      <w:tr>
        <w:tc>
          <w:tcPr>
            <w:tcW w:type="dxa" w:w="2880"/>
          </w:tcPr>
          <w:p>
            <w:r>
              <w:t>prompt_text_token_price</w:t>
            </w:r>
          </w:p>
        </w:tc>
        <w:tc>
          <w:tcPr>
            <w:tcW w:type="dxa" w:w="2880"/>
          </w:tcPr>
          <w:p>
            <w:r>
              <w:t>integer</w:t>
            </w:r>
          </w:p>
        </w:tc>
        <w:tc>
          <w:tcPr>
            <w:tcW w:type="dxa" w:w="2880"/>
          </w:tcPr>
          <w:p>
            <w:r>
              <w:t>Price of the prompt text token in USD cents per million token.</w:t>
            </w:r>
          </w:p>
        </w:tc>
      </w:tr>
      <w:tr>
        <w:tc>
          <w:tcPr>
            <w:tcW w:type="dxa" w:w="2880"/>
          </w:tcPr>
          <w:p>
            <w:r>
              <w:t>version</w:t>
            </w:r>
          </w:p>
        </w:tc>
        <w:tc>
          <w:tcPr>
            <w:tcW w:type="dxa" w:w="2880"/>
          </w:tcPr>
          <w:p>
            <w:r>
              <w:t>string</w:t>
            </w:r>
          </w:p>
        </w:tc>
        <w:tc>
          <w:tcPr>
            <w:tcW w:type="dxa" w:w="2880"/>
          </w:tcPr>
          <w:p>
            <w:r>
              <w:t>Version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'https://api.x.ai/v1/embedding-models/text-embedding-3-large' \</w:t>
        <w:br/>
        <w:t xml:space="preserve"> --header 'Accept: application/json'</w:t>
      </w:r>
    </w:p>
    <w:p>
      <w:pPr>
        <w:pStyle w:val="Heading3"/>
      </w:pPr>
      <w:r>
        <w:t>Behavior</w:t>
      </w:r>
    </w:p>
    <w:p>
      <w:pPr>
        <w:pStyle w:val="ListBullet"/>
      </w:pPr>
      <w:r>
        <w:t>Validates the model_id path parameter.</w:t>
      </w:r>
    </w:p>
    <w:p>
      <w:pPr>
        <w:pStyle w:val="ListBullet"/>
      </w:pPr>
      <w:r>
        <w:t>Looks up the embedding model by ID.</w:t>
      </w:r>
    </w:p>
    <w:p>
      <w:pPr>
        <w:pStyle w:val="ListBullet"/>
      </w:pPr>
      <w:r>
        <w:t>Returns the model object and its metadata (including modalities and pricing fields) if found.</w:t>
      </w:r>
    </w:p>
    <w:p>
      <w:pPr>
        <w:pStyle w:val="ListBullet"/>
      </w:pPr>
      <w:r>
        <w:t>Returns a 404 error if the model does not exist.</w:t>
      </w:r>
    </w:p>
    <w:p>
      <w:pPr>
        <w:pStyle w:val="Heading3"/>
      </w:pPr>
      <w:r>
        <w:t>Related embeddingModels actions</w:t>
      </w:r>
    </w:p>
    <w:p>
      <w:pPr>
        <w:pStyle w:val="ListBullet"/>
      </w:pPr>
      <w:r>
        <w:t>[GET] List Embedding Models — /embedding-models</w:t>
      </w:r>
    </w:p>
    <w:p>
      <w:r>
        <w:br w:type="page"/>
      </w:r>
    </w:p>
    <w:p>
      <w:pPr>
        <w:pStyle w:val="Heading2"/>
      </w:pPr>
      <w:r>
        <w:t>5. [POST] Generate a Model Response</w:t>
      </w:r>
    </w:p>
    <w:p>
      <w:r>
        <w:rPr>
          <w:b/>
        </w:rPr>
        <w:t xml:space="preserve">Endpoint: </w:t>
      </w:r>
      <w:r>
        <w:rPr>
          <w:rFonts w:ascii="Courier New" w:hAnsi="Courier New"/>
          <w:sz w:val="18"/>
        </w:rPr>
        <w:t>/responses</w:t>
      </w:r>
    </w:p>
    <w:p>
      <w:pPr>
        <w:pStyle w:val="Heading3"/>
      </w:pPr>
      <w:r>
        <w:t>Generate a Model Response (Text and/or Image Prompts)</w:t>
      </w:r>
    </w:p>
    <w:p>
      <w:pPr>
        <w:pStyle w:val="Heading3"/>
      </w:pPr>
      <w:r>
        <w:t>Prerequisites</w:t>
      </w:r>
    </w:p>
    <w:p>
      <w:pPr>
        <w:pStyle w:val="ListBullet"/>
      </w:pPr>
      <w:r>
        <w:t>You must know the model name to use (see https://console.x.ai/team/default/models or https://docs.x.ai/docs/models).</w:t>
      </w:r>
    </w:p>
    <w:p>
      <w:pPr>
        <w:pStyle w:val="Heading3"/>
      </w:pPr>
      <w:r>
        <w:t>Method</w:t>
      </w:r>
    </w:p>
    <w:p>
      <w:r>
        <w:t>POST</w:t>
      </w:r>
    </w:p>
    <w:p>
      <w:pPr>
        <w:pStyle w:val="Heading3"/>
      </w:pPr>
      <w:r>
        <w:t>URL</w:t>
      </w:r>
    </w:p>
    <w:p>
      <w:r>
        <w:t>https://api.x.ai/v1/responses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model response from text and/or image prompts. The returned id can be used later to retrieve the response or continue a conversation without resending prior context. Stored responses are retained for 30 days and then permanently deleted.</w:t>
      </w:r>
    </w:p>
    <w:p>
      <w:pPr>
        <w:pStyle w:val="Heading3"/>
      </w:pPr>
      <w:r>
        <w:t>Enforcement Rules</w:t>
      </w:r>
    </w:p>
    <w:p>
      <w:pPr>
        <w:pStyle w:val="ListBullet"/>
      </w:pPr>
      <w:r>
        <w:t>This endpoint has no path parameters.</w:t>
      </w:r>
    </w:p>
    <w:p>
      <w:pPr>
        <w:pStyle w:val="ListBullet"/>
      </w:pPr>
      <w:r>
        <w:t>When executing, send Query Parameters in the URL, not in the body. (No query parameters are documented for this endpoint.)</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oneOf(string | array)</w:t>
            </w:r>
          </w:p>
        </w:tc>
        <w:tc>
          <w:tcPr>
            <w:tcW w:type="dxa" w:w="2880"/>
          </w:tcPr>
          <w:p>
            <w:r>
              <w:t>The prompt(s) to the model. Must be either a string, or an array of input items/messages. See “Optional Request Body Fields” for the message shape when using an array.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boolean | null</w:t>
            </w:r>
          </w:p>
        </w:tc>
        <w:tc>
          <w:tcPr>
            <w:tcW w:type="dxa" w:w="2880"/>
          </w:tcPr>
          <w:p>
            <w:r>
              <w:t>Default: false. Unsupported. Whether to process the response asynchronously in the background.</w:t>
            </w:r>
          </w:p>
        </w:tc>
      </w:tr>
      <w:tr>
        <w:tc>
          <w:tcPr>
            <w:tcW w:type="dxa" w:w="2880"/>
          </w:tcPr>
          <w:p>
            <w:r>
              <w:t>include</w:t>
            </w:r>
          </w:p>
        </w:tc>
        <w:tc>
          <w:tcPr>
            <w:tcW w:type="dxa" w:w="2880"/>
          </w:tcPr>
          <w:p>
            <w:r>
              <w:t>string[]</w:t>
            </w:r>
          </w:p>
        </w:tc>
        <w:tc>
          <w:tcPr>
            <w:tcW w:type="dxa" w:w="2880"/>
          </w:tcPr>
          <w:p>
            <w:r>
              <w:t>Additional output data to include. Currently supported value: reasoning.encrypted_content (returns encrypted reasoning tokens).</w:t>
            </w:r>
          </w:p>
        </w:tc>
      </w:tr>
      <w:tr>
        <w:tc>
          <w:tcPr>
            <w:tcW w:type="dxa" w:w="2880"/>
          </w:tcPr>
          <w:p>
            <w:r>
              <w:t>instructions</w:t>
            </w:r>
          </w:p>
        </w:tc>
        <w:tc>
          <w:tcPr>
            <w:tcW w:type="dxa" w:w="2880"/>
          </w:tcPr>
          <w:p>
            <w:r>
              <w:t>string | null</w:t>
            </w:r>
          </w:p>
        </w:tc>
        <w:tc>
          <w:tcPr>
            <w:tcW w:type="dxa" w:w="2880"/>
          </w:tcPr>
          <w:p>
            <w:r>
              <w:t>Alternate way to specify the system prompt. Cannot be used with previous_response_id (previous response’s system prompt will be used).</w:t>
            </w:r>
          </w:p>
        </w:tc>
      </w:tr>
      <w:tr>
        <w:tc>
          <w:tcPr>
            <w:tcW w:type="dxa" w:w="2880"/>
          </w:tcPr>
          <w:p>
            <w:r>
              <w:t>logprobs</w:t>
            </w:r>
          </w:p>
        </w:tc>
        <w:tc>
          <w:tcPr>
            <w:tcW w:type="dxa" w:w="2880"/>
          </w:tcPr>
          <w:p>
            <w:r>
              <w:t>boolean | null</w:t>
            </w:r>
          </w:p>
        </w:tc>
        <w:tc>
          <w:tcPr>
            <w:tcW w:type="dxa" w:w="2880"/>
          </w:tcPr>
          <w:p>
            <w:r>
              <w:t>Default: false. If true, returns log probabilities of output tokens in message content.</w:t>
            </w:r>
          </w:p>
        </w:tc>
      </w:tr>
      <w:tr>
        <w:tc>
          <w:tcPr>
            <w:tcW w:type="dxa" w:w="2880"/>
          </w:tcPr>
          <w:p>
            <w:r>
              <w:t>max_output_tokens</w:t>
            </w:r>
          </w:p>
        </w:tc>
        <w:tc>
          <w:tcPr>
            <w:tcW w:type="dxa" w:w="2880"/>
          </w:tcPr>
          <w:p>
            <w:r>
              <w:t>integer | null</w:t>
            </w:r>
          </w:p>
        </w:tc>
        <w:tc>
          <w:tcPr>
            <w:tcW w:type="dxa" w:w="2880"/>
          </w:tcPr>
          <w:p>
            <w:r>
              <w:t>Max tokens that can be generated in a response (includes output + reasoning tokens).</w:t>
            </w:r>
          </w:p>
        </w:tc>
      </w:tr>
      <w:tr>
        <w:tc>
          <w:tcPr>
            <w:tcW w:type="dxa" w:w="2880"/>
          </w:tcPr>
          <w:p>
            <w:r>
              <w:t>metadata</w:t>
            </w:r>
          </w:p>
        </w:tc>
        <w:tc>
          <w:tcPr>
            <w:tcW w:type="dxa" w:w="2880"/>
          </w:tcPr>
          <w:p>
            <w:r>
              <w:t>any</w:t>
            </w:r>
          </w:p>
        </w:tc>
        <w:tc>
          <w:tcPr>
            <w:tcW w:type="dxa" w:w="2880"/>
          </w:tcPr>
          <w:p>
            <w:r>
              <w:t>Not supported. Compatibility-only.</w:t>
            </w:r>
          </w:p>
        </w:tc>
      </w:tr>
      <w:tr>
        <w:tc>
          <w:tcPr>
            <w:tcW w:type="dxa" w:w="2880"/>
          </w:tcPr>
          <w:p>
            <w:r>
              <w:t>model</w:t>
            </w:r>
          </w:p>
        </w:tc>
        <w:tc>
          <w:tcPr>
            <w:tcW w:type="dxa" w:w="2880"/>
          </w:tcPr>
          <w:p>
            <w:r>
              <w:t>string</w:t>
            </w:r>
          </w:p>
        </w:tc>
        <w:tc>
          <w:tcPr>
            <w:tcW w:type="dxa" w:w="2880"/>
          </w:tcPr>
          <w:p>
            <w:r>
              <w:t>Model name to use. Example: "grok-4-0709".</w:t>
            </w:r>
          </w:p>
        </w:tc>
      </w:tr>
      <w:tr>
        <w:tc>
          <w:tcPr>
            <w:tcW w:type="dxa" w:w="2880"/>
          </w:tcPr>
          <w:p>
            <w:r>
              <w:t>parallel_tool_calls</w:t>
            </w:r>
          </w:p>
        </w:tc>
        <w:tc>
          <w:tcPr>
            <w:tcW w:type="dxa" w:w="2880"/>
          </w:tcPr>
          <w:p>
            <w:r>
              <w:t>boolean | null</w:t>
            </w:r>
          </w:p>
        </w:tc>
        <w:tc>
          <w:tcPr>
            <w:tcW w:type="dxa" w:w="2880"/>
          </w:tcPr>
          <w:p>
            <w:r>
              <w:t>Default: true. Whether to allow parallel tool calls.</w:t>
            </w:r>
          </w:p>
        </w:tc>
      </w:tr>
      <w:tr>
        <w:tc>
          <w:tcPr>
            <w:tcW w:type="dxa" w:w="2880"/>
          </w:tcPr>
          <w:p>
            <w:r>
              <w:t>previous_response_id</w:t>
            </w:r>
          </w:p>
        </w:tc>
        <w:tc>
          <w:tcPr>
            <w:tcW w:type="dxa" w:w="2880"/>
          </w:tcPr>
          <w:p>
            <w:r>
              <w:t>string | null</w:t>
            </w:r>
          </w:p>
        </w:tc>
        <w:tc>
          <w:tcPr>
            <w:tcW w:type="dxa" w:w="2880"/>
          </w:tcPr>
          <w:p>
            <w:r>
              <w:t>ID of the previous response to continue the conversation.</w:t>
            </w:r>
          </w:p>
        </w:tc>
      </w:tr>
      <w:tr>
        <w:tc>
          <w:tcPr>
            <w:tcW w:type="dxa" w:w="2880"/>
          </w:tcPr>
          <w:p>
            <w:r>
              <w:t>prompt_cache_key</w:t>
            </w:r>
          </w:p>
        </w:tc>
        <w:tc>
          <w:tcPr>
            <w:tcW w:type="dxa" w:w="2880"/>
          </w:tcPr>
          <w:p>
            <w:r>
              <w:t>string | null</w:t>
            </w:r>
          </w:p>
        </w:tc>
        <w:tc>
          <w:tcPr>
            <w:tcW w:type="dxa" w:w="2880"/>
          </w:tcPr>
          <w:p>
            <w:r>
              <w:t>Routed for Open Responses compatibility (plumbed to x-grok-conv-id).</w:t>
            </w:r>
          </w:p>
        </w:tc>
      </w:tr>
      <w:tr>
        <w:tc>
          <w:tcPr>
            <w:tcW w:type="dxa" w:w="2880"/>
          </w:tcPr>
          <w:p>
            <w:r>
              <w:t>reasoning</w:t>
            </w:r>
          </w:p>
        </w:tc>
        <w:tc>
          <w:tcPr>
            <w:tcW w:type="dxa" w:w="2880"/>
          </w:tcPr>
          <w:p>
            <w:r>
              <w:t>object | null</w:t>
            </w:r>
          </w:p>
        </w:tc>
        <w:tc>
          <w:tcPr>
            <w:tcW w:type="dxa" w:w="2880"/>
          </w:tcPr>
          <w:p>
            <w:r>
              <w:t>Reasoning configuration. Fields: effort (low|medium|high, default "medium"), generate_summary (compat), summary (compat; model always returns detailed).</w:t>
            </w:r>
          </w:p>
        </w:tc>
      </w:tr>
      <w:tr>
        <w:tc>
          <w:tcPr>
            <w:tcW w:type="dxa" w:w="2880"/>
          </w:tcPr>
          <w:p>
            <w:r>
              <w:t>search_parameters</w:t>
            </w:r>
          </w:p>
        </w:tc>
        <w:tc>
          <w:tcPr>
            <w:tcW w:type="dxa" w:w="2880"/>
          </w:tcPr>
          <w:p>
            <w:r>
              <w:t>object | null</w:t>
            </w:r>
          </w:p>
        </w:tc>
        <w:tc>
          <w:tcPr>
            <w:tcW w:type="dxa" w:w="2880"/>
          </w:tcPr>
          <w:p>
            <w:r>
              <w:t>Live search configuration. Includes mode (off|on|auto, default "auto"), max_search_results (1–30, default 15), return_citations (default true), optional from_date/to_date (ISO YYYY-MM-DD), and sources (array of typed source configs such as x, web, news, rss).</w:t>
            </w:r>
          </w:p>
        </w:tc>
      </w:tr>
      <w:tr>
        <w:tc>
          <w:tcPr>
            <w:tcW w:type="dxa" w:w="2880"/>
          </w:tcPr>
          <w:p>
            <w:r>
              <w:t>service_tier</w:t>
            </w:r>
          </w:p>
        </w:tc>
        <w:tc>
          <w:tcPr>
            <w:tcW w:type="dxa" w:w="2880"/>
          </w:tcPr>
          <w:p>
            <w:r>
              <w:t>string | null</w:t>
            </w:r>
          </w:p>
        </w:tc>
        <w:tc>
          <w:tcPr>
            <w:tcW w:type="dxa" w:w="2880"/>
          </w:tcPr>
          <w:p>
            <w:r>
              <w:t>Not supported. Compatibility-only.</w:t>
            </w:r>
          </w:p>
        </w:tc>
      </w:tr>
      <w:tr>
        <w:tc>
          <w:tcPr>
            <w:tcW w:type="dxa" w:w="2880"/>
          </w:tcPr>
          <w:p>
            <w:r>
              <w:t>store</w:t>
            </w:r>
          </w:p>
        </w:tc>
        <w:tc>
          <w:tcPr>
            <w:tcW w:type="dxa" w:w="2880"/>
          </w:tcPr>
          <w:p>
            <w:r>
              <w:t>boolean | null</w:t>
            </w:r>
          </w:p>
        </w:tc>
        <w:tc>
          <w:tcPr>
            <w:tcW w:type="dxa" w:w="2880"/>
          </w:tcPr>
          <w:p>
            <w:r>
              <w:t>Default: true. Whether to store the input and response for later retrieval.</w:t>
            </w:r>
          </w:p>
        </w:tc>
      </w:tr>
      <w:tr>
        <w:tc>
          <w:tcPr>
            <w:tcW w:type="dxa" w:w="2880"/>
          </w:tcPr>
          <w:p>
            <w:r>
              <w:t>stream</w:t>
            </w:r>
          </w:p>
        </w:tc>
        <w:tc>
          <w:tcPr>
            <w:tcW w:type="dxa" w:w="2880"/>
          </w:tcPr>
          <w:p>
            <w:r>
              <w:t>boolean | null</w:t>
            </w:r>
          </w:p>
        </w:tc>
        <w:tc>
          <w:tcPr>
            <w:tcW w:type="dxa" w:w="2880"/>
          </w:tcPr>
          <w:p>
            <w:r>
              <w:t>Default: false. If true, streams partial deltas as server-sent events and terminates with data: [DONE].</w:t>
            </w:r>
          </w:p>
        </w:tc>
      </w:tr>
      <w:tr>
        <w:tc>
          <w:tcPr>
            <w:tcW w:type="dxa" w:w="2880"/>
          </w:tcPr>
          <w:p>
            <w:r>
              <w:t>temperature</w:t>
            </w:r>
          </w:p>
        </w:tc>
        <w:tc>
          <w:tcPr>
            <w:tcW w:type="dxa" w:w="2880"/>
          </w:tcPr>
          <w:p>
            <w:r>
              <w:t>number | null</w:t>
            </w:r>
          </w:p>
        </w:tc>
        <w:tc>
          <w:tcPr>
            <w:tcW w:type="dxa" w:w="2880"/>
          </w:tcPr>
          <w:p>
            <w:r>
              <w:t>Default: 1, max 2. Sampling temperature (higher = more random). Example: 0.2.</w:t>
            </w:r>
          </w:p>
        </w:tc>
      </w:tr>
      <w:tr>
        <w:tc>
          <w:tcPr>
            <w:tcW w:type="dxa" w:w="2880"/>
          </w:tcPr>
          <w:p>
            <w:r>
              <w:t>text</w:t>
            </w:r>
          </w:p>
        </w:tc>
        <w:tc>
          <w:tcPr>
            <w:tcW w:type="dxa" w:w="2880"/>
          </w:tcPr>
          <w:p>
            <w:r>
              <w:t>object | null</w:t>
            </w:r>
          </w:p>
        </w:tc>
        <w:tc>
          <w:tcPr>
            <w:tcW w:type="dxa" w:w="2880"/>
          </w:tcPr>
          <w:p>
            <w:r>
              <w:t>Text output configuration. Contains format (a ModelResponseFormat object; schema not provided in scraped content).</w:t>
            </w:r>
          </w:p>
        </w:tc>
      </w:tr>
      <w:tr>
        <w:tc>
          <w:tcPr>
            <w:tcW w:type="dxa" w:w="2880"/>
          </w:tcPr>
          <w:p>
            <w:r>
              <w:t>tool_choice</w:t>
            </w:r>
          </w:p>
        </w:tc>
        <w:tc>
          <w:tcPr>
            <w:tcW w:type="dxa" w:w="2880"/>
          </w:tcPr>
          <w:p>
            <w:r>
              <w:t>null | string | object</w:t>
            </w:r>
          </w:p>
        </w:tc>
        <w:tc>
          <w:tcPr>
            <w:tcW w:type="dxa" w:w="2880"/>
          </w:tcPr>
          <w:p>
            <w:r>
              <w:t>Tool selection. Either a string, or { "type": "function", "name": "&lt;functionName&gt;" }.</w:t>
            </w:r>
          </w:p>
        </w:tc>
      </w:tr>
      <w:tr>
        <w:tc>
          <w:tcPr>
            <w:tcW w:type="dxa" w:w="2880"/>
          </w:tcPr>
          <w:p>
            <w:r>
              <w:t>tools</w:t>
            </w:r>
          </w:p>
        </w:tc>
        <w:tc>
          <w:tcPr>
            <w:tcW w:type="dxa" w:w="2880"/>
          </w:tcPr>
          <w:p>
            <w:r>
              <w:t>array</w:t>
            </w:r>
          </w:p>
        </w:tc>
        <w:tc>
          <w:tcPr>
            <w:tcW w:type="dxa" w:w="2880"/>
          </w:tcPr>
          <w:p>
            <w:r>
              <w:t>Tools the model may call (JSON-schema). Supports function and search tools; max 128 tools. If web_search_preview is specified, it will be overridden by search_parameters.</w:t>
            </w:r>
          </w:p>
        </w:tc>
      </w:tr>
      <w:tr>
        <w:tc>
          <w:tcPr>
            <w:tcW w:type="dxa" w:w="2880"/>
          </w:tcPr>
          <w:p>
            <w:r>
              <w:t>top_logprobs</w:t>
            </w:r>
          </w:p>
        </w:tc>
        <w:tc>
          <w:tcPr>
            <w:tcW w:type="dxa" w:w="2880"/>
          </w:tcPr>
          <w:p>
            <w:r>
              <w:t>integer | null</w:t>
            </w:r>
          </w:p>
        </w:tc>
        <w:tc>
          <w:tcPr>
            <w:tcW w:type="dxa" w:w="2880"/>
          </w:tcPr>
          <w:p>
            <w:r>
              <w:t>Max 8. Number of most likely tokens to return per position. Requires logprobs=true.</w:t>
            </w:r>
          </w:p>
        </w:tc>
      </w:tr>
      <w:tr>
        <w:tc>
          <w:tcPr>
            <w:tcW w:type="dxa" w:w="2880"/>
          </w:tcPr>
          <w:p>
            <w:r>
              <w:t>top_p</w:t>
            </w:r>
          </w:p>
        </w:tc>
        <w:tc>
          <w:tcPr>
            <w:tcW w:type="dxa" w:w="2880"/>
          </w:tcPr>
          <w:p>
            <w:r>
              <w:t>number | null</w:t>
            </w:r>
          </w:p>
        </w:tc>
        <w:tc>
          <w:tcPr>
            <w:tcW w:type="dxa" w:w="2880"/>
          </w:tcPr>
          <w:p>
            <w:r>
              <w:t>Default: 1, max 1. Nucleus sampling alternative to temperature. Recommended: change top_p or temperature, not both.</w:t>
            </w:r>
          </w:p>
        </w:tc>
      </w:tr>
      <w:tr>
        <w:tc>
          <w:tcPr>
            <w:tcW w:type="dxa" w:w="2880"/>
          </w:tcPr>
          <w:p>
            <w:r>
              <w:t>truncation</w:t>
            </w:r>
          </w:p>
        </w:tc>
        <w:tc>
          <w:tcPr>
            <w:tcW w:type="dxa" w:w="2880"/>
          </w:tcPr>
          <w:p>
            <w:r>
              <w:t>string | null</w:t>
            </w:r>
          </w:p>
        </w:tc>
        <w:tc>
          <w:tcPr>
            <w:tcW w:type="dxa" w:w="2880"/>
          </w:tcPr>
          <w:p>
            <w:r>
              <w:t>Not supported. Compatibility-only.</w:t>
            </w:r>
          </w:p>
        </w:tc>
      </w:tr>
      <w:tr>
        <w:tc>
          <w:tcPr>
            <w:tcW w:type="dxa" w:w="2880"/>
          </w:tcPr>
          <w:p>
            <w:r>
              <w:t>user</w:t>
            </w:r>
          </w:p>
        </w:tc>
        <w:tc>
          <w:tcPr>
            <w:tcW w:type="dxa" w:w="2880"/>
          </w:tcPr>
          <w:p>
            <w:r>
              <w:t>string | null</w:t>
            </w:r>
          </w:p>
        </w:tc>
        <w:tc>
          <w:tcPr>
            <w:tcW w:type="dxa" w:w="2880"/>
          </w:tcPr>
          <w:p>
            <w:r>
              <w:t>End-user identifier to help monitor/detect abuse.</w:t>
            </w:r>
          </w:p>
        </w:tc>
      </w:tr>
    </w:tbl>
    <w:p/>
    <w:p>
      <w:pPr>
        <w:pStyle w:val="Heading3"/>
      </w:pPr>
      <w:r>
        <w:t>input as an array: message shape (as provided)</w:t>
      </w:r>
    </w:p>
    <w:p>
      <w:r>
        <w:t>When input is an array, items may include message-like objects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Possible values: user, assistant, system, developer.</w:t>
            </w:r>
          </w:p>
        </w:tc>
      </w:tr>
      <w:tr>
        <w:tc>
          <w:tcPr>
            <w:tcW w:type="dxa" w:w="2880"/>
          </w:tcPr>
          <w:p>
            <w:r>
              <w:t>content</w:t>
            </w:r>
          </w:p>
        </w:tc>
        <w:tc>
          <w:tcPr>
            <w:tcW w:type="dxa" w:w="2880"/>
          </w:tcPr>
          <w:p>
            <w:r>
              <w:t>any</w:t>
            </w:r>
          </w:p>
        </w:tc>
        <w:tc>
          <w:tcPr>
            <w:tcW w:type="dxa" w:w="2880"/>
          </w:tcPr>
          <w:p>
            <w:r>
              <w:t>Required. Document references &lt;ModelInputContent&gt; (schema not included in scraped content).</w:t>
            </w:r>
          </w:p>
        </w:tc>
      </w:tr>
      <w:tr>
        <w:tc>
          <w:tcPr>
            <w:tcW w:type="dxa" w:w="2880"/>
          </w:tcPr>
          <w:p>
            <w:r>
              <w:t>name</w:t>
            </w:r>
          </w:p>
        </w:tc>
        <w:tc>
          <w:tcPr>
            <w:tcW w:type="dxa" w:w="2880"/>
          </w:tcPr>
          <w:p>
            <w:r>
              <w:t>string | null</w:t>
            </w:r>
          </w:p>
        </w:tc>
        <w:tc>
          <w:tcPr>
            <w:tcW w:type="dxa" w:w="2880"/>
          </w:tcPr>
          <w:p>
            <w:r>
              <w:t>Unique end-user identifier. Only supported for user messages.</w:t>
            </w:r>
          </w:p>
        </w:tc>
      </w:tr>
      <w:tr>
        <w:tc>
          <w:tcPr>
            <w:tcW w:type="dxa" w:w="2880"/>
          </w:tcPr>
          <w:p>
            <w:r>
              <w:t>type</w:t>
            </w:r>
          </w:p>
        </w:tc>
        <w:tc>
          <w:tcPr>
            <w:tcW w:type="dxa" w:w="2880"/>
          </w:tcPr>
          <w:p>
            <w:r>
              <w:t>string | null</w:t>
            </w:r>
          </w:p>
        </w:tc>
        <w:tc>
          <w:tcPr>
            <w:tcW w:type="dxa" w:w="2880"/>
          </w:tcPr>
          <w:p>
            <w:r>
              <w:t>Message type; always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"background": false,</w:t>
        <w:br/>
        <w:t xml:space="preserve"> "completed_at": 1712345678,</w:t>
        <w:br/>
        <w:t xml:space="preserve"> "created_at": 1712345600,</w:t>
        <w:br/>
        <w:t xml:space="preserve"> "error": null,</w:t>
        <w:br/>
        <w:t xml:space="preserve"> "frequency_penalty": 0,</w:t>
        <w:br/>
        <w:t xml:space="preserve"> "id": "resp_1234567890",</w:t>
        <w:br/>
        <w:t xml:space="preserve"> "incomplete_details": null,</w:t>
        <w:br/>
        <w:t xml:space="preserve"> "instructions": null,</w:t>
        <w:br/>
        <w:t xml:space="preserve"> "max_output_tokens": 256,</w:t>
        <w:br/>
        <w:t xml:space="preserve"> "max_tool_calls": 0,</w:t>
        <w:br/>
        <w:t xml:space="preserve"> "metadata": null,</w:t>
        <w:br/>
        <w:t xml:space="preserve"> "model": "grok-4-0709",</w:t>
        <w:br/>
        <w:t xml:space="preserve"> "object": "response",</w:t>
        <w:br/>
        <w:t xml:space="preserve"> "output": [</w:t>
        <w:br/>
        <w:t xml:space="preserve"> {</w:t>
        <w:br/>
        <w:t xml:space="preserve"> "id": "msg_123",</w:t>
        <w:br/>
        <w:t xml:space="preserve"> "role": "assistant",</w:t>
        <w:br/>
        <w:t xml:space="preserve"> "status": "completed",</w:t>
        <w:br/>
        <w:t xml:space="preserve"> "type": "message",</w:t>
        <w:br/>
        <w:t xml:space="preserve"> "content": [</w:t>
        <w:br/>
        <w:t xml:space="preserve"> {</w:t>
        <w:br/>
        <w:t xml:space="preserve"> "type": "output_text",</w:t>
        <w:br/>
        <w:t xml:space="preserve"> "text": "101*3 = 303",</w:t>
        <w:br/>
        <w:t xml:space="preserve"> "annotations": []</w:t>
        <w:br/>
        <w:t xml:space="preserve"> }</w:t>
        <w:br/>
        <w:t xml:space="preserve"> ]</w:t>
        <w:br/>
        <w:t xml:space="preserve"> }</w:t>
        <w:br/>
        <w:t xml:space="preserve"> ],</w:t>
        <w:br/>
        <w:t xml:space="preserve"> "parallel_tool_calls": true,</w:t>
        <w:br/>
        <w:t xml:space="preserve"> "presence_penalty": 0,</w:t>
        <w:br/>
        <w:t xml:space="preserve"> "previous_response_id": null,</w:t>
        <w:br/>
        <w:t xml:space="preserve"> "prompt_cache_key": null,</w:t>
        <w:br/>
        <w:t xml:space="preserve"> "reasoning": null,</w:t>
        <w:br/>
        <w:t xml:space="preserve"> "safety_identifier": null,</w:t>
        <w:br/>
        <w:t xml:space="preserve"> "service_tier": "default",</w:t>
        <w:br/>
        <w:t xml:space="preserve"> "status": "completed",</w:t>
        <w:br/>
        <w:t xml:space="preserve"> "store": true,</w:t>
        <w:br/>
        <w:t xml:space="preserve"> "temperature": 1,</w:t>
        <w:br/>
        <w:t xml:space="preserve"> "text": {</w:t>
        <w:br/>
        <w:t xml:space="preserve"> "format": null</w:t>
        <w:br/>
        <w:t xml:space="preserve"> },</w:t>
        <w:br/>
        <w:t xml:space="preserve"> "tool_choice": "auto",</w:t>
        <w:br/>
        <w:t xml:space="preserve"> "tools": [],</w:t>
        <w:br/>
        <w:t xml:space="preserve"> "top_logprobs": 0,</w:t>
        <w:br/>
        <w:t xml:space="preserve"> "top_p": 1,</w:t>
        <w:br/>
        <w:t xml:space="preserve"> "truncation": "disabled",</w:t>
        <w:br/>
        <w:t xml:space="preserve"> "usage": null,</w:t>
        <w:br/>
        <w:t xml:space="preserve"> "user":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 Entity. There are missing fields in the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boolean</w:t>
            </w:r>
          </w:p>
        </w:tc>
        <w:tc>
          <w:tcPr>
            <w:tcW w:type="dxa" w:w="2880"/>
          </w:tcPr>
          <w:p>
            <w:r>
              <w:t>Compatibility field; not used currently. Default: false.</w:t>
            </w:r>
          </w:p>
        </w:tc>
      </w:tr>
      <w:tr>
        <w:tc>
          <w:tcPr>
            <w:tcW w:type="dxa" w:w="2880"/>
          </w:tcPr>
          <w:p>
            <w:r>
              <w:t>completed_at</w:t>
            </w:r>
          </w:p>
        </w:tc>
        <w:tc>
          <w:tcPr>
            <w:tcW w:type="dxa" w:w="2880"/>
          </w:tcPr>
          <w:p>
            <w:r>
              <w:t>integer | null</w:t>
            </w:r>
          </w:p>
        </w:tc>
        <w:tc>
          <w:tcPr>
            <w:tcW w:type="dxa" w:w="2880"/>
          </w:tcPr>
          <w:p>
            <w:r>
              <w:t>Unix timestamp (seconds) when response completed; only set when completed.</w:t>
            </w:r>
          </w:p>
        </w:tc>
      </w:tr>
      <w:tr>
        <w:tc>
          <w:tcPr>
            <w:tcW w:type="dxa" w:w="2880"/>
          </w:tcPr>
          <w:p>
            <w:r>
              <w:t>created_at</w:t>
            </w:r>
          </w:p>
        </w:tc>
        <w:tc>
          <w:tcPr>
            <w:tcW w:type="dxa" w:w="2880"/>
          </w:tcPr>
          <w:p>
            <w:r>
              <w:t>integer</w:t>
            </w:r>
          </w:p>
        </w:tc>
        <w:tc>
          <w:tcPr>
            <w:tcW w:type="dxa" w:w="2880"/>
          </w:tcPr>
          <w:p>
            <w:r>
              <w:t>Unix timestamp (seconds) when response was created.</w:t>
            </w:r>
          </w:p>
        </w:tc>
      </w:tr>
      <w:tr>
        <w:tc>
          <w:tcPr>
            <w:tcW w:type="dxa" w:w="2880"/>
          </w:tcPr>
          <w:p>
            <w:r>
              <w:t>error</w:t>
            </w:r>
          </w:p>
        </w:tc>
        <w:tc>
          <w:tcPr>
            <w:tcW w:type="dxa" w:w="2880"/>
          </w:tcPr>
          <w:p>
            <w:r>
              <w:t>any</w:t>
            </w:r>
          </w:p>
        </w:tc>
        <w:tc>
          <w:tcPr>
            <w:tcW w:type="dxa" w:w="2880"/>
          </w:tcPr>
          <w:p>
            <w:r>
              <w:t>Error object when the model fails to generate a response.</w:t>
            </w:r>
          </w:p>
        </w:tc>
      </w:tr>
      <w:tr>
        <w:tc>
          <w:tcPr>
            <w:tcW w:type="dxa" w:w="2880"/>
          </w:tcPr>
          <w:p>
            <w:r>
              <w:t>frequency_penalty</w:t>
            </w:r>
          </w:p>
        </w:tc>
        <w:tc>
          <w:tcPr>
            <w:tcW w:type="dxa" w:w="2880"/>
          </w:tcPr>
          <w:p>
            <w:r>
              <w:t>number</w:t>
            </w:r>
          </w:p>
        </w:tc>
        <w:tc>
          <w:tcPr>
            <w:tcW w:type="dxa" w:w="2880"/>
          </w:tcPr>
          <w:p>
            <w:r>
              <w:t>Not supported in Responses API. Compatibility field.</w:t>
            </w:r>
          </w:p>
        </w:tc>
      </w:tr>
      <w:tr>
        <w:tc>
          <w:tcPr>
            <w:tcW w:type="dxa" w:w="2880"/>
          </w:tcPr>
          <w:p>
            <w:r>
              <w:t>id</w:t>
            </w:r>
          </w:p>
        </w:tc>
        <w:tc>
          <w:tcPr>
            <w:tcW w:type="dxa" w:w="2880"/>
          </w:tcPr>
          <w:p>
            <w:r>
              <w:t>string</w:t>
            </w:r>
          </w:p>
        </w:tc>
        <w:tc>
          <w:tcPr>
            <w:tcW w:type="dxa" w:w="2880"/>
          </w:tcPr>
          <w:p>
            <w:r>
              <w:t>Unique ID of the response.</w:t>
            </w:r>
          </w:p>
        </w:tc>
      </w:tr>
      <w:tr>
        <w:tc>
          <w:tcPr>
            <w:tcW w:type="dxa" w:w="2880"/>
          </w:tcPr>
          <w:p>
            <w:r>
              <w:t>incomplete_details</w:t>
            </w:r>
          </w:p>
        </w:tc>
        <w:tc>
          <w:tcPr>
            <w:tcW w:type="dxa" w:w="2880"/>
          </w:tcPr>
          <w:p>
            <w:r>
              <w:t>object | null</w:t>
            </w:r>
          </w:p>
        </w:tc>
        <w:tc>
          <w:tcPr>
            <w:tcW w:type="dxa" w:w="2880"/>
          </w:tcPr>
          <w:p>
            <w:r>
              <w:t>Present when response is incomplete. Possible reasons include max_output_tokens, max_prompt_tokens, max_time_limit.</w:t>
            </w:r>
          </w:p>
        </w:tc>
      </w:tr>
      <w:tr>
        <w:tc>
          <w:tcPr>
            <w:tcW w:type="dxa" w:w="2880"/>
          </w:tcPr>
          <w:p>
            <w:r>
              <w:t>instructions</w:t>
            </w:r>
          </w:p>
        </w:tc>
        <w:tc>
          <w:tcPr>
            <w:tcW w:type="dxa" w:w="2880"/>
          </w:tcPr>
          <w:p>
            <w:r>
              <w:t>string | null</w:t>
            </w:r>
          </w:p>
        </w:tc>
        <w:tc>
          <w:tcPr>
            <w:tcW w:type="dxa" w:w="2880"/>
          </w:tcPr>
          <w:p>
            <w:r>
              <w:t>System/developer instructions inserted into context.</w:t>
            </w:r>
          </w:p>
        </w:tc>
      </w:tr>
      <w:tr>
        <w:tc>
          <w:tcPr>
            <w:tcW w:type="dxa" w:w="2880"/>
          </w:tcPr>
          <w:p>
            <w:r>
              <w:t>max_output_tokens</w:t>
            </w:r>
          </w:p>
        </w:tc>
        <w:tc>
          <w:tcPr>
            <w:tcW w:type="dxa" w:w="2880"/>
          </w:tcPr>
          <w:p>
            <w:r>
              <w:t>integer | null</w:t>
            </w:r>
          </w:p>
        </w:tc>
        <w:tc>
          <w:tcPr>
            <w:tcW w:type="dxa" w:w="2880"/>
          </w:tcPr>
          <w:p>
            <w:r>
              <w:t>Max tokens for the response (output + reasoning).</w:t>
            </w:r>
          </w:p>
        </w:tc>
      </w:tr>
      <w:tr>
        <w:tc>
          <w:tcPr>
            <w:tcW w:type="dxa" w:w="2880"/>
          </w:tcPr>
          <w:p>
            <w:r>
              <w:t>max_tool_calls</w:t>
            </w:r>
          </w:p>
        </w:tc>
        <w:tc>
          <w:tcPr>
            <w:tcW w:type="dxa" w:w="2880"/>
          </w:tcPr>
          <w:p>
            <w:r>
              <w:t>integer | null</w:t>
            </w:r>
          </w:p>
        </w:tc>
        <w:tc>
          <w:tcPr>
            <w:tcW w:type="dxa" w:w="2880"/>
          </w:tcPr>
          <w:p>
            <w:r>
              <w:t>Maximum tool calls allowed for this response.</w:t>
            </w:r>
          </w:p>
        </w:tc>
      </w:tr>
      <w:tr>
        <w:tc>
          <w:tcPr>
            <w:tcW w:type="dxa" w:w="2880"/>
          </w:tcPr>
          <w:p>
            <w:r>
              <w:t>metadata</w:t>
            </w:r>
          </w:p>
        </w:tc>
        <w:tc>
          <w:tcPr>
            <w:tcW w:type="dxa" w:w="2880"/>
          </w:tcPr>
          <w:p>
            <w:r>
              <w:t>any</w:t>
            </w:r>
          </w:p>
        </w:tc>
        <w:tc>
          <w:tcPr>
            <w:tcW w:type="dxa" w:w="2880"/>
          </w:tcPr>
          <w:p>
            <w:r>
              <w:t>Compatibility-only.</w:t>
            </w:r>
          </w:p>
        </w:tc>
      </w:tr>
      <w:tr>
        <w:tc>
          <w:tcPr>
            <w:tcW w:type="dxa" w:w="2880"/>
          </w:tcPr>
          <w:p>
            <w:r>
              <w:t>model</w:t>
            </w:r>
          </w:p>
        </w:tc>
        <w:tc>
          <w:tcPr>
            <w:tcW w:type="dxa" w:w="2880"/>
          </w:tcPr>
          <w:p>
            <w:r>
              <w:t>string</w:t>
            </w:r>
          </w:p>
        </w:tc>
        <w:tc>
          <w:tcPr>
            <w:tcW w:type="dxa" w:w="2880"/>
          </w:tcPr>
          <w:p>
            <w:r>
              <w:t>Model used to generate the response.</w:t>
            </w:r>
          </w:p>
        </w:tc>
      </w:tr>
      <w:tr>
        <w:tc>
          <w:tcPr>
            <w:tcW w:type="dxa" w:w="2880"/>
          </w:tcPr>
          <w:p>
            <w:r>
              <w:t>object</w:t>
            </w:r>
          </w:p>
        </w:tc>
        <w:tc>
          <w:tcPr>
            <w:tcW w:type="dxa" w:w="2880"/>
          </w:tcPr>
          <w:p>
            <w:r>
              <w:t>string</w:t>
            </w:r>
          </w:p>
        </w:tc>
        <w:tc>
          <w:tcPr>
            <w:tcW w:type="dxa" w:w="2880"/>
          </w:tcPr>
          <w:p>
            <w:r>
              <w:t>Always response.</w:t>
            </w:r>
          </w:p>
        </w:tc>
      </w:tr>
      <w:tr>
        <w:tc>
          <w:tcPr>
            <w:tcW w:type="dxa" w:w="2880"/>
          </w:tcPr>
          <w:p>
            <w:r>
              <w:t>output</w:t>
            </w:r>
          </w:p>
        </w:tc>
        <w:tc>
          <w:tcPr>
            <w:tcW w:type="dxa" w:w="2880"/>
          </w:tcPr>
          <w:p>
            <w:r>
              <w:t>array</w:t>
            </w:r>
          </w:p>
        </w:tc>
        <w:tc>
          <w:tcPr>
            <w:tcW w:type="dxa" w:w="2880"/>
          </w:tcPr>
          <w:p>
            <w:r>
              <w:t>The generated output items (messages, tool calls, reasoning, etc.).</w:t>
            </w:r>
          </w:p>
        </w:tc>
      </w:tr>
      <w:tr>
        <w:tc>
          <w:tcPr>
            <w:tcW w:type="dxa" w:w="2880"/>
          </w:tcPr>
          <w:p>
            <w:r>
              <w:t>parallel_tool_calls</w:t>
            </w:r>
          </w:p>
        </w:tc>
        <w:tc>
          <w:tcPr>
            <w:tcW w:type="dxa" w:w="2880"/>
          </w:tcPr>
          <w:p>
            <w:r>
              <w:t>boolean</w:t>
            </w:r>
          </w:p>
        </w:tc>
        <w:tc>
          <w:tcPr>
            <w:tcW w:type="dxa" w:w="2880"/>
          </w:tcPr>
          <w:p>
            <w:r>
              <w:t>Whether parallel tool calls are allowed.</w:t>
            </w:r>
          </w:p>
        </w:tc>
      </w:tr>
      <w:tr>
        <w:tc>
          <w:tcPr>
            <w:tcW w:type="dxa" w:w="2880"/>
          </w:tcPr>
          <w:p>
            <w:r>
              <w:t>presence_penalty</w:t>
            </w:r>
          </w:p>
        </w:tc>
        <w:tc>
          <w:tcPr>
            <w:tcW w:type="dxa" w:w="2880"/>
          </w:tcPr>
          <w:p>
            <w:r>
              <w:t>number</w:t>
            </w:r>
          </w:p>
        </w:tc>
        <w:tc>
          <w:tcPr>
            <w:tcW w:type="dxa" w:w="2880"/>
          </w:tcPr>
          <w:p>
            <w:r>
              <w:t>Not supported in Responses API. Compatibility field.</w:t>
            </w:r>
          </w:p>
        </w:tc>
      </w:tr>
      <w:tr>
        <w:tc>
          <w:tcPr>
            <w:tcW w:type="dxa" w:w="2880"/>
          </w:tcPr>
          <w:p>
            <w:r>
              <w:t>previous_response_id</w:t>
            </w:r>
          </w:p>
        </w:tc>
        <w:tc>
          <w:tcPr>
            <w:tcW w:type="dxa" w:w="2880"/>
          </w:tcPr>
          <w:p>
            <w:r>
              <w:t>string | null</w:t>
            </w:r>
          </w:p>
        </w:tc>
        <w:tc>
          <w:tcPr>
            <w:tcW w:type="dxa" w:w="2880"/>
          </w:tcPr>
          <w:p>
            <w:r>
              <w:t>Previous response ID used for continuation.</w:t>
            </w:r>
          </w:p>
        </w:tc>
      </w:tr>
      <w:tr>
        <w:tc>
          <w:tcPr>
            <w:tcW w:type="dxa" w:w="2880"/>
          </w:tcPr>
          <w:p>
            <w:r>
              <w:t>prompt_cache_key</w:t>
            </w:r>
          </w:p>
        </w:tc>
        <w:tc>
          <w:tcPr>
            <w:tcW w:type="dxa" w:w="2880"/>
          </w:tcPr>
          <w:p>
            <w:r>
              <w:t>string | null</w:t>
            </w:r>
          </w:p>
        </w:tc>
        <w:tc>
          <w:tcPr>
            <w:tcW w:type="dxa" w:w="2880"/>
          </w:tcPr>
          <w:p>
            <w:r>
              <w:t>Cache key used for routing.</w:t>
            </w:r>
          </w:p>
        </w:tc>
      </w:tr>
      <w:tr>
        <w:tc>
          <w:tcPr>
            <w:tcW w:type="dxa" w:w="2880"/>
          </w:tcPr>
          <w:p>
            <w:r>
              <w:t>reasoning</w:t>
            </w:r>
          </w:p>
        </w:tc>
        <w:tc>
          <w:tcPr>
            <w:tcW w:type="dxa" w:w="2880"/>
          </w:tcPr>
          <w:p>
            <w:r>
              <w:t>object | null</w:t>
            </w:r>
          </w:p>
        </w:tc>
        <w:tc>
          <w:tcPr>
            <w:tcW w:type="dxa" w:w="2880"/>
          </w:tcPr>
          <w:p>
            <w:r>
              <w:t>Reasoning configuration used.</w:t>
            </w:r>
          </w:p>
        </w:tc>
      </w:tr>
      <w:tr>
        <w:tc>
          <w:tcPr>
            <w:tcW w:type="dxa" w:w="2880"/>
          </w:tcPr>
          <w:p>
            <w:r>
              <w:t>safety_identifier</w:t>
            </w:r>
          </w:p>
        </w:tc>
        <w:tc>
          <w:tcPr>
            <w:tcW w:type="dxa" w:w="2880"/>
          </w:tcPr>
          <w:p>
            <w:r>
              <w:t>string | null</w:t>
            </w:r>
          </w:p>
        </w:tc>
        <w:tc>
          <w:tcPr>
            <w:tcW w:type="dxa" w:w="2880"/>
          </w:tcPr>
          <w:p>
            <w:r>
              <w:t>Stable identifier to help detect potential policy-violating users.</w:t>
            </w:r>
          </w:p>
        </w:tc>
      </w:tr>
      <w:tr>
        <w:tc>
          <w:tcPr>
            <w:tcW w:type="dxa" w:w="2880"/>
          </w:tcPr>
          <w:p>
            <w:r>
              <w:t>service_tier</w:t>
            </w:r>
          </w:p>
        </w:tc>
        <w:tc>
          <w:tcPr>
            <w:tcW w:type="dxa" w:w="2880"/>
          </w:tcPr>
          <w:p>
            <w:r>
              <w:t>string</w:t>
            </w:r>
          </w:p>
        </w:tc>
        <w:tc>
          <w:tcPr>
            <w:tcW w:type="dxa" w:w="2880"/>
          </w:tcPr>
          <w:p>
            <w:r>
              <w:t>Processing tier. Default: "default".</w:t>
            </w:r>
          </w:p>
        </w:tc>
      </w:tr>
      <w:tr>
        <w:tc>
          <w:tcPr>
            <w:tcW w:type="dxa" w:w="2880"/>
          </w:tcPr>
          <w:p>
            <w:r>
              <w:t>status</w:t>
            </w:r>
          </w:p>
        </w:tc>
        <w:tc>
          <w:tcPr>
            <w:tcW w:type="dxa" w:w="2880"/>
          </w:tcPr>
          <w:p>
            <w:r>
              <w:t>string</w:t>
            </w:r>
          </w:p>
        </w:tc>
        <w:tc>
          <w:tcPr>
            <w:tcW w:type="dxa" w:w="2880"/>
          </w:tcPr>
          <w:p>
            <w:r>
              <w:t>One of completed, in_progress, incomplete.</w:t>
            </w:r>
          </w:p>
        </w:tc>
      </w:tr>
      <w:tr>
        <w:tc>
          <w:tcPr>
            <w:tcW w:type="dxa" w:w="2880"/>
          </w:tcPr>
          <w:p>
            <w:r>
              <w:t>store</w:t>
            </w:r>
          </w:p>
        </w:tc>
        <w:tc>
          <w:tcPr>
            <w:tcW w:type="dxa" w:w="2880"/>
          </w:tcPr>
          <w:p>
            <w:r>
              <w:t>boolean</w:t>
            </w:r>
          </w:p>
        </w:tc>
        <w:tc>
          <w:tcPr>
            <w:tcW w:type="dxa" w:w="2880"/>
          </w:tcPr>
          <w:p>
            <w:r>
              <w:t>Whether the response is stored. Default: true.</w:t>
            </w:r>
          </w:p>
        </w:tc>
      </w:tr>
      <w:tr>
        <w:tc>
          <w:tcPr>
            <w:tcW w:type="dxa" w:w="2880"/>
          </w:tcPr>
          <w:p>
            <w:r>
              <w:t>temperature</w:t>
            </w:r>
          </w:p>
        </w:tc>
        <w:tc>
          <w:tcPr>
            <w:tcW w:type="dxa" w:w="2880"/>
          </w:tcPr>
          <w:p>
            <w:r>
              <w:t>number | null</w:t>
            </w:r>
          </w:p>
        </w:tc>
        <w:tc>
          <w:tcPr>
            <w:tcW w:type="dxa" w:w="2880"/>
          </w:tcPr>
          <w:p>
            <w:r>
              <w:t>Sampling temperature used (0–2).</w:t>
            </w:r>
          </w:p>
        </w:tc>
      </w:tr>
      <w:tr>
        <w:tc>
          <w:tcPr>
            <w:tcW w:type="dxa" w:w="2880"/>
          </w:tcPr>
          <w:p>
            <w:r>
              <w:t>text.format</w:t>
            </w:r>
          </w:p>
        </w:tc>
        <w:tc>
          <w:tcPr>
            <w:tcW w:type="dxa" w:w="2880"/>
          </w:tcPr>
          <w:p>
            <w:r>
              <w:t>any</w:t>
            </w:r>
          </w:p>
        </w:tc>
        <w:tc>
          <w:tcPr>
            <w:tcW w:type="dxa" w:w="2880"/>
          </w:tcPr>
          <w:p>
            <w:r>
              <w:t>Response format configuration (ModelResponseFormat), if provided.</w:t>
            </w:r>
          </w:p>
        </w:tc>
      </w:tr>
      <w:tr>
        <w:tc>
          <w:tcPr>
            <w:tcW w:type="dxa" w:w="2880"/>
          </w:tcPr>
          <w:p>
            <w:r>
              <w:t>tool_choice</w:t>
            </w:r>
          </w:p>
        </w:tc>
        <w:tc>
          <w:tcPr>
            <w:tcW w:type="dxa" w:w="2880"/>
          </w:tcPr>
          <w:p>
            <w:r>
              <w:t>string | object</w:t>
            </w:r>
          </w:p>
        </w:tc>
        <w:tc>
          <w:tcPr>
            <w:tcW w:type="dxa" w:w="2880"/>
          </w:tcPr>
          <w:p>
            <w:r>
              <w:t>Tool choice used.</w:t>
            </w:r>
          </w:p>
        </w:tc>
      </w:tr>
      <w:tr>
        <w:tc>
          <w:tcPr>
            <w:tcW w:type="dxa" w:w="2880"/>
          </w:tcPr>
          <w:p>
            <w:r>
              <w:t>tools</w:t>
            </w:r>
          </w:p>
        </w:tc>
        <w:tc>
          <w:tcPr>
            <w:tcW w:type="dxa" w:w="2880"/>
          </w:tcPr>
          <w:p>
            <w:r>
              <w:t>array</w:t>
            </w:r>
          </w:p>
        </w:tc>
        <w:tc>
          <w:tcPr>
            <w:tcW w:type="dxa" w:w="2880"/>
          </w:tcPr>
          <w:p>
            <w:r>
              <w:t>Tools available to the model for this response.</w:t>
            </w:r>
          </w:p>
        </w:tc>
      </w:tr>
      <w:tr>
        <w:tc>
          <w:tcPr>
            <w:tcW w:type="dxa" w:w="2880"/>
          </w:tcPr>
          <w:p>
            <w:r>
              <w:t>top_logprobs</w:t>
            </w:r>
          </w:p>
        </w:tc>
        <w:tc>
          <w:tcPr>
            <w:tcW w:type="dxa" w:w="2880"/>
          </w:tcPr>
          <w:p>
            <w:r>
              <w:t>integer</w:t>
            </w:r>
          </w:p>
        </w:tc>
        <w:tc>
          <w:tcPr>
            <w:tcW w:type="dxa" w:w="2880"/>
          </w:tcPr>
          <w:p>
            <w:r>
              <w:t>Number of top logprobs returned per token position (0–8).</w:t>
            </w:r>
          </w:p>
        </w:tc>
      </w:tr>
      <w:tr>
        <w:tc>
          <w:tcPr>
            <w:tcW w:type="dxa" w:w="2880"/>
          </w:tcPr>
          <w:p>
            <w:r>
              <w:t>top_p</w:t>
            </w:r>
          </w:p>
        </w:tc>
        <w:tc>
          <w:tcPr>
            <w:tcW w:type="dxa" w:w="2880"/>
          </w:tcPr>
          <w:p>
            <w:r>
              <w:t>number | null</w:t>
            </w:r>
          </w:p>
        </w:tc>
        <w:tc>
          <w:tcPr>
            <w:tcW w:type="dxa" w:w="2880"/>
          </w:tcPr>
          <w:p>
            <w:r>
              <w:t>Nucleus sampling parameter (≤ 1).</w:t>
            </w:r>
          </w:p>
        </w:tc>
      </w:tr>
      <w:tr>
        <w:tc>
          <w:tcPr>
            <w:tcW w:type="dxa" w:w="2880"/>
          </w:tcPr>
          <w:p>
            <w:r>
              <w:t>truncation</w:t>
            </w:r>
          </w:p>
        </w:tc>
        <w:tc>
          <w:tcPr>
            <w:tcW w:type="dxa" w:w="2880"/>
          </w:tcPr>
          <w:p>
            <w:r>
              <w:t>string</w:t>
            </w:r>
          </w:p>
        </w:tc>
        <w:tc>
          <w:tcPr>
            <w:tcW w:type="dxa" w:w="2880"/>
          </w:tcPr>
          <w:p>
            <w:r>
              <w:t>Truncation strategy. Default: "disabled".</w:t>
            </w:r>
          </w:p>
        </w:tc>
      </w:tr>
      <w:tr>
        <w:tc>
          <w:tcPr>
            <w:tcW w:type="dxa" w:w="2880"/>
          </w:tcPr>
          <w:p>
            <w:r>
              <w:t>usage</w:t>
            </w:r>
          </w:p>
        </w:tc>
        <w:tc>
          <w:tcPr>
            <w:tcW w:type="dxa" w:w="2880"/>
          </w:tcPr>
          <w:p>
            <w:r>
              <w:t>object | null</w:t>
            </w:r>
          </w:p>
        </w:tc>
        <w:tc>
          <w:tcPr>
            <w:tcW w:type="dxa" w:w="2880"/>
          </w:tcPr>
          <w:p>
            <w:r>
              <w:t>Token usage and (optional) cost fields.</w:t>
            </w:r>
          </w:p>
        </w:tc>
      </w:tr>
      <w:tr>
        <w:tc>
          <w:tcPr>
            <w:tcW w:type="dxa" w:w="2880"/>
          </w:tcPr>
          <w:p>
            <w:r>
              <w:t>user</w:t>
            </w:r>
          </w:p>
        </w:tc>
        <w:tc>
          <w:tcPr>
            <w:tcW w:type="dxa" w:w="2880"/>
          </w:tcPr>
          <w:p>
            <w:r>
              <w:t>string | null</w:t>
            </w:r>
          </w:p>
        </w:tc>
        <w:tc>
          <w:tcPr>
            <w:tcW w:type="dxa" w:w="2880"/>
          </w:tcPr>
          <w:p>
            <w:r>
              <w:t>End-user identifier.</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'https://api.x.ai/v1/responses' \</w:t>
        <w:br/>
        <w:t xml:space="preserve"> -H 'Accept: application/json' \</w:t>
        <w:br/>
        <w:t xml:space="preserve"> -H 'Content-Type: application/json' \</w:t>
        <w:br/>
        <w:t xml:space="preserve"> -d '{</w:t>
        <w:br/>
        <w:t xml:space="preserve"> "input": [</w:t>
        <w:br/>
        <w:t xml:space="preserve">      {</w:t>
        <w:br/>
        <w:t xml:space="preserve"> "role": "system",</w:t>
        <w:br/>
        <w:t xml:space="preserve"> "content": "You are a helpful assistant that can answer questions and help with tasks."</w:t>
        <w:br/>
        <w:t xml:space="preserve">      },</w:t>
        <w:br/>
        <w:t xml:space="preserve">      {</w:t>
        <w:br/>
        <w:t xml:space="preserve"> "role": "user",</w:t>
        <w:br/>
        <w:t xml:space="preserve"> "content": "What is 101*3?"</w:t>
        <w:br/>
        <w:t xml:space="preserve">      }</w:t>
        <w:br/>
        <w:t xml:space="preserve">    ],</w:t>
        <w:br/>
        <w:t xml:space="preserve"> "model": "grok-4-0709"</w:t>
        <w:br/>
        <w:t xml:space="preserve">  }'</w:t>
      </w:r>
    </w:p>
    <w:p>
      <w:pPr>
        <w:pStyle w:val="Heading3"/>
      </w:pPr>
      <w:r>
        <w:t>Example Usage</w:t>
      </w:r>
    </w:p>
    <w:p>
      <w:pPr>
        <w:pStyle w:val="Heading3"/>
      </w:pPr>
      <w:r>
        <w:t>Example 1: Simple text prompt</w:t>
      </w:r>
    </w:p>
    <w:p>
      <w:r>
        <w:rPr>
          <w:b/>
          <w:color w:val="666666"/>
          <w:sz w:val="16"/>
        </w:rPr>
        <w:t>[bash]</w:t>
      </w:r>
    </w:p>
    <w:p>
      <w:pPr>
        <w:shd w:fill="F2F2F2" w:val="clear"/>
      </w:pPr>
      <w:r>
        <w:rPr>
          <w:rFonts w:ascii="Courier New" w:hAnsi="Courier New"/>
          <w:sz w:val="17"/>
        </w:rPr>
        <w:t>curl -sS -X POST 'https://api.x.ai/v1/responses' \</w:t>
        <w:br/>
        <w:t xml:space="preserve"> -H 'Accept: application/json' \</w:t>
        <w:br/>
        <w:t xml:space="preserve"> -H 'Content-Type: application/json' \</w:t>
        <w:br/>
        <w:t xml:space="preserve"> -d '{</w:t>
        <w:br/>
        <w:t xml:space="preserve"> "input": "Write a one-sentence summary of the plot of Hamlet.",</w:t>
        <w:br/>
        <w:t xml:space="preserve"> "model": "grok-4-0709"</w:t>
        <w:br/>
        <w:t xml:space="preserve">  }'</w:t>
      </w:r>
    </w:p>
    <w:p>
      <w:pPr>
        <w:pStyle w:val="Heading3"/>
      </w:pPr>
      <w:r>
        <w:t>Example 2: Continue a conversation with previous_response_id</w:t>
      </w:r>
    </w:p>
    <w:p>
      <w:r>
        <w:rPr>
          <w:b/>
          <w:color w:val="666666"/>
          <w:sz w:val="16"/>
        </w:rPr>
        <w:t>[bash]</w:t>
      </w:r>
    </w:p>
    <w:p>
      <w:pPr>
        <w:shd w:fill="F2F2F2" w:val="clear"/>
      </w:pPr>
      <w:r>
        <w:rPr>
          <w:rFonts w:ascii="Courier New" w:hAnsi="Courier New"/>
          <w:sz w:val="17"/>
        </w:rPr>
        <w:t>curl -sS -X POST 'https://api.x.ai/v1/responses' \</w:t>
        <w:br/>
        <w:t xml:space="preserve"> -H 'Accept: application/json' \</w:t>
        <w:br/>
        <w:t xml:space="preserve"> -H 'Content-Type: application/json' \</w:t>
        <w:br/>
        <w:t xml:space="preserve"> -d '{</w:t>
        <w:br/>
        <w:t xml:space="preserve"> "previous_response_id": "resp_1234567890",</w:t>
        <w:br/>
        <w:t xml:space="preserve"> "input": "Now explain it in simpler terms.",</w:t>
        <w:br/>
        <w:t xml:space="preserve"> "model": "grok-4-0709"</w:t>
        <w:br/>
        <w:t xml:space="preserve">  }'</w:t>
      </w:r>
    </w:p>
    <w:p>
      <w:pPr>
        <w:pStyle w:val="Heading3"/>
      </w:pPr>
      <w:r>
        <w:t>Example 3: Enable streaming (SSE)</w:t>
      </w:r>
    </w:p>
    <w:p>
      <w:r>
        <w:rPr>
          <w:b/>
          <w:color w:val="666666"/>
          <w:sz w:val="16"/>
        </w:rPr>
        <w:t>[bash]</w:t>
      </w:r>
    </w:p>
    <w:p>
      <w:pPr>
        <w:shd w:fill="F2F2F2" w:val="clear"/>
      </w:pPr>
      <w:r>
        <w:rPr>
          <w:rFonts w:ascii="Courier New" w:hAnsi="Courier New"/>
          <w:sz w:val="17"/>
        </w:rPr>
        <w:t>curl -N -X POST 'https://api.x.ai/v1/responses' \</w:t>
        <w:br/>
        <w:t xml:space="preserve"> -H 'Accept: application/json' \</w:t>
        <w:br/>
        <w:t xml:space="preserve"> -H 'Content-Type: application/json' \</w:t>
        <w:br/>
        <w:t xml:space="preserve"> -d '{</w:t>
        <w:br/>
        <w:t xml:space="preserve"> "input": "Give me three ideas for a sci-fi short story.",</w:t>
        <w:br/>
        <w:t xml:space="preserve"> "model": "grok-4-0709",</w:t>
        <w:br/>
        <w:t xml:space="preserve"> "stream": true</w:t>
        <w:br/>
        <w:t xml:space="preserve">  }'</w:t>
      </w:r>
    </w:p>
    <w:p>
      <w:pPr>
        <w:pStyle w:val="Heading3"/>
      </w:pPr>
      <w:r>
        <w:t>Behavior</w:t>
      </w:r>
    </w:p>
    <w:p>
      <w:pPr>
        <w:pStyle w:val="ListBullet"/>
      </w:pPr>
      <w:r>
        <w:t>Validates the JSON body (and required fields such as input).</w:t>
      </w:r>
    </w:p>
    <w:p>
      <w:pPr>
        <w:pStyle w:val="ListBullet"/>
      </w:pPr>
      <w:r>
        <w:t>Runs the specified model to generate output; may optionally call tools if configured.</w:t>
      </w:r>
    </w:p>
    <w:p>
      <w:pPr>
        <w:pStyle w:val="ListBullet"/>
      </w:pPr>
      <w:r>
        <w:t>Returns a response object with a unique id and an output array containing messages/tool calls.</w:t>
      </w:r>
    </w:p>
    <w:p>
      <w:pPr>
        <w:pStyle w:val="ListBullet"/>
      </w:pPr>
      <w:r>
        <w:t>If store=true, the response is stored for later retrieval for up to 30 days.</w:t>
      </w:r>
    </w:p>
    <w:p>
      <w:pPr>
        <w:pStyle w:val="ListBullet"/>
      </w:pPr>
      <w:r>
        <w:t>If stream=true, returns incremental deltas as SSE and ends with data: [DONE].</w:t>
      </w:r>
    </w:p>
    <w:p>
      <w:pPr>
        <w:pStyle w:val="Heading3"/>
      </w:pPr>
      <w:r>
        <w:t>Notes</w:t>
      </w:r>
    </w:p>
    <w:p>
      <w:pPr>
        <w:pStyle w:val="ListBullet"/>
      </w:pPr>
      <w:r>
        <w:t>instructions cannot be combined with previous_response_id.</w:t>
      </w:r>
    </w:p>
    <w:p>
      <w:pPr>
        <w:pStyle w:val="ListBullet"/>
      </w:pPr>
      <w:r>
        <w:t>top_logprobs can only be used when logprobs=true.</w:t>
      </w:r>
    </w:p>
    <w:p>
      <w:pPr>
        <w:pStyle w:val="ListBullet"/>
      </w:pPr>
      <w:r>
        <w:t>Several fields are explicitly marked not supported and exist for compatibility: background, metadata, service_tier, truncation, plus frequency_penalty and presence_penalty (in Responses API).</w:t>
      </w:r>
    </w:p>
    <w:p>
      <w:pPr>
        <w:pStyle w:val="Heading3"/>
      </w:pPr>
      <w:r>
        <w:t>Gotchas</w:t>
      </w:r>
    </w:p>
    <w:p>
      <w:pPr>
        <w:pStyle w:val="ListBullet"/>
      </w:pPr>
      <w:r>
        <w:t>Setting stream=true changes the response delivery to server-sent events; your HTTP client must support SSE consumption.</w:t>
      </w:r>
    </w:p>
    <w:p>
      <w:pPr>
        <w:pStyle w:val="ListBullet"/>
      </w:pPr>
      <w:r>
        <w:t>If you want encrypted reasoning tokens returned, you must include reasoning.encrypted_content in include.</w:t>
      </w:r>
    </w:p>
    <w:p>
      <w:pPr>
        <w:pStyle w:val="Heading3"/>
      </w:pPr>
      <w:r>
        <w:t>Error Handling</w:t>
      </w:r>
    </w:p>
    <w:p>
      <w:pPr>
        <w:pStyle w:val="ListBullet"/>
      </w:pPr>
      <w:r>
        <w:t>400: Bad request (invalid request; documentation also notes “or an invalid API key is provided”).</w:t>
      </w:r>
    </w:p>
    <w:p>
      <w:pPr>
        <w:pStyle w:val="ListBullet"/>
      </w:pPr>
      <w:r>
        <w:t>422: Unprocessable entity (missing required fields in the request body).</w:t>
      </w:r>
    </w:p>
    <w:p>
      <w:pPr>
        <w:pStyle w:val="Heading3"/>
      </w:pPr>
      <w:r>
        <w:t>Related responses actions</w:t>
      </w:r>
    </w:p>
    <w:p>
      <w:pPr>
        <w:pStyle w:val="ListBullet"/>
      </w:pPr>
      <w:r>
        <w:t>[GET] Retrieve a Stored Response — /v1/responses/{{responseId}}</w:t>
      </w:r>
    </w:p>
    <w:p>
      <w:pPr>
        <w:pStyle w:val="ListBullet"/>
      </w:pPr>
      <w:r>
        <w:t>[DELETE] Delete a Stored Response — /responses/{{responseId}}</w:t>
      </w:r>
    </w:p>
    <w:p>
      <w:r>
        <w:br w:type="page"/>
      </w:r>
    </w:p>
    <w:p>
      <w:pPr>
        <w:pStyle w:val="Heading2"/>
      </w:pPr>
      <w:r>
        <w:t>6. [GET] Get a Language Model's Details</w:t>
      </w:r>
    </w:p>
    <w:p>
      <w:r>
        <w:rPr>
          <w:b/>
        </w:rPr>
        <w:t xml:space="preserve">Endpoint: </w:t>
      </w:r>
      <w:r>
        <w:rPr>
          <w:rFonts w:ascii="Courier New" w:hAnsi="Courier New"/>
          <w:sz w:val="18"/>
        </w:rPr>
        <w:t>/v1/language-models/{{modelId}}</w:t>
      </w:r>
    </w:p>
    <w:p>
      <w:pPr>
        <w:pStyle w:val="Heading3"/>
      </w:pPr>
      <w:r>
        <w:t>Prerequisites</w:t>
      </w:r>
    </w:p>
    <w:p>
      <w:pPr>
        <w:pStyle w:val="ListBullet"/>
      </w:pPr>
      <w:r>
        <w:t>You must know the target model ID (model_id).</w:t>
      </w:r>
    </w:p>
    <w:p>
      <w:pPr>
        <w:pStyle w:val="Heading3"/>
      </w:pPr>
      <w:r>
        <w:t>Method</w:t>
      </w:r>
    </w:p>
    <w:p>
      <w:r>
        <w:t>GET</w:t>
      </w:r>
    </w:p>
    <w:p>
      <w:pPr>
        <w:pStyle w:val="Heading3"/>
      </w:pPr>
      <w:r>
        <w:t>URL</w:t>
      </w:r>
    </w:p>
    <w:p>
      <w:r>
        <w:t>https://api.x.ai/v1/language-models/{{model_id}}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full information about a chat or image understanding model identified by model_id, including pricing fields, supported modalities, and metadata.</w:t>
      </w:r>
    </w:p>
    <w:p>
      <w:pPr>
        <w:pStyle w:val="Heading3"/>
      </w:pPr>
      <w:r>
        <w:t>Enforcement Rules</w:t>
      </w:r>
    </w:p>
    <w:p>
      <w:pPr>
        <w:pStyle w:val="ListBullet"/>
      </w:pPr>
      <w:r>
        <w:t>The model_id path parameter must always be present and non-empty.</w:t>
      </w:r>
    </w:p>
    <w:p>
      <w:pPr>
        <w:pStyle w:val="ListBullet"/>
      </w:pPr>
      <w:r>
        <w:t>If the user provides a model_id, use that value directly.</w:t>
      </w:r>
    </w:p>
    <w:p>
      <w:pPr>
        <w:pStyle w:val="ListBullet"/>
      </w:pPr>
      <w:r>
        <w:t>Do not call the API with a missing or empty model_id (e.g., avoid /v1/language-models/).</w:t>
      </w:r>
    </w:p>
    <w:p>
      <w:pPr>
        <w:pStyle w:val="ListBullet"/>
      </w:pPr>
      <w:r>
        <w:t>Always construct the path as /v1/language-models/{{model_id}}, where {{model_id}} is a non-empty string.</w:t>
      </w:r>
    </w:p>
    <w:p>
      <w:pPr>
        <w:pStyle w:val="ListBullet"/>
      </w:pPr>
      <w:r>
        <w:t>Do not infer or guess model_id.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/v1/language-models/grok-2-latest</w:t>
        <w:br/>
        <w:t>/v1/language-models/grok-vision-beta</w:t>
      </w:r>
    </w:p>
    <w:p>
      <w:pPr>
        <w:pStyle w:val="Heading3"/>
      </w:pPr>
      <w:r>
        <w:t>Invalid Examples</w:t>
      </w:r>
    </w:p>
    <w:p>
      <w:r>
        <w:rPr>
          <w:b/>
          <w:color w:val="666666"/>
          <w:sz w:val="16"/>
        </w:rPr>
        <w:t>[http]</w:t>
      </w:r>
    </w:p>
    <w:p>
      <w:pPr>
        <w:shd w:fill="F2F2F2" w:val="clear"/>
      </w:pPr>
      <w:r>
        <w:rPr>
          <w:rFonts w:ascii="Courier New" w:hAnsi="Courier New"/>
          <w:sz w:val="17"/>
        </w:rPr>
        <w:t>/v1/language-models/</w:t>
        <w:br/>
        <w:t>/v1/language-models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 of the model to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"aliases": [</w:t>
        <w:br/>
        <w:t xml:space="preserve"> "grok-2-latest"</w:t>
        <w:br/>
        <w:t xml:space="preserve"> ],</w:t>
        <w:br/>
        <w:t xml:space="preserve"> "cached_prompt_text_token_price": 25,</w:t>
        <w:br/>
        <w:t xml:space="preserve"> "completion_text_token_price": 50,</w:t>
        <w:br/>
        <w:t xml:space="preserve"> "created": 1715123456,</w:t>
        <w:br/>
        <w:t xml:space="preserve"> "fingerprint": "xai-host-config-fp-abc123",</w:t>
        <w:br/>
        <w:t xml:space="preserve"> "id": "grok-2-latest",</w:t>
        <w:br/>
        <w:t xml:space="preserve"> "input_modalities": [</w:t>
        <w:br/>
        <w:t xml:space="preserve"> "text"</w:t>
        <w:br/>
        <w:t xml:space="preserve"> ],</w:t>
        <w:br/>
        <w:t xml:space="preserve"> "object": "model",</w:t>
        <w:br/>
        <w:t xml:space="preserve"> "output_modalities": [</w:t>
        <w:br/>
        <w:t xml:space="preserve"> "text"</w:t>
        <w:br/>
        <w:t xml:space="preserve"> ],</w:t>
        <w:br/>
        <w:t xml:space="preserve"> "owned_by": "xai",</w:t>
        <w:br/>
        <w:t xml:space="preserve"> "prompt_image_token_price": 100,</w:t>
        <w:br/>
        <w:t xml:space="preserve"> "prompt_text_token_price": 25,</w:t>
        <w:br/>
        <w:t xml:space="preserve"> "search_price": 10,</w:t>
        <w:br/>
        <w:t xml:space="preserve"> "version":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"Model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aliases</w:t>
            </w:r>
          </w:p>
        </w:tc>
        <w:tc>
          <w:tcPr>
            <w:tcW w:type="dxa" w:w="2880"/>
          </w:tcPr>
          <w:p>
            <w:r>
              <w:t>string[]</w:t>
            </w:r>
          </w:p>
        </w:tc>
        <w:tc>
          <w:tcPr>
            <w:tcW w:type="dxa" w:w="2880"/>
          </w:tcPr>
          <w:p>
            <w:r>
              <w:t>Alias ID(s) of the model that user can use in a request's model field.</w:t>
            </w:r>
          </w:p>
        </w:tc>
      </w:tr>
      <w:tr>
        <w:tc>
          <w:tcPr>
            <w:tcW w:type="dxa" w:w="2880"/>
          </w:tcPr>
          <w:p>
            <w:r>
              <w:t>cached_prompt_text_token_price</w:t>
            </w:r>
          </w:p>
        </w:tc>
        <w:tc>
          <w:tcPr>
            <w:tcW w:type="dxa" w:w="2880"/>
          </w:tcPr>
          <w:p>
            <w:r>
              <w:t>integer</w:t>
            </w:r>
          </w:p>
        </w:tc>
        <w:tc>
          <w:tcPr>
            <w:tcW w:type="dxa" w:w="2880"/>
          </w:tcPr>
          <w:p>
            <w:r>
              <w:t>Price of a prompt text token (in USD cents per 100 million tokens) that was cached previously.</w:t>
            </w:r>
          </w:p>
        </w:tc>
      </w:tr>
      <w:tr>
        <w:tc>
          <w:tcPr>
            <w:tcW w:type="dxa" w:w="2880"/>
          </w:tcPr>
          <w:p>
            <w:r>
              <w:t>completion_text_token_price</w:t>
            </w:r>
          </w:p>
        </w:tc>
        <w:tc>
          <w:tcPr>
            <w:tcW w:type="dxa" w:w="2880"/>
          </w:tcPr>
          <w:p>
            <w:r>
              <w:t>integer</w:t>
            </w:r>
          </w:p>
        </w:tc>
        <w:tc>
          <w:tcPr>
            <w:tcW w:type="dxa" w:w="2880"/>
          </w:tcPr>
          <w:p>
            <w:r>
              <w:t>Price of the completion text token (in USD cents per 100 million token).</w:t>
            </w:r>
          </w:p>
        </w:tc>
      </w:tr>
      <w:tr>
        <w:tc>
          <w:tcPr>
            <w:tcW w:type="dxa" w:w="2880"/>
          </w:tcPr>
          <w:p>
            <w:r>
              <w:t>created</w:t>
            </w:r>
          </w:p>
        </w:tc>
        <w:tc>
          <w:tcPr>
            <w:tcW w:type="dxa" w:w="2880"/>
          </w:tcPr>
          <w:p>
            <w:r>
              <w:t>integer</w:t>
            </w:r>
          </w:p>
        </w:tc>
        <w:tc>
          <w:tcPr>
            <w:tcW w:type="dxa" w:w="2880"/>
          </w:tcPr>
          <w:p>
            <w:r>
              <w:t>Creation time of the model in Unix timestamp.</w:t>
            </w:r>
          </w:p>
        </w:tc>
      </w:tr>
      <w:tr>
        <w:tc>
          <w:tcPr>
            <w:tcW w:type="dxa" w:w="2880"/>
          </w:tcPr>
          <w:p>
            <w:r>
              <w:t>fingerprint</w:t>
            </w:r>
          </w:p>
        </w:tc>
        <w:tc>
          <w:tcPr>
            <w:tcW w:type="dxa" w:w="2880"/>
          </w:tcPr>
          <w:p>
            <w:r>
              <w:t>string</w:t>
            </w:r>
          </w:p>
        </w:tc>
        <w:tc>
          <w:tcPr>
            <w:tcW w:type="dxa" w:w="2880"/>
          </w:tcPr>
          <w:p>
            <w:r>
              <w:t>Fingerprint of the xAI system configuration hosting the model.</w:t>
            </w:r>
          </w:p>
        </w:tc>
      </w:tr>
      <w:tr>
        <w:tc>
          <w:tcPr>
            <w:tcW w:type="dxa" w:w="2880"/>
          </w:tcPr>
          <w:p>
            <w:r>
              <w:t>id</w:t>
            </w:r>
          </w:p>
        </w:tc>
        <w:tc>
          <w:tcPr>
            <w:tcW w:type="dxa" w:w="2880"/>
          </w:tcPr>
          <w:p>
            <w:r>
              <w:t>string</w:t>
            </w:r>
          </w:p>
        </w:tc>
        <w:tc>
          <w:tcPr>
            <w:tcW w:type="dxa" w:w="2880"/>
          </w:tcPr>
          <w:p>
            <w:r>
              <w:t>Model ID. Obtainable from https://console.x.ai/team/default/models or https://docs.x.ai/docs/models.</w:t>
            </w:r>
          </w:p>
        </w:tc>
      </w:tr>
      <w:tr>
        <w:tc>
          <w:tcPr>
            <w:tcW w:type="dxa" w:w="2880"/>
          </w:tcPr>
          <w:p>
            <w:r>
              <w:t>input_modalities</w:t>
            </w:r>
          </w:p>
        </w:tc>
        <w:tc>
          <w:tcPr>
            <w:tcW w:type="dxa" w:w="2880"/>
          </w:tcPr>
          <w:p>
            <w:r>
              <w:t>string[]</w:t>
            </w:r>
          </w:p>
        </w:tc>
        <w:tc>
          <w:tcPr>
            <w:tcW w:type="dxa" w:w="2880"/>
          </w:tcPr>
          <w:p>
            <w:r>
              <w:t>The input modalities supported by the model (e.g., "text", "image").</w:t>
            </w:r>
          </w:p>
        </w:tc>
      </w:tr>
      <w:tr>
        <w:tc>
          <w:tcPr>
            <w:tcW w:type="dxa" w:w="2880"/>
          </w:tcPr>
          <w:p>
            <w:r>
              <w:t>object</w:t>
            </w:r>
          </w:p>
        </w:tc>
        <w:tc>
          <w:tcPr>
            <w:tcW w:type="dxa" w:w="2880"/>
          </w:tcPr>
          <w:p>
            <w:r>
              <w:t>string</w:t>
            </w:r>
          </w:p>
        </w:tc>
        <w:tc>
          <w:tcPr>
            <w:tcW w:type="dxa" w:w="2880"/>
          </w:tcPr>
          <w:p>
            <w:r>
              <w:t>The object type, which is always "model".</w:t>
            </w:r>
          </w:p>
        </w:tc>
      </w:tr>
      <w:tr>
        <w:tc>
          <w:tcPr>
            <w:tcW w:type="dxa" w:w="2880"/>
          </w:tcPr>
          <w:p>
            <w:r>
              <w:t>output_modalities</w:t>
            </w:r>
          </w:p>
        </w:tc>
        <w:tc>
          <w:tcPr>
            <w:tcW w:type="dxa" w:w="2880"/>
          </w:tcPr>
          <w:p>
            <w:r>
              <w:t>string[]</w:t>
            </w:r>
          </w:p>
        </w:tc>
        <w:tc>
          <w:tcPr>
            <w:tcW w:type="dxa" w:w="2880"/>
          </w:tcPr>
          <w:p>
            <w:r>
              <w:t>The output modalities supported by the model (e.g., "text", "image").</w:t>
            </w:r>
          </w:p>
        </w:tc>
      </w:tr>
      <w:tr>
        <w:tc>
          <w:tcPr>
            <w:tcW w:type="dxa" w:w="2880"/>
          </w:tcPr>
          <w:p>
            <w:r>
              <w:t>owned_by</w:t>
            </w:r>
          </w:p>
        </w:tc>
        <w:tc>
          <w:tcPr>
            <w:tcW w:type="dxa" w:w="2880"/>
          </w:tcPr>
          <w:p>
            <w:r>
              <w:t>string</w:t>
            </w:r>
          </w:p>
        </w:tc>
        <w:tc>
          <w:tcPr>
            <w:tcW w:type="dxa" w:w="2880"/>
          </w:tcPr>
          <w:p>
            <w:r>
              <w:t>Owner of the model.</w:t>
            </w:r>
          </w:p>
        </w:tc>
      </w:tr>
      <w:tr>
        <w:tc>
          <w:tcPr>
            <w:tcW w:type="dxa" w:w="2880"/>
          </w:tcPr>
          <w:p>
            <w:r>
              <w:t>prompt_image_token_price</w:t>
            </w:r>
          </w:p>
        </w:tc>
        <w:tc>
          <w:tcPr>
            <w:tcW w:type="dxa" w:w="2880"/>
          </w:tcPr>
          <w:p>
            <w:r>
              <w:t>integer</w:t>
            </w:r>
          </w:p>
        </w:tc>
        <w:tc>
          <w:tcPr>
            <w:tcW w:type="dxa" w:w="2880"/>
          </w:tcPr>
          <w:p>
            <w:r>
              <w:t>Price of the prompt image token (in USD cents per 100 million token).</w:t>
            </w:r>
          </w:p>
        </w:tc>
      </w:tr>
      <w:tr>
        <w:tc>
          <w:tcPr>
            <w:tcW w:type="dxa" w:w="2880"/>
          </w:tcPr>
          <w:p>
            <w:r>
              <w:t>prompt_text_token_price</w:t>
            </w:r>
          </w:p>
        </w:tc>
        <w:tc>
          <w:tcPr>
            <w:tcW w:type="dxa" w:w="2880"/>
          </w:tcPr>
          <w:p>
            <w:r>
              <w:t>integer</w:t>
            </w:r>
          </w:p>
        </w:tc>
        <w:tc>
          <w:tcPr>
            <w:tcW w:type="dxa" w:w="2880"/>
          </w:tcPr>
          <w:p>
            <w:r>
              <w:t>Price of the prompt text token (in USD cents per 100 million token).</w:t>
            </w:r>
          </w:p>
        </w:tc>
      </w:tr>
      <w:tr>
        <w:tc>
          <w:tcPr>
            <w:tcW w:type="dxa" w:w="2880"/>
          </w:tcPr>
          <w:p>
            <w:r>
              <w:t>search_price</w:t>
            </w:r>
          </w:p>
        </w:tc>
        <w:tc>
          <w:tcPr>
            <w:tcW w:type="dxa" w:w="2880"/>
          </w:tcPr>
          <w:p>
            <w:r>
              <w:t>integer</w:t>
            </w:r>
          </w:p>
        </w:tc>
        <w:tc>
          <w:tcPr>
            <w:tcW w:type="dxa" w:w="2880"/>
          </w:tcPr>
          <w:p>
            <w:r>
              <w:t>Price of the search (in USD cents per 100 million searches).</w:t>
            </w:r>
          </w:p>
        </w:tc>
      </w:tr>
      <w:tr>
        <w:tc>
          <w:tcPr>
            <w:tcW w:type="dxa" w:w="2880"/>
          </w:tcPr>
          <w:p>
            <w:r>
              <w:t>version</w:t>
            </w:r>
          </w:p>
        </w:tc>
        <w:tc>
          <w:tcPr>
            <w:tcW w:type="dxa" w:w="2880"/>
          </w:tcPr>
          <w:p>
            <w:r>
              <w:t>string</w:t>
            </w:r>
          </w:p>
        </w:tc>
        <w:tc>
          <w:tcPr>
            <w:tcW w:type="dxa" w:w="2880"/>
          </w:tcPr>
          <w:p>
            <w:r>
              <w:t>Version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'https://api.x.ai/v1/language-models/grok-2-latest' \</w:t>
        <w:br/>
        <w:t xml:space="preserve"> --header 'Accept: application/json'</w:t>
      </w:r>
    </w:p>
    <w:p>
      <w:pPr>
        <w:pStyle w:val="Heading3"/>
      </w:pPr>
      <w:r>
        <w:t>Error Handling</w:t>
      </w:r>
    </w:p>
    <w:p>
      <w:pPr>
        <w:pStyle w:val="ListBullet"/>
      </w:pPr>
      <w:r>
        <w:t>400 Bad Request: The request is invalid (documentation also notes this can occur if an invalid API key is provided).</w:t>
      </w:r>
    </w:p>
    <w:p>
      <w:pPr>
        <w:pStyle w:val="ListBullet"/>
      </w:pPr>
      <w:r>
        <w:t>404 Not Found: No model exists for the provided model_id.</w:t>
      </w:r>
    </w:p>
    <w:p>
      <w:pPr>
        <w:pStyle w:val="Heading3"/>
      </w:pPr>
      <w:r>
        <w:t>Related languageModels actions</w:t>
      </w:r>
    </w:p>
    <w:p>
      <w:pPr>
        <w:pStyle w:val="ListBullet"/>
      </w:pPr>
      <w:r>
        <w:t>[GET] List Available Language Models (Full Info) — /v1/language-models</w:t>
      </w:r>
    </w:p>
    <w:p>
      <w:r>
        <w:br w:type="page"/>
      </w:r>
    </w:p>
    <w:p>
      <w:pPr>
        <w:pStyle w:val="Heading2"/>
      </w:pPr>
      <w:r>
        <w:t>7. [GET] Get a Model's Minimal Information</w:t>
      </w:r>
    </w:p>
    <w:p>
      <w:r>
        <w:rPr>
          <w:b/>
        </w:rPr>
        <w:t xml:space="preserve">Endpoint: </w:t>
      </w:r>
      <w:r>
        <w:rPr>
          <w:rFonts w:ascii="Courier New" w:hAnsi="Courier New"/>
          <w:sz w:val="18"/>
        </w:rPr>
        <w:t>/models/{{modelId}}</w:t>
      </w:r>
    </w:p>
    <w:p>
      <w:pPr>
        <w:pStyle w:val="Heading3"/>
      </w:pPr>
      <w:r>
        <w:t>Method</w:t>
      </w:r>
    </w:p>
    <w:p>
      <w:r>
        <w:t>GET</w:t>
      </w:r>
    </w:p>
    <w:p>
      <w:pPr>
        <w:pStyle w:val="Heading3"/>
      </w:pPr>
      <w:r>
        <w:t>URL</w:t>
      </w:r>
    </w:p>
    <w:p>
      <w:r>
        <w:t>https://api.x.ai/v1/models/{{model_id}}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minimal information about a specific model identified by model_id.</w:t>
      </w:r>
    </w:p>
    <w:p>
      <w:pPr>
        <w:pStyle w:val="Heading3"/>
      </w:pPr>
      <w:r>
        <w:t>Enforcement Rules</w:t>
      </w:r>
    </w:p>
    <w:p>
      <w:pPr>
        <w:pStyle w:val="ListBullet"/>
      </w:pPr>
      <w:r>
        <w:t>The model_id path parameter must always be present.</w:t>
      </w:r>
    </w:p>
    <w:p>
      <w:pPr>
        <w:pStyle w:val="ListBullet"/>
      </w:pPr>
      <w:r>
        <w:t>If the user provides a model_id, use that value directly.</w:t>
      </w:r>
    </w:p>
    <w:p>
      <w:pPr>
        <w:pStyle w:val="ListBullet"/>
      </w:pPr>
      <w:r>
        <w:t>Do not call the API with a missing or empty model_id (e.g., avoid /v1/models/ or /v1/models for this action).</w:t>
      </w:r>
    </w:p>
    <w:p>
      <w:pPr>
        <w:pStyle w:val="ListBullet"/>
      </w:pPr>
      <w:r>
        <w:t>Do not infer or guess the model_id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/v1/models/grok-2-latest</w:t>
        <w:br/>
        <w:t>/v1/models/my-custom-model-id</w:t>
      </w:r>
    </w:p>
    <w:p>
      <w:pPr>
        <w:pStyle w:val="Heading3"/>
      </w:pPr>
      <w:r>
        <w:t>Invalid Examples</w:t>
      </w:r>
    </w:p>
    <w:p>
      <w:r>
        <w:rPr>
          <w:b/>
          <w:color w:val="666666"/>
          <w:sz w:val="16"/>
        </w:rPr>
        <w:t>[http]</w:t>
      </w:r>
    </w:p>
    <w:p>
      <w:pPr>
        <w:shd w:fill="F2F2F2" w:val="clear"/>
      </w:pPr>
      <w:r>
        <w:rPr>
          <w:rFonts w:ascii="Courier New" w:hAnsi="Courier New"/>
          <w:sz w:val="17"/>
        </w:rPr>
        <w:t>/v1/models/</w:t>
        <w:br/>
        <w:t>/v1/models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 of the model to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1715123456,</w:t>
        <w:br/>
        <w:t xml:space="preserve"> "id": "grok-2-latest",</w:t>
        <w:br/>
        <w:t xml:space="preserve"> "object": "model",</w:t>
        <w:br/>
        <w:t xml:space="preserve"> "owned_by": "xai"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"Model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Model creation time in Unix timestamp.</w:t>
            </w:r>
          </w:p>
        </w:tc>
      </w:tr>
      <w:tr>
        <w:tc>
          <w:tcPr>
            <w:tcW w:type="dxa" w:w="2880"/>
          </w:tcPr>
          <w:p>
            <w:r>
              <w:t>id</w:t>
            </w:r>
          </w:p>
        </w:tc>
        <w:tc>
          <w:tcPr>
            <w:tcW w:type="dxa" w:w="2880"/>
          </w:tcPr>
          <w:p>
            <w:r>
              <w:t>string</w:t>
            </w:r>
          </w:p>
        </w:tc>
        <w:tc>
          <w:tcPr>
            <w:tcW w:type="dxa" w:w="2880"/>
          </w:tcPr>
          <w:p>
            <w:r>
              <w:t>Model ID. Obtainable from https://console.x.ai/team/default/models or https://docs.x.ai/docs/models.</w:t>
            </w:r>
          </w:p>
        </w:tc>
      </w:tr>
      <w:tr>
        <w:tc>
          <w:tcPr>
            <w:tcW w:type="dxa" w:w="2880"/>
          </w:tcPr>
          <w:p>
            <w:r>
              <w:t>object</w:t>
            </w:r>
          </w:p>
        </w:tc>
        <w:tc>
          <w:tcPr>
            <w:tcW w:type="dxa" w:w="2880"/>
          </w:tcPr>
          <w:p>
            <w:r>
              <w:t>string</w:t>
            </w:r>
          </w:p>
        </w:tc>
        <w:tc>
          <w:tcPr>
            <w:tcW w:type="dxa" w:w="2880"/>
          </w:tcPr>
          <w:p>
            <w:r>
              <w:t>The object type, which is always "model".</w:t>
            </w:r>
          </w:p>
        </w:tc>
      </w:tr>
      <w:tr>
        <w:tc>
          <w:tcPr>
            <w:tcW w:type="dxa" w:w="2880"/>
          </w:tcPr>
          <w:p>
            <w:r>
              <w:t>owned_by</w:t>
            </w:r>
          </w:p>
        </w:tc>
        <w:tc>
          <w:tcPr>
            <w:tcW w:type="dxa" w:w="2880"/>
          </w:tcPr>
          <w:p>
            <w:r>
              <w:t>string</w:t>
            </w:r>
          </w:p>
        </w:tc>
        <w:tc>
          <w:tcPr>
            <w:tcW w:type="dxa" w:w="2880"/>
          </w:tcPr>
          <w:p>
            <w:r>
              <w:t>Owner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'https://api.x.ai/v1/models/grok-2-latest' \</w:t>
        <w:br/>
        <w:t xml:space="preserve"> --header 'Accept: application/json'</w:t>
      </w:r>
    </w:p>
    <w:p>
      <w:pPr>
        <w:pStyle w:val="Heading3"/>
      </w:pPr>
      <w:r>
        <w:t>Related models actions</w:t>
      </w:r>
    </w:p>
    <w:p>
      <w:pPr>
        <w:pStyle w:val="ListBullet"/>
      </w:pPr>
      <w:r>
        <w:t>[GET] List Available Models — /models</w:t>
      </w:r>
    </w:p>
    <w:p>
      <w:r>
        <w:br w:type="page"/>
      </w:r>
    </w:p>
    <w:p>
      <w:pPr>
        <w:pStyle w:val="Heading2"/>
      </w:pPr>
      <w:r>
        <w:t>8. [GET] Retrieve a Stored Response</w:t>
      </w:r>
    </w:p>
    <w:p>
      <w:r>
        <w:rPr>
          <w:b/>
        </w:rPr>
        <w:t xml:space="preserve">Endpoint: </w:t>
      </w:r>
      <w:r>
        <w:rPr>
          <w:rFonts w:ascii="Courier New" w:hAnsi="Courier New"/>
          <w:sz w:val="18"/>
        </w:rPr>
        <w:t>/v1/responses/{{responseId}}</w:t>
      </w:r>
    </w:p>
    <w:p>
      <w:pPr>
        <w:pStyle w:val="Heading3"/>
      </w:pPr>
      <w:r>
        <w:t>Prerequisites</w:t>
      </w:r>
    </w:p>
    <w:p>
      <w:pPr>
        <w:pStyle w:val="ListBullet"/>
      </w:pPr>
      <w:r>
        <w:t>You must have a response_id from a previous “create response” request.</w:t>
      </w:r>
    </w:p>
    <w:p>
      <w:pPr>
        <w:pStyle w:val="Heading3"/>
      </w:pPr>
      <w:r>
        <w:t>Method</w:t>
      </w:r>
    </w:p>
    <w:p>
      <w:r>
        <w:t>GET</w:t>
      </w:r>
    </w:p>
    <w:p>
      <w:pPr>
        <w:pStyle w:val="Heading3"/>
      </w:pPr>
      <w:r>
        <w:t>URL</w:t>
      </w:r>
    </w:p>
    <w:p>
      <w:r>
        <w:t>https://api.x.ai/v1/responses/{{response_id}}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previously generated and stored response object using the response_id returned by an earlier create response request.</w:t>
      </w:r>
    </w:p>
    <w:p>
      <w:pPr>
        <w:pStyle w:val="Heading3"/>
      </w:pPr>
      <w:r>
        <w:t>Enforcement Rules</w:t>
      </w:r>
    </w:p>
    <w:p>
      <w:pPr>
        <w:pStyle w:val="ListBullet"/>
      </w:pPr>
      <w:r>
        <w:t>The response_id path parameter must always be present.</w:t>
      </w:r>
    </w:p>
    <w:p>
      <w:pPr>
        <w:pStyle w:val="ListBullet"/>
      </w:pPr>
      <w:r>
        <w:t>If the user provides a response_id, use that value directly.</w:t>
      </w:r>
    </w:p>
    <w:p>
      <w:pPr>
        <w:pStyle w:val="ListBullet"/>
      </w:pPr>
      <w:r>
        <w:t>Do not call the API with a missing or empty response_id (e.g., avoid /v1/responses/).</w:t>
      </w:r>
    </w:p>
    <w:p>
      <w:pPr>
        <w:pStyle w:val="ListBullet"/>
      </w:pPr>
      <w:r>
        <w:t>Always construct the path as /v1/responses/{{response_id}}, where {{response_id}}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/v1/responses/resp_123</w:t>
        <w:br/>
        <w:t>/v1/responses/01J0K7M2Q9WQ2Y8YQ0X2A1B2C3</w:t>
      </w:r>
    </w:p>
    <w:p>
      <w:pPr>
        <w:pStyle w:val="Heading3"/>
      </w:pPr>
      <w:r>
        <w:t>Invalid Examples</w:t>
      </w:r>
    </w:p>
    <w:p>
      <w:r>
        <w:rPr>
          <w:b/>
          <w:color w:val="666666"/>
          <w:sz w:val="16"/>
        </w:rPr>
        <w:t>[http]</w:t>
      </w:r>
    </w:p>
    <w:p>
      <w:pPr>
        <w:shd w:fill="F2F2F2" w:val="clear"/>
      </w:pPr>
      <w:r>
        <w:rPr>
          <w:rFonts w:ascii="Courier New" w:hAnsi="Courier New"/>
          <w:sz w:val="17"/>
        </w:rPr>
        <w:t>/v1/responses/</w:t>
        <w:br/>
        <w:t>/v1/responses</w:t>
        <w:br/>
        <w:t>/v1/responses/{{empty}}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The response ID returned by a previous create response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"background": false,</w:t>
        <w:br/>
        <w:t xml:space="preserve"> "completed_at": 1710001112,</w:t>
        <w:br/>
        <w:t xml:space="preserve"> "created_at": 1710001100,</w:t>
        <w:br/>
        <w:t xml:space="preserve"> "error": null,</w:t>
        <w:br/>
        <w:t xml:space="preserve"> "frequency_penalty": 0,</w:t>
        <w:br/>
        <w:t xml:space="preserve"> "id": "resp_01J0K7M2Q9WQ2Y8YQ0X2A1B2C3",</w:t>
        <w:br/>
        <w:t xml:space="preserve"> "incomplete_details": null,</w:t>
        <w:br/>
        <w:t xml:space="preserve"> "instructions": null,</w:t>
        <w:br/>
        <w:t xml:space="preserve"> "max_output_tokens": null,</w:t>
        <w:br/>
        <w:t xml:space="preserve"> "max_tool_calls": null,</w:t>
        <w:br/>
        <w:t xml:space="preserve"> "metadata": {},</w:t>
        <w:br/>
        <w:t xml:space="preserve"> "model": "grok-2",</w:t>
        <w:br/>
        <w:t xml:space="preserve"> "object": "response",</w:t>
        <w:br/>
        <w:t xml:space="preserve"> "output": [</w:t>
        <w:br/>
        <w:t xml:space="preserve"> {</w:t>
        <w:br/>
        <w:t xml:space="preserve"> "content": [</w:t>
        <w:br/>
        <w:t xml:space="preserve"> {</w:t>
        <w:br/>
        <w:t xml:space="preserve"> "annotations": [</w:t>
        <w:br/>
        <w:t xml:space="preserve"> {</w:t>
        <w:br/>
        <w:t xml:space="preserve"> "end_index": 42,</w:t>
        <w:br/>
        <w:t xml:space="preserve"> "start_index": 10,</w:t>
        <w:br/>
        <w:t xml:space="preserve"> "title": "Example Source",</w:t>
        <w:br/>
        <w:t xml:space="preserve"> "type": "url_citation",</w:t>
        <w:br/>
        <w:t xml:space="preserve"> "url": "https://example.com/source"</w:t>
        <w:br/>
        <w:t xml:space="preserve"> }</w:t>
        <w:br/>
        <w:t xml:space="preserve"> ],</w:t>
        <w:br/>
        <w:t xml:space="preserve"> "logprobs": [</w:t>
        <w:br/>
        <w:t xml:space="preserve"> {</w:t>
        <w:br/>
        <w:t xml:space="preserve"> "bytes": [72, 101, 108, 108, 111],</w:t>
        <w:br/>
        <w:t xml:space="preserve"> "logprob": -0.12,</w:t>
        <w:br/>
        <w:t xml:space="preserve"> "token": "Hello",</w:t>
        <w:br/>
        <w:t xml:space="preserve"> "top_logprobs": [</w:t>
        <w:br/>
        <w:t xml:space="preserve"> { "bytes": [72, 101, 108, 108, 111], "logprob": -0.12, "token": "Hello" }</w:t>
        <w:br/>
        <w:t xml:space="preserve"> ]</w:t>
        <w:br/>
        <w:t xml:space="preserve"> }</w:t>
        <w:br/>
        <w:t xml:space="preserve"> ],</w:t>
        <w:br/>
        <w:t xml:space="preserve"> "text": "Hello, world.",</w:t>
        <w:br/>
        <w:t xml:space="preserve"> "type": "output_text"</w:t>
        <w:br/>
        <w:t xml:space="preserve"> }</w:t>
        <w:br/>
        <w:t xml:space="preserve"> ],</w:t>
        <w:br/>
        <w:t xml:space="preserve"> "id": "msg_01J0K7M2Q9WQ2Y8YQ0X2A1B2C3",</w:t>
        <w:br/>
        <w:t xml:space="preserve"> "role": "assistant",</w:t>
        <w:br/>
        <w:t xml:space="preserve"> "status": "completed",</w:t>
        <w:br/>
        <w:t xml:space="preserve"> "type": "message"</w:t>
        <w:br/>
        <w:t xml:space="preserve"> }</w:t>
        <w:br/>
        <w:t xml:space="preserve"> ],</w:t>
        <w:br/>
        <w:t xml:space="preserve"> "parallel_tool_calls": false,</w:t>
        <w:br/>
        <w:t xml:space="preserve"> "presence_penalty": 0,</w:t>
        <w:br/>
        <w:t xml:space="preserve"> "previous_response_id": null,</w:t>
        <w:br/>
        <w:t xml:space="preserve"> "prompt_cache_key": null,</w:t>
        <w:br/>
        <w:t xml:space="preserve"> "reasoning": null,</w:t>
        <w:br/>
        <w:t xml:space="preserve"> "safety_identifier": null,</w:t>
        <w:br/>
        <w:t xml:space="preserve"> "service_tier": "default",</w:t>
        <w:br/>
        <w:t xml:space="preserve"> "status": "completed",</w:t>
        <w:br/>
        <w:t xml:space="preserve"> "store": true,</w:t>
        <w:br/>
        <w:t xml:space="preserve"> "temperature": 1,</w:t>
        <w:br/>
        <w:t xml:space="preserve"> "text": { "format": null },</w:t>
        <w:br/>
        <w:t xml:space="preserve"> "tool_choice": "auto",</w:t>
        <w:br/>
        <w:t xml:space="preserve"> "tools": [],</w:t>
        <w:br/>
        <w:t xml:space="preserve"> "top_logprobs": 0,</w:t>
        <w:br/>
        <w:t xml:space="preserve"> "top_p": 1,</w:t>
        <w:br/>
        <w:t xml:space="preserve"> "truncation": "disabled",</w:t>
        <w:br/>
        <w:t xml:space="preserve"> "usage": null,</w:t>
        <w:br/>
        <w:t xml:space="preserve"> "user":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 No responses could be found with the given response_id."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boolean</w:t>
            </w:r>
          </w:p>
        </w:tc>
        <w:tc>
          <w:tcPr>
            <w:tcW w:type="dxa" w:w="2880"/>
          </w:tcPr>
          <w:p>
            <w:r>
              <w:t>OpenResponses compatibility field (not used currently). Whether to process the response asynchronously in the background. Default: false.</w:t>
            </w:r>
          </w:p>
        </w:tc>
      </w:tr>
      <w:tr>
        <w:tc>
          <w:tcPr>
            <w:tcW w:type="dxa" w:w="2880"/>
          </w:tcPr>
          <w:p>
            <w:r>
              <w:t>completed_at</w:t>
            </w:r>
          </w:p>
        </w:tc>
        <w:tc>
          <w:tcPr>
            <w:tcW w:type="dxa" w:w="2880"/>
          </w:tcPr>
          <w:p>
            <w:r>
              <w:t>integer | null</w:t>
            </w:r>
          </w:p>
        </w:tc>
        <w:tc>
          <w:tcPr>
            <w:tcW w:type="dxa" w:w="2880"/>
          </w:tcPr>
          <w:p>
            <w:r>
              <w:t>Unix timestamp (seconds) when the response completed. Only set when completed.</w:t>
            </w:r>
          </w:p>
        </w:tc>
      </w:tr>
      <w:tr>
        <w:tc>
          <w:tcPr>
            <w:tcW w:type="dxa" w:w="2880"/>
          </w:tcPr>
          <w:p>
            <w:r>
              <w:t>created_at</w:t>
            </w:r>
          </w:p>
        </w:tc>
        <w:tc>
          <w:tcPr>
            <w:tcW w:type="dxa" w:w="2880"/>
          </w:tcPr>
          <w:p>
            <w:r>
              <w:t>integer</w:t>
            </w:r>
          </w:p>
        </w:tc>
        <w:tc>
          <w:tcPr>
            <w:tcW w:type="dxa" w:w="2880"/>
          </w:tcPr>
          <w:p>
            <w:r>
              <w:t>Unix timestamp (seconds) when the response was created.</w:t>
            </w:r>
          </w:p>
        </w:tc>
      </w:tr>
      <w:tr>
        <w:tc>
          <w:tcPr>
            <w:tcW w:type="dxa" w:w="2880"/>
          </w:tcPr>
          <w:p>
            <w:r>
              <w:t>error</w:t>
            </w:r>
          </w:p>
        </w:tc>
        <w:tc>
          <w:tcPr>
            <w:tcW w:type="dxa" w:w="2880"/>
          </w:tcPr>
          <w:p>
            <w:r>
              <w:t>any</w:t>
            </w:r>
          </w:p>
        </w:tc>
        <w:tc>
          <w:tcPr>
            <w:tcW w:type="dxa" w:w="2880"/>
          </w:tcPr>
          <w:p>
            <w:r>
              <w:t>Error object returned when the model fails to generate a response.</w:t>
            </w:r>
          </w:p>
        </w:tc>
      </w:tr>
      <w:tr>
        <w:tc>
          <w:tcPr>
            <w:tcW w:type="dxa" w:w="2880"/>
          </w:tcPr>
          <w:p>
            <w:r>
              <w:t>frequency_penalty</w:t>
            </w:r>
          </w:p>
        </w:tc>
        <w:tc>
          <w:tcPr>
            <w:tcW w:type="dxa" w:w="2880"/>
          </w:tcPr>
          <w:p>
            <w:r>
              <w:t>number</w:t>
            </w:r>
          </w:p>
        </w:tc>
        <w:tc>
          <w:tcPr>
            <w:tcW w:type="dxa" w:w="2880"/>
          </w:tcPr>
          <w:p>
            <w:r>
              <w:t>Not supported in Responses API. Penalizes tokens based on frequency in generated text.</w:t>
            </w:r>
          </w:p>
        </w:tc>
      </w:tr>
      <w:tr>
        <w:tc>
          <w:tcPr>
            <w:tcW w:type="dxa" w:w="2880"/>
          </w:tcPr>
          <w:p>
            <w:r>
              <w:t>id</w:t>
            </w:r>
          </w:p>
        </w:tc>
        <w:tc>
          <w:tcPr>
            <w:tcW w:type="dxa" w:w="2880"/>
          </w:tcPr>
          <w:p>
            <w:r>
              <w:t>string</w:t>
            </w:r>
          </w:p>
        </w:tc>
        <w:tc>
          <w:tcPr>
            <w:tcW w:type="dxa" w:w="2880"/>
          </w:tcPr>
          <w:p>
            <w:r>
              <w:t>Unique ID of the response.</w:t>
            </w:r>
          </w:p>
        </w:tc>
      </w:tr>
      <w:tr>
        <w:tc>
          <w:tcPr>
            <w:tcW w:type="dxa" w:w="2880"/>
          </w:tcPr>
          <w:p>
            <w:r>
              <w:t>incomplete_details</w:t>
            </w:r>
          </w:p>
        </w:tc>
        <w:tc>
          <w:tcPr>
            <w:tcW w:type="dxa" w:w="2880"/>
          </w:tcPr>
          <w:p>
            <w:r>
              <w:t>object | null</w:t>
            </w:r>
          </w:p>
        </w:tc>
        <w:tc>
          <w:tcPr>
            <w:tcW w:type="dxa" w:w="2880"/>
          </w:tcPr>
          <w:p>
            <w:r>
              <w:t>If incomplete, contains a reason. Possible reasons include max_output_tokens, max_prompt_tokens, max_time_limit.</w:t>
            </w:r>
          </w:p>
        </w:tc>
      </w:tr>
      <w:tr>
        <w:tc>
          <w:tcPr>
            <w:tcW w:type="dxa" w:w="2880"/>
          </w:tcPr>
          <w:p>
            <w:r>
              <w:t>instructions</w:t>
            </w:r>
          </w:p>
        </w:tc>
        <w:tc>
          <w:tcPr>
            <w:tcW w:type="dxa" w:w="2880"/>
          </w:tcPr>
          <w:p>
            <w:r>
              <w:t>string | null</w:t>
            </w:r>
          </w:p>
        </w:tc>
        <w:tc>
          <w:tcPr>
            <w:tcW w:type="dxa" w:w="2880"/>
          </w:tcPr>
          <w:p>
            <w:r>
              <w:t>A system (or developer) message inserted into the model's context.</w:t>
            </w:r>
          </w:p>
        </w:tc>
      </w:tr>
      <w:tr>
        <w:tc>
          <w:tcPr>
            <w:tcW w:type="dxa" w:w="2880"/>
          </w:tcPr>
          <w:p>
            <w:r>
              <w:t>max_output_tokens</w:t>
            </w:r>
          </w:p>
        </w:tc>
        <w:tc>
          <w:tcPr>
            <w:tcW w:type="dxa" w:w="2880"/>
          </w:tcPr>
          <w:p>
            <w:r>
              <w:t>integer | null</w:t>
            </w:r>
          </w:p>
        </w:tc>
        <w:tc>
          <w:tcPr>
            <w:tcW w:type="dxa" w:w="2880"/>
          </w:tcPr>
          <w:p>
            <w:r>
              <w:t>Maximum tokens that can be generated (includes output and reasoning tokens).</w:t>
            </w:r>
          </w:p>
        </w:tc>
      </w:tr>
      <w:tr>
        <w:tc>
          <w:tcPr>
            <w:tcW w:type="dxa" w:w="2880"/>
          </w:tcPr>
          <w:p>
            <w:r>
              <w:t>max_tool_calls</w:t>
            </w:r>
          </w:p>
        </w:tc>
        <w:tc>
          <w:tcPr>
            <w:tcW w:type="dxa" w:w="2880"/>
          </w:tcPr>
          <w:p>
            <w:r>
              <w:t>integer | null</w:t>
            </w:r>
          </w:p>
        </w:tc>
        <w:tc>
          <w:tcPr>
            <w:tcW w:type="dxa" w:w="2880"/>
          </w:tcPr>
          <w:p>
            <w:r>
              <w:t>Maximum number of tool calls allowed for this response.</w:t>
            </w:r>
          </w:p>
        </w:tc>
      </w:tr>
      <w:tr>
        <w:tc>
          <w:tcPr>
            <w:tcW w:type="dxa" w:w="2880"/>
          </w:tcPr>
          <w:p>
            <w:r>
              <w:t>metadata</w:t>
            </w:r>
          </w:p>
        </w:tc>
        <w:tc>
          <w:tcPr>
            <w:tcW w:type="dxa" w:w="2880"/>
          </w:tcPr>
          <w:p>
            <w:r>
              <w:t>any</w:t>
            </w:r>
          </w:p>
        </w:tc>
        <w:tc>
          <w:tcPr>
            <w:tcW w:type="dxa" w:w="2880"/>
          </w:tcPr>
          <w:p>
            <w:r>
              <w:t>Included for compatibility.</w:t>
            </w:r>
          </w:p>
        </w:tc>
      </w:tr>
      <w:tr>
        <w:tc>
          <w:tcPr>
            <w:tcW w:type="dxa" w:w="2880"/>
          </w:tcPr>
          <w:p>
            <w:r>
              <w:t>model</w:t>
            </w:r>
          </w:p>
        </w:tc>
        <w:tc>
          <w:tcPr>
            <w:tcW w:type="dxa" w:w="2880"/>
          </w:tcPr>
          <w:p>
            <w:r>
              <w:t>string</w:t>
            </w:r>
          </w:p>
        </w:tc>
        <w:tc>
          <w:tcPr>
            <w:tcW w:type="dxa" w:w="2880"/>
          </w:tcPr>
          <w:p>
            <w:r>
              <w:t>Model name used to generate the response.</w:t>
            </w:r>
          </w:p>
        </w:tc>
      </w:tr>
      <w:tr>
        <w:tc>
          <w:tcPr>
            <w:tcW w:type="dxa" w:w="2880"/>
          </w:tcPr>
          <w:p>
            <w:r>
              <w:t>object</w:t>
            </w:r>
          </w:p>
        </w:tc>
        <w:tc>
          <w:tcPr>
            <w:tcW w:type="dxa" w:w="2880"/>
          </w:tcPr>
          <w:p>
            <w:r>
              <w:t>string</w:t>
            </w:r>
          </w:p>
        </w:tc>
        <w:tc>
          <w:tcPr>
            <w:tcW w:type="dxa" w:w="2880"/>
          </w:tcPr>
          <w:p>
            <w:r>
              <w:t>Object type of this resource. Always response.</w:t>
            </w:r>
          </w:p>
        </w:tc>
      </w:tr>
      <w:tr>
        <w:tc>
          <w:tcPr>
            <w:tcW w:type="dxa" w:w="2880"/>
          </w:tcPr>
          <w:p>
            <w:r>
              <w:t>output</w:t>
            </w:r>
          </w:p>
        </w:tc>
        <w:tc>
          <w:tcPr>
            <w:tcW w:type="dxa" w:w="2880"/>
          </w:tcPr>
          <w:p>
            <w:r>
              <w:t>array</w:t>
            </w:r>
          </w:p>
        </w:tc>
        <w:tc>
          <w:tcPr>
            <w:tcW w:type="dxa" w:w="2880"/>
          </w:tcPr>
          <w:p>
            <w:r>
              <w:t>The response generated by the model (messages, tool calls, reasoning, etc.).</w:t>
            </w:r>
          </w:p>
        </w:tc>
      </w:tr>
      <w:tr>
        <w:tc>
          <w:tcPr>
            <w:tcW w:type="dxa" w:w="2880"/>
          </w:tcPr>
          <w:p>
            <w:r>
              <w:t>output[].type</w:t>
            </w:r>
          </w:p>
        </w:tc>
        <w:tc>
          <w:tcPr>
            <w:tcW w:type="dxa" w:w="2880"/>
          </w:tcPr>
          <w:p>
            <w:r>
              <w:t>string</w:t>
            </w:r>
          </w:p>
        </w:tc>
        <w:tc>
          <w:tcPr>
            <w:tcW w:type="dxa" w:w="2880"/>
          </w:tcPr>
          <w:p>
            <w:r>
              <w:t>Type of output item (e.g., message, function_call, web_search_call, x_search_call, file_search_call, code_interpreter_call, mcp_call, reasoning).</w:t>
            </w:r>
          </w:p>
        </w:tc>
      </w:tr>
      <w:tr>
        <w:tc>
          <w:tcPr>
            <w:tcW w:type="dxa" w:w="2880"/>
          </w:tcPr>
          <w:p>
            <w:r>
              <w:t>output[].status</w:t>
            </w:r>
          </w:p>
        </w:tc>
        <w:tc>
          <w:tcPr>
            <w:tcW w:type="dxa" w:w="2880"/>
          </w:tcPr>
          <w:p>
            <w:r>
              <w:t>string</w:t>
            </w:r>
          </w:p>
        </w:tc>
        <w:tc>
          <w:tcPr>
            <w:tcW w:type="dxa" w:w="2880"/>
          </w:tcPr>
          <w:p>
            <w:r>
              <w:t>Status of the item. One of completed, in_progress, incomplete.</w:t>
            </w:r>
          </w:p>
        </w:tc>
      </w:tr>
      <w:tr>
        <w:tc>
          <w:tcPr>
            <w:tcW w:type="dxa" w:w="2880"/>
          </w:tcPr>
          <w:p>
            <w:r>
              <w:t>output[] (message).role</w:t>
            </w:r>
          </w:p>
        </w:tc>
        <w:tc>
          <w:tcPr>
            <w:tcW w:type="dxa" w:w="2880"/>
          </w:tcPr>
          <w:p>
            <w:r>
              <w:t>string</w:t>
            </w:r>
          </w:p>
        </w:tc>
        <w:tc>
          <w:tcPr>
            <w:tcW w:type="dxa" w:w="2880"/>
          </w:tcPr>
          <w:p>
            <w:r>
              <w:t>Role of the output message: assistant or tool.</w:t>
            </w:r>
          </w:p>
        </w:tc>
      </w:tr>
      <w:tr>
        <w:tc>
          <w:tcPr>
            <w:tcW w:type="dxa" w:w="2880"/>
          </w:tcPr>
          <w:p>
            <w:r>
              <w:t>output[] (message).content</w:t>
            </w:r>
          </w:p>
        </w:tc>
        <w:tc>
          <w:tcPr>
            <w:tcW w:type="dxa" w:w="2880"/>
          </w:tcPr>
          <w:p>
            <w:r>
              <w:t>array</w:t>
            </w:r>
          </w:p>
        </w:tc>
        <w:tc>
          <w:tcPr>
            <w:tcW w:type="dxa" w:w="2880"/>
          </w:tcPr>
          <w:p>
            <w:r>
              <w:t>Content items for a message, including output_text and refusal.</w:t>
            </w:r>
          </w:p>
        </w:tc>
      </w:tr>
      <w:tr>
        <w:tc>
          <w:tcPr>
            <w:tcW w:type="dxa" w:w="2880"/>
          </w:tcPr>
          <w:p>
            <w:r>
              <w:t>output[] (message).content[].type</w:t>
            </w:r>
          </w:p>
        </w:tc>
        <w:tc>
          <w:tcPr>
            <w:tcW w:type="dxa" w:w="2880"/>
          </w:tcPr>
          <w:p>
            <w:r>
              <w:t>string</w:t>
            </w:r>
          </w:p>
        </w:tc>
        <w:tc>
          <w:tcPr>
            <w:tcW w:type="dxa" w:w="2880"/>
          </w:tcPr>
          <w:p>
            <w:r>
              <w:t>Content type, e.g. output_text or refusal.</w:t>
            </w:r>
          </w:p>
        </w:tc>
      </w:tr>
      <w:tr>
        <w:tc>
          <w:tcPr>
            <w:tcW w:type="dxa" w:w="2880"/>
          </w:tcPr>
          <w:p>
            <w:r>
              <w:t>output[] (message).content[].text</w:t>
            </w:r>
          </w:p>
        </w:tc>
        <w:tc>
          <w:tcPr>
            <w:tcW w:type="dxa" w:w="2880"/>
          </w:tcPr>
          <w:p>
            <w:r>
              <w:t>string</w:t>
            </w:r>
          </w:p>
        </w:tc>
        <w:tc>
          <w:tcPr>
            <w:tcW w:type="dxa" w:w="2880"/>
          </w:tcPr>
          <w:p>
            <w:r>
              <w:t>Text output from the model (for output_text).</w:t>
            </w:r>
          </w:p>
        </w:tc>
      </w:tr>
      <w:tr>
        <w:tc>
          <w:tcPr>
            <w:tcW w:type="dxa" w:w="2880"/>
          </w:tcPr>
          <w:p>
            <w:r>
              <w:t>output[] (message).content[].refusal</w:t>
            </w:r>
          </w:p>
        </w:tc>
        <w:tc>
          <w:tcPr>
            <w:tcW w:type="dxa" w:w="2880"/>
          </w:tcPr>
          <w:p>
            <w:r>
              <w:t>string</w:t>
            </w:r>
          </w:p>
        </w:tc>
        <w:tc>
          <w:tcPr>
            <w:tcW w:type="dxa" w:w="2880"/>
          </w:tcPr>
          <w:p>
            <w:r>
              <w:t>Reason for refusal (for refusal).</w:t>
            </w:r>
          </w:p>
        </w:tc>
      </w:tr>
      <w:tr>
        <w:tc>
          <w:tcPr>
            <w:tcW w:type="dxa" w:w="2880"/>
          </w:tcPr>
          <w:p>
            <w:r>
              <w:t>output[] (message).content[].annotations</w:t>
            </w:r>
          </w:p>
        </w:tc>
        <w:tc>
          <w:tcPr>
            <w:tcW w:type="dxa" w:w="2880"/>
          </w:tcPr>
          <w:p>
            <w:r>
              <w:t>array</w:t>
            </w:r>
          </w:p>
        </w:tc>
        <w:tc>
          <w:tcPr>
            <w:tcW w:type="dxa" w:w="2880"/>
          </w:tcPr>
          <w:p>
            <w:r>
              <w:t>Citations/annotations (currently supports url_citation).</w:t>
            </w:r>
          </w:p>
        </w:tc>
      </w:tr>
      <w:tr>
        <w:tc>
          <w:tcPr>
            <w:tcW w:type="dxa" w:w="2880"/>
          </w:tcPr>
          <w:p>
            <w:r>
              <w:t>output[] (message).content[].annotations[].type</w:t>
            </w:r>
          </w:p>
        </w:tc>
        <w:tc>
          <w:tcPr>
            <w:tcW w:type="dxa" w:w="2880"/>
          </w:tcPr>
          <w:p>
            <w:r>
              <w:t>string</w:t>
            </w:r>
          </w:p>
        </w:tc>
        <w:tc>
          <w:tcPr>
            <w:tcW w:type="dxa" w:w="2880"/>
          </w:tcPr>
          <w:p>
            <w:r>
              <w:t>Annotation type. Only supported type currently is url_citation.</w:t>
            </w:r>
          </w:p>
        </w:tc>
      </w:tr>
      <w:tr>
        <w:tc>
          <w:tcPr>
            <w:tcW w:type="dxa" w:w="2880"/>
          </w:tcPr>
          <w:p>
            <w:r>
              <w:t>output[] (message).content[].annotations[].url</w:t>
            </w:r>
          </w:p>
        </w:tc>
        <w:tc>
          <w:tcPr>
            <w:tcW w:type="dxa" w:w="2880"/>
          </w:tcPr>
          <w:p>
            <w:r>
              <w:t>string</w:t>
            </w:r>
          </w:p>
        </w:tc>
        <w:tc>
          <w:tcPr>
            <w:tcW w:type="dxa" w:w="2880"/>
          </w:tcPr>
          <w:p>
            <w:r>
              <w:t>URL of the cited web resource.</w:t>
            </w:r>
          </w:p>
        </w:tc>
      </w:tr>
      <w:tr>
        <w:tc>
          <w:tcPr>
            <w:tcW w:type="dxa" w:w="2880"/>
          </w:tcPr>
          <w:p>
            <w:r>
              <w:t>output[] (message).content[].annotations[].title</w:t>
            </w:r>
          </w:p>
        </w:tc>
        <w:tc>
          <w:tcPr>
            <w:tcW w:type="dxa" w:w="2880"/>
          </w:tcPr>
          <w:p>
            <w:r>
              <w:t>string | null</w:t>
            </w:r>
          </w:p>
        </w:tc>
        <w:tc>
          <w:tcPr>
            <w:tcW w:type="dxa" w:w="2880"/>
          </w:tcPr>
          <w:p>
            <w:r>
              <w:t>Title of the annotation.</w:t>
            </w:r>
          </w:p>
        </w:tc>
      </w:tr>
      <w:tr>
        <w:tc>
          <w:tcPr>
            <w:tcW w:type="dxa" w:w="2880"/>
          </w:tcPr>
          <w:p>
            <w:r>
              <w:t>output[] (message).content[].annotations[].start_index</w:t>
            </w:r>
          </w:p>
        </w:tc>
        <w:tc>
          <w:tcPr>
            <w:tcW w:type="dxa" w:w="2880"/>
          </w:tcPr>
          <w:p>
            <w:r>
              <w:t>integer | null</w:t>
            </w:r>
          </w:p>
        </w:tc>
        <w:tc>
          <w:tcPr>
            <w:tcW w:type="dxa" w:w="2880"/>
          </w:tcPr>
          <w:p>
            <w:r>
              <w:t>Start index of the annotation.</w:t>
            </w:r>
          </w:p>
        </w:tc>
      </w:tr>
      <w:tr>
        <w:tc>
          <w:tcPr>
            <w:tcW w:type="dxa" w:w="2880"/>
          </w:tcPr>
          <w:p>
            <w:r>
              <w:t>output[] (message).content[].annotations[].end_index</w:t>
            </w:r>
          </w:p>
        </w:tc>
        <w:tc>
          <w:tcPr>
            <w:tcW w:type="dxa" w:w="2880"/>
          </w:tcPr>
          <w:p>
            <w:r>
              <w:t>integer | null</w:t>
            </w:r>
          </w:p>
        </w:tc>
        <w:tc>
          <w:tcPr>
            <w:tcW w:type="dxa" w:w="2880"/>
          </w:tcPr>
          <w:p>
            <w:r>
              <w:t>End index of the annotation.</w:t>
            </w:r>
          </w:p>
        </w:tc>
      </w:tr>
      <w:tr>
        <w:tc>
          <w:tcPr>
            <w:tcW w:type="dxa" w:w="2880"/>
          </w:tcPr>
          <w:p>
            <w:r>
              <w:t>output[] (message).content[].logprobs</w:t>
            </w:r>
          </w:p>
        </w:tc>
        <w:tc>
          <w:tcPr>
            <w:tcW w:type="dxa" w:w="2880"/>
          </w:tcPr>
          <w:p>
            <w:r>
              <w:t>array</w:t>
            </w:r>
          </w:p>
        </w:tc>
        <w:tc>
          <w:tcPr>
            <w:tcW w:type="dxa" w:w="2880"/>
          </w:tcPr>
          <w:p>
            <w:r>
              <w:t>Log probabilities for output tokens in the message content.</w:t>
            </w:r>
          </w:p>
        </w:tc>
      </w:tr>
      <w:tr>
        <w:tc>
          <w:tcPr>
            <w:tcW w:type="dxa" w:w="2880"/>
          </w:tcPr>
          <w:p>
            <w:r>
              <w:t>parallel_tool_calls</w:t>
            </w:r>
          </w:p>
        </w:tc>
        <w:tc>
          <w:tcPr>
            <w:tcW w:type="dxa" w:w="2880"/>
          </w:tcPr>
          <w:p>
            <w:r>
              <w:t>boolean</w:t>
            </w:r>
          </w:p>
        </w:tc>
        <w:tc>
          <w:tcPr>
            <w:tcW w:type="dxa" w:w="2880"/>
          </w:tcPr>
          <w:p>
            <w:r>
              <w:t>Whether to allow the model to run parallel tool calls.</w:t>
            </w:r>
          </w:p>
        </w:tc>
      </w:tr>
      <w:tr>
        <w:tc>
          <w:tcPr>
            <w:tcW w:type="dxa" w:w="2880"/>
          </w:tcPr>
          <w:p>
            <w:r>
              <w:t>presence_penalty</w:t>
            </w:r>
          </w:p>
        </w:tc>
        <w:tc>
          <w:tcPr>
            <w:tcW w:type="dxa" w:w="2880"/>
          </w:tcPr>
          <w:p>
            <w:r>
              <w:t>number</w:t>
            </w:r>
          </w:p>
        </w:tc>
        <w:tc>
          <w:tcPr>
            <w:tcW w:type="dxa" w:w="2880"/>
          </w:tcPr>
          <w:p>
            <w:r>
              <w:t>Not supported in Responses API. Penalizes tokens based on presence in text so far.</w:t>
            </w:r>
          </w:p>
        </w:tc>
      </w:tr>
      <w:tr>
        <w:tc>
          <w:tcPr>
            <w:tcW w:type="dxa" w:w="2880"/>
          </w:tcPr>
          <w:p>
            <w:r>
              <w:t>previous_response_id</w:t>
            </w:r>
          </w:p>
        </w:tc>
        <w:tc>
          <w:tcPr>
            <w:tcW w:type="dxa" w:w="2880"/>
          </w:tcPr>
          <w:p>
            <w:r>
              <w:t>string | null</w:t>
            </w:r>
          </w:p>
        </w:tc>
        <w:tc>
          <w:tcPr>
            <w:tcW w:type="dxa" w:w="2880"/>
          </w:tcPr>
          <w:p>
            <w:r>
              <w:t>ID of the previous response from the model.</w:t>
            </w:r>
          </w:p>
        </w:tc>
      </w:tr>
      <w:tr>
        <w:tc>
          <w:tcPr>
            <w:tcW w:type="dxa" w:w="2880"/>
          </w:tcPr>
          <w:p>
            <w:r>
              <w:t>prompt_cache_key</w:t>
            </w:r>
          </w:p>
        </w:tc>
        <w:tc>
          <w:tcPr>
            <w:tcW w:type="dxa" w:w="2880"/>
          </w:tcPr>
          <w:p>
            <w:r>
              <w:t>string | null</w:t>
            </w:r>
          </w:p>
        </w:tc>
        <w:tc>
          <w:tcPr>
            <w:tcW w:type="dxa" w:w="2880"/>
          </w:tcPr>
          <w:p>
            <w:r>
              <w:t>Cache key used for routing to the correct engine.</w:t>
            </w:r>
          </w:p>
        </w:tc>
      </w:tr>
      <w:tr>
        <w:tc>
          <w:tcPr>
            <w:tcW w:type="dxa" w:w="2880"/>
          </w:tcPr>
          <w:p>
            <w:r>
              <w:t>reasoning</w:t>
            </w:r>
          </w:p>
        </w:tc>
        <w:tc>
          <w:tcPr>
            <w:tcW w:type="dxa" w:w="2880"/>
          </w:tcPr>
          <w:p>
            <w:r>
              <w:t>object | null</w:t>
            </w:r>
          </w:p>
        </w:tc>
        <w:tc>
          <w:tcPr>
            <w:tcW w:type="dxa" w:w="2880"/>
          </w:tcPr>
          <w:p>
            <w:r>
              <w:t>Reasoning configuration/compatibility fields (e.g., effort, summary).</w:t>
            </w:r>
          </w:p>
        </w:tc>
      </w:tr>
      <w:tr>
        <w:tc>
          <w:tcPr>
            <w:tcW w:type="dxa" w:w="2880"/>
          </w:tcPr>
          <w:p>
            <w:r>
              <w:t>safety_identifier</w:t>
            </w:r>
          </w:p>
        </w:tc>
        <w:tc>
          <w:tcPr>
            <w:tcW w:type="dxa" w:w="2880"/>
          </w:tcPr>
          <w:p>
            <w:r>
              <w:t>string | null</w:t>
            </w:r>
          </w:p>
        </w:tc>
        <w:tc>
          <w:tcPr>
            <w:tcW w:type="dxa" w:w="2880"/>
          </w:tcPr>
          <w:p>
            <w:r>
              <w:t>Stable identifier to help detect policy-violating usage.</w:t>
            </w:r>
          </w:p>
        </w:tc>
      </w:tr>
      <w:tr>
        <w:tc>
          <w:tcPr>
            <w:tcW w:type="dxa" w:w="2880"/>
          </w:tcPr>
          <w:p>
            <w:r>
              <w:t>service_tier</w:t>
            </w:r>
          </w:p>
        </w:tc>
        <w:tc>
          <w:tcPr>
            <w:tcW w:type="dxa" w:w="2880"/>
          </w:tcPr>
          <w:p>
            <w:r>
              <w:t>string</w:t>
            </w:r>
          </w:p>
        </w:tc>
        <w:tc>
          <w:tcPr>
            <w:tcW w:type="dxa" w:w="2880"/>
          </w:tcPr>
          <w:p>
            <w:r>
              <w:t>Processing tier used for serving the request. Default: default.</w:t>
            </w:r>
          </w:p>
        </w:tc>
      </w:tr>
      <w:tr>
        <w:tc>
          <w:tcPr>
            <w:tcW w:type="dxa" w:w="2880"/>
          </w:tcPr>
          <w:p>
            <w:r>
              <w:t>status</w:t>
            </w:r>
          </w:p>
        </w:tc>
        <w:tc>
          <w:tcPr>
            <w:tcW w:type="dxa" w:w="2880"/>
          </w:tcPr>
          <w:p>
            <w:r>
              <w:t>string</w:t>
            </w:r>
          </w:p>
        </w:tc>
        <w:tc>
          <w:tcPr>
            <w:tcW w:type="dxa" w:w="2880"/>
          </w:tcPr>
          <w:p>
            <w:r>
              <w:t>Overall response status: completed, in_progress, or incomplete.</w:t>
            </w:r>
          </w:p>
        </w:tc>
      </w:tr>
      <w:tr>
        <w:tc>
          <w:tcPr>
            <w:tcW w:type="dxa" w:w="2880"/>
          </w:tcPr>
          <w:p>
            <w:r>
              <w:t>store</w:t>
            </w:r>
          </w:p>
        </w:tc>
        <w:tc>
          <w:tcPr>
            <w:tcW w:type="dxa" w:w="2880"/>
          </w:tcPr>
          <w:p>
            <w:r>
              <w:t>boolean</w:t>
            </w:r>
          </w:p>
        </w:tc>
        <w:tc>
          <w:tcPr>
            <w:tcW w:type="dxa" w:w="2880"/>
          </w:tcPr>
          <w:p>
            <w:r>
              <w:t>Whether the input and model response were stored for later retrieval. Default: true.</w:t>
            </w:r>
          </w:p>
        </w:tc>
      </w:tr>
      <w:tr>
        <w:tc>
          <w:tcPr>
            <w:tcW w:type="dxa" w:w="2880"/>
          </w:tcPr>
          <w:p>
            <w:r>
              <w:t>temperature</w:t>
            </w:r>
          </w:p>
        </w:tc>
        <w:tc>
          <w:tcPr>
            <w:tcW w:type="dxa" w:w="2880"/>
          </w:tcPr>
          <w:p>
            <w:r>
              <w:t>number | null</w:t>
            </w:r>
          </w:p>
        </w:tc>
        <w:tc>
          <w:tcPr>
            <w:tcW w:type="dxa" w:w="2880"/>
          </w:tcPr>
          <w:p>
            <w:r>
              <w:t>Sampling temperature. Min not specified; Max: 2. Default: 1.</w:t>
            </w:r>
          </w:p>
        </w:tc>
      </w:tr>
      <w:tr>
        <w:tc>
          <w:tcPr>
            <w:tcW w:type="dxa" w:w="2880"/>
          </w:tcPr>
          <w:p>
            <w:r>
              <w:t>text.format</w:t>
            </w:r>
          </w:p>
        </w:tc>
        <w:tc>
          <w:tcPr>
            <w:tcW w:type="dxa" w:w="2880"/>
          </w:tcPr>
          <w:p>
            <w:r>
              <w:t>any</w:t>
            </w:r>
          </w:p>
        </w:tc>
        <w:tc>
          <w:tcPr>
            <w:tcW w:type="dxa" w:w="2880"/>
          </w:tcPr>
          <w:p>
            <w:r>
              <w:t>Model response format (schema referenced as &lt;ModelResponseFormat&gt;).</w:t>
            </w:r>
          </w:p>
        </w:tc>
      </w:tr>
      <w:tr>
        <w:tc>
          <w:tcPr>
            <w:tcW w:type="dxa" w:w="2880"/>
          </w:tcPr>
          <w:p>
            <w:r>
              <w:t>tool_choice</w:t>
            </w:r>
          </w:p>
        </w:tc>
        <w:tc>
          <w:tcPr>
            <w:tcW w:type="dxa" w:w="2880"/>
          </w:tcPr>
          <w:p>
            <w:r>
              <w:t>string | object</w:t>
            </w:r>
          </w:p>
        </w:tc>
        <w:tc>
          <w:tcPr>
            <w:tcW w:type="dxa" w:w="2880"/>
          </w:tcPr>
          <w:p>
            <w:r>
              <w:t>Tool choice configuration (either a string or {type:"function", name:"..."}).</w:t>
            </w:r>
          </w:p>
        </w:tc>
      </w:tr>
      <w:tr>
        <w:tc>
          <w:tcPr>
            <w:tcW w:type="dxa" w:w="2880"/>
          </w:tcPr>
          <w:p>
            <w:r>
              <w:t>tools</w:t>
            </w:r>
          </w:p>
        </w:tc>
        <w:tc>
          <w:tcPr>
            <w:tcW w:type="dxa" w:w="2880"/>
          </w:tcPr>
          <w:p>
            <w:r>
              <w:t>array</w:t>
            </w:r>
          </w:p>
        </w:tc>
        <w:tc>
          <w:tcPr>
            <w:tcW w:type="dxa" w:w="2880"/>
          </w:tcPr>
          <w:p>
            <w:r>
              <w:t>Tools the model may call (functions, web search, x search, file search, code interpreter, mcp).</w:t>
            </w:r>
          </w:p>
        </w:tc>
      </w:tr>
      <w:tr>
        <w:tc>
          <w:tcPr>
            <w:tcW w:type="dxa" w:w="2880"/>
          </w:tcPr>
          <w:p>
            <w:r>
              <w:t>top_logprobs</w:t>
            </w:r>
          </w:p>
        </w:tc>
        <w:tc>
          <w:tcPr>
            <w:tcW w:type="dxa" w:w="2880"/>
          </w:tcPr>
          <w:p>
            <w:r>
              <w:t>integer</w:t>
            </w:r>
          </w:p>
        </w:tc>
        <w:tc>
          <w:tcPr>
            <w:tcW w:type="dxa" w:w="2880"/>
          </w:tcPr>
          <w:p>
            <w:r>
              <w:t>Integer between 0 and 8 specifying how many likely tokens to return per token position.</w:t>
            </w:r>
          </w:p>
        </w:tc>
      </w:tr>
      <w:tr>
        <w:tc>
          <w:tcPr>
            <w:tcW w:type="dxa" w:w="2880"/>
          </w:tcPr>
          <w:p>
            <w:r>
              <w:t>top_p</w:t>
            </w:r>
          </w:p>
        </w:tc>
        <w:tc>
          <w:tcPr>
            <w:tcW w:type="dxa" w:w="2880"/>
          </w:tcPr>
          <w:p>
            <w:r>
              <w:t>number | null</w:t>
            </w:r>
          </w:p>
        </w:tc>
        <w:tc>
          <w:tcPr>
            <w:tcW w:type="dxa" w:w="2880"/>
          </w:tcPr>
          <w:p>
            <w:r>
              <w:t>Nucleus sampling parameter. Max: 1. Default: 1.</w:t>
            </w:r>
          </w:p>
        </w:tc>
      </w:tr>
      <w:tr>
        <w:tc>
          <w:tcPr>
            <w:tcW w:type="dxa" w:w="2880"/>
          </w:tcPr>
          <w:p>
            <w:r>
              <w:t>truncation</w:t>
            </w:r>
          </w:p>
        </w:tc>
        <w:tc>
          <w:tcPr>
            <w:tcW w:type="dxa" w:w="2880"/>
          </w:tcPr>
          <w:p>
            <w:r>
              <w:t>string</w:t>
            </w:r>
          </w:p>
        </w:tc>
        <w:tc>
          <w:tcPr>
            <w:tcW w:type="dxa" w:w="2880"/>
          </w:tcPr>
          <w:p>
            <w:r>
              <w:t>Truncation strategy. Default: disabled.</w:t>
            </w:r>
          </w:p>
        </w:tc>
      </w:tr>
      <w:tr>
        <w:tc>
          <w:tcPr>
            <w:tcW w:type="dxa" w:w="2880"/>
          </w:tcPr>
          <w:p>
            <w:r>
              <w:t>usage</w:t>
            </w:r>
          </w:p>
        </w:tc>
        <w:tc>
          <w:tcPr>
            <w:tcW w:type="dxa" w:w="2880"/>
          </w:tcPr>
          <w:p>
            <w:r>
              <w:t>object | null</w:t>
            </w:r>
          </w:p>
        </w:tc>
        <w:tc>
          <w:tcPr>
            <w:tcW w:type="dxa" w:w="2880"/>
          </w:tcPr>
          <w:p>
            <w:r>
              <w:t>Usage and cost details (tokens, costs, tool usage), when present.</w:t>
            </w:r>
          </w:p>
        </w:tc>
      </w:tr>
      <w:tr>
        <w:tc>
          <w:tcPr>
            <w:tcW w:type="dxa" w:w="2880"/>
          </w:tcPr>
          <w:p>
            <w:r>
              <w:t>user</w:t>
            </w:r>
          </w:p>
        </w:tc>
        <w:tc>
          <w:tcPr>
            <w:tcW w:type="dxa" w:w="2880"/>
          </w:tcPr>
          <w:p>
            <w:r>
              <w:t>string | null</w:t>
            </w:r>
          </w:p>
        </w:tc>
        <w:tc>
          <w:tcPr>
            <w:tcW w:type="dxa" w:w="2880"/>
          </w:tcPr>
          <w:p>
            <w:r>
              <w:t>End-user identifier to help monitor and detect abuse.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'https://api.x.ai/v1/responses/resp_01J0K7M2Q9WQ2Y8YQ0X2A1B2C3' \</w:t>
        <w:br/>
        <w:t xml:space="preserve"> --header 'Accept: application/json'</w:t>
      </w:r>
    </w:p>
    <w:p>
      <w:pPr>
        <w:pStyle w:val="Heading3"/>
      </w:pPr>
      <w:r>
        <w:t>Behavior</w:t>
      </w:r>
    </w:p>
    <w:p>
      <w:pPr>
        <w:pStyle w:val="ListBullet"/>
      </w:pPr>
      <w:r>
        <w:t>Looks up the stored response matching response_id.</w:t>
      </w:r>
    </w:p>
    <w:p>
      <w:pPr>
        <w:pStyle w:val="ListBullet"/>
      </w:pPr>
      <w:r>
        <w:t>If found, returns the full response object (including status, output, and metadata/compatibility fields).</w:t>
      </w:r>
    </w:p>
    <w:p>
      <w:pPr>
        <w:pStyle w:val="ListBullet"/>
      </w:pPr>
      <w:r>
        <w:t>If no stored response matches the ID, returns 404.</w:t>
      </w:r>
    </w:p>
    <w:p>
      <w:pPr>
        <w:pStyle w:val="Heading3"/>
      </w:pPr>
      <w:r>
        <w:t>Notes</w:t>
      </w:r>
    </w:p>
    <w:p>
      <w:pPr>
        <w:pStyle w:val="ListBullet"/>
      </w:pPr>
      <w:r>
        <w:t>frequency_penalty and presence_penalty are explicitly marked NOT SUPPORTED in the Responses API, but may still appear for compatibility.</w:t>
      </w:r>
    </w:p>
    <w:p>
      <w:pPr>
        <w:pStyle w:val="ListBullet"/>
      </w:pPr>
      <w:r>
        <w:t>Many fields are described as compatibility-only and may not affect behavior.</w:t>
      </w:r>
    </w:p>
    <w:p>
      <w:pPr>
        <w:pStyle w:val="Heading3"/>
      </w:pPr>
      <w:r>
        <w:t>Error Handling</w:t>
      </w:r>
    </w:p>
    <w:p>
      <w:pPr>
        <w:pStyle w:val="ListBullet"/>
      </w:pPr>
      <w:r>
        <w:t>400 Bad Request: The request is invalid (documentation also mentions this can include an invalid API key).</w:t>
      </w:r>
    </w:p>
    <w:p>
      <w:pPr>
        <w:pStyle w:val="ListBullet"/>
      </w:pPr>
      <w:r>
        <w:t>404 Not Found: No responses could be found with the given response_id.</w:t>
      </w:r>
    </w:p>
    <w:p>
      <w:pPr>
        <w:pStyle w:val="Heading3"/>
      </w:pPr>
      <w:r>
        <w:t>Related responses actions</w:t>
      </w:r>
    </w:p>
    <w:p>
      <w:pPr>
        <w:pStyle w:val="ListBullet"/>
      </w:pPr>
      <w:r>
        <w:t>[POST] Generate a Model Response — /responses</w:t>
      </w:r>
    </w:p>
    <w:p>
      <w:pPr>
        <w:pStyle w:val="ListBullet"/>
      </w:pPr>
      <w:r>
        <w:t>[DELETE] Delete a Stored Response — /responses/{{responseId}}</w:t>
      </w:r>
    </w:p>
    <w:p>
      <w:r>
        <w:br w:type="page"/>
      </w:r>
    </w:p>
    <w:p>
      <w:pPr>
        <w:pStyle w:val="Heading2"/>
      </w:pPr>
      <w:r>
        <w:t>9. [GET] List Available Models</w:t>
      </w:r>
    </w:p>
    <w:p>
      <w:r>
        <w:rPr>
          <w:b/>
        </w:rPr>
        <w:t xml:space="preserve">Endpoint: </w:t>
      </w:r>
      <w:r>
        <w:rPr>
          <w:rFonts w:ascii="Courier New" w:hAnsi="Courier New"/>
          <w:sz w:val="18"/>
        </w:rPr>
        <w:t>/models</w:t>
      </w:r>
    </w:p>
    <w:p>
      <w:pPr>
        <w:pStyle w:val="Heading3"/>
      </w:pPr>
      <w:r>
        <w:t>Prerequisites</w:t>
      </w:r>
    </w:p>
    <w:p>
      <w:pPr>
        <w:pStyle w:val="ListBullet"/>
      </w:pPr>
      <w:r>
        <w:t>Must have permission to list models for the authenticating API key</w:t>
      </w:r>
    </w:p>
    <w:p>
      <w:pPr>
        <w:pStyle w:val="Heading3"/>
      </w:pPr>
      <w:r>
        <w:t>Method</w:t>
      </w:r>
    </w:p>
    <w:p>
      <w:r>
        <w:t>GET</w:t>
      </w:r>
    </w:p>
    <w:p>
      <w:pPr>
        <w:pStyle w:val="Heading3"/>
      </w:pPr>
      <w:r>
        <w:t>URL</w:t>
      </w:r>
    </w:p>
    <w:p>
      <w:r>
        <w:t>https://api.x.ai/v1/models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models available to the authenticating API key with minimalized information, including model IDs (names) and creation timestamps.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 1714521600,</w:t>
        <w:br/>
        <w:t xml:space="preserve"> "id": "grok-2",</w:t>
        <w:br/>
        <w:t xml:space="preserve"> "object": "model",</w:t>
        <w:br/>
        <w:t xml:space="preserve"> "owned_by": "xai"</w:t>
        <w:br/>
        <w:t xml:space="preserve"> }</w:t>
        <w:br/>
        <w:t xml:space="preserve"> ],</w:t>
        <w:br/>
        <w:t xml:space="preserve"> "object": "list"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of data field, which is always "list".</w:t>
            </w:r>
          </w:p>
        </w:tc>
      </w:tr>
      <w:tr>
        <w:tc>
          <w:tcPr>
            <w:tcW w:type="dxa" w:w="2880"/>
          </w:tcPr>
          <w:p>
            <w:r>
              <w:t>data</w:t>
            </w:r>
          </w:p>
        </w:tc>
        <w:tc>
          <w:tcPr>
            <w:tcW w:type="dxa" w:w="2880"/>
          </w:tcPr>
          <w:p>
            <w:r>
              <w:t>array</w:t>
            </w:r>
          </w:p>
        </w:tc>
        <w:tc>
          <w:tcPr>
            <w:tcW w:type="dxa" w:w="2880"/>
          </w:tcPr>
          <w:p>
            <w:r>
              <w:t>A list of models with minimalized information.</w:t>
            </w:r>
          </w:p>
        </w:tc>
      </w:tr>
      <w:tr>
        <w:tc>
          <w:tcPr>
            <w:tcW w:type="dxa" w:w="2880"/>
          </w:tcPr>
          <w:p>
            <w:r>
              <w:t>data[].created</w:t>
            </w:r>
          </w:p>
        </w:tc>
        <w:tc>
          <w:tcPr>
            <w:tcW w:type="dxa" w:w="2880"/>
          </w:tcPr>
          <w:p>
            <w:r>
              <w:t>integer</w:t>
            </w:r>
          </w:p>
        </w:tc>
        <w:tc>
          <w:tcPr>
            <w:tcW w:type="dxa" w:w="2880"/>
          </w:tcPr>
          <w:p>
            <w:r>
              <w:t>Model creation time in Unix timestamp.</w:t>
            </w:r>
          </w:p>
        </w:tc>
      </w:tr>
      <w:tr>
        <w:tc>
          <w:tcPr>
            <w:tcW w:type="dxa" w:w="2880"/>
          </w:tcPr>
          <w:p>
            <w:r>
              <w:t>data[].id</w:t>
            </w:r>
          </w:p>
        </w:tc>
        <w:tc>
          <w:tcPr>
            <w:tcW w:type="dxa" w:w="2880"/>
          </w:tcPr>
          <w:p>
            <w:r>
              <w:t>string</w:t>
            </w:r>
          </w:p>
        </w:tc>
        <w:tc>
          <w:tcPr>
            <w:tcW w:type="dxa" w:w="2880"/>
          </w:tcPr>
          <w:p>
            <w:r>
              <w:t>Model ID. Obtainable from https://console.x.ai/team/default/models or https://docs.x.ai/docs/models.</w:t>
            </w:r>
          </w:p>
        </w:tc>
      </w:tr>
      <w:tr>
        <w:tc>
          <w:tcPr>
            <w:tcW w:type="dxa" w:w="2880"/>
          </w:tcPr>
          <w:p>
            <w:r>
              <w:t>data[].object</w:t>
            </w:r>
          </w:p>
        </w:tc>
        <w:tc>
          <w:tcPr>
            <w:tcW w:type="dxa" w:w="2880"/>
          </w:tcPr>
          <w:p>
            <w:r>
              <w:t>string</w:t>
            </w:r>
          </w:p>
        </w:tc>
        <w:tc>
          <w:tcPr>
            <w:tcW w:type="dxa" w:w="2880"/>
          </w:tcPr>
          <w:p>
            <w:r>
              <w:t>The object type, which is always "model".</w:t>
            </w:r>
          </w:p>
        </w:tc>
      </w:tr>
      <w:tr>
        <w:tc>
          <w:tcPr>
            <w:tcW w:type="dxa" w:w="2880"/>
          </w:tcPr>
          <w:p>
            <w:r>
              <w:t>data[].owned_by</w:t>
            </w:r>
          </w:p>
        </w:tc>
        <w:tc>
          <w:tcPr>
            <w:tcW w:type="dxa" w:w="2880"/>
          </w:tcPr>
          <w:p>
            <w:r>
              <w:t>string</w:t>
            </w:r>
          </w:p>
        </w:tc>
        <w:tc>
          <w:tcPr>
            <w:tcW w:type="dxa" w:w="2880"/>
          </w:tcPr>
          <w:p>
            <w:r>
              <w:t>Owner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'https://api.x.ai/v1/models' \</w:t>
        <w:br/>
        <w:t xml:space="preserve"> --header 'Accept: application/json'</w:t>
      </w:r>
    </w:p>
    <w:p>
      <w:pPr>
        <w:pStyle w:val="Heading3"/>
      </w:pPr>
      <w:r>
        <w:t>Related models actions</w:t>
      </w:r>
    </w:p>
    <w:p>
      <w:pPr>
        <w:pStyle w:val="ListBullet"/>
      </w:pPr>
      <w:r>
        <w:t>[GET] Get a Model's Minimal Information — /models/{{modelId}}</w:t>
      </w:r>
    </w:p>
    <w:p>
      <w:r>
        <w:br w:type="page"/>
      </w:r>
    </w:p>
    <w:p>
      <w:pPr>
        <w:pStyle w:val="Heading2"/>
      </w:pPr>
      <w:r>
        <w:t>10. [POST] Search Documents in Collections</w:t>
      </w:r>
    </w:p>
    <w:p>
      <w:r>
        <w:rPr>
          <w:b/>
        </w:rPr>
        <w:t xml:space="preserve">Endpoint: </w:t>
      </w:r>
      <w:r>
        <w:rPr>
          <w:rFonts w:ascii="Courier New" w:hAnsi="Courier New"/>
          <w:sz w:val="18"/>
        </w:rPr>
        <w:t>/documents/search</w:t>
      </w:r>
    </w:p>
    <w:p>
      <w:pPr>
        <w:pStyle w:val="Heading3"/>
      </w:pPr>
      <w:r>
        <w:t>Prerequisites</w:t>
      </w:r>
    </w:p>
    <w:p>
      <w:pPr>
        <w:pStyle w:val="ListBullet"/>
      </w:pPr>
      <w:r>
        <w:t>You must have access to the target document collections (collection IDs)</w:t>
      </w:r>
    </w:p>
    <w:p>
      <w:pPr>
        <w:pStyle w:val="Heading3"/>
      </w:pPr>
      <w:r>
        <w:t>Method</w:t>
      </w:r>
    </w:p>
    <w:p>
      <w:r>
        <w:t>POST</w:t>
      </w:r>
    </w:p>
    <w:p>
      <w:pPr>
        <w:pStyle w:val="Heading3"/>
      </w:pPr>
      <w:r>
        <w:t>URL</w:t>
      </w:r>
    </w:p>
    <w:p>
      <w:r>
        <w:t>https://api.x.ai/v1/documents/search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content related to a natural-language query within one or more specified document collections. The query is embedded using the same embedding model as the source, and the API returns the top matching chunks, optionally filtered by document metadata.</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query to search for (embedded using the same embedding model as the source).</w:t>
            </w:r>
          </w:p>
        </w:tc>
      </w:tr>
      <w:tr>
        <w:tc>
          <w:tcPr>
            <w:tcW w:type="dxa" w:w="2880"/>
          </w:tcPr>
          <w:p>
            <w:r>
              <w:t>source</w:t>
            </w:r>
          </w:p>
        </w:tc>
        <w:tc>
          <w:tcPr>
            <w:tcW w:type="dxa" w:w="2880"/>
          </w:tcPr>
          <w:p>
            <w:r>
              <w:t>object</w:t>
            </w:r>
          </w:p>
        </w:tc>
        <w:tc>
          <w:tcPr>
            <w:tcW w:type="dxa" w:w="2880"/>
          </w:tcPr>
          <w:p>
            <w:r>
              <w:t>Search source configuration.</w:t>
            </w:r>
          </w:p>
        </w:tc>
      </w:tr>
      <w:tr>
        <w:tc>
          <w:tcPr>
            <w:tcW w:type="dxa" w:w="2880"/>
          </w:tcPr>
          <w:p>
            <w:r>
              <w:t>source.collection_ids</w:t>
            </w:r>
          </w:p>
        </w:tc>
        <w:tc>
          <w:tcPr>
            <w:tcW w:type="dxa" w:w="2880"/>
          </w:tcPr>
          <w:p>
            <w:r>
              <w:t>string[]</w:t>
            </w:r>
          </w:p>
        </w:tc>
        <w:tc>
          <w:tcPr>
            <w:tcW w:type="dxa" w:w="2880"/>
          </w:tcPr>
          <w:p>
            <w:r>
              <w:t>The collection IDs to search 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 | null</w:t>
            </w:r>
          </w:p>
        </w:tc>
        <w:tc>
          <w:tcPr>
            <w:tcW w:type="dxa" w:w="2880"/>
          </w:tcPr>
          <w:p>
            <w:r>
              <w:t>Optional metadata filter string to apply to search results. Uses AIP-160 filter syntax for querying document metadata. Supports comparison operators =, !=, &gt;, &gt;=, &lt;, &lt;=; logical operators AND, OR; and range syntax field:10..20 (inclusive). Examples: author = "John"; year &gt; 2020 AND category = "finance".</w:t>
            </w:r>
          </w:p>
        </w:tc>
      </w:tr>
      <w:tr>
        <w:tc>
          <w:tcPr>
            <w:tcW w:type="dxa" w:w="2880"/>
          </w:tcPr>
          <w:p>
            <w:r>
              <w:t>instructions</w:t>
            </w:r>
          </w:p>
        </w:tc>
        <w:tc>
          <w:tcPr>
            <w:tcW w:type="dxa" w:w="2880"/>
          </w:tcPr>
          <w:p>
            <w:r>
              <w:t>string | null</w:t>
            </w:r>
          </w:p>
        </w:tc>
        <w:tc>
          <w:tcPr>
            <w:tcW w:type="dxa" w:w="2880"/>
          </w:tcPr>
          <w:p>
            <w:r>
              <w:t>User-defined instructions to be included in the search query. Defaults to generic search instructions.</w:t>
            </w:r>
          </w:p>
        </w:tc>
      </w:tr>
      <w:tr>
        <w:tc>
          <w:tcPr>
            <w:tcW w:type="dxa" w:w="2880"/>
          </w:tcPr>
          <w:p>
            <w:r>
              <w:t>limit</w:t>
            </w:r>
          </w:p>
        </w:tc>
        <w:tc>
          <w:tcPr>
            <w:tcW w:type="dxa" w:w="2880"/>
          </w:tcPr>
          <w:p>
            <w:r>
              <w:t>integer | null</w:t>
            </w:r>
          </w:p>
        </w:tc>
        <w:tc>
          <w:tcPr>
            <w:tcW w:type="dxa" w:w="2880"/>
          </w:tcPr>
          <w:p>
            <w:r>
              <w:t>Number of chunks to return. Always returns the top matching chunks. Optional; defaults to 10.</w:t>
            </w:r>
          </w:p>
        </w:tc>
      </w:tr>
      <w:tr>
        <w:tc>
          <w:tcPr>
            <w:tcW w:type="dxa" w:w="2880"/>
          </w:tcPr>
          <w:p>
            <w:r>
              <w:t>ranking_metric</w:t>
            </w:r>
          </w:p>
        </w:tc>
        <w:tc>
          <w:tcPr>
            <w:tcW w:type="dxa" w:w="2880"/>
          </w:tcPr>
          <w:p>
            <w:r>
              <w:t>null | string (enum)</w:t>
            </w:r>
          </w:p>
        </w:tc>
        <w:tc>
          <w:tcPr>
            <w:tcW w:type="dxa" w:w="2880"/>
          </w:tcPr>
          <w:p>
            <w:r>
              <w:t>Ranking metric. Allowed values: RANKING_METRIC_UNKNOWN, RANKING_METRIC_L2_DISTANCE, RANKING_METRIC_COSINE_SIMILARITY.</w:t>
            </w:r>
          </w:p>
        </w:tc>
      </w:tr>
      <w:tr>
        <w:tc>
          <w:tcPr>
            <w:tcW w:type="dxa" w:w="2880"/>
          </w:tcPr>
          <w:p>
            <w:r>
              <w:t>retrieval_mode</w:t>
            </w:r>
          </w:p>
        </w:tc>
        <w:tc>
          <w:tcPr>
            <w:tcW w:type="dxa" w:w="2880"/>
          </w:tcPr>
          <w:p>
            <w:r>
              <w:t>null | object</w:t>
            </w:r>
          </w:p>
        </w:tc>
        <w:tc>
          <w:tcPr>
            <w:tcW w:type="dxa" w:w="2880"/>
          </w:tcPr>
          <w:p>
            <w:r>
              <w:t>Retrieval mode configuration. One of: hybrid, semantic, keyword.</w:t>
            </w:r>
          </w:p>
        </w:tc>
      </w:tr>
      <w:tr>
        <w:tc>
          <w:tcPr>
            <w:tcW w:type="dxa" w:w="2880"/>
          </w:tcPr>
          <w:p>
            <w:r>
              <w:t>retrieval_mode.type</w:t>
            </w:r>
          </w:p>
        </w:tc>
        <w:tc>
          <w:tcPr>
            <w:tcW w:type="dxa" w:w="2880"/>
          </w:tcPr>
          <w:p>
            <w:r>
              <w:t>string</w:t>
            </w:r>
          </w:p>
        </w:tc>
        <w:tc>
          <w:tcPr>
            <w:tcW w:type="dxa" w:w="2880"/>
          </w:tcPr>
          <w:p>
            <w:r>
              <w:t>Required when retrieval_mode is set. Must be one of: hybrid, semantic, keyword.</w:t>
            </w:r>
          </w:p>
        </w:tc>
      </w:tr>
      <w:tr>
        <w:tc>
          <w:tcPr>
            <w:tcW w:type="dxa" w:w="2880"/>
          </w:tcPr>
          <w:p>
            <w:r>
              <w:t>retrieval_mode.reranker</w:t>
            </w:r>
          </w:p>
        </w:tc>
        <w:tc>
          <w:tcPr>
            <w:tcW w:type="dxa" w:w="2880"/>
          </w:tcPr>
          <w:p>
            <w:r>
              <w:t>null | object</w:t>
            </w:r>
          </w:p>
        </w:tc>
        <w:tc>
          <w:tcPr>
            <w:tcW w:type="dxa" w:w="2880"/>
          </w:tcPr>
          <w:p>
            <w:r>
              <w:t>Reranker configuration/model. Schema is documented as &lt;HybridReranker&gt; (for hybrid) or &lt;RerankerModel&gt; (for semantic/keyword) but details were not provided in the scraped content.</w:t>
            </w:r>
          </w:p>
        </w:tc>
      </w:tr>
      <w:tr>
        <w:tc>
          <w:tcPr>
            <w:tcW w:type="dxa" w:w="2880"/>
          </w:tcPr>
          <w:p>
            <w:r>
              <w:t>retrieval_mode.search_multiplier</w:t>
            </w:r>
          </w:p>
        </w:tc>
        <w:tc>
          <w:tcPr>
            <w:tcW w:type="dxa" w:w="2880"/>
          </w:tcPr>
          <w:p>
            <w:r>
              <w:t>integer | null</w:t>
            </w:r>
          </w:p>
        </w:tc>
        <w:tc>
          <w:tcPr>
            <w:tcW w:type="dxa" w:w="2880"/>
          </w:tcPr>
          <w:p>
            <w:r>
              <w:t>(Hybrid only) Additional multiplier to requested search limit. Valid range: [1, 100]. Defaults to 1 when unset.</w:t>
            </w:r>
          </w:p>
        </w:tc>
      </w:tr>
      <w:tr>
        <w:tc>
          <w:tcPr>
            <w:tcW w:type="dxa" w:w="2880"/>
          </w:tcPr>
          <w:p>
            <w:r>
              <w:t>source.rag_pipeline</w:t>
            </w:r>
          </w:p>
        </w:tc>
        <w:tc>
          <w:tcPr>
            <w:tcW w:type="dxa" w:w="2880"/>
          </w:tcPr>
          <w:p>
            <w:r>
              <w:t>null | object</w:t>
            </w:r>
          </w:p>
        </w:tc>
        <w:tc>
          <w:tcPr>
            <w:tcW w:type="dxa" w:w="2880"/>
          </w:tcPr>
          <w:p>
            <w:r>
              <w:t>RAG pipeline configuration (&lt;RagPipeline&gt;). Details were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"matches": [</w:t>
        <w:br/>
        <w:t xml:space="preserve"> {</w:t>
        <w:br/>
        <w:t xml:space="preserve"> "chunk_content": "Revenue increased to $12.3M in the last quarter, driven by ...",</w:t>
        <w:br/>
        <w:t xml:space="preserve"> "chunk_id": "chunk_01HZY2ABCDEF1234567890",</w:t>
        <w:br/>
        <w:t xml:space="preserve"> "collection_ids": ["collection_80100614-300c-4609-959b-a138fa90f542"],</w:t>
        <w:br/>
        <w:t xml:space="preserve"> "fields": {</w:t>
        <w:br/>
        <w:t xml:space="preserve"> "document_type": "financial_report",</w:t>
        <w:br/>
        <w:t xml:space="preserve"> "year": "2023"</w:t>
        <w:br/>
        <w:t xml:space="preserve"> },</w:t>
        <w:br/>
        <w:t xml:space="preserve"> "file_id": "file_01HZY2FEDCBA0987654321",</w:t>
        <w:br/>
        <w:t xml:space="preserve"> "score": 0.87</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w:t>
            </w:r>
          </w:p>
        </w:tc>
        <w:tc>
          <w:tcPr>
            <w:tcW w:type="dxa" w:w="2880"/>
          </w:tcPr>
          <w:p>
            <w:r>
              <w:t>array</w:t>
            </w:r>
          </w:p>
        </w:tc>
        <w:tc>
          <w:tcPr>
            <w:tcW w:type="dxa" w:w="2880"/>
          </w:tcPr>
          <w:p>
            <w:r>
              <w:t>The search matches (top matching chunks).</w:t>
            </w:r>
          </w:p>
        </w:tc>
      </w:tr>
      <w:tr>
        <w:tc>
          <w:tcPr>
            <w:tcW w:type="dxa" w:w="2880"/>
          </w:tcPr>
          <w:p>
            <w:r>
              <w:t>matches[].chunk_content</w:t>
            </w:r>
          </w:p>
        </w:tc>
        <w:tc>
          <w:tcPr>
            <w:tcW w:type="dxa" w:w="2880"/>
          </w:tcPr>
          <w:p>
            <w:r>
              <w:t>string</w:t>
            </w:r>
          </w:p>
        </w:tc>
        <w:tc>
          <w:tcPr>
            <w:tcW w:type="dxa" w:w="2880"/>
          </w:tcPr>
          <w:p>
            <w:r>
              <w:t>The chunk content.</w:t>
            </w:r>
          </w:p>
        </w:tc>
      </w:tr>
      <w:tr>
        <w:tc>
          <w:tcPr>
            <w:tcW w:type="dxa" w:w="2880"/>
          </w:tcPr>
          <w:p>
            <w:r>
              <w:t>matches[].chunk_id</w:t>
            </w:r>
          </w:p>
        </w:tc>
        <w:tc>
          <w:tcPr>
            <w:tcW w:type="dxa" w:w="2880"/>
          </w:tcPr>
          <w:p>
            <w:r>
              <w:t>string</w:t>
            </w:r>
          </w:p>
        </w:tc>
        <w:tc>
          <w:tcPr>
            <w:tcW w:type="dxa" w:w="2880"/>
          </w:tcPr>
          <w:p>
            <w:r>
              <w:t>The chunk ID.</w:t>
            </w:r>
          </w:p>
        </w:tc>
      </w:tr>
      <w:tr>
        <w:tc>
          <w:tcPr>
            <w:tcW w:type="dxa" w:w="2880"/>
          </w:tcPr>
          <w:p>
            <w:r>
              <w:t>matches[].collection_ids</w:t>
            </w:r>
          </w:p>
        </w:tc>
        <w:tc>
          <w:tcPr>
            <w:tcW w:type="dxa" w:w="2880"/>
          </w:tcPr>
          <w:p>
            <w:r>
              <w:t>string[]</w:t>
            </w:r>
          </w:p>
        </w:tc>
        <w:tc>
          <w:tcPr>
            <w:tcW w:type="dxa" w:w="2880"/>
          </w:tcPr>
          <w:p>
            <w:r>
              <w:t>The collection ID(s).</w:t>
            </w:r>
          </w:p>
        </w:tc>
      </w:tr>
      <w:tr>
        <w:tc>
          <w:tcPr>
            <w:tcW w:type="dxa" w:w="2880"/>
          </w:tcPr>
          <w:p>
            <w:r>
              <w:t>matches[].fields</w:t>
            </w:r>
          </w:p>
        </w:tc>
        <w:tc>
          <w:tcPr>
            <w:tcW w:type="dxa" w:w="2880"/>
          </w:tcPr>
          <w:p>
            <w:r>
              <w:t>object</w:t>
            </w:r>
          </w:p>
        </w:tc>
        <w:tc>
          <w:tcPr>
            <w:tcW w:type="dxa" w:w="2880"/>
          </w:tcPr>
          <w:p>
            <w:r>
              <w:t>Key/value metadata fields for the match ({[key: string]: string}).</w:t>
            </w:r>
          </w:p>
        </w:tc>
      </w:tr>
      <w:tr>
        <w:tc>
          <w:tcPr>
            <w:tcW w:type="dxa" w:w="2880"/>
          </w:tcPr>
          <w:p>
            <w:r>
              <w:t>matches[].file_id</w:t>
            </w:r>
          </w:p>
        </w:tc>
        <w:tc>
          <w:tcPr>
            <w:tcW w:type="dxa" w:w="2880"/>
          </w:tcPr>
          <w:p>
            <w:r>
              <w:t>string</w:t>
            </w:r>
          </w:p>
        </w:tc>
        <w:tc>
          <w:tcPr>
            <w:tcW w:type="dxa" w:w="2880"/>
          </w:tcPr>
          <w:p>
            <w:r>
              <w:t>The document ID.</w:t>
            </w:r>
          </w:p>
        </w:tc>
      </w:tr>
      <w:tr>
        <w:tc>
          <w:tcPr>
            <w:tcW w:type="dxa" w:w="2880"/>
          </w:tcPr>
          <w:p>
            <w:r>
              <w:t>matches[].score</w:t>
            </w:r>
          </w:p>
        </w:tc>
        <w:tc>
          <w:tcPr>
            <w:tcW w:type="dxa" w:w="2880"/>
          </w:tcPr>
          <w:p>
            <w:r>
              <w:t>number</w:t>
            </w:r>
          </w:p>
        </w:tc>
        <w:tc>
          <w:tcPr>
            <w:tcW w:type="dxa" w:w="2880"/>
          </w:tcPr>
          <w:p>
            <w:r>
              <w:t>The relevance score.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'https://api.x.ai/v1/documents/search' \</w:t>
        <w:br/>
        <w:t xml:space="preserve"> --header 'Accept: application/json' \</w:t>
        <w:br/>
        <w:t xml:space="preserve"> --header 'Content-Type: application/json' \</w:t>
        <w:br/>
        <w:t xml:space="preserve"> --data '{</w:t>
        <w:br/>
        <w:t xml:space="preserve"> "query": "What is the revenue in the last quarter?",</w:t>
        <w:br/>
        <w:t xml:space="preserve"> "source": {</w:t>
        <w:br/>
        <w:t xml:space="preserve"> "collection_ids": ["collection_80100614-300c-4609-959b-a138fa90f542"]</w:t>
        <w:br/>
        <w:t xml:space="preserve">    },</w:t>
        <w:br/>
        <w:t xml:space="preserve"> "filter": "document_type = \"financial_report\" AND year &gt; 2020"</w:t>
        <w:br/>
        <w:t xml:space="preserve">  }'</w:t>
      </w:r>
    </w:p>
    <w:p>
      <w:pPr>
        <w:pStyle w:val="Heading3"/>
      </w:pPr>
      <w:r>
        <w:t>Example Usage</w:t>
      </w:r>
    </w:p>
    <w:p>
      <w:pPr>
        <w:pStyle w:val="Heading3"/>
      </w:pPr>
      <w:r>
        <w:t>Example 1: Basic semantic search (defaults)</w:t>
      </w:r>
    </w:p>
    <w:p>
      <w:r>
        <w:rPr>
          <w:b/>
          <w:color w:val="666666"/>
          <w:sz w:val="16"/>
        </w:rPr>
        <w:t>[bash]</w:t>
      </w:r>
    </w:p>
    <w:p>
      <w:pPr>
        <w:shd w:fill="F2F2F2" w:val="clear"/>
      </w:pPr>
      <w:r>
        <w:rPr>
          <w:rFonts w:ascii="Courier New" w:hAnsi="Courier New"/>
          <w:sz w:val="17"/>
        </w:rPr>
        <w:t>curl -i --location --request POST 'https://api.x.ai/v1/documents/search' \</w:t>
        <w:br/>
        <w:t xml:space="preserve"> --header 'Accept: application/json' \</w:t>
        <w:br/>
        <w:t xml:space="preserve"> --header 'Content-Type: application/json' \</w:t>
        <w:br/>
        <w:t xml:space="preserve"> --data '{</w:t>
        <w:br/>
        <w:t xml:space="preserve"> "query": "Summarize the key risks mentioned in the report",</w:t>
        <w:br/>
        <w:t xml:space="preserve"> "source": {</w:t>
        <w:br/>
        <w:t xml:space="preserve"> "collection_ids": ["collection_80100614-300c-4609-959b-a138fa90f542"]</w:t>
        <w:br/>
        <w:t xml:space="preserve">    }</w:t>
        <w:br/>
        <w:t xml:space="preserve">  }'</w:t>
      </w:r>
    </w:p>
    <w:p>
      <w:pPr>
        <w:pStyle w:val="Heading3"/>
      </w:pPr>
      <w:r>
        <w:t>Example 2: Filtered search with a smaller limit</w:t>
      </w:r>
    </w:p>
    <w:p>
      <w:r>
        <w:rPr>
          <w:b/>
          <w:color w:val="666666"/>
          <w:sz w:val="16"/>
        </w:rPr>
        <w:t>[bash]</w:t>
      </w:r>
    </w:p>
    <w:p>
      <w:pPr>
        <w:shd w:fill="F2F2F2" w:val="clear"/>
      </w:pPr>
      <w:r>
        <w:rPr>
          <w:rFonts w:ascii="Courier New" w:hAnsi="Courier New"/>
          <w:sz w:val="17"/>
        </w:rPr>
        <w:t>curl -i --location --request POST 'https://api.x.ai/v1/documents/search' \</w:t>
        <w:br/>
        <w:t xml:space="preserve"> --header 'Accept: application/json' \</w:t>
        <w:br/>
        <w:t xml:space="preserve"> --header 'Content-Type: application/json' \</w:t>
        <w:br/>
        <w:t xml:space="preserve"> --data '{</w:t>
        <w:br/>
        <w:t xml:space="preserve"> "query": "What are the operating expenses?",</w:t>
        <w:br/>
        <w:t xml:space="preserve"> "limit": 5,</w:t>
        <w:br/>
        <w:t xml:space="preserve"> "source": {</w:t>
        <w:br/>
        <w:t xml:space="preserve"> "collection_ids": ["collection_80100614-300c-4609-959b-a138fa90f542"]</w:t>
        <w:br/>
        <w:t xml:space="preserve">    },</w:t>
        <w:br/>
        <w:t xml:space="preserve"> "filter": "year &gt;= 2022 AND category = \"finance\""</w:t>
        <w:br/>
        <w:t xml:space="preserve">  }'</w:t>
      </w:r>
    </w:p>
    <w:p>
      <w:pPr>
        <w:pStyle w:val="Heading3"/>
      </w:pPr>
      <w:r>
        <w:t>Example 3: Hybrid retrieval mode with search multiplier</w:t>
      </w:r>
    </w:p>
    <w:p>
      <w:r>
        <w:rPr>
          <w:b/>
          <w:color w:val="666666"/>
          <w:sz w:val="16"/>
        </w:rPr>
        <w:t>[bash]</w:t>
      </w:r>
    </w:p>
    <w:p>
      <w:pPr>
        <w:shd w:fill="F2F2F2" w:val="clear"/>
      </w:pPr>
      <w:r>
        <w:rPr>
          <w:rFonts w:ascii="Courier New" w:hAnsi="Courier New"/>
          <w:sz w:val="17"/>
        </w:rPr>
        <w:t>curl -i --location --request POST 'https://api.x.ai/v1/documents/search' \</w:t>
        <w:br/>
        <w:t xml:space="preserve"> --header 'Accept: application/json' \</w:t>
        <w:br/>
        <w:t xml:space="preserve"> --header 'Content-Type: application/json' \</w:t>
        <w:br/>
        <w:t xml:space="preserve"> --data '{</w:t>
        <w:br/>
        <w:t xml:space="preserve"> "query": "Find mentions of customer churn drivers",</w:t>
        <w:br/>
        <w:t xml:space="preserve"> "limit": 10,</w:t>
        <w:br/>
        <w:t xml:space="preserve"> "retrieval_mode": {</w:t>
        <w:br/>
        <w:t xml:space="preserve"> "type": "hybrid",</w:t>
        <w:br/>
        <w:t xml:space="preserve"> "search_multiplier": 3,</w:t>
        <w:br/>
        <w:t xml:space="preserve"> "reranker": null</w:t>
        <w:br/>
        <w:t xml:space="preserve">    },</w:t>
        <w:br/>
        <w:t xml:space="preserve"> "source": {</w:t>
        <w:br/>
        <w:t xml:space="preserve"> "collection_ids": ["collection_80100614-300c-4609-959b-a138fa90f542"]</w:t>
        <w:br/>
        <w:t xml:space="preserve">    }</w:t>
        <w:br/>
        <w:t xml:space="preserve">  }'</w:t>
      </w:r>
    </w:p>
    <w:p>
      <w:pPr>
        <w:pStyle w:val="Heading3"/>
      </w:pPr>
      <w:r>
        <w:t>Behavior</w:t>
      </w:r>
    </w:p>
    <w:p>
      <w:pPr>
        <w:pStyle w:val="ListBullet"/>
      </w:pPr>
      <w:r>
        <w:t>Validates the request body (must include query and source.collection_ids).</w:t>
      </w:r>
    </w:p>
    <w:p>
      <w:pPr>
        <w:pStyle w:val="ListBullet"/>
      </w:pPr>
      <w:r>
        <w:t>Embeds the query using the same embedding model as the indexed source.</w:t>
      </w:r>
    </w:p>
    <w:p>
      <w:pPr>
        <w:pStyle w:val="ListBullet"/>
      </w:pPr>
      <w:r>
        <w:t>Applies filter (if provided) against document metadata using AIP-160 syntax.</w:t>
      </w:r>
    </w:p>
    <w:p>
      <w:pPr>
        <w:pStyle w:val="ListBullet"/>
      </w:pPr>
      <w:r>
        <w:t>Retrieves and ranks the top matching chunks (optionally using retrieval_mode and ranking_metric).</w:t>
      </w:r>
    </w:p>
    <w:p>
      <w:pPr>
        <w:pStyle w:val="ListBullet"/>
      </w:pPr>
      <w:r>
        <w:t>Returns an array of chunk matches with metadata and relevance scores.</w:t>
      </w:r>
    </w:p>
    <w:p>
      <w:pPr>
        <w:pStyle w:val="Heading3"/>
      </w:pPr>
      <w:r>
        <w:t>Notes</w:t>
      </w:r>
    </w:p>
    <w:p>
      <w:pPr>
        <w:pStyle w:val="ListBullet"/>
      </w:pPr>
      <w:r>
        <w:t>limit defaults to 10 when unset.</w:t>
      </w:r>
    </w:p>
    <w:p>
      <w:pPr>
        <w:pStyle w:val="ListBullet"/>
      </w:pPr>
      <w:r>
        <w:t>retrieval_mode.reranker and source.rag_pipeline are referenced but not defined in the scraped content; consult the full schema documentation for their shapes.</w:t>
      </w:r>
    </w:p>
    <w:p>
      <w:pPr>
        <w:pStyle w:val="Heading3"/>
      </w:pPr>
      <w:r>
        <w:t>Error Handling</w:t>
      </w:r>
    </w:p>
    <w:p>
      <w:pPr>
        <w:pStyle w:val="ListBullet"/>
      </w:pPr>
      <w:r>
        <w:t>400 Bad Request: The request is invalid (and the scraped content also notes this may occur when an invalid API key is provided).</w:t>
      </w:r>
    </w:p>
    <w:p>
      <w:r>
        <w:br w:type="page"/>
      </w:r>
    </w:p>
    <w:p>
      <w:pPr>
        <w:pStyle w:val="Heading2"/>
      </w:pPr>
      <w:r>
        <w:t>11. [POST] Create a Chat Completion</w:t>
      </w:r>
    </w:p>
    <w:p>
      <w:r>
        <w:rPr>
          <w:b/>
        </w:rPr>
        <w:t xml:space="preserve">Endpoint: </w:t>
      </w:r>
      <w:r>
        <w:rPr>
          <w:rFonts w:ascii="Courier New" w:hAnsi="Courier New"/>
          <w:sz w:val="18"/>
        </w:rPr>
        <w:t>/chat/completions</w:t>
      </w:r>
    </w:p>
    <w:p>
      <w:pPr>
        <w:pStyle w:val="Heading3"/>
      </w:pPr>
      <w:r>
        <w:t>Prerequisites</w:t>
      </w:r>
    </w:p>
    <w:p>
      <w:pPr>
        <w:pStyle w:val="ListBullet"/>
      </w:pPr>
      <w:r>
        <w:t>You must know which model you want to use (see https://docs.x.ai/docs/models or https://console.x.ai/team/default/models).</w:t>
      </w:r>
    </w:p>
    <w:p>
      <w:pPr>
        <w:pStyle w:val="ListBullet"/>
      </w:pPr>
      <w:r>
        <w:t>You must provide a valid chat messages array (conversation history).</w:t>
      </w:r>
    </w:p>
    <w:p>
      <w:pPr>
        <w:pStyle w:val="Heading3"/>
      </w:pPr>
      <w:r>
        <w:t>Method</w:t>
      </w:r>
    </w:p>
    <w:p>
      <w:r>
        <w:t>POST</w:t>
      </w:r>
    </w:p>
    <w:p>
      <w:pPr>
        <w:pStyle w:val="Heading3"/>
      </w:pPr>
      <w:r>
        <w:t>URL</w:t>
      </w:r>
    </w:p>
    <w:p>
      <w:r>
        <w:t>https://api.x.ai/v1/chat/completions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chat response from text and/or image chat prompts. This is the primary endpoint for making requests to xAI chat and image-understanding models.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 list of messages that make up the chat conversation. Different models support different message types, such as image and text.</w:t>
            </w:r>
          </w:p>
        </w:tc>
      </w:tr>
      <w:tr>
        <w:tc>
          <w:tcPr>
            <w:tcW w:type="dxa" w:w="2880"/>
          </w:tcPr>
          <w:p>
            <w:r>
              <w:t>model</w:t>
            </w:r>
          </w:p>
        </w:tc>
        <w:tc>
          <w:tcPr>
            <w:tcW w:type="dxa" w:w="2880"/>
          </w:tcPr>
          <w:p>
            <w:r>
              <w:t>string</w:t>
            </w:r>
          </w:p>
        </w:tc>
        <w:tc>
          <w:tcPr>
            <w:tcW w:type="dxa" w:w="2880"/>
          </w:tcPr>
          <w:p>
            <w:r>
              <w:t>Model name/ID to use. Example: "grok-4-0709".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deferred</w:t>
            </w:r>
          </w:p>
        </w:tc>
        <w:tc>
          <w:tcPr>
            <w:tcW w:type="dxa" w:w="2880"/>
          </w:tcPr>
          <w:p>
            <w:r>
              <w:t>boolean | null</w:t>
            </w:r>
          </w:p>
        </w:tc>
        <w:tc>
          <w:tcPr>
            <w:tcW w:type="dxa" w:w="2880"/>
          </w:tcPr>
          <w:p>
            <w:r>
              <w:t>Default: false. If true, the request returns a request_id. You can then get the deferred response by GET /v1/chat/deferred-completion/{request_id}.</w:t>
            </w:r>
          </w:p>
        </w:tc>
      </w:tr>
      <w:tr>
        <w:tc>
          <w:tcPr>
            <w:tcW w:type="dxa" w:w="2880"/>
          </w:tcPr>
          <w:p>
            <w:r>
              <w:t>frequency_penalty</w:t>
            </w:r>
          </w:p>
        </w:tc>
        <w:tc>
          <w:tcPr>
            <w:tcW w:type="dxa" w:w="2880"/>
          </w:tcPr>
          <w:p>
            <w:r>
              <w:t>number | null</w:t>
            </w:r>
          </w:p>
        </w:tc>
        <w:tc>
          <w:tcPr>
            <w:tcW w:type="dxa" w:w="2880"/>
          </w:tcPr>
          <w:p>
            <w:r>
              <w:t>Default: 0. Min: -2, Max: 2. (Not supported by reasoning models) Penalizes new tokens based on their existing frequency in the text so far.</w:t>
            </w:r>
          </w:p>
        </w:tc>
      </w:tr>
      <w:tr>
        <w:tc>
          <w:tcPr>
            <w:tcW w:type="dxa" w:w="2880"/>
          </w:tcPr>
          <w:p>
            <w:r>
              <w:t>logit_bias</w:t>
            </w:r>
          </w:p>
        </w:tc>
        <w:tc>
          <w:tcPr>
            <w:tcW w:type="dxa" w:w="2880"/>
          </w:tcPr>
          <w:p>
            <w:r>
              <w:t>object | null</w:t>
            </w:r>
          </w:p>
        </w:tc>
        <w:tc>
          <w:tcPr>
            <w:tcW w:type="dxa" w:w="2880"/>
          </w:tcPr>
          <w:p>
            <w:r>
              <w:t>(Unsupported) Maps token IDs to bias values from -100 to 100. Bias is added to logits prior to sampling.</w:t>
            </w:r>
          </w:p>
        </w:tc>
      </w:tr>
      <w:tr>
        <w:tc>
          <w:tcPr>
            <w:tcW w:type="dxa" w:w="2880"/>
          </w:tcPr>
          <w:p>
            <w:r>
              <w:t>logprobs</w:t>
            </w:r>
          </w:p>
        </w:tc>
        <w:tc>
          <w:tcPr>
            <w:tcW w:type="dxa" w:w="2880"/>
          </w:tcPr>
          <w:p>
            <w:r>
              <w:t>boolean | null</w:t>
            </w:r>
          </w:p>
        </w:tc>
        <w:tc>
          <w:tcPr>
            <w:tcW w:type="dxa" w:w="2880"/>
          </w:tcPr>
          <w:p>
            <w:r>
              <w:t>Default: false. Whether to return log probabilities of the output tokens. If true, returns log probabilities in the output message content.</w:t>
            </w:r>
          </w:p>
        </w:tc>
      </w:tr>
      <w:tr>
        <w:tc>
          <w:tcPr>
            <w:tcW w:type="dxa" w:w="2880"/>
          </w:tcPr>
          <w:p>
            <w:r>
              <w:t>max_completion_tokens</w:t>
            </w:r>
          </w:p>
        </w:tc>
        <w:tc>
          <w:tcPr>
            <w:tcW w:type="dxa" w:w="2880"/>
          </w:tcPr>
          <w:p>
            <w:r>
              <w:t>integer | null</w:t>
            </w:r>
          </w:p>
        </w:tc>
        <w:tc>
          <w:tcPr>
            <w:tcW w:type="dxa" w:w="2880"/>
          </w:tcPr>
          <w:p>
            <w:r>
              <w:t>Upper bound for number of visible output tokens generated. Default: None (generate as many as needed up to max context). Example: 8192.</w:t>
            </w:r>
          </w:p>
        </w:tc>
      </w:tr>
      <w:tr>
        <w:tc>
          <w:tcPr>
            <w:tcW w:type="dxa" w:w="2880"/>
          </w:tcPr>
          <w:p>
            <w:r>
              <w:t>max_tokens</w:t>
            </w:r>
          </w:p>
        </w:tc>
        <w:tc>
          <w:tcPr>
            <w:tcW w:type="dxa" w:w="2880"/>
          </w:tcPr>
          <w:p>
            <w:r>
              <w:t>integer | null</w:t>
            </w:r>
          </w:p>
        </w:tc>
        <w:tc>
          <w:tcPr>
            <w:tcW w:type="dxa" w:w="2880"/>
          </w:tcPr>
          <w:p>
            <w:r>
              <w:t>DEPRECATED in favor of max_completion_tokens. Example: 8192.</w:t>
            </w:r>
          </w:p>
        </w:tc>
      </w:tr>
      <w:tr>
        <w:tc>
          <w:tcPr>
            <w:tcW w:type="dxa" w:w="2880"/>
          </w:tcPr>
          <w:p>
            <w:r>
              <w:t>n</w:t>
            </w:r>
          </w:p>
        </w:tc>
        <w:tc>
          <w:tcPr>
            <w:tcW w:type="dxa" w:w="2880"/>
          </w:tcPr>
          <w:p>
            <w:r>
              <w:t>integer | null</w:t>
            </w:r>
          </w:p>
        </w:tc>
        <w:tc>
          <w:tcPr>
            <w:tcW w:type="dxa" w:w="2880"/>
          </w:tcPr>
          <w:p>
            <w:r>
              <w:t>Default: 1. Min: 1. Number of choices to generate. You are charged for tokens across all choices. Example: 1.</w:t>
            </w:r>
          </w:p>
        </w:tc>
      </w:tr>
      <w:tr>
        <w:tc>
          <w:tcPr>
            <w:tcW w:type="dxa" w:w="2880"/>
          </w:tcPr>
          <w:p>
            <w:r>
              <w:t>parallel_tool_calls</w:t>
            </w:r>
          </w:p>
        </w:tc>
        <w:tc>
          <w:tcPr>
            <w:tcW w:type="dxa" w:w="2880"/>
          </w:tcPr>
          <w:p>
            <w:r>
              <w:t>boolean | null</w:t>
            </w:r>
          </w:p>
        </w:tc>
        <w:tc>
          <w:tcPr>
            <w:tcW w:type="dxa" w:w="2880"/>
          </w:tcPr>
          <w:p>
            <w:r>
              <w:t>Default: true. If false, the model can perform maximum one tool call. Example: false.</w:t>
            </w:r>
          </w:p>
        </w:tc>
      </w:tr>
      <w:tr>
        <w:tc>
          <w:tcPr>
            <w:tcW w:type="dxa" w:w="2880"/>
          </w:tcPr>
          <w:p>
            <w:r>
              <w:t>presence_penalty</w:t>
            </w:r>
          </w:p>
        </w:tc>
        <w:tc>
          <w:tcPr>
            <w:tcW w:type="dxa" w:w="2880"/>
          </w:tcPr>
          <w:p>
            <w:r>
              <w:t>number | null</w:t>
            </w:r>
          </w:p>
        </w:tc>
        <w:tc>
          <w:tcPr>
            <w:tcW w:type="dxa" w:w="2880"/>
          </w:tcPr>
          <w:p>
            <w:r>
              <w:t>Default: 0. Min: -2, Max: 2. (Not supported by grok-3 and reasoning models) Penalizes new tokens based on whether they appear in the text so far.</w:t>
            </w:r>
          </w:p>
        </w:tc>
      </w:tr>
      <w:tr>
        <w:tc>
          <w:tcPr>
            <w:tcW w:type="dxa" w:w="2880"/>
          </w:tcPr>
          <w:p>
            <w:r>
              <w:t>reasoning_effort</w:t>
            </w:r>
          </w:p>
        </w:tc>
        <w:tc>
          <w:tcPr>
            <w:tcW w:type="dxa" w:w="2880"/>
          </w:tcPr>
          <w:p>
            <w:r>
              <w:t>string | null</w:t>
            </w:r>
          </w:p>
        </w:tc>
        <w:tc>
          <w:tcPr>
            <w:tcW w:type="dxa" w:w="2880"/>
          </w:tcPr>
          <w:p>
            <w:r>
              <w:t>Possible values: low, high. Constrains how hard a reasoning model thinks before responding. Not supported by grok-4 and will error if used with grok-4.</w:t>
            </w:r>
          </w:p>
        </w:tc>
      </w:tr>
      <w:tr>
        <w:tc>
          <w:tcPr>
            <w:tcW w:type="dxa" w:w="2880"/>
          </w:tcPr>
          <w:p>
            <w:r>
              <w:t>response_format</w:t>
            </w:r>
          </w:p>
        </w:tc>
        <w:tc>
          <w:tcPr>
            <w:tcW w:type="dxa" w:w="2880"/>
          </w:tcPr>
          <w:p>
            <w:r>
              <w:t>object | null</w:t>
            </w:r>
          </w:p>
        </w:tc>
        <w:tc>
          <w:tcPr>
            <w:tcW w:type="dxa" w:w="2880"/>
          </w:tcPr>
          <w:p>
            <w:r>
              <w:t>One of: { "type": "text" }, { "type": "json_object" }, or { "type": "json_schema", "json_schema": &lt;any&gt; } where json_schema includes the schema as a "schema" field.</w:t>
            </w:r>
          </w:p>
        </w:tc>
      </w:tr>
      <w:tr>
        <w:tc>
          <w:tcPr>
            <w:tcW w:type="dxa" w:w="2880"/>
          </w:tcPr>
          <w:p>
            <w:r>
              <w:t>search_parameters</w:t>
            </w:r>
          </w:p>
        </w:tc>
        <w:tc>
          <w:tcPr>
            <w:tcW w:type="dxa" w:w="2880"/>
          </w:tcPr>
          <w:p>
            <w:r>
              <w:t>object | null</w:t>
            </w:r>
          </w:p>
        </w:tc>
        <w:tc>
          <w:tcPr>
            <w:tcW w:type="dxa" w:w="2880"/>
          </w:tcPr>
          <w:p>
            <w:r>
              <w:t>Live search configuration (dates, mode, sources, citations). See “Search Parameters” section below.</w:t>
            </w:r>
          </w:p>
        </w:tc>
      </w:tr>
      <w:tr>
        <w:tc>
          <w:tcPr>
            <w:tcW w:type="dxa" w:w="2880"/>
          </w:tcPr>
          <w:p>
            <w:r>
              <w:t>seed</w:t>
            </w:r>
          </w:p>
        </w:tc>
        <w:tc>
          <w:tcPr>
            <w:tcW w:type="dxa" w:w="2880"/>
          </w:tcPr>
          <w:p>
            <w:r>
              <w:t>integer | null</w:t>
            </w:r>
          </w:p>
        </w:tc>
        <w:tc>
          <w:tcPr>
            <w:tcW w:type="dxa" w:w="2880"/>
          </w:tcPr>
          <w:p>
            <w:r>
              <w:t>Best-effort deterministic sampling for repeated requests with same seed/params. Determinism not guaranteed; monitor system_fingerprint.</w:t>
            </w:r>
          </w:p>
        </w:tc>
      </w:tr>
      <w:tr>
        <w:tc>
          <w:tcPr>
            <w:tcW w:type="dxa" w:w="2880"/>
          </w:tcPr>
          <w:p>
            <w:r>
              <w:t>stop</w:t>
            </w:r>
          </w:p>
        </w:tc>
        <w:tc>
          <w:tcPr>
            <w:tcW w:type="dxa" w:w="2880"/>
          </w:tcPr>
          <w:p>
            <w:r>
              <w:t>string[]</w:t>
            </w:r>
          </w:p>
        </w:tc>
        <w:tc>
          <w:tcPr>
            <w:tcW w:type="dxa" w:w="2880"/>
          </w:tcPr>
          <w:p>
            <w:r>
              <w:t>(Not supported by reasoning models) Up to 4 sequences where the API will stop generating further tokens.</w:t>
            </w:r>
          </w:p>
        </w:tc>
      </w:tr>
      <w:tr>
        <w:tc>
          <w:tcPr>
            <w:tcW w:type="dxa" w:w="2880"/>
          </w:tcPr>
          <w:p>
            <w:r>
              <w:t>stream</w:t>
            </w:r>
          </w:p>
        </w:tc>
        <w:tc>
          <w:tcPr>
            <w:tcW w:type="dxa" w:w="2880"/>
          </w:tcPr>
          <w:p>
            <w:r>
              <w:t>boolean | null</w:t>
            </w:r>
          </w:p>
        </w:tc>
        <w:tc>
          <w:tcPr>
            <w:tcW w:type="dxa" w:w="2880"/>
          </w:tcPr>
          <w:p>
            <w:r>
              <w:t>Default: false. If true, partial message deltas are streamed as SSE, terminated by data: [DONE]. Example: true.</w:t>
            </w:r>
          </w:p>
        </w:tc>
      </w:tr>
      <w:tr>
        <w:tc>
          <w:tcPr>
            <w:tcW w:type="dxa" w:w="2880"/>
          </w:tcPr>
          <w:p>
            <w:r>
              <w:t>stream_options</w:t>
            </w:r>
          </w:p>
        </w:tc>
        <w:tc>
          <w:tcPr>
            <w:tcW w:type="dxa" w:w="2880"/>
          </w:tcPr>
          <w:p>
            <w:r>
              <w:t>object | null</w:t>
            </w:r>
          </w:p>
        </w:tc>
        <w:tc>
          <w:tcPr>
            <w:tcW w:type="dxa" w:w="2880"/>
          </w:tcPr>
          <w:p>
            <w:r>
              <w:t>{ "include_usage": boolean }. If set, an additional chunk is streamed before data: [DONE]. Other chunks return null in usage.</w:t>
            </w:r>
          </w:p>
        </w:tc>
      </w:tr>
      <w:tr>
        <w:tc>
          <w:tcPr>
            <w:tcW w:type="dxa" w:w="2880"/>
          </w:tcPr>
          <w:p>
            <w:r>
              <w:t>temperature</w:t>
            </w:r>
          </w:p>
        </w:tc>
        <w:tc>
          <w:tcPr>
            <w:tcW w:type="dxa" w:w="2880"/>
          </w:tcPr>
          <w:p>
            <w:r>
              <w:t>number | null</w:t>
            </w:r>
          </w:p>
        </w:tc>
        <w:tc>
          <w:tcPr>
            <w:tcW w:type="dxa" w:w="2880"/>
          </w:tcPr>
          <w:p>
            <w:r>
              <w:t>Default: 1. Max: 2. Sampling temperature. Higher = more random; lower = more deterministic. Example: 0.2.</w:t>
            </w:r>
          </w:p>
        </w:tc>
      </w:tr>
      <w:tr>
        <w:tc>
          <w:tcPr>
            <w:tcW w:type="dxa" w:w="2880"/>
          </w:tcPr>
          <w:p>
            <w:r>
              <w:t>tool_choice</w:t>
            </w:r>
          </w:p>
        </w:tc>
        <w:tc>
          <w:tcPr>
            <w:tcW w:type="dxa" w:w="2880"/>
          </w:tcPr>
          <w:p>
            <w:r>
              <w:t>string | object | null</w:t>
            </w:r>
          </w:p>
        </w:tc>
        <w:tc>
          <w:tcPr>
            <w:tcW w:type="dxa" w:w="2880"/>
          </w:tcPr>
          <w:p>
            <w:r>
              <w:t>Either a string or { "type": "function", "function": &lt;FunctionChoice&gt; | null }.</w:t>
            </w:r>
          </w:p>
        </w:tc>
      </w:tr>
      <w:tr>
        <w:tc>
          <w:tcPr>
            <w:tcW w:type="dxa" w:w="2880"/>
          </w:tcPr>
          <w:p>
            <w:r>
              <w:t>tools</w:t>
            </w:r>
          </w:p>
        </w:tc>
        <w:tc>
          <w:tcPr>
            <w:tcW w:type="dxa" w:w="2880"/>
          </w:tcPr>
          <w:p>
            <w:r>
              <w:t>array</w:t>
            </w:r>
          </w:p>
        </w:tc>
        <w:tc>
          <w:tcPr>
            <w:tcW w:type="dxa" w:w="2880"/>
          </w:tcPr>
          <w:p>
            <w:r>
              <w:t>Tools the model may call in JSON-schema. Currently includes function tools and live_search tool entries. Max of 128 functions supported.</w:t>
            </w:r>
          </w:p>
        </w:tc>
      </w:tr>
      <w:tr>
        <w:tc>
          <w:tcPr>
            <w:tcW w:type="dxa" w:w="2880"/>
          </w:tcPr>
          <w:p>
            <w:r>
              <w:t>top_logprobs</w:t>
            </w:r>
          </w:p>
        </w:tc>
        <w:tc>
          <w:tcPr>
            <w:tcW w:type="dxa" w:w="2880"/>
          </w:tcPr>
          <w:p>
            <w:r>
              <w:t>integer | null</w:t>
            </w:r>
          </w:p>
        </w:tc>
        <w:tc>
          <w:tcPr>
            <w:tcW w:type="dxa" w:w="2880"/>
          </w:tcPr>
          <w:p>
            <w:r>
              <w:t>Max: 8. Number of most likely tokens to return per token position. logprobs must be true if used.</w:t>
            </w:r>
          </w:p>
        </w:tc>
      </w:tr>
      <w:tr>
        <w:tc>
          <w:tcPr>
            <w:tcW w:type="dxa" w:w="2880"/>
          </w:tcPr>
          <w:p>
            <w:r>
              <w:t>top_p</w:t>
            </w:r>
          </w:p>
        </w:tc>
        <w:tc>
          <w:tcPr>
            <w:tcW w:type="dxa" w:w="2880"/>
          </w:tcPr>
          <w:p>
            <w:r>
              <w:t>number | null</w:t>
            </w:r>
          </w:p>
        </w:tc>
        <w:tc>
          <w:tcPr>
            <w:tcW w:type="dxa" w:w="2880"/>
          </w:tcPr>
          <w:p>
            <w:r>
              <w:t>Default: 1. Max: 1. Nucleus sampling. Recommended to alter this or temperature, but not both.</w:t>
            </w:r>
          </w:p>
        </w:tc>
      </w:tr>
      <w:tr>
        <w:tc>
          <w:tcPr>
            <w:tcW w:type="dxa" w:w="2880"/>
          </w:tcPr>
          <w:p>
            <w:r>
              <w:t>user</w:t>
            </w:r>
          </w:p>
        </w:tc>
        <w:tc>
          <w:tcPr>
            <w:tcW w:type="dxa" w:w="2880"/>
          </w:tcPr>
          <w:p>
            <w:r>
              <w:t>string | null</w:t>
            </w:r>
          </w:p>
        </w:tc>
        <w:tc>
          <w:tcPr>
            <w:tcW w:type="dxa" w:w="2880"/>
          </w:tcPr>
          <w:p>
            <w:r>
              <w:t>A unique identifier representing your end-user (abuse monitoring/detection).</w:t>
            </w:r>
          </w:p>
        </w:tc>
      </w:tr>
      <w:tr>
        <w:tc>
          <w:tcPr>
            <w:tcW w:type="dxa" w:w="2880"/>
          </w:tcPr>
          <w:p>
            <w:r>
              <w:t>web_search_options</w:t>
            </w:r>
          </w:p>
        </w:tc>
        <w:tc>
          <w:tcPr>
            <w:tcW w:type="dxa" w:w="2880"/>
          </w:tcPr>
          <w:p>
            <w:r>
              <w:t>object | null</w:t>
            </w:r>
          </w:p>
        </w:tc>
        <w:tc>
          <w:tcPr>
            <w:tcW w:type="dxa" w:w="2880"/>
          </w:tcPr>
          <w:p>
            <w:r>
              <w:t>Compatibility fields: { filters: any, search_context_size: string, user_location: any }. search_context_size default: "medium" and mapped to max_search.</w:t>
            </w:r>
          </w:p>
        </w:tc>
      </w:tr>
    </w:tbl>
    <w:p/>
    <w:p>
      <w:pPr>
        <w:pStyle w:val="Heading3"/>
      </w:pPr>
      <w:r>
        <w:t>messages item schema (documented variants)</w:t>
      </w:r>
    </w:p>
    <w:p>
      <w:r>
        <w:t>Each element of messages is one of the following objects:</w:t>
      </w:r>
    </w:p>
    <w:p>
      <w:pPr>
        <w:pStyle w:val="Heading4"/>
      </w:pPr>
      <w:r>
        <w:t>System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Must be system.</w:t>
            </w:r>
          </w:p>
        </w:tc>
      </w:tr>
      <w:tr>
        <w:tc>
          <w:tcPr>
            <w:tcW w:type="dxa" w:w="2880"/>
          </w:tcPr>
          <w:p>
            <w:r>
              <w:t>content</w:t>
            </w:r>
          </w:p>
        </w:tc>
        <w:tc>
          <w:tcPr>
            <w:tcW w:type="dxa" w:w="2880"/>
          </w:tcPr>
          <w:p>
            <w:r>
              <w:t>any</w:t>
            </w:r>
          </w:p>
        </w:tc>
        <w:tc>
          <w:tcPr>
            <w:tcW w:type="dxa" w:w="2880"/>
          </w:tcPr>
          <w:p>
            <w:r>
              <w:t>Required. &lt;Content&gt;.</w:t>
            </w:r>
          </w:p>
        </w:tc>
      </w:tr>
      <w:tr>
        <w:tc>
          <w:tcPr>
            <w:tcW w:type="dxa" w:w="2880"/>
          </w:tcPr>
          <w:p>
            <w:r>
              <w:t>name</w:t>
            </w:r>
          </w:p>
        </w:tc>
        <w:tc>
          <w:tcPr>
            <w:tcW w:type="dxa" w:w="2880"/>
          </w:tcPr>
          <w:p>
            <w:r>
              <w:t>string | null</w:t>
            </w:r>
          </w:p>
        </w:tc>
        <w:tc>
          <w:tcPr>
            <w:tcW w:type="dxa" w:w="2880"/>
          </w:tcPr>
          <w:p>
            <w:r>
              <w:t>Unique end-user identifier (abuse monitoring/detection).</w:t>
            </w:r>
          </w:p>
        </w:tc>
      </w:tr>
    </w:tbl>
    <w:p/>
    <w:p>
      <w:pPr>
        <w:pStyle w:val="Heading4"/>
      </w:pPr>
      <w:r>
        <w:t>User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Must be user.</w:t>
            </w:r>
          </w:p>
        </w:tc>
      </w:tr>
      <w:tr>
        <w:tc>
          <w:tcPr>
            <w:tcW w:type="dxa" w:w="2880"/>
          </w:tcPr>
          <w:p>
            <w:r>
              <w:t>content</w:t>
            </w:r>
          </w:p>
        </w:tc>
        <w:tc>
          <w:tcPr>
            <w:tcW w:type="dxa" w:w="2880"/>
          </w:tcPr>
          <w:p>
            <w:r>
              <w:t>any</w:t>
            </w:r>
          </w:p>
        </w:tc>
        <w:tc>
          <w:tcPr>
            <w:tcW w:type="dxa" w:w="2880"/>
          </w:tcPr>
          <w:p>
            <w:r>
              <w:t>Required. &lt;Content&gt;.</w:t>
            </w:r>
          </w:p>
        </w:tc>
      </w:tr>
      <w:tr>
        <w:tc>
          <w:tcPr>
            <w:tcW w:type="dxa" w:w="2880"/>
          </w:tcPr>
          <w:p>
            <w:r>
              <w:t>name</w:t>
            </w:r>
          </w:p>
        </w:tc>
        <w:tc>
          <w:tcPr>
            <w:tcW w:type="dxa" w:w="2880"/>
          </w:tcPr>
          <w:p>
            <w:r>
              <w:t>string | null</w:t>
            </w:r>
          </w:p>
        </w:tc>
        <w:tc>
          <w:tcPr>
            <w:tcW w:type="dxa" w:w="2880"/>
          </w:tcPr>
          <w:p>
            <w:r>
              <w:t>Unique end-user identifier (abuse monitoring/detection).</w:t>
            </w:r>
          </w:p>
        </w:tc>
      </w:tr>
    </w:tbl>
    <w:p/>
    <w:p>
      <w:pPr>
        <w:pStyle w:val="Heading4"/>
      </w:pPr>
      <w:r>
        <w:t>Assistant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Must be assistant.</w:t>
            </w:r>
          </w:p>
        </w:tc>
      </w:tr>
      <w:tr>
        <w:tc>
          <w:tcPr>
            <w:tcW w:type="dxa" w:w="2880"/>
          </w:tcPr>
          <w:p>
            <w:r>
              <w:t>content</w:t>
            </w:r>
          </w:p>
        </w:tc>
        <w:tc>
          <w:tcPr>
            <w:tcW w:type="dxa" w:w="2880"/>
          </w:tcPr>
          <w:p>
            <w:r>
              <w:t>any | null</w:t>
            </w:r>
          </w:p>
        </w:tc>
        <w:tc>
          <w:tcPr>
            <w:tcW w:type="dxa" w:w="2880"/>
          </w:tcPr>
          <w:p>
            <w:r>
              <w:t>null or &lt;Content&gt;.</w:t>
            </w:r>
          </w:p>
        </w:tc>
      </w:tr>
      <w:tr>
        <w:tc>
          <w:tcPr>
            <w:tcW w:type="dxa" w:w="2880"/>
          </w:tcPr>
          <w:p>
            <w:r>
              <w:t>name</w:t>
            </w:r>
          </w:p>
        </w:tc>
        <w:tc>
          <w:tcPr>
            <w:tcW w:type="dxa" w:w="2880"/>
          </w:tcPr>
          <w:p>
            <w:r>
              <w:t>string | null</w:t>
            </w:r>
          </w:p>
        </w:tc>
        <w:tc>
          <w:tcPr>
            <w:tcW w:type="dxa" w:w="2880"/>
          </w:tcPr>
          <w:p>
            <w:r>
              <w:t>Unique end-user identifier (abuse monitoring/detection).</w:t>
            </w:r>
          </w:p>
        </w:tc>
      </w:tr>
      <w:tr>
        <w:tc>
          <w:tcPr>
            <w:tcW w:type="dxa" w:w="2880"/>
          </w:tcPr>
          <w:p>
            <w:r>
              <w:t>reasoning_content</w:t>
            </w:r>
          </w:p>
        </w:tc>
        <w:tc>
          <w:tcPr>
            <w:tcW w:type="dxa" w:w="2880"/>
          </w:tcPr>
          <w:p>
            <w:r>
              <w:t>string | null</w:t>
            </w:r>
          </w:p>
        </w:tc>
        <w:tc>
          <w:tcPr>
            <w:tcW w:type="dxa" w:w="2880"/>
          </w:tcPr>
          <w:p>
            <w:r>
              <w:t>Assistant reasoning content.</w:t>
            </w:r>
          </w:p>
        </w:tc>
      </w:tr>
      <w:tr>
        <w:tc>
          <w:tcPr>
            <w:tcW w:type="dxa" w:w="2880"/>
          </w:tcPr>
          <w:p>
            <w:r>
              <w:t>tool_calls</w:t>
            </w:r>
          </w:p>
        </w:tc>
        <w:tc>
          <w:tcPr>
            <w:tcW w:type="dxa" w:w="2880"/>
          </w:tcPr>
          <w:p>
            <w:r>
              <w:t>array</w:t>
            </w:r>
          </w:p>
        </w:tc>
        <w:tc>
          <w:tcPr>
            <w:tcW w:type="dxa" w:w="2880"/>
          </w:tcPr>
          <w:p>
            <w:r>
              <w:t>Tool calls available to the model on your machine. Each item contains function, id, and optional index, type.</w:t>
            </w:r>
          </w:p>
        </w:tc>
      </w:tr>
    </w:tbl>
    <w:p/>
    <w:p>
      <w:r>
        <w:t>Tool call item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w:t>
            </w:r>
          </w:p>
        </w:tc>
        <w:tc>
          <w:tcPr>
            <w:tcW w:type="dxa" w:w="2880"/>
          </w:tcPr>
          <w:p>
            <w:r>
              <w:t>any</w:t>
            </w:r>
          </w:p>
        </w:tc>
        <w:tc>
          <w:tcPr>
            <w:tcW w:type="dxa" w:w="2880"/>
          </w:tcPr>
          <w:p>
            <w:r>
              <w:t>Required. &lt;Function&gt;.</w:t>
            </w:r>
          </w:p>
        </w:tc>
      </w:tr>
      <w:tr>
        <w:tc>
          <w:tcPr>
            <w:tcW w:type="dxa" w:w="2880"/>
          </w:tcPr>
          <w:p>
            <w:r>
              <w:t>id</w:t>
            </w:r>
          </w:p>
        </w:tc>
        <w:tc>
          <w:tcPr>
            <w:tcW w:type="dxa" w:w="2880"/>
          </w:tcPr>
          <w:p>
            <w:r>
              <w:t>string</w:t>
            </w:r>
          </w:p>
        </w:tc>
        <w:tc>
          <w:tcPr>
            <w:tcW w:type="dxa" w:w="2880"/>
          </w:tcPr>
          <w:p>
            <w:r>
              <w:t>Required. Unique ID of the tool call. Provide this ID later with the tool result so xAI can match it.</w:t>
            </w:r>
          </w:p>
        </w:tc>
      </w:tr>
      <w:tr>
        <w:tc>
          <w:tcPr>
            <w:tcW w:type="dxa" w:w="2880"/>
          </w:tcPr>
          <w:p>
            <w:r>
              <w:t>index</w:t>
            </w:r>
          </w:p>
        </w:tc>
        <w:tc>
          <w:tcPr>
            <w:tcW w:type="dxa" w:w="2880"/>
          </w:tcPr>
          <w:p>
            <w:r>
              <w:t>integer | null</w:t>
            </w:r>
          </w:p>
        </w:tc>
        <w:tc>
          <w:tcPr>
            <w:tcW w:type="dxa" w:w="2880"/>
          </w:tcPr>
          <w:p>
            <w:r>
              <w:t>Index of the tool call.</w:t>
            </w:r>
          </w:p>
        </w:tc>
      </w:tr>
      <w:tr>
        <w:tc>
          <w:tcPr>
            <w:tcW w:type="dxa" w:w="2880"/>
          </w:tcPr>
          <w:p>
            <w:r>
              <w:t>type</w:t>
            </w:r>
          </w:p>
        </w:tc>
        <w:tc>
          <w:tcPr>
            <w:tcW w:type="dxa" w:w="2880"/>
          </w:tcPr>
          <w:p>
            <w:r>
              <w:t>string | null</w:t>
            </w:r>
          </w:p>
        </w:tc>
        <w:tc>
          <w:tcPr>
            <w:tcW w:type="dxa" w:w="2880"/>
          </w:tcPr>
          <w:p>
            <w:r>
              <w:t>Should be "function" or "web_search_call" or "x_search_call" or "code_interpreter_call" or "mcp_call".</w:t>
            </w:r>
          </w:p>
        </w:tc>
      </w:tr>
    </w:tbl>
    <w:p/>
    <w:p>
      <w:pPr>
        <w:pStyle w:val="Heading4"/>
      </w:pPr>
      <w:r>
        <w:t>Tool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Must be tool.</w:t>
            </w:r>
          </w:p>
        </w:tc>
      </w:tr>
      <w:tr>
        <w:tc>
          <w:tcPr>
            <w:tcW w:type="dxa" w:w="2880"/>
          </w:tcPr>
          <w:p>
            <w:r>
              <w:t>content</w:t>
            </w:r>
          </w:p>
        </w:tc>
        <w:tc>
          <w:tcPr>
            <w:tcW w:type="dxa" w:w="2880"/>
          </w:tcPr>
          <w:p>
            <w:r>
              <w:t>any</w:t>
            </w:r>
          </w:p>
        </w:tc>
        <w:tc>
          <w:tcPr>
            <w:tcW w:type="dxa" w:w="2880"/>
          </w:tcPr>
          <w:p>
            <w:r>
              <w:t>Required. &lt;Content&gt;.</w:t>
            </w:r>
          </w:p>
        </w:tc>
      </w:tr>
      <w:tr>
        <w:tc>
          <w:tcPr>
            <w:tcW w:type="dxa" w:w="2880"/>
          </w:tcPr>
          <w:p>
            <w:r>
              <w:t>tool_call_id</w:t>
            </w:r>
          </w:p>
        </w:tc>
        <w:tc>
          <w:tcPr>
            <w:tcW w:type="dxa" w:w="2880"/>
          </w:tcPr>
          <w:p>
            <w:r>
              <w:t>string | null</w:t>
            </w:r>
          </w:p>
        </w:tc>
        <w:tc>
          <w:tcPr>
            <w:tcW w:type="dxa" w:w="2880"/>
          </w:tcPr>
          <w:p>
            <w:r>
              <w:t>The ID of the tool call received from the assistant message response.</w:t>
            </w:r>
          </w:p>
        </w:tc>
      </w:tr>
    </w:tbl>
    <w:p/>
    <w:p>
      <w:pPr>
        <w:pStyle w:val="Heading4"/>
      </w:pPr>
      <w:r>
        <w:t>Function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Must be function.</w:t>
            </w:r>
          </w:p>
        </w:tc>
      </w:tr>
      <w:tr>
        <w:tc>
          <w:tcPr>
            <w:tcW w:type="dxa" w:w="2880"/>
          </w:tcPr>
          <w:p>
            <w:r>
              <w:t>content</w:t>
            </w:r>
          </w:p>
        </w:tc>
        <w:tc>
          <w:tcPr>
            <w:tcW w:type="dxa" w:w="2880"/>
          </w:tcPr>
          <w:p>
            <w:r>
              <w:t>any</w:t>
            </w:r>
          </w:p>
        </w:tc>
        <w:tc>
          <w:tcPr>
            <w:tcW w:type="dxa" w:w="2880"/>
          </w:tcPr>
          <w:p>
            <w:r>
              <w:t>Required. &lt;Content&gt;.</w:t>
            </w:r>
          </w:p>
        </w:tc>
      </w:tr>
      <w:tr>
        <w:tc>
          <w:tcPr>
            <w:tcW w:type="dxa" w:w="2880"/>
          </w:tcPr>
          <w:p>
            <w:r>
              <w:t>name</w:t>
            </w:r>
          </w:p>
        </w:tc>
        <w:tc>
          <w:tcPr>
            <w:tcW w:type="dxa" w:w="2880"/>
          </w:tcPr>
          <w:p>
            <w:r>
              <w:t>string | null</w:t>
            </w:r>
          </w:p>
        </w:tc>
        <w:tc>
          <w:tcPr>
            <w:tcW w:type="dxa" w:w="2880"/>
          </w:tcPr>
          <w:p>
            <w:r>
              <w:t>Unique end-user identifier (abuse monitoring/detection).</w:t>
            </w:r>
          </w:p>
        </w:tc>
      </w:tr>
    </w:tbl>
    <w:p/>
    <w:p>
      <w:r>
        <w:rPr>
          <w:b/>
        </w:rPr>
        <w:t>Note: Note: The scraped documentation references &lt;Content&gt;, &lt;Function&gt;, &lt;FunctionChoice&gt;, and &lt;FunctionDefinition&gt; types but does not provide their full schemas.</w:t>
      </w:r>
    </w:p>
    <w:p>
      <w:pPr>
        <w:pStyle w:val="Heading3"/>
      </w:pPr>
      <w:r>
        <w:t>Search Parameters (search_parameters)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 | null</w:t>
            </w:r>
          </w:p>
        </w:tc>
        <w:tc>
          <w:tcPr>
            <w:tcW w:type="dxa" w:w="2880"/>
          </w:tcPr>
          <w:p>
            <w:r>
              <w:t>Date from which to consider results in ISO-8601 YYYY-MM-DD.</w:t>
            </w:r>
          </w:p>
        </w:tc>
      </w:tr>
      <w:tr>
        <w:tc>
          <w:tcPr>
            <w:tcW w:type="dxa" w:w="2880"/>
          </w:tcPr>
          <w:p>
            <w:r>
              <w:t>to_date</w:t>
            </w:r>
          </w:p>
        </w:tc>
        <w:tc>
          <w:tcPr>
            <w:tcW w:type="dxa" w:w="2880"/>
          </w:tcPr>
          <w:p>
            <w:r>
              <w:t>string | null</w:t>
            </w:r>
          </w:p>
        </w:tc>
        <w:tc>
          <w:tcPr>
            <w:tcW w:type="dxa" w:w="2880"/>
          </w:tcPr>
          <w:p>
            <w:r>
              <w:t>Date up to which to consider results in ISO-8601 YYYY-MM-DD.</w:t>
            </w:r>
          </w:p>
        </w:tc>
      </w:tr>
      <w:tr>
        <w:tc>
          <w:tcPr>
            <w:tcW w:type="dxa" w:w="2880"/>
          </w:tcPr>
          <w:p>
            <w:r>
              <w:t>max_search_results</w:t>
            </w:r>
          </w:p>
        </w:tc>
        <w:tc>
          <w:tcPr>
            <w:tcW w:type="dxa" w:w="2880"/>
          </w:tcPr>
          <w:p>
            <w:r>
              <w:t>integer | null</w:t>
            </w:r>
          </w:p>
        </w:tc>
        <w:tc>
          <w:tcPr>
            <w:tcW w:type="dxa" w:w="2880"/>
          </w:tcPr>
          <w:p>
            <w:r>
              <w:t>Default: 15. Min: 1. Max: 30. Maximum number of search results to use.</w:t>
            </w:r>
          </w:p>
        </w:tc>
      </w:tr>
      <w:tr>
        <w:tc>
          <w:tcPr>
            <w:tcW w:type="dxa" w:w="2880"/>
          </w:tcPr>
          <w:p>
            <w:r>
              <w:t>mode</w:t>
            </w:r>
          </w:p>
        </w:tc>
        <w:tc>
          <w:tcPr>
            <w:tcW w:type="dxa" w:w="2880"/>
          </w:tcPr>
          <w:p>
            <w:r>
              <w:t>string | null</w:t>
            </w:r>
          </w:p>
        </w:tc>
        <w:tc>
          <w:tcPr>
            <w:tcW w:type="dxa" w:w="2880"/>
          </w:tcPr>
          <w:p>
            <w:r>
              <w:t>Default: "auto". Mode to query realtime data: off, on, auto. (on is described as default in text, but field default shown as "auto".)</w:t>
            </w:r>
          </w:p>
        </w:tc>
      </w:tr>
      <w:tr>
        <w:tc>
          <w:tcPr>
            <w:tcW w:type="dxa" w:w="2880"/>
          </w:tcPr>
          <w:p>
            <w:r>
              <w:t>return_citations</w:t>
            </w:r>
          </w:p>
        </w:tc>
        <w:tc>
          <w:tcPr>
            <w:tcW w:type="dxa" w:w="2880"/>
          </w:tcPr>
          <w:p>
            <w:r>
              <w:t>boolean | null</w:t>
            </w:r>
          </w:p>
        </w:tc>
        <w:tc>
          <w:tcPr>
            <w:tcW w:type="dxa" w:w="2880"/>
          </w:tcPr>
          <w:p>
            <w:r>
              <w:t>Default: true. Whether to return citations.</w:t>
            </w:r>
          </w:p>
        </w:tc>
      </w:tr>
      <w:tr>
        <w:tc>
          <w:tcPr>
            <w:tcW w:type="dxa" w:w="2880"/>
          </w:tcPr>
          <w:p>
            <w:r>
              <w:t>sources</w:t>
            </w:r>
          </w:p>
        </w:tc>
        <w:tc>
          <w:tcPr>
            <w:tcW w:type="dxa" w:w="2880"/>
          </w:tcPr>
          <w:p>
            <w:r>
              <w:t>array</w:t>
            </w:r>
          </w:p>
        </w:tc>
        <w:tc>
          <w:tcPr>
            <w:tcW w:type="dxa" w:w="2880"/>
          </w:tcPr>
          <w:p>
            <w:r>
              <w:t>List of sources to search in. If not specified, model looks over the web and X by default. Each item is one of the source objects below.</w:t>
            </w:r>
          </w:p>
        </w:tc>
      </w:tr>
    </w:tbl>
    <w:p/>
    <w:p>
      <w:r>
        <w:t>sources[] item types:</w:t>
      </w:r>
    </w:p>
    <w:p>
      <w:pPr>
        <w:pStyle w:val="Heading4"/>
      </w:pPr>
      <w:r>
        <w:t>X source (type: "x")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x.</w:t>
            </w:r>
          </w:p>
        </w:tc>
      </w:tr>
      <w:tr>
        <w:tc>
          <w:tcPr>
            <w:tcW w:type="dxa" w:w="2880"/>
          </w:tcPr>
          <w:p>
            <w:r>
              <w:t>included_x_handles</w:t>
            </w:r>
          </w:p>
        </w:tc>
        <w:tc>
          <w:tcPr>
            <w:tcW w:type="dxa" w:w="2880"/>
          </w:tcPr>
          <w:p>
            <w:r>
              <w:t>string[]</w:t>
            </w:r>
          </w:p>
        </w:tc>
        <w:tc>
          <w:tcPr>
            <w:tcW w:type="dxa" w:w="2880"/>
          </w:tcPr>
          <w:p>
            <w:r>
              <w:t>X handles to consider. Only available if mode is auto, on or x. (included_x_handles and x_handles are the same parameter; new name is included_x_handles.)</w:t>
            </w:r>
          </w:p>
        </w:tc>
      </w:tr>
      <w:tr>
        <w:tc>
          <w:tcPr>
            <w:tcW w:type="dxa" w:w="2880"/>
          </w:tcPr>
          <w:p>
            <w:r>
              <w:t>x_handles</w:t>
            </w:r>
          </w:p>
        </w:tc>
        <w:tc>
          <w:tcPr>
            <w:tcW w:type="dxa" w:w="2880"/>
          </w:tcPr>
          <w:p>
            <w:r>
              <w:t>string[]</w:t>
            </w:r>
          </w:p>
        </w:tc>
        <w:tc>
          <w:tcPr>
            <w:tcW w:type="dxa" w:w="2880"/>
          </w:tcPr>
          <w:p>
            <w:r>
              <w:t>DEPRECATED in favor of included_x_handles.</w:t>
            </w:r>
          </w:p>
        </w:tc>
      </w:tr>
      <w:tr>
        <w:tc>
          <w:tcPr>
            <w:tcW w:type="dxa" w:w="2880"/>
          </w:tcPr>
          <w:p>
            <w:r>
              <w:t>excluded_x_handles</w:t>
            </w:r>
          </w:p>
        </w:tc>
        <w:tc>
          <w:tcPr>
            <w:tcW w:type="dxa" w:w="2880"/>
          </w:tcPr>
          <w:p>
            <w:r>
              <w:t>string[]</w:t>
            </w:r>
          </w:p>
        </w:tc>
        <w:tc>
          <w:tcPr>
            <w:tcW w:type="dxa" w:w="2880"/>
          </w:tcPr>
          <w:p>
            <w:r>
              <w:t>X handles to exclude.</w:t>
            </w:r>
          </w:p>
        </w:tc>
      </w:tr>
      <w:tr>
        <w:tc>
          <w:tcPr>
            <w:tcW w:type="dxa" w:w="2880"/>
          </w:tcPr>
          <w:p>
            <w:r>
              <w:t>post_favorite_count</w:t>
            </w:r>
          </w:p>
        </w:tc>
        <w:tc>
          <w:tcPr>
            <w:tcW w:type="dxa" w:w="2880"/>
          </w:tcPr>
          <w:p>
            <w:r>
              <w:t>integer | null</w:t>
            </w:r>
          </w:p>
        </w:tc>
        <w:tc>
          <w:tcPr>
            <w:tcW w:type="dxa" w:w="2880"/>
          </w:tcPr>
          <w:p>
            <w:r>
              <w:t>Minimum favorite count of X posts to consider.</w:t>
            </w:r>
          </w:p>
        </w:tc>
      </w:tr>
      <w:tr>
        <w:tc>
          <w:tcPr>
            <w:tcW w:type="dxa" w:w="2880"/>
          </w:tcPr>
          <w:p>
            <w:r>
              <w:t>post_view_count</w:t>
            </w:r>
          </w:p>
        </w:tc>
        <w:tc>
          <w:tcPr>
            <w:tcW w:type="dxa" w:w="2880"/>
          </w:tcPr>
          <w:p>
            <w:r>
              <w:t>integer | null</w:t>
            </w:r>
          </w:p>
        </w:tc>
        <w:tc>
          <w:tcPr>
            <w:tcW w:type="dxa" w:w="2880"/>
          </w:tcPr>
          <w:p>
            <w:r>
              <w:t>Minimum view count of X posts to consider.</w:t>
            </w:r>
          </w:p>
        </w:tc>
      </w:tr>
    </w:tbl>
    <w:p/>
    <w:p>
      <w:pPr>
        <w:pStyle w:val="Heading4"/>
      </w:pPr>
      <w:r>
        <w:t>Web source (type: "web")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web.</w:t>
            </w:r>
          </w:p>
        </w:tc>
      </w:tr>
      <w:tr>
        <w:tc>
          <w:tcPr>
            <w:tcW w:type="dxa" w:w="2880"/>
          </w:tcPr>
          <w:p>
            <w:r>
              <w:t>allowed_websites</w:t>
            </w:r>
          </w:p>
        </w:tc>
        <w:tc>
          <w:tcPr>
            <w:tcW w:type="dxa" w:w="2880"/>
          </w:tcPr>
          <w:p>
            <w:r>
              <w:t>string[]</w:t>
            </w:r>
          </w:p>
        </w:tc>
        <w:tc>
          <w:tcPr>
            <w:tcW w:type="dxa" w:w="2880"/>
          </w:tcPr>
          <w:p>
            <w:r>
              <w:t>Whitelist of websites (max 5). Cannot be set with excluded_websites.</w:t>
            </w:r>
          </w:p>
        </w:tc>
      </w:tr>
      <w:tr>
        <w:tc>
          <w:tcPr>
            <w:tcW w:type="dxa" w:w="2880"/>
          </w:tcPr>
          <w:p>
            <w:r>
              <w:t>excluded_websites</w:t>
            </w:r>
          </w:p>
        </w:tc>
        <w:tc>
          <w:tcPr>
            <w:tcW w:type="dxa" w:w="2880"/>
          </w:tcPr>
          <w:p>
            <w:r>
              <w:t>string[]</w:t>
            </w:r>
          </w:p>
        </w:tc>
        <w:tc>
          <w:tcPr>
            <w:tcW w:type="dxa" w:w="2880"/>
          </w:tcPr>
          <w:p>
            <w:r>
              <w:t>Websites to exclude (max 5, without protocol or subdomains). Cannot be set with allowed_websites.</w:t>
            </w:r>
          </w:p>
        </w:tc>
      </w:tr>
      <w:tr>
        <w:tc>
          <w:tcPr>
            <w:tcW w:type="dxa" w:w="2880"/>
          </w:tcPr>
          <w:p>
            <w:r>
              <w:t>country</w:t>
            </w:r>
          </w:p>
        </w:tc>
        <w:tc>
          <w:tcPr>
            <w:tcW w:type="dxa" w:w="2880"/>
          </w:tcPr>
          <w:p>
            <w:r>
              <w:t>string | null</w:t>
            </w:r>
          </w:p>
        </w:tc>
        <w:tc>
          <w:tcPr>
            <w:tcW w:type="dxa" w:w="2880"/>
          </w:tcPr>
          <w:p>
            <w:r>
              <w:t>ISO alpha-2 country code.</w:t>
            </w:r>
          </w:p>
        </w:tc>
      </w:tr>
      <w:tr>
        <w:tc>
          <w:tcPr>
            <w:tcW w:type="dxa" w:w="2880"/>
          </w:tcPr>
          <w:p>
            <w:r>
              <w:t>safe_search</w:t>
            </w:r>
          </w:p>
        </w:tc>
        <w:tc>
          <w:tcPr>
            <w:tcW w:type="dxa" w:w="2880"/>
          </w:tcPr>
          <w:p>
            <w:r>
              <w:t>boolean | null</w:t>
            </w:r>
          </w:p>
        </w:tc>
        <w:tc>
          <w:tcPr>
            <w:tcW w:type="dxa" w:w="2880"/>
          </w:tcPr>
          <w:p>
            <w:r>
              <w:t>Default: true. If true, mature content won’t be considered.</w:t>
            </w:r>
          </w:p>
        </w:tc>
      </w:tr>
    </w:tbl>
    <w:p/>
    <w:p>
      <w:pPr>
        <w:pStyle w:val="Heading4"/>
      </w:pPr>
      <w:r>
        <w:t>News source (type: "news")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news.</w:t>
            </w:r>
          </w:p>
        </w:tc>
      </w:tr>
      <w:tr>
        <w:tc>
          <w:tcPr>
            <w:tcW w:type="dxa" w:w="2880"/>
          </w:tcPr>
          <w:p>
            <w:r>
              <w:t>excluded_websites</w:t>
            </w:r>
          </w:p>
        </w:tc>
        <w:tc>
          <w:tcPr>
            <w:tcW w:type="dxa" w:w="2880"/>
          </w:tcPr>
          <w:p>
            <w:r>
              <w:t>string[]</w:t>
            </w:r>
          </w:p>
        </w:tc>
        <w:tc>
          <w:tcPr>
            <w:tcW w:type="dxa" w:w="2880"/>
          </w:tcPr>
          <w:p>
            <w:r>
              <w:t>Websites to exclude (max 5).</w:t>
            </w:r>
          </w:p>
        </w:tc>
      </w:tr>
      <w:tr>
        <w:tc>
          <w:tcPr>
            <w:tcW w:type="dxa" w:w="2880"/>
          </w:tcPr>
          <w:p>
            <w:r>
              <w:t>country</w:t>
            </w:r>
          </w:p>
        </w:tc>
        <w:tc>
          <w:tcPr>
            <w:tcW w:type="dxa" w:w="2880"/>
          </w:tcPr>
          <w:p>
            <w:r>
              <w:t>string | null</w:t>
            </w:r>
          </w:p>
        </w:tc>
        <w:tc>
          <w:tcPr>
            <w:tcW w:type="dxa" w:w="2880"/>
          </w:tcPr>
          <w:p>
            <w:r>
              <w:t>ISO alpha-2 country code.</w:t>
            </w:r>
          </w:p>
        </w:tc>
      </w:tr>
      <w:tr>
        <w:tc>
          <w:tcPr>
            <w:tcW w:type="dxa" w:w="2880"/>
          </w:tcPr>
          <w:p>
            <w:r>
              <w:t>safe_search</w:t>
            </w:r>
          </w:p>
        </w:tc>
        <w:tc>
          <w:tcPr>
            <w:tcW w:type="dxa" w:w="2880"/>
          </w:tcPr>
          <w:p>
            <w:r>
              <w:t>boolean | null</w:t>
            </w:r>
          </w:p>
        </w:tc>
        <w:tc>
          <w:tcPr>
            <w:tcW w:type="dxa" w:w="2880"/>
          </w:tcPr>
          <w:p>
            <w:r>
              <w:t>Default: true. If true, mature content won’t be considered.</w:t>
            </w:r>
          </w:p>
        </w:tc>
      </w:tr>
    </w:tbl>
    <w:p/>
    <w:p>
      <w:pPr>
        <w:pStyle w:val="Heading4"/>
      </w:pPr>
      <w:r>
        <w:t>RSS source (type: "rss")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rss.</w:t>
            </w:r>
          </w:p>
        </w:tc>
      </w:tr>
      <w:tr>
        <w:tc>
          <w:tcPr>
            <w:tcW w:type="dxa" w:w="2880"/>
          </w:tcPr>
          <w:p>
            <w:r>
              <w:t>links</w:t>
            </w:r>
          </w:p>
        </w:tc>
        <w:tc>
          <w:tcPr>
            <w:tcW w:type="dxa" w:w="2880"/>
          </w:tcPr>
          <w:p>
            <w:r>
              <w:t>string[]</w:t>
            </w:r>
          </w:p>
        </w:tc>
        <w:tc>
          <w:tcPr>
            <w:tcW w:type="dxa" w:w="2880"/>
          </w:tcPr>
          <w:p>
            <w:r>
              <w:t>Required. Links of the RSS feeds.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"chatcmpl_1234567890",</w:t>
        <w:br/>
        <w:t xml:space="preserve"> "object": "chat.completion",</w:t>
        <w:br/>
        <w:t xml:space="preserve"> "created": 1731715200,</w:t>
        <w:br/>
        <w:t xml:space="preserve"> "model": "grok-4-0709",</w:t>
        <w:br/>
        <w:t xml:space="preserve"> "choices": [</w:t>
        <w:br/>
        <w:t xml:space="preserve"> {</w:t>
        <w:br/>
        <w:t xml:space="preserve"> "index": 0,</w:t>
        <w:br/>
        <w:t xml:space="preserve"> "finish_reason": "stop",</w:t>
        <w:br/>
        <w:t xml:space="preserve"> "logprobs": null,</w:t>
        <w:br/>
        <w:t xml:space="preserve"> "message": {</w:t>
        <w:br/>
        <w:t xml:space="preserve"> "role": "assistant",</w:t>
        <w:br/>
        <w:t xml:space="preserve"> "content": "303"</w:t>
        <w:br/>
        <w:t xml:space="preserve"> }</w:t>
        <w:br/>
        <w:t xml:space="preserve"> }</w:t>
        <w:br/>
        <w:t xml:space="preserve"> ],</w:t>
        <w:br/>
        <w:t xml:space="preserve"> "citations": [],</w:t>
        <w:br/>
        <w:t xml:space="preserve"> "output_files": [],</w:t>
        <w:br/>
        <w:t xml:space="preserve"> "system_fingerprint": "fp_abcdef123456",</w:t>
        <w:br/>
        <w:t xml:space="preserve"> "usage": {</w:t>
        <w:br/>
        <w:t xml:space="preserve"> "prompt_tokens": 18,</w:t>
        <w:br/>
        <w:t xml:space="preserve"> "prompt_tokens_details": {},</w:t>
        <w:br/>
        <w:t xml:space="preserve"> "completion_tokens": 3,</w:t>
        <w:br/>
        <w:t xml:space="preserve"> "completion_tokens_details": {},</w:t>
        <w:br/>
        <w:t xml:space="preserve"> "total_tokens": 21,</w:t>
        <w:br/>
        <w:t xml:space="preserve"> "num_sources_used": 0,</w:t>
        <w:br/>
        <w:t xml:space="preserve"> "cost_in_usd_ticks": 123456789</w:t>
        <w:br/>
        <w:t xml:space="preserve"> }</w:t>
        <w:br/>
        <w:t>}</w:t>
      </w:r>
    </w:p>
    <w:p>
      <w:r>
        <w:rPr>
          <w:b/>
        </w:rPr>
        <w:t>Note: Note: The documentation references &lt;LogProbs&gt;, &lt;ChoiceMessage&gt;, &lt;CompletionUsageDetail&gt;, and &lt;PromptUsageDetail&gt; but does not provide their schemas. The example above uses placeholder objects for the *_details fields.</w:t>
      </w:r>
    </w:p>
    <w:p>
      <w:pPr>
        <w:pStyle w:val="Heading3"/>
      </w:pPr>
      <w:r>
        <w:t>Error Response (400 Client Error)</w:t>
      </w:r>
    </w:p>
    <w:p>
      <w:r>
        <w:t>Bad request. The request is invalid or an invalid API key is provided.</w:t>
      </w:r>
    </w:p>
    <w:p>
      <w:pPr>
        <w:pStyle w:val="Heading3"/>
      </w:pPr>
      <w:r>
        <w:t>Error Response (422 Client Error)</w:t>
      </w:r>
    </w:p>
    <w:p>
      <w:r>
        <w:t>Unprocessable Entity. There are missing fields in the request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chat response.</w:t>
            </w:r>
          </w:p>
        </w:tc>
      </w:tr>
      <w:tr>
        <w:tc>
          <w:tcPr>
            <w:tcW w:type="dxa" w:w="2880"/>
          </w:tcPr>
          <w:p>
            <w:r>
              <w:t>object</w:t>
            </w:r>
          </w:p>
        </w:tc>
        <w:tc>
          <w:tcPr>
            <w:tcW w:type="dxa" w:w="2880"/>
          </w:tcPr>
          <w:p>
            <w:r>
              <w:t>string</w:t>
            </w:r>
          </w:p>
        </w:tc>
        <w:tc>
          <w:tcPr>
            <w:tcW w:type="dxa" w:w="2880"/>
          </w:tcPr>
          <w:p>
            <w:r>
              <w:t>Object type, always "chat.completion".</w:t>
            </w:r>
          </w:p>
        </w:tc>
      </w:tr>
      <w:tr>
        <w:tc>
          <w:tcPr>
            <w:tcW w:type="dxa" w:w="2880"/>
          </w:tcPr>
          <w:p>
            <w:r>
              <w:t>created</w:t>
            </w:r>
          </w:p>
        </w:tc>
        <w:tc>
          <w:tcPr>
            <w:tcW w:type="dxa" w:w="2880"/>
          </w:tcPr>
          <w:p>
            <w:r>
              <w:t>integer</w:t>
            </w:r>
          </w:p>
        </w:tc>
        <w:tc>
          <w:tcPr>
            <w:tcW w:type="dxa" w:w="2880"/>
          </w:tcPr>
          <w:p>
            <w:r>
              <w:t>Creation time in Unix timestamp.</w:t>
            </w:r>
          </w:p>
        </w:tc>
      </w:tr>
      <w:tr>
        <w:tc>
          <w:tcPr>
            <w:tcW w:type="dxa" w:w="2880"/>
          </w:tcPr>
          <w:p>
            <w:r>
              <w:t>model</w:t>
            </w:r>
          </w:p>
        </w:tc>
        <w:tc>
          <w:tcPr>
            <w:tcW w:type="dxa" w:w="2880"/>
          </w:tcPr>
          <w:p>
            <w:r>
              <w:t>string</w:t>
            </w:r>
          </w:p>
        </w:tc>
        <w:tc>
          <w:tcPr>
            <w:tcW w:type="dxa" w:w="2880"/>
          </w:tcPr>
          <w:p>
            <w:r>
              <w:t>Model ID used to create the chat completion. Example: "grok-4-0709".</w:t>
            </w:r>
          </w:p>
        </w:tc>
      </w:tr>
      <w:tr>
        <w:tc>
          <w:tcPr>
            <w:tcW w:type="dxa" w:w="2880"/>
          </w:tcPr>
          <w:p>
            <w:r>
              <w:t>choices</w:t>
            </w:r>
          </w:p>
        </w:tc>
        <w:tc>
          <w:tcPr>
            <w:tcW w:type="dxa" w:w="2880"/>
          </w:tcPr>
          <w:p>
            <w:r>
              <w:t>array</w:t>
            </w:r>
          </w:p>
        </w:tc>
        <w:tc>
          <w:tcPr>
            <w:tcW w:type="dxa" w:w="2880"/>
          </w:tcPr>
          <w:p>
            <w:r>
              <w:t>List of response choices. Length corresponds to request n (default 1).</w:t>
            </w:r>
          </w:p>
        </w:tc>
      </w:tr>
      <w:tr>
        <w:tc>
          <w:tcPr>
            <w:tcW w:type="dxa" w:w="2880"/>
          </w:tcPr>
          <w:p>
            <w:r>
              <w:t>choices[].finish_reason</w:t>
            </w:r>
          </w:p>
        </w:tc>
        <w:tc>
          <w:tcPr>
            <w:tcW w:type="dxa" w:w="2880"/>
          </w:tcPr>
          <w:p>
            <w:r>
              <w:t>string | null</w:t>
            </w:r>
          </w:p>
        </w:tc>
        <w:tc>
          <w:tcPr>
            <w:tcW w:type="dxa" w:w="2880"/>
          </w:tcPr>
          <w:p>
            <w:r>
              <w:t>Finish reason: "stop", "length", "end_turn", or null (notably in streaming chunks when not last).</w:t>
            </w:r>
          </w:p>
        </w:tc>
      </w:tr>
      <w:tr>
        <w:tc>
          <w:tcPr>
            <w:tcW w:type="dxa" w:w="2880"/>
          </w:tcPr>
          <w:p>
            <w:r>
              <w:t>choices[].index</w:t>
            </w:r>
          </w:p>
        </w:tc>
        <w:tc>
          <w:tcPr>
            <w:tcW w:type="dxa" w:w="2880"/>
          </w:tcPr>
          <w:p>
            <w:r>
              <w:t>integer</w:t>
            </w:r>
          </w:p>
        </w:tc>
        <w:tc>
          <w:tcPr>
            <w:tcW w:type="dxa" w:w="2880"/>
          </w:tcPr>
          <w:p>
            <w:r>
              <w:t>Index of the choice within choices, starting at 0.</w:t>
            </w:r>
          </w:p>
        </w:tc>
      </w:tr>
      <w:tr>
        <w:tc>
          <w:tcPr>
            <w:tcW w:type="dxa" w:w="2880"/>
          </w:tcPr>
          <w:p>
            <w:r>
              <w:t>choices[].logprobs</w:t>
            </w:r>
          </w:p>
        </w:tc>
        <w:tc>
          <w:tcPr>
            <w:tcW w:type="dxa" w:w="2880"/>
          </w:tcPr>
          <w:p>
            <w:r>
              <w:t>any | null</w:t>
            </w:r>
          </w:p>
        </w:tc>
        <w:tc>
          <w:tcPr>
            <w:tcW w:type="dxa" w:w="2880"/>
          </w:tcPr>
          <w:p>
            <w:r>
              <w:t>Log probability info (&lt;LogProbs&gt;), if requested.</w:t>
            </w:r>
          </w:p>
        </w:tc>
      </w:tr>
      <w:tr>
        <w:tc>
          <w:tcPr>
            <w:tcW w:type="dxa" w:w="2880"/>
          </w:tcPr>
          <w:p>
            <w:r>
              <w:t>choices[].message</w:t>
            </w:r>
          </w:p>
        </w:tc>
        <w:tc>
          <w:tcPr>
            <w:tcW w:type="dxa" w:w="2880"/>
          </w:tcPr>
          <w:p>
            <w:r>
              <w:t>any</w:t>
            </w:r>
          </w:p>
        </w:tc>
        <w:tc>
          <w:tcPr>
            <w:tcW w:type="dxa" w:w="2880"/>
          </w:tcPr>
          <w:p>
            <w:r>
              <w:t>The choice message (&lt;ChoiceMessage&gt;).</w:t>
            </w:r>
          </w:p>
        </w:tc>
      </w:tr>
      <w:tr>
        <w:tc>
          <w:tcPr>
            <w:tcW w:type="dxa" w:w="2880"/>
          </w:tcPr>
          <w:p>
            <w:r>
              <w:t>citations</w:t>
            </w:r>
          </w:p>
        </w:tc>
        <w:tc>
          <w:tcPr>
            <w:tcW w:type="dxa" w:w="2880"/>
          </w:tcPr>
          <w:p>
            <w:r>
              <w:t>string[]</w:t>
            </w:r>
          </w:p>
        </w:tc>
        <w:tc>
          <w:tcPr>
            <w:tcW w:type="dxa" w:w="2880"/>
          </w:tcPr>
          <w:p>
            <w:r>
              <w:t>List of external pages used by the model to answer.</w:t>
            </w:r>
          </w:p>
        </w:tc>
      </w:tr>
      <w:tr>
        <w:tc>
          <w:tcPr>
            <w:tcW w:type="dxa" w:w="2880"/>
          </w:tcPr>
          <w:p>
            <w:r>
              <w:t>output_files</w:t>
            </w:r>
          </w:p>
        </w:tc>
        <w:tc>
          <w:tcPr>
            <w:tcW w:type="dxa" w:w="2880"/>
          </w:tcPr>
          <w:p>
            <w:r>
              <w:t>array</w:t>
            </w:r>
          </w:p>
        </w:tc>
        <w:tc>
          <w:tcPr>
            <w:tcW w:type="dxa" w:w="2880"/>
          </w:tcPr>
          <w:p>
            <w:r>
              <w:t>Files generated during the response (e.g., by code execution tool). Only populated when code_execution_files_output is included.</w:t>
            </w:r>
          </w:p>
        </w:tc>
      </w:tr>
      <w:tr>
        <w:tc>
          <w:tcPr>
            <w:tcW w:type="dxa" w:w="2880"/>
          </w:tcPr>
          <w:p>
            <w:r>
              <w:t>output_files[].file_id</w:t>
            </w:r>
          </w:p>
        </w:tc>
        <w:tc>
          <w:tcPr>
            <w:tcW w:type="dxa" w:w="2880"/>
          </w:tcPr>
          <w:p>
            <w:r>
              <w:t>string</w:t>
            </w:r>
          </w:p>
        </w:tc>
        <w:tc>
          <w:tcPr>
            <w:tcW w:type="dxa" w:w="2880"/>
          </w:tcPr>
          <w:p>
            <w:r>
              <w:t>File ID from the Files API (used to download the file).</w:t>
            </w:r>
          </w:p>
        </w:tc>
      </w:tr>
      <w:tr>
        <w:tc>
          <w:tcPr>
            <w:tcW w:type="dxa" w:w="2880"/>
          </w:tcPr>
          <w:p>
            <w:r>
              <w:t>output_files[].name</w:t>
            </w:r>
          </w:p>
        </w:tc>
        <w:tc>
          <w:tcPr>
            <w:tcW w:type="dxa" w:w="2880"/>
          </w:tcPr>
          <w:p>
            <w:r>
              <w:t>string</w:t>
            </w:r>
          </w:p>
        </w:tc>
        <w:tc>
          <w:tcPr>
            <w:tcW w:type="dxa" w:w="2880"/>
          </w:tcPr>
          <w:p>
            <w:r>
              <w:t>Display name of the file.</w:t>
            </w:r>
          </w:p>
        </w:tc>
      </w:tr>
      <w:tr>
        <w:tc>
          <w:tcPr>
            <w:tcW w:type="dxa" w:w="2880"/>
          </w:tcPr>
          <w:p>
            <w:r>
              <w:t>system_fingerprint</w:t>
            </w:r>
          </w:p>
        </w:tc>
        <w:tc>
          <w:tcPr>
            <w:tcW w:type="dxa" w:w="2880"/>
          </w:tcPr>
          <w:p>
            <w:r>
              <w:t>string | null</w:t>
            </w:r>
          </w:p>
        </w:tc>
        <w:tc>
          <w:tcPr>
            <w:tcW w:type="dxa" w:w="2880"/>
          </w:tcPr>
          <w:p>
            <w:r>
              <w:t>System fingerprint for monitoring backend configuration changes.</w:t>
            </w:r>
          </w:p>
        </w:tc>
      </w:tr>
      <w:tr>
        <w:tc>
          <w:tcPr>
            <w:tcW w:type="dxa" w:w="2880"/>
          </w:tcPr>
          <w:p>
            <w:r>
              <w:t>usage</w:t>
            </w:r>
          </w:p>
        </w:tc>
        <w:tc>
          <w:tcPr>
            <w:tcW w:type="dxa" w:w="2880"/>
          </w:tcPr>
          <w:p>
            <w:r>
              <w:t>object | null</w:t>
            </w:r>
          </w:p>
        </w:tc>
        <w:tc>
          <w:tcPr>
            <w:tcW w:type="dxa" w:w="2880"/>
          </w:tcPr>
          <w:p>
            <w:r>
              <w:t>Token usage and cost information (may be null).</w:t>
            </w:r>
          </w:p>
        </w:tc>
      </w:tr>
      <w:tr>
        <w:tc>
          <w:tcPr>
            <w:tcW w:type="dxa" w:w="2880"/>
          </w:tcPr>
          <w:p>
            <w:r>
              <w:t>usage.prompt_tokens</w:t>
            </w:r>
          </w:p>
        </w:tc>
        <w:tc>
          <w:tcPr>
            <w:tcW w:type="dxa" w:w="2880"/>
          </w:tcPr>
          <w:p>
            <w:r>
              <w:t>integer</w:t>
            </w:r>
          </w:p>
        </w:tc>
        <w:tc>
          <w:tcPr>
            <w:tcW w:type="dxa" w:w="2880"/>
          </w:tcPr>
          <w:p>
            <w:r>
              <w:t>Total prompt tokens used.</w:t>
            </w:r>
          </w:p>
        </w:tc>
      </w:tr>
      <w:tr>
        <w:tc>
          <w:tcPr>
            <w:tcW w:type="dxa" w:w="2880"/>
          </w:tcPr>
          <w:p>
            <w:r>
              <w:t>usage.prompt_tokens_details</w:t>
            </w:r>
          </w:p>
        </w:tc>
        <w:tc>
          <w:tcPr>
            <w:tcW w:type="dxa" w:w="2880"/>
          </w:tcPr>
          <w:p>
            <w:r>
              <w:t>any</w:t>
            </w:r>
          </w:p>
        </w:tc>
        <w:tc>
          <w:tcPr>
            <w:tcW w:type="dxa" w:w="2880"/>
          </w:tcPr>
          <w:p>
            <w:r>
              <w:t>Prompt token details (&lt;PromptUsageDetail&gt;).</w:t>
            </w:r>
          </w:p>
        </w:tc>
      </w:tr>
      <w:tr>
        <w:tc>
          <w:tcPr>
            <w:tcW w:type="dxa" w:w="2880"/>
          </w:tcPr>
          <w:p>
            <w:r>
              <w:t>usage.completion_tokens</w:t>
            </w:r>
          </w:p>
        </w:tc>
        <w:tc>
          <w:tcPr>
            <w:tcW w:type="dxa" w:w="2880"/>
          </w:tcPr>
          <w:p>
            <w:r>
              <w:t>integer</w:t>
            </w:r>
          </w:p>
        </w:tc>
        <w:tc>
          <w:tcPr>
            <w:tcW w:type="dxa" w:w="2880"/>
          </w:tcPr>
          <w:p>
            <w:r>
              <w:t>Total completion tokens used.</w:t>
            </w:r>
          </w:p>
        </w:tc>
      </w:tr>
      <w:tr>
        <w:tc>
          <w:tcPr>
            <w:tcW w:type="dxa" w:w="2880"/>
          </w:tcPr>
          <w:p>
            <w:r>
              <w:t>usage.completion_tokens_details</w:t>
            </w:r>
          </w:p>
        </w:tc>
        <w:tc>
          <w:tcPr>
            <w:tcW w:type="dxa" w:w="2880"/>
          </w:tcPr>
          <w:p>
            <w:r>
              <w:t>any</w:t>
            </w:r>
          </w:p>
        </w:tc>
        <w:tc>
          <w:tcPr>
            <w:tcW w:type="dxa" w:w="2880"/>
          </w:tcPr>
          <w:p>
            <w:r>
              <w:t>Completion token details (&lt;CompletionUsageDetail&gt;).</w:t>
            </w:r>
          </w:p>
        </w:tc>
      </w:tr>
      <w:tr>
        <w:tc>
          <w:tcPr>
            <w:tcW w:type="dxa" w:w="2880"/>
          </w:tcPr>
          <w:p>
            <w:r>
              <w:t>usage.total_tokens</w:t>
            </w:r>
          </w:p>
        </w:tc>
        <w:tc>
          <w:tcPr>
            <w:tcW w:type="dxa" w:w="2880"/>
          </w:tcPr>
          <w:p>
            <w:r>
              <w:t>integer</w:t>
            </w:r>
          </w:p>
        </w:tc>
        <w:tc>
          <w:tcPr>
            <w:tcW w:type="dxa" w:w="2880"/>
          </w:tcPr>
          <w:p>
            <w:r>
              <w:t>Total tokens used (prompt_tokens + completion_tokens).</w:t>
            </w:r>
          </w:p>
        </w:tc>
      </w:tr>
      <w:tr>
        <w:tc>
          <w:tcPr>
            <w:tcW w:type="dxa" w:w="2880"/>
          </w:tcPr>
          <w:p>
            <w:r>
              <w:t>usage.num_sources_used</w:t>
            </w:r>
          </w:p>
        </w:tc>
        <w:tc>
          <w:tcPr>
            <w:tcW w:type="dxa" w:w="2880"/>
          </w:tcPr>
          <w:p>
            <w:r>
              <w:t>integer</w:t>
            </w:r>
          </w:p>
        </w:tc>
        <w:tc>
          <w:tcPr>
            <w:tcW w:type="dxa" w:w="2880"/>
          </w:tcPr>
          <w:p>
            <w:r>
              <w:t>Number of individual live search sources used.</w:t>
            </w:r>
          </w:p>
        </w:tc>
      </w:tr>
      <w:tr>
        <w:tc>
          <w:tcPr>
            <w:tcW w:type="dxa" w:w="2880"/>
          </w:tcPr>
          <w:p>
            <w:r>
              <w:t>usage.cost_in_usd_ticks</w:t>
            </w:r>
          </w:p>
        </w:tc>
        <w:tc>
          <w:tcPr>
            <w:tcW w:type="dxa" w:w="2880"/>
          </w:tcPr>
          <w:p>
            <w:r>
              <w:t>integer</w:t>
            </w:r>
          </w:p>
        </w:tc>
        <w:tc>
          <w:tcPr>
            <w:tcW w:type="dxa" w:w="2880"/>
          </w:tcPr>
          <w:p>
            <w:r>
              <w:t>Accurate cost in USD ticks (10,000,000,000 ticks = 1 USD).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'https://api.x.ai/v1/chat/completions' \</w:t>
        <w:br/>
        <w:t xml:space="preserve"> --header 'Accept: application/json' \</w:t>
        <w:br/>
        <w:t xml:space="preserve"> --header 'Content-Type: application/json' \</w:t>
        <w:br/>
        <w:t xml:space="preserve"> --data '{</w:t>
        <w:br/>
        <w:t xml:space="preserve"> "model": "grok-4-0709",</w:t>
        <w:br/>
        <w:t xml:space="preserve"> "messages": [</w:t>
        <w:br/>
        <w:t xml:space="preserve">      {</w:t>
        <w:br/>
        <w:t xml:space="preserve"> "role": "system",</w:t>
        <w:br/>
        <w:t xml:space="preserve"> "content": "You are a helpful assistant that can answer questions and help with tasks."</w:t>
        <w:br/>
        <w:t xml:space="preserve">      },</w:t>
        <w:br/>
        <w:t xml:space="preserve">      {</w:t>
        <w:br/>
        <w:t xml:space="preserve"> "role": "user",</w:t>
        <w:br/>
        <w:t xml:space="preserve"> "content": "What is 101*3?"</w:t>
        <w:br/>
        <w:t xml:space="preserve">      }</w:t>
        <w:br/>
        <w:t xml:space="preserve">    ]</w:t>
        <w:br/>
        <w:t xml:space="preserve">  }'</w:t>
      </w:r>
    </w:p>
    <w:p>
      <w:pPr>
        <w:pStyle w:val="Heading3"/>
      </w:pPr>
      <w:r>
        <w:t>Example Usage</w:t>
      </w:r>
    </w:p>
    <w:p>
      <w:pPr>
        <w:pStyle w:val="Heading3"/>
      </w:pPr>
      <w:r>
        <w:t>Example 1: Basic chat completion</w:t>
      </w:r>
    </w:p>
    <w:p>
      <w:r>
        <w:rPr>
          <w:b/>
          <w:color w:val="666666"/>
          <w:sz w:val="16"/>
        </w:rPr>
        <w:t>[bash]</w:t>
      </w:r>
    </w:p>
    <w:p>
      <w:pPr>
        <w:shd w:fill="F2F2F2" w:val="clear"/>
      </w:pPr>
      <w:r>
        <w:rPr>
          <w:rFonts w:ascii="Courier New" w:hAnsi="Courier New"/>
          <w:sz w:val="17"/>
        </w:rPr>
        <w:t>curl -sS --location 'https://api.x.ai/v1/chat/completions' \</w:t>
        <w:br/>
        <w:t xml:space="preserve"> -H 'Accept: application/json' \</w:t>
        <w:br/>
        <w:t xml:space="preserve"> -H 'Content-Type: application/json' \</w:t>
        <w:br/>
        <w:t xml:space="preserve"> -d '{</w:t>
        <w:br/>
        <w:t xml:space="preserve"> "model": "grok-4-0709",</w:t>
        <w:br/>
        <w:t xml:space="preserve"> "messages": [</w:t>
        <w:br/>
        <w:t xml:space="preserve">      { "role": "user", "content": "Write a haiku about winter." }</w:t>
        <w:br/>
        <w:t xml:space="preserve">    ]</w:t>
        <w:br/>
        <w:t xml:space="preserve">  }'</w:t>
      </w:r>
    </w:p>
    <w:p>
      <w:pPr>
        <w:pStyle w:val="Heading3"/>
      </w:pPr>
      <w:r>
        <w:t>Example 2: Stream tokens (SSE)</w:t>
      </w:r>
    </w:p>
    <w:p>
      <w:r>
        <w:rPr>
          <w:b/>
          <w:color w:val="666666"/>
          <w:sz w:val="16"/>
        </w:rPr>
        <w:t>[bash]</w:t>
      </w:r>
    </w:p>
    <w:p>
      <w:pPr>
        <w:shd w:fill="F2F2F2" w:val="clear"/>
      </w:pPr>
      <w:r>
        <w:rPr>
          <w:rFonts w:ascii="Courier New" w:hAnsi="Courier New"/>
          <w:sz w:val="17"/>
        </w:rPr>
        <w:t>curl -N --location 'https://api.x.ai/v1/chat/completions' \</w:t>
        <w:br/>
        <w:t xml:space="preserve"> -H 'Accept: application/json' \</w:t>
        <w:br/>
        <w:t xml:space="preserve"> -H 'Content-Type: application/json' \</w:t>
        <w:br/>
        <w:t xml:space="preserve"> -d '{</w:t>
        <w:br/>
        <w:t xml:space="preserve"> "model": "grok-4-0709",</w:t>
        <w:br/>
        <w:t xml:space="preserve"> "stream": true,</w:t>
        <w:br/>
        <w:t xml:space="preserve"> "messages": [</w:t>
        <w:br/>
        <w:t xml:space="preserve">      { "role": "user", "content": "Explain gravity in one paragraph." }</w:t>
        <w:br/>
        <w:t xml:space="preserve">    ]</w:t>
        <w:br/>
        <w:t xml:space="preserve">  }'</w:t>
      </w:r>
    </w:p>
    <w:p>
      <w:pPr>
        <w:pStyle w:val="Heading3"/>
      </w:pPr>
      <w:r>
        <w:t>Example 3: Deferred completion</w:t>
      </w:r>
    </w:p>
    <w:p>
      <w:r>
        <w:rPr>
          <w:b/>
          <w:color w:val="666666"/>
          <w:sz w:val="16"/>
        </w:rPr>
        <w:t>[bash]</w:t>
      </w:r>
    </w:p>
    <w:p>
      <w:pPr>
        <w:shd w:fill="F2F2F2" w:val="clear"/>
      </w:pPr>
      <w:r>
        <w:rPr>
          <w:rFonts w:ascii="Courier New" w:hAnsi="Courier New"/>
          <w:sz w:val="17"/>
        </w:rPr>
        <w:t>curl -sS --location 'https://api.x.ai/v1/chat/completions' \</w:t>
        <w:br/>
        <w:t xml:space="preserve"> -H 'Accept: application/json' \</w:t>
        <w:br/>
        <w:t xml:space="preserve"> -H 'Content-Type: application/json' \</w:t>
        <w:br/>
        <w:t xml:space="preserve"> -d '{</w:t>
        <w:br/>
        <w:t xml:space="preserve"> "model": "grok-4-0709",</w:t>
        <w:br/>
        <w:t xml:space="preserve"> "deferred": true,</w:t>
        <w:br/>
        <w:t xml:space="preserve"> "messages": [</w:t>
        <w:br/>
        <w:t xml:space="preserve">      { "role": "user", "content": "Summarize the key ideas of the French Revolution." }</w:t>
        <w:br/>
        <w:t xml:space="preserve">    ]</w:t>
        <w:br/>
        <w:t xml:space="preserve">  }'</w:t>
      </w:r>
    </w:p>
    <w:p>
      <w:pPr>
        <w:pStyle w:val="Heading3"/>
      </w:pPr>
      <w:r>
        <w:t>Behavior</w:t>
      </w:r>
    </w:p>
    <w:p>
      <w:pPr>
        <w:pStyle w:val="ListBullet"/>
      </w:pPr>
      <w:r>
        <w:t>Validates the request body (notably model and messages).</w:t>
      </w:r>
    </w:p>
    <w:p>
      <w:pPr>
        <w:pStyle w:val="ListBullet"/>
      </w:pPr>
      <w:r>
        <w:t>Generates one or more completion choices (based on n).</w:t>
      </w:r>
    </w:p>
    <w:p>
      <w:pPr>
        <w:pStyle w:val="ListBullet"/>
      </w:pPr>
      <w:r>
        <w:t>Optionally performs live search if configured via search_parameters (and returns citations).</w:t>
      </w:r>
    </w:p>
    <w:p>
      <w:pPr>
        <w:pStyle w:val="ListBullet"/>
      </w:pPr>
      <w:r>
        <w:t>Returns the completion object; if stream=true, returns SSE chunks ending with data: [DONE].</w:t>
      </w:r>
    </w:p>
    <w:p>
      <w:pPr>
        <w:pStyle w:val="ListBullet"/>
      </w:pPr>
      <w:r>
        <w:t>If deferred=true, returns a request_id (retrieved via GET /v1/chat/deferred-completion/{request_id}).</w:t>
      </w:r>
    </w:p>
    <w:p>
      <w:pPr>
        <w:pStyle w:val="Heading3"/>
      </w:pPr>
      <w:r>
        <w:t>Notes</w:t>
      </w:r>
    </w:p>
    <w:p>
      <w:pPr>
        <w:pStyle w:val="ListBullet"/>
      </w:pPr>
      <w:r>
        <w:t>max_tokens is deprecated; prefer max_completion_tokens.</w:t>
      </w:r>
    </w:p>
    <w:p>
      <w:pPr>
        <w:pStyle w:val="ListBullet"/>
      </w:pPr>
      <w:r>
        <w:t>top_logprobs requires logprobs=true.</w:t>
      </w:r>
    </w:p>
    <w:p>
      <w:pPr>
        <w:pStyle w:val="ListBullet"/>
      </w:pPr>
      <w:r>
        <w:t>Some parameters are model-dependent (e.g., reasoning_effort is not supported by grok-4).</w:t>
      </w:r>
    </w:p>
    <w:p>
      <w:pPr>
        <w:pStyle w:val="ListBullet"/>
      </w:pPr>
      <w:r>
        <w:t>The docs indicate some fields are “unsupported” (e.g., logit_bias) or “not supported by reasoning models” (e.g., stop, frequency_penalty).</w:t>
      </w:r>
    </w:p>
    <w:p>
      <w:pPr>
        <w:pStyle w:val="Heading3"/>
      </w:pPr>
      <w:r>
        <w:t>Gotchas</w:t>
      </w:r>
    </w:p>
    <w:p>
      <w:pPr>
        <w:pStyle w:val="ListBullet"/>
      </w:pPr>
      <w:r>
        <w:t>Setting reasoning_effort with grok-4 will result in an error (per docs).</w:t>
      </w:r>
    </w:p>
    <w:p>
      <w:pPr>
        <w:pStyle w:val="ListBullet"/>
      </w:pPr>
      <w:r>
        <w:t>Using both temperature and top_p is discouraged; adjust one or the other.</w:t>
      </w:r>
    </w:p>
    <w:p>
      <w:pPr>
        <w:pStyle w:val="ListBullet"/>
      </w:pPr>
      <w:r>
        <w:t>Streaming responses return finish_reason as null or "end_turn" for non-final chunks.</w:t>
      </w:r>
    </w:p>
    <w:p>
      <w:pPr>
        <w:pStyle w:val="Heading3"/>
      </w:pPr>
      <w:r>
        <w:t>Error Handling</w:t>
      </w:r>
    </w:p>
    <w:p>
      <w:pPr>
        <w:pStyle w:val="ListBullet"/>
      </w:pPr>
      <w:r>
        <w:t>400: Invalid request (or invalid API key per docs).</w:t>
      </w:r>
    </w:p>
    <w:p>
      <w:pPr>
        <w:pStyle w:val="ListBullet"/>
      </w:pPr>
      <w:r>
        <w:t>422: Missing required fields in the request body.</w:t>
      </w:r>
    </w:p>
    <w:p>
      <w:r>
        <w:br w:type="page"/>
      </w:r>
    </w:p>
    <w:p>
      <w:pPr>
        <w:pStyle w:val="Heading2"/>
      </w:pPr>
      <w:r>
        <w:t>12. [POST] Edit an Image from a Prompt</w:t>
      </w:r>
    </w:p>
    <w:p>
      <w:r>
        <w:rPr>
          <w:b/>
        </w:rPr>
        <w:t xml:space="preserve">Endpoint: </w:t>
      </w:r>
      <w:r>
        <w:rPr>
          <w:rFonts w:ascii="Courier New" w:hAnsi="Courier New"/>
          <w:sz w:val="18"/>
        </w:rPr>
        <w:t>/v1/images/edits</w:t>
      </w:r>
    </w:p>
    <w:p>
      <w:pPr>
        <w:pStyle w:val="Heading3"/>
      </w:pPr>
      <w:r>
        <w:t>Prerequisites</w:t>
      </w:r>
    </w:p>
    <w:p>
      <w:pPr>
        <w:pStyle w:val="ListBullet"/>
      </w:pPr>
      <w:r>
        <w:t>Must have access to xAI image generation models (e.g., grok-imagine-image)</w:t>
      </w:r>
    </w:p>
    <w:p>
      <w:pPr>
        <w:pStyle w:val="ListBullet"/>
      </w:pPr>
      <w:r>
        <w:t>Provide at least one input image URL (image.url or images[].url)</w:t>
      </w:r>
    </w:p>
    <w:p>
      <w:pPr>
        <w:pStyle w:val="Heading3"/>
      </w:pPr>
      <w:r>
        <w:t>Method</w:t>
      </w:r>
    </w:p>
    <w:p>
      <w:r>
        <w:t>POST</w:t>
      </w:r>
    </w:p>
    <w:p>
      <w:pPr>
        <w:pStyle w:val="Heading3"/>
      </w:pPr>
      <w:r>
        <w:t>URL</w:t>
      </w:r>
    </w:p>
    <w:p>
      <w:r>
        <w:t>https://api.x.ai/v1/images/edits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image based on a text prompt. Supports single-image editing (image) or multi-reference editing (images) where multiple input images can be referenced in the prompt as &lt;IMAGE_0&gt;, &lt;IMAGE_1&gt;, etc.</w:t>
      </w:r>
    </w:p>
    <w:p>
      <w:pPr>
        <w:pStyle w:val="Heading3"/>
      </w:pPr>
      <w:r>
        <w:t>Enforcement Rules</w:t>
      </w:r>
    </w:p>
    <w:p>
      <w:pPr>
        <w:pStyle w:val="ListBullet"/>
      </w:pPr>
      <w:r>
        <w:t>The endpoint path is fixed: /v1/images/edits (no path parameters).</w:t>
      </w:r>
    </w:p>
    <w:p>
      <w:pPr>
        <w:pStyle w:val="ListBullet"/>
      </w:pPr>
      <w:r>
        <w:t>When executing the action, send request body fields in the JSON body (not as query parameters).</w:t>
      </w:r>
    </w:p>
    <w:p>
      <w:pPr>
        <w:pStyle w:val="ListBullet"/>
      </w:pPr>
      <w:r>
        <w:t>prompt is required.</w:t>
      </w:r>
    </w:p>
    <w:p>
      <w:pPr>
        <w:pStyle w:val="ListBullet"/>
      </w:pPr>
      <w:r>
        <w:t xml:space="preserve">Provide either image or images: </w:t>
        <w:br/>
        <w:br/>
        <w:t>images is mutually exclusive with image.</w:t>
        <w:br/>
        <w:t>If using images, each item must include a non-empty url.</w:t>
      </w:r>
    </w:p>
    <w:p>
      <w:pPr>
        <w:pStyle w:val="ListBullet"/>
      </w:pPr>
      <w:r>
        <w:t>If response_format is omitted, it defaults to "url".</w:t>
      </w:r>
    </w:p>
    <w:p>
      <w:pPr>
        <w:pStyle w:val="ListBullet"/>
      </w:pPr>
      <w:r>
        <w:t>If response_format is "b64_json", the response returns base64 image data in data[].b64_json instead of a URL.</w:t>
      </w:r>
    </w:p>
    <w:p>
      <w:pPr>
        <w:pStyle w:val="ListBullet"/>
      </w:pPr>
      <w:r>
        <w:t>size and style are documented as not supported.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Prompt for image editing.</w:t>
            </w:r>
          </w:p>
        </w:tc>
      </w:tr>
      <w:tr>
        <w:tc>
          <w:tcPr>
            <w:tcW w:type="dxa" w:w="2880"/>
          </w:tcPr>
          <w:p>
            <w:r>
              <w:t>image</w:t>
            </w:r>
          </w:p>
        </w:tc>
        <w:tc>
          <w:tcPr>
            <w:tcW w:type="dxa" w:w="2880"/>
          </w:tcPr>
          <w:p>
            <w:r>
              <w:t>object</w:t>
            </w:r>
          </w:p>
        </w:tc>
        <w:tc>
          <w:tcPr>
            <w:tcW w:type="dxa" w:w="2880"/>
          </w:tcPr>
          <w:p>
            <w:r>
              <w:t>Required if images is not provided. Single input image object.</w:t>
            </w:r>
          </w:p>
        </w:tc>
      </w:tr>
      <w:tr>
        <w:tc>
          <w:tcPr>
            <w:tcW w:type="dxa" w:w="2880"/>
          </w:tcPr>
          <w:p>
            <w:r>
              <w:t>image.url</w:t>
            </w:r>
          </w:p>
        </w:tc>
        <w:tc>
          <w:tcPr>
            <w:tcW w:type="dxa" w:w="2880"/>
          </w:tcPr>
          <w:p>
            <w:r>
              <w:t>string</w:t>
            </w:r>
          </w:p>
        </w:tc>
        <w:tc>
          <w:tcPr>
            <w:tcW w:type="dxa" w:w="2880"/>
          </w:tcPr>
          <w:p>
            <w:r>
              <w:t>Required when image is used. URL of the input image.</w:t>
            </w:r>
          </w:p>
        </w:tc>
      </w:tr>
      <w:tr>
        <w:tc>
          <w:tcPr>
            <w:tcW w:type="dxa" w:w="2880"/>
          </w:tcPr>
          <w:p>
            <w:r>
              <w:t>images</w:t>
            </w:r>
          </w:p>
        </w:tc>
        <w:tc>
          <w:tcPr>
            <w:tcW w:type="dxa" w:w="2880"/>
          </w:tcPr>
          <w:p>
            <w:r>
              <w:t>array</w:t>
            </w:r>
          </w:p>
        </w:tc>
        <w:tc>
          <w:tcPr>
            <w:tcW w:type="dxa" w:w="2880"/>
          </w:tcPr>
          <w:p>
            <w:r>
              <w:t>Required if image is not provided. List of input images for multi-reference editing. Mutually exclusive with image.</w:t>
            </w:r>
          </w:p>
        </w:tc>
      </w:tr>
      <w:tr>
        <w:tc>
          <w:tcPr>
            <w:tcW w:type="dxa" w:w="2880"/>
          </w:tcPr>
          <w:p>
            <w:r>
              <w:t>images[].url</w:t>
            </w:r>
          </w:p>
        </w:tc>
        <w:tc>
          <w:tcPr>
            <w:tcW w:type="dxa" w:w="2880"/>
          </w:tcPr>
          <w:p>
            <w:r>
              <w:t>string</w:t>
            </w:r>
          </w:p>
        </w:tc>
        <w:tc>
          <w:tcPr>
            <w:tcW w:type="dxa" w:w="2880"/>
          </w:tcPr>
          <w:p>
            <w:r>
              <w:t>Required when images is used. URL of each input image.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aspect_ratio</w:t>
            </w:r>
          </w:p>
        </w:tc>
        <w:tc>
          <w:tcPr>
            <w:tcW w:type="dxa" w:w="2880"/>
          </w:tcPr>
          <w:p>
            <w:r>
              <w:t>string | null</w:t>
            </w:r>
          </w:p>
        </w:tc>
        <w:tc>
          <w:tcPr>
            <w:tcW w:type="dxa" w:w="2880"/>
          </w:tcPr>
          <w:p>
            <w:r>
              <w:t>One of: 1:1, 3:4, 4:3, 9:16, 16:9, 2:3, 3:2, 9:19.5, 19.5:9, 9:20, 20:9, 1:2, 2:1, auto, or null.</w:t>
            </w:r>
          </w:p>
        </w:tc>
      </w:tr>
      <w:tr>
        <w:tc>
          <w:tcPr>
            <w:tcW w:type="dxa" w:w="2880"/>
          </w:tcPr>
          <w:p>
            <w:r>
              <w:t>mask</w:t>
            </w:r>
          </w:p>
        </w:tc>
        <w:tc>
          <w:tcPr>
            <w:tcW w:type="dxa" w:w="2880"/>
          </w:tcPr>
          <w:p>
            <w:r>
              <w:t>object | null</w:t>
            </w:r>
          </w:p>
        </w:tc>
        <w:tc>
          <w:tcPr>
            <w:tcW w:type="dxa" w:w="2880"/>
          </w:tcPr>
          <w:p>
            <w:r>
              <w:t>Mask image object.</w:t>
            </w:r>
          </w:p>
        </w:tc>
      </w:tr>
      <w:tr>
        <w:tc>
          <w:tcPr>
            <w:tcW w:type="dxa" w:w="2880"/>
          </w:tcPr>
          <w:p>
            <w:r>
              <w:t>mask.url</w:t>
            </w:r>
          </w:p>
        </w:tc>
        <w:tc>
          <w:tcPr>
            <w:tcW w:type="dxa" w:w="2880"/>
          </w:tcPr>
          <w:p>
            <w:r>
              <w:t>string</w:t>
            </w:r>
          </w:p>
        </w:tc>
        <w:tc>
          <w:tcPr>
            <w:tcW w:type="dxa" w:w="2880"/>
          </w:tcPr>
          <w:p>
            <w:r>
              <w:t>Required when mask is provided. URL of the mask image.</w:t>
            </w:r>
          </w:p>
        </w:tc>
      </w:tr>
      <w:tr>
        <w:tc>
          <w:tcPr>
            <w:tcW w:type="dxa" w:w="2880"/>
          </w:tcPr>
          <w:p>
            <w:r>
              <w:t>model</w:t>
            </w:r>
          </w:p>
        </w:tc>
        <w:tc>
          <w:tcPr>
            <w:tcW w:type="dxa" w:w="2880"/>
          </w:tcPr>
          <w:p>
            <w:r>
              <w:t>string | null</w:t>
            </w:r>
          </w:p>
        </w:tc>
        <w:tc>
          <w:tcPr>
            <w:tcW w:type="dxa" w:w="2880"/>
          </w:tcPr>
          <w:p>
            <w:r>
              <w:t>Model to be used. Example: "grok-imagine-image".</w:t>
            </w:r>
          </w:p>
        </w:tc>
      </w:tr>
      <w:tr>
        <w:tc>
          <w:tcPr>
            <w:tcW w:type="dxa" w:w="2880"/>
          </w:tcPr>
          <w:p>
            <w:r>
              <w:t>n</w:t>
            </w:r>
          </w:p>
        </w:tc>
        <w:tc>
          <w:tcPr>
            <w:tcW w:type="dxa" w:w="2880"/>
          </w:tcPr>
          <w:p>
            <w:r>
              <w:t>integer | null</w:t>
            </w:r>
          </w:p>
        </w:tc>
        <w:tc>
          <w:tcPr>
            <w:tcW w:type="dxa" w:w="2880"/>
          </w:tcPr>
          <w:p>
            <w:r>
              <w:t>Number of image edits to generate.</w:t>
            </w:r>
          </w:p>
        </w:tc>
      </w:tr>
      <w:tr>
        <w:tc>
          <w:tcPr>
            <w:tcW w:type="dxa" w:w="2880"/>
          </w:tcPr>
          <w:p>
            <w:r>
              <w:t>quality</w:t>
            </w:r>
          </w:p>
        </w:tc>
        <w:tc>
          <w:tcPr>
            <w:tcW w:type="dxa" w:w="2880"/>
          </w:tcPr>
          <w:p>
            <w:r>
              <w:t>string | null</w:t>
            </w:r>
          </w:p>
        </w:tc>
        <w:tc>
          <w:tcPr>
            <w:tcW w:type="dxa" w:w="2880"/>
          </w:tcPr>
          <w:p>
            <w:r>
              <w:t>One of: low, medium, high, or null.</w:t>
            </w:r>
          </w:p>
        </w:tc>
      </w:tr>
      <w:tr>
        <w:tc>
          <w:tcPr>
            <w:tcW w:type="dxa" w:w="2880"/>
          </w:tcPr>
          <w:p>
            <w:r>
              <w:t>resolution</w:t>
            </w:r>
          </w:p>
        </w:tc>
        <w:tc>
          <w:tcPr>
            <w:tcW w:type="dxa" w:w="2880"/>
          </w:tcPr>
          <w:p>
            <w:r>
              <w:t>string | null</w:t>
            </w:r>
          </w:p>
        </w:tc>
        <w:tc>
          <w:tcPr>
            <w:tcW w:type="dxa" w:w="2880"/>
          </w:tcPr>
          <w:p>
            <w:r>
              <w:t>One of: 1k, 2k, or null.</w:t>
            </w:r>
          </w:p>
        </w:tc>
      </w:tr>
      <w:tr>
        <w:tc>
          <w:tcPr>
            <w:tcW w:type="dxa" w:w="2880"/>
          </w:tcPr>
          <w:p>
            <w:r>
              <w:t>response_format</w:t>
            </w:r>
          </w:p>
        </w:tc>
        <w:tc>
          <w:tcPr>
            <w:tcW w:type="dxa" w:w="2880"/>
          </w:tcPr>
          <w:p>
            <w:r>
              <w:t>string | null</w:t>
            </w:r>
          </w:p>
        </w:tc>
        <w:tc>
          <w:tcPr>
            <w:tcW w:type="dxa" w:w="2880"/>
          </w:tcPr>
          <w:p>
            <w:r>
              <w:t>Response format. Can be url or b64_json. Default: "url".</w:t>
            </w:r>
          </w:p>
        </w:tc>
      </w:tr>
      <w:tr>
        <w:tc>
          <w:tcPr>
            <w:tcW w:type="dxa" w:w="2880"/>
          </w:tcPr>
          <w:p>
            <w:r>
              <w:t>size</w:t>
            </w:r>
          </w:p>
        </w:tc>
        <w:tc>
          <w:tcPr>
            <w:tcW w:type="dxa" w:w="2880"/>
          </w:tcPr>
          <w:p>
            <w:r>
              <w:t>string | null</w:t>
            </w:r>
          </w:p>
        </w:tc>
        <w:tc>
          <w:tcPr>
            <w:tcW w:type="dxa" w:w="2880"/>
          </w:tcPr>
          <w:p>
            <w:r>
              <w:t>(Not supported) Size of the image.</w:t>
            </w:r>
          </w:p>
        </w:tc>
      </w:tr>
      <w:tr>
        <w:tc>
          <w:tcPr>
            <w:tcW w:type="dxa" w:w="2880"/>
          </w:tcPr>
          <w:p>
            <w:r>
              <w:t>style</w:t>
            </w:r>
          </w:p>
        </w:tc>
        <w:tc>
          <w:tcPr>
            <w:tcW w:type="dxa" w:w="2880"/>
          </w:tcPr>
          <w:p>
            <w:r>
              <w:t>string | null</w:t>
            </w:r>
          </w:p>
        </w:tc>
        <w:tc>
          <w:tcPr>
            <w:tcW w:type="dxa" w:w="2880"/>
          </w:tcPr>
          <w:p>
            <w:r>
              <w:t>(Not supported) Style of the image.</w:t>
            </w:r>
          </w:p>
        </w:tc>
      </w:tr>
      <w:tr>
        <w:tc>
          <w:tcPr>
            <w:tcW w:type="dxa" w:w="2880"/>
          </w:tcPr>
          <w:p>
            <w:r>
              <w:t>user</w:t>
            </w:r>
          </w:p>
        </w:tc>
        <w:tc>
          <w:tcPr>
            <w:tcW w:type="dxa" w:w="2880"/>
          </w:tcPr>
          <w:p>
            <w:r>
              <w:t>string | null</w:t>
            </w:r>
          </w:p>
        </w:tc>
        <w:tc>
          <w:tcPr>
            <w:tcW w:type="dxa" w:w="2880"/>
          </w:tcPr>
          <w:p>
            <w:r>
              <w:t>Unique identifier representing your end-user (for abuse monitoring/detection).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"block_reason": null,</w:t>
        <w:br/>
        <w:t xml:space="preserve"> "data": [</w:t>
        <w:br/>
        <w:t xml:space="preserve"> {</w:t>
        <w:br/>
        <w:t xml:space="preserve"> "b64_json": null,</w:t>
        <w:br/>
        <w:t xml:space="preserve"> "mime_type": "image/png",</w:t>
        <w:br/>
        <w:t xml:space="preserve"> "revised_prompt": "",</w:t>
        <w:br/>
        <w:t xml:space="preserve"> "url": "https://example.com/generated/image.png"</w:t>
        <w:br/>
        <w:t xml:space="preserve"> }</w:t>
        <w:br/>
        <w:t xml:space="preserve"> ],</w:t>
        <w:br/>
        <w:t xml:space="preserve"> "usage": {</w:t>
        <w:br/>
        <w:t xml:space="preserve"> "cost_in_usd_ticks": 100000000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"Unprocessable Entity. There are missing fields in the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block_reason</w:t>
            </w:r>
          </w:p>
        </w:tc>
        <w:tc>
          <w:tcPr>
            <w:tcW w:type="dxa" w:w="2880"/>
          </w:tcPr>
          <w:p>
            <w:r>
              <w:t>string | null</w:t>
            </w:r>
          </w:p>
        </w:tc>
        <w:tc>
          <w:tcPr>
            <w:tcW w:type="dxa" w:w="2880"/>
          </w:tcPr>
          <w:p>
            <w:r>
              <w:t>If the request was blocked by moderation, contains the block reason.</w:t>
            </w:r>
          </w:p>
        </w:tc>
      </w:tr>
      <w:tr>
        <w:tc>
          <w:tcPr>
            <w:tcW w:type="dxa" w:w="2880"/>
          </w:tcPr>
          <w:p>
            <w:r>
              <w:t>data</w:t>
            </w:r>
          </w:p>
        </w:tc>
        <w:tc>
          <w:tcPr>
            <w:tcW w:type="dxa" w:w="2880"/>
          </w:tcPr>
          <w:p>
            <w:r>
              <w:t>array</w:t>
            </w:r>
          </w:p>
        </w:tc>
        <w:tc>
          <w:tcPr>
            <w:tcW w:type="dxa" w:w="2880"/>
          </w:tcPr>
          <w:p>
            <w:r>
              <w:t>A list of generated image objects.</w:t>
            </w:r>
          </w:p>
        </w:tc>
      </w:tr>
      <w:tr>
        <w:tc>
          <w:tcPr>
            <w:tcW w:type="dxa" w:w="2880"/>
          </w:tcPr>
          <w:p>
            <w:r>
              <w:t>data[].b64_json</w:t>
            </w:r>
          </w:p>
        </w:tc>
        <w:tc>
          <w:tcPr>
            <w:tcW w:type="dxa" w:w="2880"/>
          </w:tcPr>
          <w:p>
            <w:r>
              <w:t>string | null</w:t>
            </w:r>
          </w:p>
        </w:tc>
        <w:tc>
          <w:tcPr>
            <w:tcW w:type="dxa" w:w="2880"/>
          </w:tcPr>
          <w:p>
            <w:r>
              <w:t>Base64-encoded generated image (no data-URI prefix). Present when response_format is b64_json.</w:t>
            </w:r>
          </w:p>
        </w:tc>
      </w:tr>
      <w:tr>
        <w:tc>
          <w:tcPr>
            <w:tcW w:type="dxa" w:w="2880"/>
          </w:tcPr>
          <w:p>
            <w:r>
              <w:t>data[].mime_type</w:t>
            </w:r>
          </w:p>
        </w:tc>
        <w:tc>
          <w:tcPr>
            <w:tcW w:type="dxa" w:w="2880"/>
          </w:tcPr>
          <w:p>
            <w:r>
              <w:t>string | null</w:t>
            </w:r>
          </w:p>
        </w:tc>
        <w:tc>
          <w:tcPr>
            <w:tcW w:type="dxa" w:w="2880"/>
          </w:tcPr>
          <w:p>
            <w:r>
              <w:t>MIME type of the generated image (e.g., image/png, image/jpeg, image/webp).</w:t>
            </w:r>
          </w:p>
        </w:tc>
      </w:tr>
      <w:tr>
        <w:tc>
          <w:tcPr>
            <w:tcW w:type="dxa" w:w="2880"/>
          </w:tcPr>
          <w:p>
            <w:r>
              <w:t>data[].revised_prompt</w:t>
            </w:r>
          </w:p>
        </w:tc>
        <w:tc>
          <w:tcPr>
            <w:tcW w:type="dxa" w:w="2880"/>
          </w:tcPr>
          <w:p>
            <w:r>
              <w:t>string</w:t>
            </w:r>
          </w:p>
        </w:tc>
        <w:tc>
          <w:tcPr>
            <w:tcW w:type="dxa" w:w="2880"/>
          </w:tcPr>
          <w:p>
            <w:r>
              <w:t>(Deprecated: Always empty string) Revised prompt generated from the original prompt.</w:t>
            </w:r>
          </w:p>
        </w:tc>
      </w:tr>
      <w:tr>
        <w:tc>
          <w:tcPr>
            <w:tcW w:type="dxa" w:w="2880"/>
          </w:tcPr>
          <w:p>
            <w:r>
              <w:t>data[].url</w:t>
            </w:r>
          </w:p>
        </w:tc>
        <w:tc>
          <w:tcPr>
            <w:tcW w:type="dxa" w:w="2880"/>
          </w:tcPr>
          <w:p>
            <w:r>
              <w:t>string | null</w:t>
            </w:r>
          </w:p>
        </w:tc>
        <w:tc>
          <w:tcPr>
            <w:tcW w:type="dxa" w:w="2880"/>
          </w:tcPr>
          <w:p>
            <w:r>
              <w:t>URL to the generated image when response_format is omitted or url.</w:t>
            </w:r>
          </w:p>
        </w:tc>
      </w:tr>
      <w:tr>
        <w:tc>
          <w:tcPr>
            <w:tcW w:type="dxa" w:w="2880"/>
          </w:tcPr>
          <w:p>
            <w:r>
              <w:t>usage</w:t>
            </w:r>
          </w:p>
        </w:tc>
        <w:tc>
          <w:tcPr>
            <w:tcW w:type="dxa" w:w="2880"/>
          </w:tcPr>
          <w:p>
            <w:r>
              <w:t>object | null</w:t>
            </w:r>
          </w:p>
        </w:tc>
        <w:tc>
          <w:tcPr>
            <w:tcW w:type="dxa" w:w="2880"/>
          </w:tcPr>
          <w:p>
            <w:r>
              <w:t>Usage/cost information.</w:t>
            </w:r>
          </w:p>
        </w:tc>
      </w:tr>
      <w:tr>
        <w:tc>
          <w:tcPr>
            <w:tcW w:type="dxa" w:w="2880"/>
          </w:tcPr>
          <w:p>
            <w:r>
              <w:t>usage.cost_in_usd_ticks</w:t>
            </w:r>
          </w:p>
        </w:tc>
        <w:tc>
          <w:tcPr>
            <w:tcW w:type="dxa" w:w="2880"/>
          </w:tcPr>
          <w:p>
            <w:r>
              <w:t>integer</w:t>
            </w:r>
          </w:p>
        </w:tc>
        <w:tc>
          <w:tcPr>
            <w:tcW w:type="dxa" w:w="2880"/>
          </w:tcPr>
          <w:p>
            <w:r>
              <w:t>Cost expressed in USD ticks (1 cent = 100,000,000 ticks; 1 dollar = 10,000,000,000 ticks).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'https://api.x.ai/v1/images/edits' \</w:t>
        <w:br/>
        <w:t xml:space="preserve"> --header 'Accept: application/json' \</w:t>
        <w:br/>
        <w:t xml:space="preserve"> --header 'Content-Type: application/json' \</w:t>
        <w:br/>
        <w:t xml:space="preserve"> --data '{</w:t>
        <w:br/>
        <w:t xml:space="preserve"> "prompt": "Add a hat to this cat.",</w:t>
        <w:br/>
        <w:t xml:space="preserve"> "image": { "url": "https://example.com/cat.png" },</w:t>
        <w:br/>
        <w:t xml:space="preserve"> "model": "grok-imagine-image"</w:t>
        <w:br/>
        <w:t xml:space="preserve">  }'</w:t>
      </w:r>
    </w:p>
    <w:p>
      <w:pPr>
        <w:pStyle w:val="Heading3"/>
      </w:pPr>
      <w:r>
        <w:t>Example Usage</w:t>
      </w:r>
    </w:p>
    <w:p>
      <w:pPr>
        <w:pStyle w:val="Heading3"/>
      </w:pPr>
      <w:r>
        <w:t>Example 1: Single-image edit (default response_format: url)</w:t>
      </w:r>
    </w:p>
    <w:p>
      <w:r>
        <w:rPr>
          <w:b/>
          <w:color w:val="666666"/>
          <w:sz w:val="16"/>
        </w:rPr>
        <w:t>[bash]</w:t>
      </w:r>
    </w:p>
    <w:p>
      <w:pPr>
        <w:shd w:fill="F2F2F2" w:val="clear"/>
      </w:pPr>
      <w:r>
        <w:rPr>
          <w:rFonts w:ascii="Courier New" w:hAnsi="Courier New"/>
          <w:sz w:val="17"/>
        </w:rPr>
        <w:t>curl -sS 'https://api.x.ai/v1/images/edits' \</w:t>
        <w:br/>
        <w:t xml:space="preserve"> -H 'Accept: application/json' \</w:t>
        <w:br/>
        <w:t xml:space="preserve"> -H 'Content-Type: application/json' \</w:t>
        <w:br/>
        <w:t xml:space="preserve"> -d '{</w:t>
        <w:br/>
        <w:t xml:space="preserve"> "prompt": "Change the background to a sunny beach.",</w:t>
        <w:br/>
        <w:t xml:space="preserve"> "image": { "url": "https://example.com/input.png" },</w:t>
        <w:br/>
        <w:t xml:space="preserve"> "model": "grok-imagine-image",</w:t>
        <w:br/>
        <w:t xml:space="preserve"> "quality": "high",</w:t>
        <w:br/>
        <w:t xml:space="preserve"> "resolution": "2k"</w:t>
        <w:br/>
        <w:t xml:space="preserve">  }'</w:t>
      </w:r>
    </w:p>
    <w:p>
      <w:pPr>
        <w:pStyle w:val="Heading3"/>
      </w:pPr>
      <w:r>
        <w:t>Example 2: Multi-reference edit using &lt;IMAGE_0&gt;, &lt;IMAGE_1&gt;</w:t>
      </w:r>
    </w:p>
    <w:p>
      <w:r>
        <w:rPr>
          <w:b/>
          <w:color w:val="666666"/>
          <w:sz w:val="16"/>
        </w:rPr>
        <w:t>[bash]</w:t>
      </w:r>
    </w:p>
    <w:p>
      <w:pPr>
        <w:shd w:fill="F2F2F2" w:val="clear"/>
      </w:pPr>
      <w:r>
        <w:rPr>
          <w:rFonts w:ascii="Courier New" w:hAnsi="Courier New"/>
          <w:sz w:val="17"/>
        </w:rPr>
        <w:t>curl -sS 'https://api.x.ai/v1/images/edits' \</w:t>
        <w:br/>
        <w:t xml:space="preserve"> -H 'Accept: application/json' \</w:t>
        <w:br/>
        <w:t xml:space="preserve"> -H 'Content-Type: application/json' \</w:t>
        <w:br/>
        <w:t xml:space="preserve"> -d '{</w:t>
        <w:br/>
        <w:t xml:space="preserve"> "prompt": "Use &lt;IMAGE_0&gt; as the base scene and apply the color palette from &lt;IMAGE_1&gt;.",</w:t>
        <w:br/>
        <w:t xml:space="preserve"> "images": [</w:t>
        <w:br/>
        <w:t xml:space="preserve">      { "url": "https://example.com/scene.png" },</w:t>
        <w:br/>
        <w:t xml:space="preserve">      { "url": "https://example.com/palette.png" }</w:t>
        <w:br/>
        <w:t xml:space="preserve">    ],</w:t>
        <w:br/>
        <w:t xml:space="preserve"> "model": "grok-imagine-image",</w:t>
        <w:br/>
        <w:t xml:space="preserve"> "n": 2</w:t>
        <w:br/>
        <w:t xml:space="preserve">  }'</w:t>
      </w:r>
    </w:p>
    <w:p>
      <w:pPr>
        <w:pStyle w:val="Heading3"/>
      </w:pPr>
      <w:r>
        <w:t>Example 3: Request base64 output (b64_json)</w:t>
      </w:r>
    </w:p>
    <w:p>
      <w:r>
        <w:rPr>
          <w:b/>
          <w:color w:val="666666"/>
          <w:sz w:val="16"/>
        </w:rPr>
        <w:t>[bash]</w:t>
      </w:r>
    </w:p>
    <w:p>
      <w:pPr>
        <w:shd w:fill="F2F2F2" w:val="clear"/>
      </w:pPr>
      <w:r>
        <w:rPr>
          <w:rFonts w:ascii="Courier New" w:hAnsi="Courier New"/>
          <w:sz w:val="17"/>
        </w:rPr>
        <w:t>curl -sS 'https://api.x.ai/v1/images/edits' \</w:t>
        <w:br/>
        <w:t xml:space="preserve"> -H 'Accept: application/json' \</w:t>
        <w:br/>
        <w:t xml:space="preserve"> -H 'Content-Type: application/json' \</w:t>
        <w:br/>
        <w:t xml:space="preserve"> -d '{</w:t>
        <w:br/>
        <w:t xml:space="preserve"> "prompt": "Make it look like a watercolor painting.",</w:t>
        <w:br/>
        <w:t xml:space="preserve"> "image": { "url": "https://example.com/input.jpg" },</w:t>
        <w:br/>
        <w:t xml:space="preserve"> "model": "grok-imagine-image",</w:t>
        <w:br/>
        <w:t xml:space="preserve"> "response_format": "b64_json"</w:t>
        <w:br/>
        <w:t xml:space="preserve">  }'</w:t>
      </w:r>
    </w:p>
    <w:p>
      <w:pPr>
        <w:pStyle w:val="Heading3"/>
      </w:pPr>
      <w:r>
        <w:t>Behavior</w:t>
      </w:r>
    </w:p>
    <w:p>
      <w:pPr>
        <w:pStyle w:val="ListBullet"/>
      </w:pPr>
      <w:r>
        <w:t>Validates the request body (including required fields like prompt and required image URL fields).</w:t>
      </w:r>
    </w:p>
    <w:p>
      <w:pPr>
        <w:pStyle w:val="ListBullet"/>
      </w:pPr>
      <w:r>
        <w:t>Applies image editing using the specified model and options (e.g., quality, resolution, aspect_ratio).</w:t>
      </w:r>
    </w:p>
    <w:p>
      <w:pPr>
        <w:pStyle w:val="ListBullet"/>
      </w:pPr>
      <w:r>
        <w:t>Returns one or more edited images in data[], as URLs or base64 depending on response_format.</w:t>
      </w:r>
    </w:p>
    <w:p>
      <w:pPr>
        <w:pStyle w:val="ListBullet"/>
      </w:pPr>
      <w:r>
        <w:t>If moderation blocks the request, block_reason may be populated.</w:t>
      </w:r>
    </w:p>
    <w:p>
      <w:pPr>
        <w:pStyle w:val="Heading3"/>
      </w:pPr>
      <w:r>
        <w:t>Notes</w:t>
      </w:r>
    </w:p>
    <w:p>
      <w:pPr>
        <w:pStyle w:val="ListBullet"/>
      </w:pPr>
      <w:r>
        <w:t>For multi-reference editing, refer to images in the prompt as &lt;IMAGE_0&gt;, &lt;IMAGE_1&gt;, etc. in the same order as provided in images[].</w:t>
      </w:r>
    </w:p>
    <w:p>
      <w:pPr>
        <w:pStyle w:val="ListBullet"/>
      </w:pPr>
      <w:r>
        <w:t>revised_prompt is deprecated and documented to always return an empty string.</w:t>
      </w:r>
    </w:p>
    <w:p>
      <w:pPr>
        <w:pStyle w:val="ListBullet"/>
      </w:pPr>
      <w:r>
        <w:t>size and style are documented as not supported.</w:t>
      </w:r>
    </w:p>
    <w:p>
      <w:pPr>
        <w:pStyle w:val="Heading3"/>
      </w:pPr>
      <w:r>
        <w:t>Gotchas</w:t>
      </w:r>
    </w:p>
    <w:p>
      <w:pPr>
        <w:pStyle w:val="ListBullet"/>
      </w:pPr>
      <w:r>
        <w:t>Do not send both image and images in the same request (mutually exclusive).</w:t>
      </w:r>
    </w:p>
    <w:p>
      <w:pPr>
        <w:pStyle w:val="ListBullet"/>
      </w:pPr>
      <w:r>
        <w:t>If you request b64_json, expect data[].url to be null and use data[].b64_json instead.</w:t>
      </w:r>
    </w:p>
    <w:p>
      <w:pPr>
        <w:pStyle w:val="ListBullet"/>
      </w:pPr>
      <w:r>
        <w:t>Ensure all provided URLs are reachable and point to valid images.</w:t>
      </w:r>
    </w:p>
    <w:p>
      <w:pPr>
        <w:pStyle w:val="Heading3"/>
      </w:pPr>
      <w:r>
        <w:t>Error Handling</w:t>
      </w:r>
    </w:p>
    <w:p>
      <w:pPr>
        <w:pStyle w:val="ListBullet"/>
      </w:pPr>
      <w:r>
        <w:t>400: Bad request (request invalid, or invalid API key as stated in the scraped content).</w:t>
      </w:r>
    </w:p>
    <w:p>
      <w:pPr>
        <w:pStyle w:val="ListBullet"/>
      </w:pPr>
      <w:r>
        <w:t>422: Unprocessable entity (missing required fields in the request body).</w:t>
      </w:r>
    </w:p>
    <w:p>
      <w:pPr>
        <w:pStyle w:val="Heading3"/>
      </w:pPr>
      <w:r>
        <w:t>Related images actions</w:t>
      </w:r>
    </w:p>
    <w:p>
      <w:pPr>
        <w:pStyle w:val="ListBullet"/>
      </w:pPr>
      <w:r>
        <w:t>[POST] Generate an Image — /images/generations</w:t>
      </w:r>
    </w:p>
    <w:p>
      <w:r>
        <w:br w:type="page"/>
      </w:r>
    </w:p>
    <w:p>
      <w:pPr>
        <w:pStyle w:val="Heading2"/>
      </w:pPr>
      <w:r>
        <w:t>13. [GET] List Video Generation Models</w:t>
      </w:r>
    </w:p>
    <w:p>
      <w:r>
        <w:rPr>
          <w:b/>
        </w:rPr>
        <w:t xml:space="preserve">Endpoint: </w:t>
      </w:r>
      <w:r>
        <w:rPr>
          <w:rFonts w:ascii="Courier New" w:hAnsi="Courier New"/>
          <w:sz w:val="18"/>
        </w:rPr>
        <w:t>/video-generation-models</w:t>
      </w:r>
    </w:p>
    <w:p>
      <w:pPr>
        <w:pStyle w:val="Heading3"/>
      </w:pPr>
      <w:r>
        <w:t>Prerequisites</w:t>
      </w:r>
    </w:p>
    <w:p>
      <w:pPr>
        <w:pStyle w:val="ListBullet"/>
      </w:pPr>
      <w:r>
        <w:t>The authenticating API key must have access to video generation models.</w:t>
      </w:r>
    </w:p>
    <w:p>
      <w:pPr>
        <w:pStyle w:val="Heading3"/>
      </w:pPr>
      <w:r>
        <w:t>Method</w:t>
      </w:r>
    </w:p>
    <w:p>
      <w:r>
        <w:t>GET</w:t>
      </w:r>
    </w:p>
    <w:p>
      <w:pPr>
        <w:pStyle w:val="Heading3"/>
      </w:pPr>
      <w:r>
        <w:t>URL</w:t>
      </w:r>
    </w:p>
    <w:p>
      <w:r>
        <w:t>https://api.x.ai/v1/video-generation-models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video generation models available to the authenticating API key, returning full model information for each available model.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"models": [</w:t>
        <w:br/>
        <w:t xml:space="preserve"> {</w:t>
        <w:br/>
        <w:t xml:space="preserve"> "aliases": [</w:t>
        <w:br/>
        <w:t xml:space="preserve"> "video-gen-latest"</w:t>
        <w:br/>
        <w:t xml:space="preserve"> ],</w:t>
        <w:br/>
        <w:t xml:space="preserve"> "created": 1711929600,</w:t>
        <w:br/>
        <w:t xml:space="preserve"> "fingerprint": "xai-system-fp-123456",</w:t>
        <w:br/>
        <w:t xml:space="preserve"> "id": "video-gen-1",</w:t>
        <w:br/>
        <w:t xml:space="preserve"> "input_modalities": [</w:t>
        <w:br/>
        <w:t xml:space="preserve"> "text",</w:t>
        <w:br/>
        <w:t xml:space="preserve"> "image"</w:t>
        <w:br/>
        <w:t xml:space="preserve"> ],</w:t>
        <w:br/>
        <w:t xml:space="preserve"> "object": "model",</w:t>
        <w:br/>
        <w:t xml:space="preserve"> "output_modalities": [</w:t>
        <w:br/>
        <w:t xml:space="preserve"> "video"</w:t>
        <w:br/>
        <w:t xml:space="preserve"> ],</w:t>
        <w:br/>
        <w:t xml:space="preserve"> "owned_by": "xai",</w:t>
        <w:br/>
        <w:t xml:space="preserve"> "version": "1.0"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models</w:t>
            </w:r>
          </w:p>
        </w:tc>
        <w:tc>
          <w:tcPr>
            <w:tcW w:type="dxa" w:w="2880"/>
          </w:tcPr>
          <w:p>
            <w:r>
              <w:t>array</w:t>
            </w:r>
          </w:p>
        </w:tc>
        <w:tc>
          <w:tcPr>
            <w:tcW w:type="dxa" w:w="2880"/>
          </w:tcPr>
          <w:p>
            <w:r>
              <w:t>Array of available video generation models.</w:t>
            </w:r>
          </w:p>
        </w:tc>
      </w:tr>
      <w:tr>
        <w:tc>
          <w:tcPr>
            <w:tcW w:type="dxa" w:w="2880"/>
          </w:tcPr>
          <w:p>
            <w:r>
              <w:t>models[].aliases</w:t>
            </w:r>
          </w:p>
        </w:tc>
        <w:tc>
          <w:tcPr>
            <w:tcW w:type="dxa" w:w="2880"/>
          </w:tcPr>
          <w:p>
            <w:r>
              <w:t>array</w:t>
            </w:r>
          </w:p>
        </w:tc>
        <w:tc>
          <w:tcPr>
            <w:tcW w:type="dxa" w:w="2880"/>
          </w:tcPr>
          <w:p>
            <w:r>
              <w:t>Alias ID(s) of the model that user can use in a request's model field.</w:t>
            </w:r>
          </w:p>
        </w:tc>
      </w:tr>
      <w:tr>
        <w:tc>
          <w:tcPr>
            <w:tcW w:type="dxa" w:w="2880"/>
          </w:tcPr>
          <w:p>
            <w:r>
              <w:t>models[].created</w:t>
            </w:r>
          </w:p>
        </w:tc>
        <w:tc>
          <w:tcPr>
            <w:tcW w:type="dxa" w:w="2880"/>
          </w:tcPr>
          <w:p>
            <w:r>
              <w:t>integer</w:t>
            </w:r>
          </w:p>
        </w:tc>
        <w:tc>
          <w:tcPr>
            <w:tcW w:type="dxa" w:w="2880"/>
          </w:tcPr>
          <w:p>
            <w:r>
              <w:t>Model creation time in Unix timestamp.</w:t>
            </w:r>
          </w:p>
        </w:tc>
      </w:tr>
      <w:tr>
        <w:tc>
          <w:tcPr>
            <w:tcW w:type="dxa" w:w="2880"/>
          </w:tcPr>
          <w:p>
            <w:r>
              <w:t>models[].fingerprint</w:t>
            </w:r>
          </w:p>
        </w:tc>
        <w:tc>
          <w:tcPr>
            <w:tcW w:type="dxa" w:w="2880"/>
          </w:tcPr>
          <w:p>
            <w:r>
              <w:t>string</w:t>
            </w:r>
          </w:p>
        </w:tc>
        <w:tc>
          <w:tcPr>
            <w:tcW w:type="dxa" w:w="2880"/>
          </w:tcPr>
          <w:p>
            <w:r>
              <w:t>Fingerprint of the xAI system configuration hosting the model.</w:t>
            </w:r>
          </w:p>
        </w:tc>
      </w:tr>
      <w:tr>
        <w:tc>
          <w:tcPr>
            <w:tcW w:type="dxa" w:w="2880"/>
          </w:tcPr>
          <w:p>
            <w:r>
              <w:t>models[].id</w:t>
            </w:r>
          </w:p>
        </w:tc>
        <w:tc>
          <w:tcPr>
            <w:tcW w:type="dxa" w:w="2880"/>
          </w:tcPr>
          <w:p>
            <w:r>
              <w:t>string</w:t>
            </w:r>
          </w:p>
        </w:tc>
        <w:tc>
          <w:tcPr>
            <w:tcW w:type="dxa" w:w="2880"/>
          </w:tcPr>
          <w:p>
            <w:r>
              <w:t>Model ID.</w:t>
            </w:r>
          </w:p>
        </w:tc>
      </w:tr>
      <w:tr>
        <w:tc>
          <w:tcPr>
            <w:tcW w:type="dxa" w:w="2880"/>
          </w:tcPr>
          <w:p>
            <w:r>
              <w:t>models[].input_modalities</w:t>
            </w:r>
          </w:p>
        </w:tc>
        <w:tc>
          <w:tcPr>
            <w:tcW w:type="dxa" w:w="2880"/>
          </w:tcPr>
          <w:p>
            <w:r>
              <w:t>array</w:t>
            </w:r>
          </w:p>
        </w:tc>
        <w:tc>
          <w:tcPr>
            <w:tcW w:type="dxa" w:w="2880"/>
          </w:tcPr>
          <w:p>
            <w:r>
              <w:t>The input modalities supported by the model (e.g. "text", "image").</w:t>
            </w:r>
          </w:p>
        </w:tc>
      </w:tr>
      <w:tr>
        <w:tc>
          <w:tcPr>
            <w:tcW w:type="dxa" w:w="2880"/>
          </w:tcPr>
          <w:p>
            <w:r>
              <w:t>models[].object</w:t>
            </w:r>
          </w:p>
        </w:tc>
        <w:tc>
          <w:tcPr>
            <w:tcW w:type="dxa" w:w="2880"/>
          </w:tcPr>
          <w:p>
            <w:r>
              <w:t>string</w:t>
            </w:r>
          </w:p>
        </w:tc>
        <w:tc>
          <w:tcPr>
            <w:tcW w:type="dxa" w:w="2880"/>
          </w:tcPr>
          <w:p>
            <w:r>
              <w:t>The object type, which is always "model".</w:t>
            </w:r>
          </w:p>
        </w:tc>
      </w:tr>
      <w:tr>
        <w:tc>
          <w:tcPr>
            <w:tcW w:type="dxa" w:w="2880"/>
          </w:tcPr>
          <w:p>
            <w:r>
              <w:t>models[].output_modalities</w:t>
            </w:r>
          </w:p>
        </w:tc>
        <w:tc>
          <w:tcPr>
            <w:tcW w:type="dxa" w:w="2880"/>
          </w:tcPr>
          <w:p>
            <w:r>
              <w:t>array</w:t>
            </w:r>
          </w:p>
        </w:tc>
        <w:tc>
          <w:tcPr>
            <w:tcW w:type="dxa" w:w="2880"/>
          </w:tcPr>
          <w:p>
            <w:r>
              <w:t>The output modalities supported by the model (e.g. "video").</w:t>
            </w:r>
          </w:p>
        </w:tc>
      </w:tr>
      <w:tr>
        <w:tc>
          <w:tcPr>
            <w:tcW w:type="dxa" w:w="2880"/>
          </w:tcPr>
          <w:p>
            <w:r>
              <w:t>models[].owned_by</w:t>
            </w:r>
          </w:p>
        </w:tc>
        <w:tc>
          <w:tcPr>
            <w:tcW w:type="dxa" w:w="2880"/>
          </w:tcPr>
          <w:p>
            <w:r>
              <w:t>string</w:t>
            </w:r>
          </w:p>
        </w:tc>
        <w:tc>
          <w:tcPr>
            <w:tcW w:type="dxa" w:w="2880"/>
          </w:tcPr>
          <w:p>
            <w:r>
              <w:t>Owner of the model.</w:t>
            </w:r>
          </w:p>
        </w:tc>
      </w:tr>
      <w:tr>
        <w:tc>
          <w:tcPr>
            <w:tcW w:type="dxa" w:w="2880"/>
          </w:tcPr>
          <w:p>
            <w:r>
              <w:t>models[].version</w:t>
            </w:r>
          </w:p>
        </w:tc>
        <w:tc>
          <w:tcPr>
            <w:tcW w:type="dxa" w:w="2880"/>
          </w:tcPr>
          <w:p>
            <w:r>
              <w:t>string</w:t>
            </w:r>
          </w:p>
        </w:tc>
        <w:tc>
          <w:tcPr>
            <w:tcW w:type="dxa" w:w="2880"/>
          </w:tcPr>
          <w:p>
            <w:r>
              <w:t>Version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'https://api.x.ai/v1/video-generation-models' \</w:t>
        <w:br/>
        <w:t xml:space="preserve"> --header 'Accept: application/json'</w:t>
      </w:r>
    </w:p>
    <w:p>
      <w:pPr>
        <w:pStyle w:val="Heading3"/>
      </w:pPr>
      <w:r>
        <w:t>Behavior</w:t>
      </w:r>
    </w:p>
    <w:p>
      <w:pPr>
        <w:pStyle w:val="ListBullet"/>
      </w:pPr>
      <w:r>
        <w:t>Validates the request (including API key validity).</w:t>
      </w:r>
    </w:p>
    <w:p>
      <w:pPr>
        <w:pStyle w:val="ListBullet"/>
      </w:pPr>
      <w:r>
        <w:t>Fetches all video generation models available to the authenticated caller.</w:t>
      </w:r>
    </w:p>
    <w:p>
      <w:pPr>
        <w:pStyle w:val="ListBullet"/>
      </w:pPr>
      <w:r>
        <w:t>Returns the list in the models array with full metadata per model.</w:t>
      </w:r>
    </w:p>
    <w:p>
      <w:pPr>
        <w:pStyle w:val="Heading3"/>
      </w:pPr>
      <w:r>
        <w:t>Error Handling</w:t>
      </w:r>
    </w:p>
    <w:p>
      <w:pPr>
        <w:pStyle w:val="ListBullet"/>
      </w:pPr>
      <w:r>
        <w:t>400 Bad Request: The request is invalid or an invalid API key is provided.</w:t>
      </w:r>
    </w:p>
    <w:p>
      <w:pPr>
        <w:pStyle w:val="Heading3"/>
      </w:pPr>
      <w:r>
        <w:t>Related videoGenerationModels actions</w:t>
      </w:r>
    </w:p>
    <w:p>
      <w:pPr>
        <w:pStyle w:val="ListBullet"/>
      </w:pPr>
      <w:r>
        <w:t>[GET] Get a Video Generation Model — /video-generation-models/{{modelId}}</w:t>
      </w:r>
    </w:p>
    <w:p>
      <w:r>
        <w:br w:type="page"/>
      </w:r>
    </w:p>
    <w:p>
      <w:pPr>
        <w:pStyle w:val="Heading2"/>
      </w:pPr>
      <w:r>
        <w:t>14. [GET] Get Deferred Chat Completion Result</w:t>
      </w:r>
    </w:p>
    <w:p>
      <w:r>
        <w:rPr>
          <w:b/>
        </w:rPr>
        <w:t xml:space="preserve">Endpoint: </w:t>
      </w:r>
      <w:r>
        <w:rPr>
          <w:rFonts w:ascii="Courier New" w:hAnsi="Courier New"/>
          <w:sz w:val="18"/>
        </w:rPr>
        <w:t>/v1/chat/deferred-completion/{{requestId}}</w:t>
      </w:r>
    </w:p>
    <w:p>
      <w:pPr>
        <w:pStyle w:val="Heading3"/>
      </w:pPr>
      <w:r>
        <w:t>Get a Deferred Chat Completion Result</w:t>
      </w:r>
    </w:p>
    <w:p>
      <w:pPr>
        <w:pStyle w:val="Heading3"/>
      </w:pPr>
      <w:r>
        <w:t>Prerequisites</w:t>
      </w:r>
    </w:p>
    <w:p>
      <w:pPr>
        <w:pStyle w:val="ListBullet"/>
      </w:pPr>
      <w:r>
        <w:t>You must have a request_id returned by a previously-started deferred chat completion request.</w:t>
      </w:r>
    </w:p>
    <w:p>
      <w:pPr>
        <w:pStyle w:val="Heading3"/>
      </w:pPr>
      <w:r>
        <w:t>Method</w:t>
      </w:r>
    </w:p>
    <w:p>
      <w:r>
        <w:t>GET</w:t>
      </w:r>
    </w:p>
    <w:p>
      <w:pPr>
        <w:pStyle w:val="Heading3"/>
      </w:pPr>
      <w:r>
        <w:t>URL</w:t>
      </w:r>
    </w:p>
    <w:p>
      <w:r>
        <w:t>https://api.x.ai/v1/chat/deferred-completion/{{request_id}}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result for a previously-started deferred chat completion. If processing is complete, returns the chat completion object (200). If still processing, returns 202 Accepted with no completion payload.</w:t>
      </w:r>
    </w:p>
    <w:p>
      <w:pPr>
        <w:pStyle w:val="Heading3"/>
      </w:pPr>
      <w:r>
        <w:t>Enforcement Rules</w:t>
      </w:r>
    </w:p>
    <w:p>
      <w:pPr>
        <w:pStyle w:val="ListBullet"/>
      </w:pPr>
      <w:r>
        <w:t>The request_id path parameter must always be present.</w:t>
      </w:r>
    </w:p>
    <w:p>
      <w:pPr>
        <w:pStyle w:val="ListBullet"/>
      </w:pPr>
      <w:r>
        <w:t>If the user provides a request_id, use that value directly.</w:t>
      </w:r>
    </w:p>
    <w:p>
      <w:pPr>
        <w:pStyle w:val="ListBullet"/>
      </w:pPr>
      <w:r>
        <w:t>Do not call the API with a missing or empty request_id (e.g., avoid /v1/chat/deferred-completion/).</w:t>
      </w:r>
    </w:p>
    <w:p>
      <w:pPr>
        <w:pStyle w:val="ListBullet"/>
      </w:pPr>
      <w:r>
        <w:t>Always construct the path as /v1/chat/deferred-completion/{{request_id}}, where {{request_id}} is a non-empty string.</w:t>
      </w:r>
    </w:p>
    <w:p>
      <w:pPr>
        <w:pStyle w:val="ListBullet"/>
      </w:pPr>
      <w:r>
        <w:t>Do not infer or guess the request_id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/v1/chat/deferred-completion/req_123456789</w:t>
        <w:br/>
        <w:t>/v1/chat/deferred-completion/01J0ABCDEF123456789XYZ</w:t>
      </w:r>
    </w:p>
    <w:p>
      <w:pPr>
        <w:pStyle w:val="Heading3"/>
      </w:pPr>
      <w:r>
        <w:t>Invalid Examples</w:t>
      </w:r>
    </w:p>
    <w:p>
      <w:r>
        <w:rPr>
          <w:b/>
          <w:color w:val="666666"/>
          <w:sz w:val="16"/>
        </w:rPr>
        <w:t>[http]</w:t>
      </w:r>
    </w:p>
    <w:p>
      <w:pPr>
        <w:shd w:fill="F2F2F2" w:val="clear"/>
      </w:pPr>
      <w:r>
        <w:rPr>
          <w:rFonts w:ascii="Courier New" w:hAnsi="Courier New"/>
          <w:sz w:val="17"/>
        </w:rPr>
        <w:t>/v1/chat/deferred-completion/</w:t>
        <w:br/>
        <w:t>/v1/chat/deferred-completion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deferred request id returned by a previous deferred chat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"choices": [</w:t>
        <w:br/>
        <w:t xml:space="preserve"> {</w:t>
        <w:br/>
        <w:t xml:space="preserve"> "finish_reason": "stop",</w:t>
        <w:br/>
        <w:t xml:space="preserve"> "index": 0,</w:t>
        <w:br/>
        <w:t xml:space="preserve"> "logprobs": null,</w:t>
        <w:br/>
        <w:t xml:space="preserve"> "message": {</w:t>
        <w:br/>
        <w:t xml:space="preserve"> "role": "assistant",</w:t>
        <w:br/>
        <w:t xml:space="preserve"> "content": "Here is the completed response."</w:t>
        <w:br/>
        <w:t xml:space="preserve"> }</w:t>
        <w:br/>
        <w:t xml:space="preserve"> }</w:t>
        <w:br/>
        <w:t xml:space="preserve"> ],</w:t>
        <w:br/>
        <w:t xml:space="preserve"> "citations": [</w:t>
        <w:br/>
        <w:t xml:space="preserve"> "https://example.com/source-1",</w:t>
        <w:br/>
        <w:t xml:space="preserve"> "https://example.com/source-2"</w:t>
        <w:br/>
        <w:t xml:space="preserve"> ],</w:t>
        <w:br/>
        <w:t xml:space="preserve"> "created": 1712345678,</w:t>
        <w:br/>
        <w:t xml:space="preserve"> "id": "chatcmpl_abc123",</w:t>
        <w:br/>
        <w:t xml:space="preserve"> "model": "grok-4-0709",</w:t>
        <w:br/>
        <w:t xml:space="preserve"> "object": "chat.completion",</w:t>
        <w:br/>
        <w:t xml:space="preserve"> "output_files": [</w:t>
        <w:br/>
        <w:t xml:space="preserve"> {</w:t>
        <w:br/>
        <w:t xml:space="preserve"> "file_id": "file_abc123",</w:t>
        <w:br/>
        <w:t xml:space="preserve"> "name": "result.txt"</w:t>
        <w:br/>
        <w:t xml:space="preserve"> }</w:t>
        <w:br/>
        <w:t xml:space="preserve"> ],</w:t>
        <w:br/>
        <w:t xml:space="preserve"> "system_fingerprint": null,</w:t>
        <w:br/>
        <w:t xml:space="preserve"> "usage": {</w:t>
        <w:br/>
        <w:t xml:space="preserve"> "completion_tokens": 120,</w:t>
        <w:br/>
        <w:t xml:space="preserve"> "completion_tokens_details": {},</w:t>
        <w:br/>
        <w:t xml:space="preserve"> "cost_in_usd_ticks": 1234567890,</w:t>
        <w:br/>
        <w:t xml:space="preserve"> "num_sources_used": 2,</w:t>
        <w:br/>
        <w:t xml:space="preserve"> "prompt_tokens": 80,</w:t>
        <w:br/>
        <w:t xml:space="preserve"> "prompt_tokens_details": {},</w:t>
        <w:br/>
        <w:t xml:space="preserve"> "total_tokens": 200</w:t>
        <w:br/>
        <w:t xml:space="preserve"> }</w:t>
        <w:br/>
        <w:t>}</w:t>
      </w:r>
    </w:p>
    <w:p>
      <w:pPr>
        <w:pStyle w:val="Heading3"/>
      </w:pPr>
      <w:r>
        <w:t>Success Response (202 Accepted)</w:t>
      </w:r>
    </w:p>
    <w:p>
      <w:r>
        <w:t>The request is still processing and has not completed yet. Retry later.</w:t>
      </w:r>
    </w:p>
    <w:p>
      <w:pPr>
        <w:pStyle w:val="Heading3"/>
      </w:pPr>
      <w:r>
        <w:t>Error Response (400 Bad Request)</w:t>
      </w:r>
    </w:p>
    <w:p>
      <w:r>
        <w:t>Bad request. The request is invalid or an invalid API key is provided.</w:t>
      </w:r>
    </w:p>
    <w:p>
      <w:pPr>
        <w:pStyle w:val="Heading3"/>
      </w:pPr>
      <w:r>
        <w:t>Error Response (404 Not Found)</w:t>
      </w:r>
    </w:p>
    <w:p>
      <w:r>
        <w:t>No deferred completion could be found with the given request_id.</w:t>
      </w:r>
    </w:p>
    <w:p>
      <w:pPr>
        <w:pStyle w:val="Heading3"/>
      </w:pPr>
      <w:r>
        <w:t>Response Fields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choices</w:t>
            </w:r>
          </w:p>
        </w:tc>
        <w:tc>
          <w:tcPr>
            <w:tcW w:type="dxa" w:w="2880"/>
          </w:tcPr>
          <w:p>
            <w:r>
              <w:t>array</w:t>
            </w:r>
          </w:p>
        </w:tc>
        <w:tc>
          <w:tcPr>
            <w:tcW w:type="dxa" w:w="2880"/>
          </w:tcPr>
          <w:p>
            <w:r>
              <w:t>A list of response choices from the model. Length corresponds to n in the original request body (defaults to 1).</w:t>
            </w:r>
          </w:p>
        </w:tc>
      </w:tr>
      <w:tr>
        <w:tc>
          <w:tcPr>
            <w:tcW w:type="dxa" w:w="2880"/>
          </w:tcPr>
          <w:p>
            <w:r>
              <w:t>choices[].finish_reason</w:t>
            </w:r>
          </w:p>
        </w:tc>
        <w:tc>
          <w:tcPr>
            <w:tcW w:type="dxa" w:w="2880"/>
          </w:tcPr>
          <w:p>
            <w:r>
              <w:t>string | null</w:t>
            </w:r>
          </w:p>
        </w:tc>
        <w:tc>
          <w:tcPr>
            <w:tcW w:type="dxa" w:w="2880"/>
          </w:tcPr>
          <w:p>
            <w:r>
              <w:t>Finish reason. "stop" means a stop sequence was reached; "length" means max token length reached; "end_turn" or null in streaming mode when the chunk is not the last.</w:t>
            </w:r>
          </w:p>
        </w:tc>
      </w:tr>
      <w:tr>
        <w:tc>
          <w:tcPr>
            <w:tcW w:type="dxa" w:w="2880"/>
          </w:tcPr>
          <w:p>
            <w:r>
              <w:t>choices[].index</w:t>
            </w:r>
          </w:p>
        </w:tc>
        <w:tc>
          <w:tcPr>
            <w:tcW w:type="dxa" w:w="2880"/>
          </w:tcPr>
          <w:p>
            <w:r>
              <w:t>integer</w:t>
            </w:r>
          </w:p>
        </w:tc>
        <w:tc>
          <w:tcPr>
            <w:tcW w:type="dxa" w:w="2880"/>
          </w:tcPr>
          <w:p>
            <w:r>
              <w:t>Index of the choice within choices, starting from 0.</w:t>
            </w:r>
          </w:p>
        </w:tc>
      </w:tr>
      <w:tr>
        <w:tc>
          <w:tcPr>
            <w:tcW w:type="dxa" w:w="2880"/>
          </w:tcPr>
          <w:p>
            <w:r>
              <w:t>choices[].logprobs</w:t>
            </w:r>
          </w:p>
        </w:tc>
        <w:tc>
          <w:tcPr>
            <w:tcW w:type="dxa" w:w="2880"/>
          </w:tcPr>
          <w:p>
            <w:r>
              <w:t>object | null</w:t>
            </w:r>
          </w:p>
        </w:tc>
        <w:tc>
          <w:tcPr>
            <w:tcW w:type="dxa" w:w="2880"/>
          </w:tcPr>
          <w:p>
            <w:r>
              <w:t>One of null or &lt;LogProbs&gt;.</w:t>
            </w:r>
          </w:p>
        </w:tc>
      </w:tr>
      <w:tr>
        <w:tc>
          <w:tcPr>
            <w:tcW w:type="dxa" w:w="2880"/>
          </w:tcPr>
          <w:p>
            <w:r>
              <w:t>choices[].message</w:t>
            </w:r>
          </w:p>
        </w:tc>
        <w:tc>
          <w:tcPr>
            <w:tcW w:type="dxa" w:w="2880"/>
          </w:tcPr>
          <w:p>
            <w:r>
              <w:t>object</w:t>
            </w:r>
          </w:p>
        </w:tc>
        <w:tc>
          <w:tcPr>
            <w:tcW w:type="dxa" w:w="2880"/>
          </w:tcPr>
          <w:p>
            <w:r>
              <w:t>&lt;ChoiceMessage&gt; for the choice.</w:t>
            </w:r>
          </w:p>
        </w:tc>
      </w:tr>
      <w:tr>
        <w:tc>
          <w:tcPr>
            <w:tcW w:type="dxa" w:w="2880"/>
          </w:tcPr>
          <w:p>
            <w:r>
              <w:t>citations</w:t>
            </w:r>
          </w:p>
        </w:tc>
        <w:tc>
          <w:tcPr>
            <w:tcW w:type="dxa" w:w="2880"/>
          </w:tcPr>
          <w:p>
            <w:r>
              <w:t>array</w:t>
            </w:r>
          </w:p>
        </w:tc>
        <w:tc>
          <w:tcPr>
            <w:tcW w:type="dxa" w:w="2880"/>
          </w:tcPr>
          <w:p>
            <w:r>
              <w:t>List of all external pages used by the model to answer.</w:t>
            </w:r>
          </w:p>
        </w:tc>
      </w:tr>
      <w:tr>
        <w:tc>
          <w:tcPr>
            <w:tcW w:type="dxa" w:w="2880"/>
          </w:tcPr>
          <w:p>
            <w:r>
              <w:t>created</w:t>
            </w:r>
          </w:p>
        </w:tc>
        <w:tc>
          <w:tcPr>
            <w:tcW w:type="dxa" w:w="2880"/>
          </w:tcPr>
          <w:p>
            <w:r>
              <w:t>integer</w:t>
            </w:r>
          </w:p>
        </w:tc>
        <w:tc>
          <w:tcPr>
            <w:tcW w:type="dxa" w:w="2880"/>
          </w:tcPr>
          <w:p>
            <w:r>
              <w:t>Chat completion creation time in Unix timestamp.</w:t>
            </w:r>
          </w:p>
        </w:tc>
      </w:tr>
      <w:tr>
        <w:tc>
          <w:tcPr>
            <w:tcW w:type="dxa" w:w="2880"/>
          </w:tcPr>
          <w:p>
            <w:r>
              <w:t>id</w:t>
            </w:r>
          </w:p>
        </w:tc>
        <w:tc>
          <w:tcPr>
            <w:tcW w:type="dxa" w:w="2880"/>
          </w:tcPr>
          <w:p>
            <w:r>
              <w:t>string</w:t>
            </w:r>
          </w:p>
        </w:tc>
        <w:tc>
          <w:tcPr>
            <w:tcW w:type="dxa" w:w="2880"/>
          </w:tcPr>
          <w:p>
            <w:r>
              <w:t>Unique ID for the chat response.</w:t>
            </w:r>
          </w:p>
        </w:tc>
      </w:tr>
      <w:tr>
        <w:tc>
          <w:tcPr>
            <w:tcW w:type="dxa" w:w="2880"/>
          </w:tcPr>
          <w:p>
            <w:r>
              <w:t>model</w:t>
            </w:r>
          </w:p>
        </w:tc>
        <w:tc>
          <w:tcPr>
            <w:tcW w:type="dxa" w:w="2880"/>
          </w:tcPr>
          <w:p>
            <w:r>
              <w:t>string</w:t>
            </w:r>
          </w:p>
        </w:tc>
        <w:tc>
          <w:tcPr>
            <w:tcW w:type="dxa" w:w="2880"/>
          </w:tcPr>
          <w:p>
            <w:r>
              <w:t>Model ID used to create the chat completion (example: "grok-4-0709").</w:t>
            </w:r>
          </w:p>
        </w:tc>
      </w:tr>
      <w:tr>
        <w:tc>
          <w:tcPr>
            <w:tcW w:type="dxa" w:w="2880"/>
          </w:tcPr>
          <w:p>
            <w:r>
              <w:t>object</w:t>
            </w:r>
          </w:p>
        </w:tc>
        <w:tc>
          <w:tcPr>
            <w:tcW w:type="dxa" w:w="2880"/>
          </w:tcPr>
          <w:p>
            <w:r>
              <w:t>string</w:t>
            </w:r>
          </w:p>
        </w:tc>
        <w:tc>
          <w:tcPr>
            <w:tcW w:type="dxa" w:w="2880"/>
          </w:tcPr>
          <w:p>
            <w:r>
              <w:t>Object type; always "chat.completion".</w:t>
            </w:r>
          </w:p>
        </w:tc>
      </w:tr>
      <w:tr>
        <w:tc>
          <w:tcPr>
            <w:tcW w:type="dxa" w:w="2880"/>
          </w:tcPr>
          <w:p>
            <w:r>
              <w:t>output_files</w:t>
            </w:r>
          </w:p>
        </w:tc>
        <w:tc>
          <w:tcPr>
            <w:tcW w:type="dxa" w:w="2880"/>
          </w:tcPr>
          <w:p>
            <w:r>
              <w:t>array</w:t>
            </w:r>
          </w:p>
        </w:tc>
        <w:tc>
          <w:tcPr>
            <w:tcW w:type="dxa" w:w="2880"/>
          </w:tcPr>
          <w:p>
            <w:r>
              <w:t>Files generated during the response (e.g., by the code execution tool). Only populated when code_execution_files_output is included.</w:t>
            </w:r>
          </w:p>
        </w:tc>
      </w:tr>
      <w:tr>
        <w:tc>
          <w:tcPr>
            <w:tcW w:type="dxa" w:w="2880"/>
          </w:tcPr>
          <w:p>
            <w:r>
              <w:t>output_files[].file_id</w:t>
            </w:r>
          </w:p>
        </w:tc>
        <w:tc>
          <w:tcPr>
            <w:tcW w:type="dxa" w:w="2880"/>
          </w:tcPr>
          <w:p>
            <w:r>
              <w:t>string</w:t>
            </w:r>
          </w:p>
        </w:tc>
        <w:tc>
          <w:tcPr>
            <w:tcW w:type="dxa" w:w="2880"/>
          </w:tcPr>
          <w:p>
            <w:r>
              <w:t>File ID from the Files API (use to download the file).</w:t>
            </w:r>
          </w:p>
        </w:tc>
      </w:tr>
      <w:tr>
        <w:tc>
          <w:tcPr>
            <w:tcW w:type="dxa" w:w="2880"/>
          </w:tcPr>
          <w:p>
            <w:r>
              <w:t>output_files[].name</w:t>
            </w:r>
          </w:p>
        </w:tc>
        <w:tc>
          <w:tcPr>
            <w:tcW w:type="dxa" w:w="2880"/>
          </w:tcPr>
          <w:p>
            <w:r>
              <w:t>string</w:t>
            </w:r>
          </w:p>
        </w:tc>
        <w:tc>
          <w:tcPr>
            <w:tcW w:type="dxa" w:w="2880"/>
          </w:tcPr>
          <w:p>
            <w:r>
              <w:t>Display name of the file.</w:t>
            </w:r>
          </w:p>
        </w:tc>
      </w:tr>
      <w:tr>
        <w:tc>
          <w:tcPr>
            <w:tcW w:type="dxa" w:w="2880"/>
          </w:tcPr>
          <w:p>
            <w:r>
              <w:t>system_fingerprint</w:t>
            </w:r>
          </w:p>
        </w:tc>
        <w:tc>
          <w:tcPr>
            <w:tcW w:type="dxa" w:w="2880"/>
          </w:tcPr>
          <w:p>
            <w:r>
              <w:t>string | null</w:t>
            </w:r>
          </w:p>
        </w:tc>
        <w:tc>
          <w:tcPr>
            <w:tcW w:type="dxa" w:w="2880"/>
          </w:tcPr>
          <w:p>
            <w:r>
              <w:t>System fingerprint indicating xAI system configuration changes.</w:t>
            </w:r>
          </w:p>
        </w:tc>
      </w:tr>
      <w:tr>
        <w:tc>
          <w:tcPr>
            <w:tcW w:type="dxa" w:w="2880"/>
          </w:tcPr>
          <w:p>
            <w:r>
              <w:t>usage</w:t>
            </w:r>
          </w:p>
        </w:tc>
        <w:tc>
          <w:tcPr>
            <w:tcW w:type="dxa" w:w="2880"/>
          </w:tcPr>
          <w:p>
            <w:r>
              <w:t>object | null</w:t>
            </w:r>
          </w:p>
        </w:tc>
        <w:tc>
          <w:tcPr>
            <w:tcW w:type="dxa" w:w="2880"/>
          </w:tcPr>
          <w:p>
            <w:r>
              <w:t>One of null or usage object.</w:t>
            </w:r>
          </w:p>
        </w:tc>
      </w:tr>
      <w:tr>
        <w:tc>
          <w:tcPr>
            <w:tcW w:type="dxa" w:w="2880"/>
          </w:tcPr>
          <w:p>
            <w:r>
              <w:t>usage.completion_tokens</w:t>
            </w:r>
          </w:p>
        </w:tc>
        <w:tc>
          <w:tcPr>
            <w:tcW w:type="dxa" w:w="2880"/>
          </w:tcPr>
          <w:p>
            <w:r>
              <w:t>integer</w:t>
            </w:r>
          </w:p>
        </w:tc>
        <w:tc>
          <w:tcPr>
            <w:tcW w:type="dxa" w:w="2880"/>
          </w:tcPr>
          <w:p>
            <w:r>
              <w:t>Total completion tokens used.</w:t>
            </w:r>
          </w:p>
        </w:tc>
      </w:tr>
      <w:tr>
        <w:tc>
          <w:tcPr>
            <w:tcW w:type="dxa" w:w="2880"/>
          </w:tcPr>
          <w:p>
            <w:r>
              <w:t>usage.completion_tokens_details</w:t>
            </w:r>
          </w:p>
        </w:tc>
        <w:tc>
          <w:tcPr>
            <w:tcW w:type="dxa" w:w="2880"/>
          </w:tcPr>
          <w:p>
            <w:r>
              <w:t>object</w:t>
            </w:r>
          </w:p>
        </w:tc>
        <w:tc>
          <w:tcPr>
            <w:tcW w:type="dxa" w:w="2880"/>
          </w:tcPr>
          <w:p>
            <w:r>
              <w:t>&lt;CompletionUsageDetail&gt;.</w:t>
            </w:r>
          </w:p>
        </w:tc>
      </w:tr>
      <w:tr>
        <w:tc>
          <w:tcPr>
            <w:tcW w:type="dxa" w:w="2880"/>
          </w:tcPr>
          <w:p>
            <w:r>
              <w:t>usage.cost_in_usd_ticks</w:t>
            </w:r>
          </w:p>
        </w:tc>
        <w:tc>
          <w:tcPr>
            <w:tcW w:type="dxa" w:w="2880"/>
          </w:tcPr>
          <w:p>
            <w:r>
              <w:t>integer</w:t>
            </w:r>
          </w:p>
        </w:tc>
        <w:tc>
          <w:tcPr>
            <w:tcW w:type="dxa" w:w="2880"/>
          </w:tcPr>
          <w:p>
            <w:r>
              <w:t>Accurate cost in USD ticks. (There are 10,000,000,000 ticks in one dollar.)</w:t>
            </w:r>
          </w:p>
        </w:tc>
      </w:tr>
      <w:tr>
        <w:tc>
          <w:tcPr>
            <w:tcW w:type="dxa" w:w="2880"/>
          </w:tcPr>
          <w:p>
            <w:r>
              <w:t>usage.num_sources_used</w:t>
            </w:r>
          </w:p>
        </w:tc>
        <w:tc>
          <w:tcPr>
            <w:tcW w:type="dxa" w:w="2880"/>
          </w:tcPr>
          <w:p>
            <w:r>
              <w:t>integer</w:t>
            </w:r>
          </w:p>
        </w:tc>
        <w:tc>
          <w:tcPr>
            <w:tcW w:type="dxa" w:w="2880"/>
          </w:tcPr>
          <w:p>
            <w:r>
              <w:t>Number of individual live search sources used.</w:t>
            </w:r>
          </w:p>
        </w:tc>
      </w:tr>
      <w:tr>
        <w:tc>
          <w:tcPr>
            <w:tcW w:type="dxa" w:w="2880"/>
          </w:tcPr>
          <w:p>
            <w:r>
              <w:t>usage.prompt_tokens</w:t>
            </w:r>
          </w:p>
        </w:tc>
        <w:tc>
          <w:tcPr>
            <w:tcW w:type="dxa" w:w="2880"/>
          </w:tcPr>
          <w:p>
            <w:r>
              <w:t>integer</w:t>
            </w:r>
          </w:p>
        </w:tc>
        <w:tc>
          <w:tcPr>
            <w:tcW w:type="dxa" w:w="2880"/>
          </w:tcPr>
          <w:p>
            <w:r>
              <w:t>Total prompt tokens used.</w:t>
            </w:r>
          </w:p>
        </w:tc>
      </w:tr>
      <w:tr>
        <w:tc>
          <w:tcPr>
            <w:tcW w:type="dxa" w:w="2880"/>
          </w:tcPr>
          <w:p>
            <w:r>
              <w:t>usage.prompt_tokens_details</w:t>
            </w:r>
          </w:p>
        </w:tc>
        <w:tc>
          <w:tcPr>
            <w:tcW w:type="dxa" w:w="2880"/>
          </w:tcPr>
          <w:p>
            <w:r>
              <w:t>object</w:t>
            </w:r>
          </w:p>
        </w:tc>
        <w:tc>
          <w:tcPr>
            <w:tcW w:type="dxa" w:w="2880"/>
          </w:tcPr>
          <w:p>
            <w:r>
              <w:t>&lt;PromptUsageDetail&gt;.</w:t>
            </w:r>
          </w:p>
        </w:tc>
      </w:tr>
      <w:tr>
        <w:tc>
          <w:tcPr>
            <w:tcW w:type="dxa" w:w="2880"/>
          </w:tcPr>
          <w:p>
            <w:r>
              <w:t>usage.total_tokens</w:t>
            </w:r>
          </w:p>
        </w:tc>
        <w:tc>
          <w:tcPr>
            <w:tcW w:type="dxa" w:w="2880"/>
          </w:tcPr>
          <w:p>
            <w:r>
              <w:t>integer</w:t>
            </w:r>
          </w:p>
        </w:tc>
        <w:tc>
          <w:tcPr>
            <w:tcW w:type="dxa" w:w="2880"/>
          </w:tcPr>
          <w:p>
            <w:r>
              <w:t>Total tokens used (prompt_tokens + completion_tokens).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'https://api.x.ai/v1/chat/deferred-completion/req_123456789' \</w:t>
        <w:br/>
        <w:t xml:space="preserve"> --header 'Accept: application/json'</w:t>
      </w:r>
    </w:p>
    <w:p>
      <w:pPr>
        <w:pStyle w:val="Heading3"/>
      </w:pPr>
      <w:r>
        <w:t>Example Usage</w:t>
      </w:r>
    </w:p>
    <w:p>
      <w:pPr>
        <w:pStyle w:val="Heading3"/>
      </w:pPr>
      <w:r>
        <w:t>Example 1: Completed request (200)</w:t>
      </w:r>
    </w:p>
    <w:p>
      <w:r>
        <w:rPr>
          <w:b/>
          <w:color w:val="666666"/>
          <w:sz w:val="16"/>
        </w:rPr>
        <w:t>[bash]</w:t>
      </w:r>
    </w:p>
    <w:p>
      <w:pPr>
        <w:shd w:fill="F2F2F2" w:val="clear"/>
      </w:pPr>
      <w:r>
        <w:rPr>
          <w:rFonts w:ascii="Courier New" w:hAnsi="Courier New"/>
          <w:sz w:val="17"/>
        </w:rPr>
        <w:t>curl -i 'https://api.x.ai/v1/chat/deferred-completion/req_completed_001' \</w:t>
        <w:br/>
        <w:t xml:space="preserve"> -H 'Accept: application/json'</w:t>
      </w:r>
    </w:p>
    <w:p>
      <w:pPr>
        <w:pStyle w:val="Heading3"/>
      </w:pPr>
      <w:r>
        <w:t>Example 2: Pending request (202)</w:t>
      </w:r>
    </w:p>
    <w:p>
      <w:r>
        <w:rPr>
          <w:b/>
          <w:color w:val="666666"/>
          <w:sz w:val="16"/>
        </w:rPr>
        <w:t>[bash]</w:t>
      </w:r>
    </w:p>
    <w:p>
      <w:pPr>
        <w:shd w:fill="F2F2F2" w:val="clear"/>
      </w:pPr>
      <w:r>
        <w:rPr>
          <w:rFonts w:ascii="Courier New" w:hAnsi="Courier New"/>
          <w:sz w:val="17"/>
        </w:rPr>
        <w:t>curl -i 'https://api.x.ai/v1/chat/deferred-completion/req_pending_002' \</w:t>
        <w:br/>
        <w:t xml:space="preserve"> -H 'Accept: application/json'</w:t>
      </w:r>
    </w:p>
    <w:p>
      <w:pPr>
        <w:pStyle w:val="Heading3"/>
      </w:pPr>
      <w:r>
        <w:t>Behavior</w:t>
      </w:r>
    </w:p>
    <w:p>
      <w:pPr>
        <w:pStyle w:val="ListBullet"/>
      </w:pPr>
      <w:r>
        <w:t>Client calls this endpoint with the request_id.</w:t>
      </w:r>
    </w:p>
    <w:p>
      <w:pPr>
        <w:pStyle w:val="ListBullet"/>
      </w:pPr>
      <w:r>
        <w:t>If the deferred completion has finished processing, the API returns 200 with the chat completion response body.</w:t>
      </w:r>
    </w:p>
    <w:p>
      <w:pPr>
        <w:pStyle w:val="ListBullet"/>
      </w:pPr>
      <w:r>
        <w:t>If still processing, the API returns 202 Accepted; the client should retry later.</w:t>
      </w:r>
    </w:p>
    <w:p>
      <w:pPr>
        <w:pStyle w:val="ListBullet"/>
      </w:pPr>
      <w:r>
        <w:t>If the request_id is invalid/malformed, returns 400.</w:t>
      </w:r>
    </w:p>
    <w:p>
      <w:pPr>
        <w:pStyle w:val="ListBullet"/>
      </w:pPr>
      <w:r>
        <w:t>If no deferred completion exists for the request_id, returns 404.</w:t>
      </w:r>
    </w:p>
    <w:p>
      <w:pPr>
        <w:pStyle w:val="Heading3"/>
      </w:pPr>
      <w:r>
        <w:t>Error Handling</w:t>
      </w:r>
    </w:p>
    <w:p>
      <w:pPr>
        <w:pStyle w:val="ListBullet"/>
      </w:pPr>
      <w:r>
        <w:t>400 Bad Request: Request is invalid (or invalid API key is provided).</w:t>
      </w:r>
    </w:p>
    <w:p>
      <w:pPr>
        <w:pStyle w:val="ListBullet"/>
      </w:pPr>
      <w:r>
        <w:t>404 Not Found: No deferred completion found for the given request_id.</w:t>
      </w:r>
    </w:p>
    <w:p>
      <w:pPr>
        <w:pStyle w:val="ListBullet"/>
      </w:pPr>
      <w:r>
        <w:t>202 Accepted: Not an error; indicates the request is still processing and should be retried later.</w:t>
      </w:r>
    </w:p>
    <w:p>
      <w:r>
        <w:br w:type="page"/>
      </w:r>
    </w:p>
    <w:p>
      <w:pPr>
        <w:pStyle w:val="Heading2"/>
      </w:pPr>
      <w:r>
        <w:t>15. [DELETE] Delete a Stored Response</w:t>
      </w:r>
    </w:p>
    <w:p>
      <w:r>
        <w:rPr>
          <w:b/>
        </w:rPr>
        <w:t xml:space="preserve">Endpoint: </w:t>
      </w:r>
      <w:r>
        <w:rPr>
          <w:rFonts w:ascii="Courier New" w:hAnsi="Courier New"/>
          <w:sz w:val="18"/>
        </w:rPr>
        <w:t>/responses/{{responseId}}</w:t>
      </w:r>
    </w:p>
    <w:p>
      <w:pPr>
        <w:pStyle w:val="Heading3"/>
      </w:pPr>
      <w:r>
        <w:t>Prerequisites</w:t>
      </w:r>
    </w:p>
    <w:p>
      <w:pPr>
        <w:pStyle w:val="ListBullet"/>
      </w:pPr>
      <w:r>
        <w:t>You must have a valid response_id returned by a previous “create response” request.</w:t>
      </w:r>
    </w:p>
    <w:p>
      <w:pPr>
        <w:pStyle w:val="Heading3"/>
      </w:pPr>
      <w:r>
        <w:t>Method</w:t>
      </w:r>
    </w:p>
    <w:p>
      <w:r>
        <w:t>DELETE</w:t>
      </w:r>
    </w:p>
    <w:p>
      <w:pPr>
        <w:pStyle w:val="Heading3"/>
      </w:pPr>
      <w:r>
        <w:t>URL</w:t>
      </w:r>
    </w:p>
    <w:p>
      <w:r>
        <w:t>https://api.x.ai/v1/responses/{{response_id}}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 generated (stored) response identified by response_id.</w:t>
      </w:r>
    </w:p>
    <w:p>
      <w:pPr>
        <w:pStyle w:val="Heading3"/>
      </w:pPr>
      <w:r>
        <w:t>Enforcement Rules</w:t>
      </w:r>
    </w:p>
    <w:p>
      <w:pPr>
        <w:pStyle w:val="ListBullet"/>
      </w:pPr>
      <w:r>
        <w:t>The response_id path parameter must always be present.</w:t>
      </w:r>
    </w:p>
    <w:p>
      <w:pPr>
        <w:pStyle w:val="ListBullet"/>
      </w:pPr>
      <w:r>
        <w:t>If the user provides a response_id, use that value directly.</w:t>
      </w:r>
    </w:p>
    <w:p>
      <w:pPr>
        <w:pStyle w:val="ListBullet"/>
      </w:pPr>
      <w:r>
        <w:t>Do not call the API with a missing or empty response_id (e.g., avoid /v1/responses// or /v1/responses/).</w:t>
      </w:r>
    </w:p>
    <w:p>
      <w:pPr>
        <w:pStyle w:val="ListBullet"/>
      </w:pPr>
      <w:r>
        <w:t>Always construct the path as /v1/responses/{{response_id}}, where {{response_id}} is a non-empty string.</w:t>
      </w:r>
    </w:p>
    <w:p>
      <w:pPr>
        <w:pStyle w:val="ListBullet"/>
      </w:pPr>
      <w:r>
        <w:t>Do not infer or guess the response_id.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/v1/responses/resp_123456</w:t>
        <w:br/>
        <w:t>/v1/responses/abcDEF-123</w:t>
      </w:r>
    </w:p>
    <w:p>
      <w:pPr>
        <w:pStyle w:val="Heading3"/>
      </w:pPr>
      <w:r>
        <w:t>Invalid Examples</w:t>
      </w:r>
    </w:p>
    <w:p>
      <w:r>
        <w:rPr>
          <w:b/>
          <w:color w:val="666666"/>
          <w:sz w:val="16"/>
        </w:rPr>
        <w:t>[http]</w:t>
      </w:r>
    </w:p>
    <w:p>
      <w:pPr>
        <w:shd w:fill="F2F2F2" w:val="clear"/>
      </w:pPr>
      <w:r>
        <w:rPr>
          <w:rFonts w:ascii="Courier New" w:hAnsi="Courier New"/>
          <w:sz w:val="17"/>
        </w:rPr>
        <w:t>/v1/responses//</w:t>
        <w:br/>
        <w:t>/v1/responses/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The response id returned by a previous create response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"id": "resp_123456",</w:t>
        <w:br/>
        <w:t xml:space="preserve"> "object": "response"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 No responses could be found with the given response_id."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Whether the response was successfully deleted.</w:t>
            </w:r>
          </w:p>
        </w:tc>
      </w:tr>
      <w:tr>
        <w:tc>
          <w:tcPr>
            <w:tcW w:type="dxa" w:w="2880"/>
          </w:tcPr>
          <w:p>
            <w:r>
              <w:t>id</w:t>
            </w:r>
          </w:p>
        </w:tc>
        <w:tc>
          <w:tcPr>
            <w:tcW w:type="dxa" w:w="2880"/>
          </w:tcPr>
          <w:p>
            <w:r>
              <w:t>string</w:t>
            </w:r>
          </w:p>
        </w:tc>
        <w:tc>
          <w:tcPr>
            <w:tcW w:type="dxa" w:w="2880"/>
          </w:tcPr>
          <w:p>
            <w:r>
              <w:t>The response_id that was deleted.</w:t>
            </w:r>
          </w:p>
        </w:tc>
      </w:tr>
      <w:tr>
        <w:tc>
          <w:tcPr>
            <w:tcW w:type="dxa" w:w="2880"/>
          </w:tcPr>
          <w:p>
            <w:r>
              <w:t>object</w:t>
            </w:r>
          </w:p>
        </w:tc>
        <w:tc>
          <w:tcPr>
            <w:tcW w:type="dxa" w:w="2880"/>
          </w:tcPr>
          <w:p>
            <w:r>
              <w:t>string</w:t>
            </w:r>
          </w:p>
        </w:tc>
        <w:tc>
          <w:tcPr>
            <w:tcW w:type="dxa" w:w="2880"/>
          </w:tcPr>
          <w:p>
            <w:r>
              <w:t>The deleted object type, which is always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'https://api.x.ai/v1/responses/resp_123456' \</w:t>
        <w:br/>
        <w:t xml:space="preserve"> --header 'Accept: application/json'</w:t>
      </w:r>
    </w:p>
    <w:p>
      <w:pPr>
        <w:pStyle w:val="Heading3"/>
      </w:pPr>
      <w:r>
        <w:t>Related responses actions</w:t>
      </w:r>
    </w:p>
    <w:p>
      <w:pPr>
        <w:pStyle w:val="ListBullet"/>
      </w:pPr>
      <w:r>
        <w:t>[POST] Generate a Model Response — /responses</w:t>
      </w:r>
    </w:p>
    <w:p>
      <w:pPr>
        <w:pStyle w:val="ListBullet"/>
      </w:pPr>
      <w:r>
        <w:t>[GET] Retrieve a Stored Response — /v1/responses/{{responseId}}</w:t>
      </w:r>
    </w:p>
    <w:p>
      <w:r>
        <w:br w:type="page"/>
      </w:r>
    </w:p>
    <w:p>
      <w:pPr>
        <w:pStyle w:val="Heading2"/>
      </w:pPr>
      <w:r>
        <w:t>16. [POST] Tokenize Text</w:t>
      </w:r>
    </w:p>
    <w:p>
      <w:r>
        <w:rPr>
          <w:b/>
        </w:rPr>
        <w:t xml:space="preserve">Endpoint: </w:t>
      </w:r>
      <w:r>
        <w:rPr>
          <w:rFonts w:ascii="Courier New" w:hAnsi="Courier New"/>
          <w:sz w:val="18"/>
        </w:rPr>
        <w:t>/tokenize-text</w:t>
      </w:r>
    </w:p>
    <w:p>
      <w:pPr>
        <w:pStyle w:val="Heading3"/>
      </w:pPr>
      <w:r>
        <w:t>Prerequisites</w:t>
      </w:r>
    </w:p>
    <w:p>
      <w:pPr>
        <w:pStyle w:val="ListBullet"/>
      </w:pPr>
      <w:r>
        <w:t>Access to the specified model you want to tokenize with</w:t>
      </w:r>
    </w:p>
    <w:p>
      <w:pPr>
        <w:pStyle w:val="Heading3"/>
      </w:pPr>
      <w:r>
        <w:t>Method</w:t>
      </w:r>
    </w:p>
    <w:p>
      <w:r>
        <w:t>POST</w:t>
      </w:r>
    </w:p>
    <w:p>
      <w:pPr>
        <w:pStyle w:val="Heading3"/>
      </w:pPr>
      <w:r>
        <w:t>URL</w:t>
      </w:r>
    </w:p>
    <w:p>
      <w:r>
        <w:t>https://api.x.ai/v1/tokenize-text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Tokenizes input text using the specified model and returns a list of tokens, including each token’s string form, byte representation, and integer token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to tokenize with.</w:t>
            </w:r>
          </w:p>
        </w:tc>
      </w:tr>
      <w:tr>
        <w:tc>
          <w:tcPr>
            <w:tcW w:type="dxa" w:w="2880"/>
          </w:tcPr>
          <w:p>
            <w:r>
              <w:t>text</w:t>
            </w:r>
          </w:p>
        </w:tc>
        <w:tc>
          <w:tcPr>
            <w:tcW w:type="dxa" w:w="2880"/>
          </w:tcPr>
          <w:p>
            <w:r>
              <w:t>string</w:t>
            </w:r>
          </w:p>
        </w:tc>
        <w:tc>
          <w:tcPr>
            <w:tcW w:type="dxa" w:w="2880"/>
          </w:tcPr>
          <w:p>
            <w:r>
              <w:t>The text content to be tokenized.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 | null</w:t>
            </w:r>
          </w:p>
        </w:tc>
        <w:tc>
          <w:tcPr>
            <w:tcW w:type="dxa" w:w="2880"/>
          </w:tcPr>
          <w:p>
            <w:r>
              <w:t>Optional user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"token_ids": [</w:t>
        <w:br/>
        <w:t xml:space="preserve"> {</w:t>
        <w:br/>
        <w:t xml:space="preserve"> "string_token": "Hello",</w:t>
        <w:br/>
        <w:t xml:space="preserve"> "token_bytes": [72, 101, 108, 108, 111],</w:t>
        <w:br/>
        <w:t xml:space="preserve"> "token_id": 12345</w:t>
        <w:br/>
        <w:t xml:space="preserve"> },</w:t>
        <w:br/>
        <w:t xml:space="preserve"> {</w:t>
        <w:br/>
        <w:t xml:space="preserve"> "string_token": " world",</w:t>
        <w:br/>
        <w:t xml:space="preserve"> "token_bytes": [32, 119, 111, 114, 108, 100],</w:t>
        <w:br/>
        <w:t xml:space="preserve"> "token_id": 67890</w:t>
        <w:br/>
        <w:t xml:space="preserve"> },</w:t>
        <w:br/>
        <w:t xml:space="preserve"> {</w:t>
        <w:br/>
        <w:t xml:space="preserve"> "string_token": "!",</w:t>
        <w:br/>
        <w:t xml:space="preserve"> "token_bytes": [33],</w:t>
        <w:br/>
        <w:t xml:space="preserve"> "token_id": 111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token_ids</w:t>
            </w:r>
          </w:p>
        </w:tc>
        <w:tc>
          <w:tcPr>
            <w:tcW w:type="dxa" w:w="2880"/>
          </w:tcPr>
          <w:p>
            <w:r>
              <w:t>array</w:t>
            </w:r>
          </w:p>
        </w:tc>
        <w:tc>
          <w:tcPr>
            <w:tcW w:type="dxa" w:w="2880"/>
          </w:tcPr>
          <w:p>
            <w:r>
              <w:t>A list of tokens.</w:t>
            </w:r>
          </w:p>
        </w:tc>
      </w:tr>
      <w:tr>
        <w:tc>
          <w:tcPr>
            <w:tcW w:type="dxa" w:w="2880"/>
          </w:tcPr>
          <w:p>
            <w:r>
              <w:t>token_ids[].string_token</w:t>
            </w:r>
          </w:p>
        </w:tc>
        <w:tc>
          <w:tcPr>
            <w:tcW w:type="dxa" w:w="2880"/>
          </w:tcPr>
          <w:p>
            <w:r>
              <w:t>string</w:t>
            </w:r>
          </w:p>
        </w:tc>
        <w:tc>
          <w:tcPr>
            <w:tcW w:type="dxa" w:w="2880"/>
          </w:tcPr>
          <w:p>
            <w:r>
              <w:t>The string of the token.</w:t>
            </w:r>
          </w:p>
        </w:tc>
      </w:tr>
      <w:tr>
        <w:tc>
          <w:tcPr>
            <w:tcW w:type="dxa" w:w="2880"/>
          </w:tcPr>
          <w:p>
            <w:r>
              <w:t>token_ids[].token_bytes</w:t>
            </w:r>
          </w:p>
        </w:tc>
        <w:tc>
          <w:tcPr>
            <w:tcW w:type="dxa" w:w="2880"/>
          </w:tcPr>
          <w:p>
            <w:r>
              <w:t>integer[]</w:t>
            </w:r>
          </w:p>
        </w:tc>
        <w:tc>
          <w:tcPr>
            <w:tcW w:type="dxa" w:w="2880"/>
          </w:tcPr>
          <w:p>
            <w:r>
              <w:t>The bytes that constituted the token.</w:t>
            </w:r>
          </w:p>
        </w:tc>
      </w:tr>
      <w:tr>
        <w:tc>
          <w:tcPr>
            <w:tcW w:type="dxa" w:w="2880"/>
          </w:tcPr>
          <w:p>
            <w:r>
              <w:t>token_ids[].token_id</w:t>
            </w:r>
          </w:p>
        </w:tc>
        <w:tc>
          <w:tcPr>
            <w:tcW w:type="dxa" w:w="2880"/>
          </w:tcPr>
          <w:p>
            <w:r>
              <w:t>integer</w:t>
            </w:r>
          </w:p>
        </w:tc>
        <w:tc>
          <w:tcPr>
            <w:tcW w:type="dxa" w:w="2880"/>
          </w:tcPr>
          <w:p>
            <w:r>
              <w:t>The integer representation of the token for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'https://api.x.ai/v1/tokenize-text' \</w:t>
        <w:br/>
        <w:t xml:space="preserve"> --header 'Accept: application/json' \</w:t>
        <w:br/>
        <w:t xml:space="preserve"> --header 'Content-Type: application/json' \</w:t>
        <w:br/>
        <w:t xml:space="preserve"> --data '{</w:t>
        <w:br/>
        <w:t xml:space="preserve"> "text": "Hello world!",</w:t>
        <w:br/>
        <w:t xml:space="preserve"> "model": "grok-4-0709"</w:t>
        <w:br/>
        <w:t xml:space="preserve">  }'</w:t>
      </w:r>
    </w:p>
    <w:p>
      <w:pPr>
        <w:pStyle w:val="Heading3"/>
      </w:pPr>
      <w:r>
        <w:t>Example Usage</w:t>
      </w:r>
    </w:p>
    <w:p>
      <w:pPr>
        <w:pStyle w:val="Heading3"/>
      </w:pPr>
      <w:r>
        <w:t>Example 1: Tokenize simple text</w:t>
      </w:r>
    </w:p>
    <w:p>
      <w:r>
        <w:rPr>
          <w:b/>
          <w:color w:val="666666"/>
          <w:sz w:val="16"/>
        </w:rPr>
        <w:t>[bash]</w:t>
      </w:r>
    </w:p>
    <w:p>
      <w:pPr>
        <w:shd w:fill="F2F2F2" w:val="clear"/>
      </w:pPr>
      <w:r>
        <w:rPr>
          <w:rFonts w:ascii="Courier New" w:hAnsi="Courier New"/>
          <w:sz w:val="17"/>
        </w:rPr>
        <w:t>curl -sS --location 'https://api.x.ai/v1/tokenize-text' \</w:t>
        <w:br/>
        <w:t xml:space="preserve"> -H 'Accept: application/json' \</w:t>
        <w:br/>
        <w:t xml:space="preserve"> -H 'Content-Type: application/json' \</w:t>
        <w:br/>
        <w:t xml:space="preserve"> -d '{</w:t>
        <w:br/>
        <w:t xml:space="preserve"> "model": "grok-4-0709",</w:t>
        <w:br/>
        <w:t xml:space="preserve"> "text": "Hello world!"</w:t>
        <w:br/>
        <w:t xml:space="preserve">  }'</w:t>
      </w:r>
    </w:p>
    <w:p>
      <w:pPr>
        <w:pStyle w:val="Heading3"/>
      </w:pPr>
      <w:r>
        <w:t>Example 2: Tokenize with an optional user identifier</w:t>
      </w:r>
    </w:p>
    <w:p>
      <w:r>
        <w:rPr>
          <w:b/>
          <w:color w:val="666666"/>
          <w:sz w:val="16"/>
        </w:rPr>
        <w:t>[bash]</w:t>
      </w:r>
    </w:p>
    <w:p>
      <w:pPr>
        <w:shd w:fill="F2F2F2" w:val="clear"/>
      </w:pPr>
      <w:r>
        <w:rPr>
          <w:rFonts w:ascii="Courier New" w:hAnsi="Courier New"/>
          <w:sz w:val="17"/>
        </w:rPr>
        <w:t>curl -sS --location 'https://api.x.ai/v1/tokenize-text' \</w:t>
        <w:br/>
        <w:t xml:space="preserve"> -H 'Accept: application/json' \</w:t>
        <w:br/>
        <w:t xml:space="preserve"> -H 'Content-Type: application/json' \</w:t>
        <w:br/>
        <w:t xml:space="preserve"> -d '{</w:t>
        <w:br/>
        <w:t xml:space="preserve"> "model": "grok-4-0709",</w:t>
        <w:br/>
        <w:t xml:space="preserve"> "text": "Tokenize this sentence.",</w:t>
        <w:br/>
        <w:t xml:space="preserve"> "user": "user_123"</w:t>
        <w:br/>
        <w:t xml:space="preserve">  }'</w:t>
      </w:r>
    </w:p>
    <w:p>
      <w:pPr>
        <w:pStyle w:val="Heading3"/>
      </w:pPr>
      <w:r>
        <w:t>Error Handling</w:t>
      </w:r>
    </w:p>
    <w:p>
      <w:pPr>
        <w:pStyle w:val="ListBullet"/>
      </w:pPr>
      <w:r>
        <w:t>400 Bad Request: The request is invalid or an invalid API key is provided.</w:t>
      </w:r>
    </w:p>
    <w:p>
      <w:r>
        <w:br w:type="page"/>
      </w:r>
    </w:p>
    <w:p>
      <w:pPr>
        <w:pStyle w:val="Heading2"/>
      </w:pPr>
      <w:r>
        <w:t>17. [POST] Edit a Video Based on a Prompt</w:t>
      </w:r>
    </w:p>
    <w:p>
      <w:r>
        <w:rPr>
          <w:b/>
        </w:rPr>
        <w:t xml:space="preserve">Endpoint: </w:t>
      </w:r>
      <w:r>
        <w:rPr>
          <w:rFonts w:ascii="Courier New" w:hAnsi="Courier New"/>
          <w:sz w:val="18"/>
        </w:rPr>
        <w:t>/videos/edits</w:t>
      </w:r>
    </w:p>
    <w:p>
      <w:pPr>
        <w:pStyle w:val="Heading3"/>
      </w:pPr>
      <w:r>
        <w:t>Prerequisites</w:t>
      </w:r>
    </w:p>
    <w:p>
      <w:pPr>
        <w:pStyle w:val="ListBullet"/>
      </w:pPr>
      <w:r>
        <w:t>Have a source video URL or a base64-encoded data URL for an .mp4 video</w:t>
      </w:r>
    </w:p>
    <w:p>
      <w:pPr>
        <w:pStyle w:val="Heading3"/>
      </w:pPr>
      <w:r>
        <w:t>Method</w:t>
      </w:r>
    </w:p>
    <w:p>
      <w:r>
        <w:t>POST</w:t>
      </w:r>
    </w:p>
    <w:p>
      <w:pPr>
        <w:pStyle w:val="Heading3"/>
      </w:pPr>
      <w:r>
        <w:t>URL</w:t>
      </w:r>
    </w:p>
    <w:p>
      <w:r>
        <w:t>https://api.x.ai/v1/videos/edits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video based on a text prompt. This is an asynchronous operation that returns a request_id which you can use to poll for the result.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Prompt for video editing.</w:t>
            </w:r>
          </w:p>
        </w:tc>
      </w:tr>
      <w:tr>
        <w:tc>
          <w:tcPr>
            <w:tcW w:type="dxa" w:w="2880"/>
          </w:tcPr>
          <w:p>
            <w:r>
              <w:t>video</w:t>
            </w:r>
          </w:p>
        </w:tc>
        <w:tc>
          <w:tcPr>
            <w:tcW w:type="dxa" w:w="2880"/>
          </w:tcPr>
          <w:p>
            <w:r>
              <w:t>object</w:t>
            </w:r>
          </w:p>
        </w:tc>
        <w:tc>
          <w:tcPr>
            <w:tcW w:type="dxa" w:w="2880"/>
          </w:tcPr>
          <w:p>
            <w:r>
              <w:t>Video input object.</w:t>
            </w:r>
          </w:p>
        </w:tc>
      </w:tr>
      <w:tr>
        <w:tc>
          <w:tcPr>
            <w:tcW w:type="dxa" w:w="2880"/>
          </w:tcPr>
          <w:p>
            <w:r>
              <w:t>video.url</w:t>
            </w:r>
          </w:p>
        </w:tc>
        <w:tc>
          <w:tcPr>
            <w:tcW w:type="dxa" w:w="2880"/>
          </w:tcPr>
          <w:p>
            <w:r>
              <w:t>string</w:t>
            </w:r>
          </w:p>
        </w:tc>
        <w:tc>
          <w:tcPr>
            <w:tcW w:type="dxa" w:w="2880"/>
          </w:tcPr>
          <w:p>
            <w:r>
              <w:t>URL of the video (public URL or base64-encoded data URL). The video must have the .mp4 file extension and be encoded with .mp4 supported codecs such as H.265, H.264, AV1,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 null</w:t>
            </w:r>
          </w:p>
        </w:tc>
        <w:tc>
          <w:tcPr>
            <w:tcW w:type="dxa" w:w="2880"/>
          </w:tcPr>
          <w:p>
            <w:r>
              <w:t>Model to be used. Example: "grok-imagine-video".</w:t>
            </w:r>
          </w:p>
        </w:tc>
      </w:tr>
      <w:tr>
        <w:tc>
          <w:tcPr>
            <w:tcW w:type="dxa" w:w="2880"/>
          </w:tcPr>
          <w:p>
            <w:r>
              <w:t>output</w:t>
            </w:r>
          </w:p>
        </w:tc>
        <w:tc>
          <w:tcPr>
            <w:tcW w:type="dxa" w:w="2880"/>
          </w:tcPr>
          <w:p>
            <w:r>
              <w:t>object | null</w:t>
            </w:r>
          </w:p>
        </w:tc>
        <w:tc>
          <w:tcPr>
            <w:tcW w:type="dxa" w:w="2880"/>
          </w:tcPr>
          <w:p>
            <w:r>
              <w:t>Output configuration.</w:t>
            </w:r>
          </w:p>
        </w:tc>
      </w:tr>
      <w:tr>
        <w:tc>
          <w:tcPr>
            <w:tcW w:type="dxa" w:w="2880"/>
          </w:tcPr>
          <w:p>
            <w:r>
              <w:t>output.upload_url</w:t>
            </w:r>
          </w:p>
        </w:tc>
        <w:tc>
          <w:tcPr>
            <w:tcW w:type="dxa" w:w="2880"/>
          </w:tcPr>
          <w:p>
            <w:r>
              <w:t>string</w:t>
            </w:r>
          </w:p>
        </w:tc>
        <w:tc>
          <w:tcPr>
            <w:tcW w:type="dxa" w:w="2880"/>
          </w:tcPr>
          <w:p>
            <w:r>
              <w:t>Signed URL to upload the generated video via HTTP PUT. Required if output is provided as an object (per schema).</w:t>
            </w:r>
          </w:p>
        </w:tc>
      </w:tr>
      <w:tr>
        <w:tc>
          <w:tcPr>
            <w:tcW w:type="dxa" w:w="2880"/>
          </w:tcPr>
          <w:p>
            <w:r>
              <w:t>user</w:t>
            </w:r>
          </w:p>
        </w:tc>
        <w:tc>
          <w:tcPr>
            <w:tcW w:type="dxa" w:w="2880"/>
          </w:tcPr>
          <w:p>
            <w:r>
              <w:t>string | null</w:t>
            </w:r>
          </w:p>
        </w:tc>
        <w:tc>
          <w:tcPr>
            <w:tcW w:type="dxa" w:w="2880"/>
          </w:tcPr>
          <w:p>
            <w:r>
              <w:t>A unique identifier representing your end-user.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"req_1234567890abcdef"</w:t>
        <w:br/>
        <w:t>}</w:t>
      </w:r>
    </w:p>
    <w:p>
      <w:pPr>
        <w:pStyle w:val="Heading3"/>
      </w:pPr>
      <w:r>
        <w:t>Error Response (400 Bad Request)</w:t>
      </w:r>
    </w:p>
    <w:p>
      <w:r>
        <w:t>Bad request. The request is invalid or an invalid API key is provided.</w:t>
      </w:r>
    </w:p>
    <w:p>
      <w:pPr>
        <w:pStyle w:val="Heading3"/>
      </w:pPr>
      <w:r>
        <w:t>Error Response (422 Unprocessable Entity)</w:t>
      </w:r>
    </w:p>
    <w:p>
      <w:r>
        <w:t>Unprocessable Entity. There are missing fields in the request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A unique request ID to poll for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'https://api.x.ai/v1/videos/edits' \</w:t>
        <w:br/>
        <w:t xml:space="preserve"> --header 'Accept: application/json' \</w:t>
        <w:br/>
        <w:t xml:space="preserve"> --header 'Content-Type: application/json' \</w:t>
        <w:br/>
        <w:t xml:space="preserve"> --data '{</w:t>
        <w:br/>
        <w:t xml:space="preserve"> "prompt": "Add snow to the scene",</w:t>
        <w:br/>
        <w:t xml:space="preserve"> "video": {</w:t>
        <w:br/>
        <w:t xml:space="preserve"> "url": "https://example.com/video.mp4"</w:t>
        <w:br/>
        <w:t xml:space="preserve">    },</w:t>
        <w:br/>
        <w:t xml:space="preserve"> "model": "grok-imagine-video"</w:t>
        <w:br/>
        <w:t xml:space="preserve">  }'</w:t>
      </w:r>
    </w:p>
    <w:p>
      <w:pPr>
        <w:pStyle w:val="Heading3"/>
      </w:pPr>
      <w:r>
        <w:t>Example Usage</w:t>
      </w:r>
    </w:p>
    <w:p>
      <w:pPr>
        <w:pStyle w:val="Heading3"/>
      </w:pPr>
      <w:r>
        <w:t>Example 1: Minimal request (prompt + video)</w:t>
      </w:r>
    </w:p>
    <w:p>
      <w:r>
        <w:rPr>
          <w:b/>
          <w:color w:val="666666"/>
          <w:sz w:val="16"/>
        </w:rPr>
        <w:t>[bash]</w:t>
      </w:r>
    </w:p>
    <w:p>
      <w:pPr>
        <w:shd w:fill="F2F2F2" w:val="clear"/>
      </w:pPr>
      <w:r>
        <w:rPr>
          <w:rFonts w:ascii="Courier New" w:hAnsi="Courier New"/>
          <w:sz w:val="17"/>
        </w:rPr>
        <w:t>curl -sS -X POST 'https://api.x.ai/v1/videos/edits' \</w:t>
        <w:br/>
        <w:t xml:space="preserve"> -H 'Accept: application/json' \</w:t>
        <w:br/>
        <w:t xml:space="preserve"> -H 'Content-Type: application/json' \</w:t>
        <w:br/>
        <w:t xml:space="preserve"> -d '{</w:t>
        <w:br/>
        <w:t xml:space="preserve"> "prompt": "Add snow to the scene",</w:t>
        <w:br/>
        <w:t xml:space="preserve"> "video": { "url": "https://example.com/video.mp4" }</w:t>
        <w:br/>
        <w:t xml:space="preserve">  }'</w:t>
      </w:r>
    </w:p>
    <w:p>
      <w:pPr>
        <w:pStyle w:val="Heading3"/>
      </w:pPr>
      <w:r>
        <w:t>Example 2: Include end-user identifier</w:t>
      </w:r>
    </w:p>
    <w:p>
      <w:r>
        <w:rPr>
          <w:b/>
          <w:color w:val="666666"/>
          <w:sz w:val="16"/>
        </w:rPr>
        <w:t>[bash]</w:t>
      </w:r>
    </w:p>
    <w:p>
      <w:pPr>
        <w:shd w:fill="F2F2F2" w:val="clear"/>
      </w:pPr>
      <w:r>
        <w:rPr>
          <w:rFonts w:ascii="Courier New" w:hAnsi="Courier New"/>
          <w:sz w:val="17"/>
        </w:rPr>
        <w:t>curl -sS -X POST 'https://api.x.ai/v1/videos/edits' \</w:t>
        <w:br/>
        <w:t xml:space="preserve"> -H 'Accept: application/json' \</w:t>
        <w:br/>
        <w:t xml:space="preserve"> -H 'Content-Type: application/json' \</w:t>
        <w:br/>
        <w:t xml:space="preserve"> -d '{</w:t>
        <w:br/>
        <w:t xml:space="preserve"> "prompt": "Make it look like sunset lighting",</w:t>
        <w:br/>
        <w:t xml:space="preserve"> "user": "user_42",</w:t>
        <w:br/>
        <w:t xml:space="preserve"> "video": { "url": "https://example.com/video.mp4" }</w:t>
        <w:br/>
        <w:t xml:space="preserve">  }'</w:t>
      </w:r>
    </w:p>
    <w:p>
      <w:pPr>
        <w:pStyle w:val="Heading3"/>
      </w:pPr>
      <w:r>
        <w:t>Example 3: Provide an output upload URL (if supported by your workflow)</w:t>
      </w:r>
    </w:p>
    <w:p>
      <w:r>
        <w:rPr>
          <w:b/>
          <w:color w:val="666666"/>
          <w:sz w:val="16"/>
        </w:rPr>
        <w:t>[bash]</w:t>
      </w:r>
    </w:p>
    <w:p>
      <w:pPr>
        <w:shd w:fill="F2F2F2" w:val="clear"/>
      </w:pPr>
      <w:r>
        <w:rPr>
          <w:rFonts w:ascii="Courier New" w:hAnsi="Courier New"/>
          <w:sz w:val="17"/>
        </w:rPr>
        <w:t>curl -sS -X POST 'https://api.x.ai/v1/videos/edits' \</w:t>
        <w:br/>
        <w:t xml:space="preserve"> -H 'Accept: application/json' \</w:t>
        <w:br/>
        <w:t xml:space="preserve"> -H 'Content-Type: application/json' \</w:t>
        <w:br/>
        <w:t xml:space="preserve"> -d '{</w:t>
        <w:br/>
        <w:t xml:space="preserve"> "prompt": "Add cinematic color grading",</w:t>
        <w:br/>
        <w:t xml:space="preserve"> "video": { "url": "https://example.com/video.mp4" },</w:t>
        <w:br/>
        <w:t xml:space="preserve"> "output": {</w:t>
        <w:br/>
        <w:t xml:space="preserve"> "upload_url": "https://signed-upload.example.com/put-url"</w:t>
        <w:br/>
        <w:t xml:space="preserve">    }</w:t>
        <w:br/>
        <w:t xml:space="preserve">  }'</w:t>
      </w:r>
    </w:p>
    <w:p>
      <w:pPr>
        <w:pStyle w:val="Heading3"/>
      </w:pPr>
      <w:r>
        <w:t>Behavior</w:t>
      </w:r>
    </w:p>
    <w:p>
      <w:pPr>
        <w:pStyle w:val="ListBullet"/>
      </w:pPr>
      <w:r>
        <w:t>Validates the request body (must include prompt and video.url).</w:t>
      </w:r>
    </w:p>
    <w:p>
      <w:pPr>
        <w:pStyle w:val="ListBullet"/>
      </w:pPr>
      <w:r>
        <w:t>Starts an asynchronous video editing job.</w:t>
      </w:r>
    </w:p>
    <w:p>
      <w:pPr>
        <w:pStyle w:val="ListBullet"/>
      </w:pPr>
      <w:r>
        <w:t>Returns a request_id to be used for polling the result.</w:t>
      </w:r>
    </w:p>
    <w:p>
      <w:pPr>
        <w:pStyle w:val="Heading3"/>
      </w:pPr>
      <w:r>
        <w:t>Notes</w:t>
      </w:r>
    </w:p>
    <w:p>
      <w:pPr>
        <w:pStyle w:val="ListBullet"/>
      </w:pPr>
      <w:r>
        <w:t>video.url may be either a public URL or a base64-encoded data URL.</w:t>
      </w:r>
    </w:p>
    <w:p>
      <w:pPr>
        <w:pStyle w:val="ListBullet"/>
      </w:pPr>
      <w:r>
        <w:t>The input video must be an .mp4 and encoded with supported codecs such as H.265, H.264, AV1, etc.</w:t>
      </w:r>
    </w:p>
    <w:p>
      <w:pPr>
        <w:pStyle w:val="ListBullet"/>
      </w:pPr>
      <w:r>
        <w:t>The operation is asynchronous; success returns only a request_id.</w:t>
      </w:r>
    </w:p>
    <w:p>
      <w:pPr>
        <w:pStyle w:val="Heading3"/>
      </w:pPr>
      <w:r>
        <w:t>Error Handling</w:t>
      </w:r>
    </w:p>
    <w:p>
      <w:pPr>
        <w:pStyle w:val="ListBullet"/>
      </w:pPr>
      <w:r>
        <w:t>400 Bad Request: Request is invalid (documentation also notes this can include an invalid API key).</w:t>
      </w:r>
    </w:p>
    <w:p>
      <w:pPr>
        <w:pStyle w:val="ListBullet"/>
      </w:pPr>
      <w:r>
        <w:t>422 Unprocessable Entity: Missing required fields in the JSON body.</w:t>
      </w:r>
    </w:p>
    <w:p>
      <w:pPr>
        <w:pStyle w:val="Heading3"/>
      </w:pPr>
      <w:r>
        <w:t>Related videos actions</w:t>
      </w:r>
    </w:p>
    <w:p>
      <w:pPr>
        <w:pStyle w:val="ListBullet"/>
      </w:pPr>
      <w:r>
        <w:t>[GET] Get a Deferred Video Generation Result — /v1/videos/{{requestId}}</w:t>
      </w:r>
    </w:p>
    <w:p>
      <w:pPr>
        <w:pStyle w:val="ListBullet"/>
      </w:pPr>
      <w:r>
        <w:t>[POST] Generate a Video — /videos/generations</w:t>
      </w:r>
    </w:p>
    <w:p>
      <w:r>
        <w:br w:type="page"/>
      </w:r>
    </w:p>
    <w:p>
      <w:pPr>
        <w:pStyle w:val="Heading2"/>
      </w:pPr>
      <w:r>
        <w:t>18. [GET] List Image Generation Models</w:t>
      </w:r>
    </w:p>
    <w:p>
      <w:r>
        <w:rPr>
          <w:b/>
        </w:rPr>
        <w:t xml:space="preserve">Endpoint: </w:t>
      </w:r>
      <w:r>
        <w:rPr>
          <w:rFonts w:ascii="Courier New" w:hAnsi="Courier New"/>
          <w:sz w:val="18"/>
        </w:rPr>
        <w:t>/v1/image-generation-models</w:t>
      </w:r>
    </w:p>
    <w:p>
      <w:pPr>
        <w:pStyle w:val="Heading3"/>
      </w:pPr>
      <w:r>
        <w:t>Prerequisites</w:t>
      </w:r>
    </w:p>
    <w:p>
      <w:pPr>
        <w:pStyle w:val="ListBullet"/>
      </w:pPr>
      <w:r>
        <w:t>Must have access to list models for the authenticating API key</w:t>
      </w:r>
    </w:p>
    <w:p>
      <w:pPr>
        <w:pStyle w:val="Heading3"/>
      </w:pPr>
      <w:r>
        <w:t>Method</w:t>
      </w:r>
    </w:p>
    <w:p>
      <w:r>
        <w:t>GET</w:t>
      </w:r>
    </w:p>
    <w:p>
      <w:pPr>
        <w:pStyle w:val="Heading3"/>
      </w:pPr>
      <w:r>
        <w:t>URL</w:t>
      </w:r>
    </w:p>
    <w:p>
      <w:r>
        <w:t>https://api.x.ai/v1/image-generation-models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image generation models available to the authenticating API key with full information. Compared to /v1/models, this includes additional fields such as modalities, pricing, fingerprint, and alias(es).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"models": [</w:t>
        <w:br/>
        <w:t xml:space="preserve"> {</w:t>
        <w:br/>
        <w:t xml:space="preserve"> "aliases": [</w:t>
        <w:br/>
        <w:t xml:space="preserve"> "grok-image-latest"</w:t>
        <w:br/>
        <w:t xml:space="preserve"> ],</w:t>
        <w:br/>
        <w:t xml:space="preserve"> "created": 1714521600,</w:t>
        <w:br/>
        <w:t xml:space="preserve"> "fingerprint": "fp_xai_system_20240501_a1b2c3",</w:t>
        <w:br/>
        <w:t xml:space="preserve"> "id": "grok-image-1",</w:t>
        <w:br/>
        <w:t xml:space="preserve"> "image_price": 25,</w:t>
        <w:br/>
        <w:t xml:space="preserve"> "input_modalities": [</w:t>
        <w:br/>
        <w:t xml:space="preserve"> "text"</w:t>
        <w:br/>
        <w:t xml:space="preserve"> ],</w:t>
        <w:br/>
        <w:t xml:space="preserve"> "max_prompt_length": 4000,</w:t>
        <w:br/>
        <w:t xml:space="preserve"> "object": "model",</w:t>
        <w:br/>
        <w:t xml:space="preserve"> "output_modalities": [</w:t>
        <w:br/>
        <w:t xml:space="preserve"> "image"</w:t>
        <w:br/>
        <w:t xml:space="preserve"> ],</w:t>
        <w:br/>
        <w:t xml:space="preserve"> "owned_by": "xai",</w:t>
        <w:br/>
        <w:t xml:space="preserve"> "version": "1.0"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models</w:t>
            </w:r>
          </w:p>
        </w:tc>
        <w:tc>
          <w:tcPr>
            <w:tcW w:type="dxa" w:w="2880"/>
          </w:tcPr>
          <w:p>
            <w:r>
              <w:t>array</w:t>
            </w:r>
          </w:p>
        </w:tc>
        <w:tc>
          <w:tcPr>
            <w:tcW w:type="dxa" w:w="2880"/>
          </w:tcPr>
          <w:p>
            <w:r>
              <w:t>Array of available image generation models.</w:t>
            </w:r>
          </w:p>
        </w:tc>
      </w:tr>
      <w:tr>
        <w:tc>
          <w:tcPr>
            <w:tcW w:type="dxa" w:w="2880"/>
          </w:tcPr>
          <w:p>
            <w:r>
              <w:t>models[].aliases</w:t>
            </w:r>
          </w:p>
        </w:tc>
        <w:tc>
          <w:tcPr>
            <w:tcW w:type="dxa" w:w="2880"/>
          </w:tcPr>
          <w:p>
            <w:r>
              <w:t>array</w:t>
            </w:r>
          </w:p>
        </w:tc>
        <w:tc>
          <w:tcPr>
            <w:tcW w:type="dxa" w:w="2880"/>
          </w:tcPr>
          <w:p>
            <w:r>
              <w:t>Alias ID(s) of the model that user can use in a request's model field.</w:t>
            </w:r>
          </w:p>
        </w:tc>
      </w:tr>
      <w:tr>
        <w:tc>
          <w:tcPr>
            <w:tcW w:type="dxa" w:w="2880"/>
          </w:tcPr>
          <w:p>
            <w:r>
              <w:t>models[].created</w:t>
            </w:r>
          </w:p>
        </w:tc>
        <w:tc>
          <w:tcPr>
            <w:tcW w:type="dxa" w:w="2880"/>
          </w:tcPr>
          <w:p>
            <w:r>
              <w:t>integer</w:t>
            </w:r>
          </w:p>
        </w:tc>
        <w:tc>
          <w:tcPr>
            <w:tcW w:type="dxa" w:w="2880"/>
          </w:tcPr>
          <w:p>
            <w:r>
              <w:t>Model creation time in Unix timestamp.</w:t>
            </w:r>
          </w:p>
        </w:tc>
      </w:tr>
      <w:tr>
        <w:tc>
          <w:tcPr>
            <w:tcW w:type="dxa" w:w="2880"/>
          </w:tcPr>
          <w:p>
            <w:r>
              <w:t>models[].fingerprint</w:t>
            </w:r>
          </w:p>
        </w:tc>
        <w:tc>
          <w:tcPr>
            <w:tcW w:type="dxa" w:w="2880"/>
          </w:tcPr>
          <w:p>
            <w:r>
              <w:t>string</w:t>
            </w:r>
          </w:p>
        </w:tc>
        <w:tc>
          <w:tcPr>
            <w:tcW w:type="dxa" w:w="2880"/>
          </w:tcPr>
          <w:p>
            <w:r>
              <w:t>Fingerprint of the xAI system configuration hosting the model.</w:t>
            </w:r>
          </w:p>
        </w:tc>
      </w:tr>
      <w:tr>
        <w:tc>
          <w:tcPr>
            <w:tcW w:type="dxa" w:w="2880"/>
          </w:tcPr>
          <w:p>
            <w:r>
              <w:t>models[].id</w:t>
            </w:r>
          </w:p>
        </w:tc>
        <w:tc>
          <w:tcPr>
            <w:tcW w:type="dxa" w:w="2880"/>
          </w:tcPr>
          <w:p>
            <w:r>
              <w:t>string</w:t>
            </w:r>
          </w:p>
        </w:tc>
        <w:tc>
          <w:tcPr>
            <w:tcW w:type="dxa" w:w="2880"/>
          </w:tcPr>
          <w:p>
            <w:r>
              <w:t>Model ID.</w:t>
            </w:r>
          </w:p>
        </w:tc>
      </w:tr>
      <w:tr>
        <w:tc>
          <w:tcPr>
            <w:tcW w:type="dxa" w:w="2880"/>
          </w:tcPr>
          <w:p>
            <w:r>
              <w:t>models[].image_price</w:t>
            </w:r>
          </w:p>
        </w:tc>
        <w:tc>
          <w:tcPr>
            <w:tcW w:type="dxa" w:w="2880"/>
          </w:tcPr>
          <w:p>
            <w:r>
              <w:t>integer</w:t>
            </w:r>
          </w:p>
        </w:tc>
        <w:tc>
          <w:tcPr>
            <w:tcW w:type="dxa" w:w="2880"/>
          </w:tcPr>
          <w:p>
            <w:r>
              <w:t>Price of a single image in USD cents.</w:t>
            </w:r>
          </w:p>
        </w:tc>
      </w:tr>
      <w:tr>
        <w:tc>
          <w:tcPr>
            <w:tcW w:type="dxa" w:w="2880"/>
          </w:tcPr>
          <w:p>
            <w:r>
              <w:t>models[].input_modalities</w:t>
            </w:r>
          </w:p>
        </w:tc>
        <w:tc>
          <w:tcPr>
            <w:tcW w:type="dxa" w:w="2880"/>
          </w:tcPr>
          <w:p>
            <w:r>
              <w:t>array</w:t>
            </w:r>
          </w:p>
        </w:tc>
        <w:tc>
          <w:tcPr>
            <w:tcW w:type="dxa" w:w="2880"/>
          </w:tcPr>
          <w:p>
            <w:r>
              <w:t>The input modalities supported by the model.</w:t>
            </w:r>
          </w:p>
        </w:tc>
      </w:tr>
      <w:tr>
        <w:tc>
          <w:tcPr>
            <w:tcW w:type="dxa" w:w="2880"/>
          </w:tcPr>
          <w:p>
            <w:r>
              <w:t>models[].max_prompt_length</w:t>
            </w:r>
          </w:p>
        </w:tc>
        <w:tc>
          <w:tcPr>
            <w:tcW w:type="dxa" w:w="2880"/>
          </w:tcPr>
          <w:p>
            <w:r>
              <w:t>integer</w:t>
            </w:r>
          </w:p>
        </w:tc>
        <w:tc>
          <w:tcPr>
            <w:tcW w:type="dxa" w:w="2880"/>
          </w:tcPr>
          <w:p>
            <w:r>
              <w:t>Maximum prompt length supported by the model.</w:t>
            </w:r>
          </w:p>
        </w:tc>
      </w:tr>
      <w:tr>
        <w:tc>
          <w:tcPr>
            <w:tcW w:type="dxa" w:w="2880"/>
          </w:tcPr>
          <w:p>
            <w:r>
              <w:t>models[].object</w:t>
            </w:r>
          </w:p>
        </w:tc>
        <w:tc>
          <w:tcPr>
            <w:tcW w:type="dxa" w:w="2880"/>
          </w:tcPr>
          <w:p>
            <w:r>
              <w:t>string</w:t>
            </w:r>
          </w:p>
        </w:tc>
        <w:tc>
          <w:tcPr>
            <w:tcW w:type="dxa" w:w="2880"/>
          </w:tcPr>
          <w:p>
            <w:r>
              <w:t>The object type, which is always "model".</w:t>
            </w:r>
          </w:p>
        </w:tc>
      </w:tr>
      <w:tr>
        <w:tc>
          <w:tcPr>
            <w:tcW w:type="dxa" w:w="2880"/>
          </w:tcPr>
          <w:p>
            <w:r>
              <w:t>models[].output_modalities</w:t>
            </w:r>
          </w:p>
        </w:tc>
        <w:tc>
          <w:tcPr>
            <w:tcW w:type="dxa" w:w="2880"/>
          </w:tcPr>
          <w:p>
            <w:r>
              <w:t>array</w:t>
            </w:r>
          </w:p>
        </w:tc>
        <w:tc>
          <w:tcPr>
            <w:tcW w:type="dxa" w:w="2880"/>
          </w:tcPr>
          <w:p>
            <w:r>
              <w:t>The output modalities supported by the model.</w:t>
            </w:r>
          </w:p>
        </w:tc>
      </w:tr>
      <w:tr>
        <w:tc>
          <w:tcPr>
            <w:tcW w:type="dxa" w:w="2880"/>
          </w:tcPr>
          <w:p>
            <w:r>
              <w:t>models[].owned_by</w:t>
            </w:r>
          </w:p>
        </w:tc>
        <w:tc>
          <w:tcPr>
            <w:tcW w:type="dxa" w:w="2880"/>
          </w:tcPr>
          <w:p>
            <w:r>
              <w:t>string</w:t>
            </w:r>
          </w:p>
        </w:tc>
        <w:tc>
          <w:tcPr>
            <w:tcW w:type="dxa" w:w="2880"/>
          </w:tcPr>
          <w:p>
            <w:r>
              <w:t>Owner of the model.</w:t>
            </w:r>
          </w:p>
        </w:tc>
      </w:tr>
      <w:tr>
        <w:tc>
          <w:tcPr>
            <w:tcW w:type="dxa" w:w="2880"/>
          </w:tcPr>
          <w:p>
            <w:r>
              <w:t>models[].version</w:t>
            </w:r>
          </w:p>
        </w:tc>
        <w:tc>
          <w:tcPr>
            <w:tcW w:type="dxa" w:w="2880"/>
          </w:tcPr>
          <w:p>
            <w:r>
              <w:t>string</w:t>
            </w:r>
          </w:p>
        </w:tc>
        <w:tc>
          <w:tcPr>
            <w:tcW w:type="dxa" w:w="2880"/>
          </w:tcPr>
          <w:p>
            <w:r>
              <w:t>Version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'https://api.x.ai/v1/image-generation-models' \</w:t>
        <w:br/>
        <w:t xml:space="preserve"> --header 'Accept: application/json'</w:t>
      </w:r>
    </w:p>
    <w:p>
      <w:pPr>
        <w:pStyle w:val="Heading3"/>
      </w:pPr>
      <w:r>
        <w:t>Error Handling</w:t>
      </w:r>
    </w:p>
    <w:p>
      <w:pPr>
        <w:pStyle w:val="ListBullet"/>
      </w:pPr>
      <w:r>
        <w:t>200 OK: Returns the list of image generation models available to the authenticating API key.</w:t>
      </w:r>
    </w:p>
    <w:p>
      <w:pPr>
        <w:pStyle w:val="ListBullet"/>
      </w:pPr>
      <w:r>
        <w:t>400 Bad Request: The request is invalid or an invalid API key is provided.</w:t>
      </w:r>
    </w:p>
    <w:p>
      <w:pPr>
        <w:pStyle w:val="Heading3"/>
      </w:pPr>
      <w:r>
        <w:t>Related imageGenerationModels actions</w:t>
      </w:r>
    </w:p>
    <w:p>
      <w:pPr>
        <w:pStyle w:val="ListBullet"/>
      </w:pPr>
      <w:r>
        <w:t>[GET] Get an Image Generation Model — /v1/image-generation-models/{{modelId}}</w:t>
      </w:r>
    </w:p>
    <w:p>
      <w:r>
        <w:br w:type="page"/>
      </w:r>
    </w:p>
    <w:p>
      <w:pPr>
        <w:pStyle w:val="Heading2"/>
      </w:pPr>
      <w:r>
        <w:t>19. [GET] Get API Key Information</w:t>
      </w:r>
    </w:p>
    <w:p>
      <w:r>
        <w:rPr>
          <w:b/>
        </w:rPr>
        <w:t xml:space="preserve">Endpoint: </w:t>
      </w:r>
      <w:r>
        <w:rPr>
          <w:rFonts w:ascii="Courier New" w:hAnsi="Courier New"/>
          <w:sz w:val="18"/>
        </w:rPr>
        <w:t>/api-key</w:t>
      </w:r>
    </w:p>
    <w:p>
      <w:pPr>
        <w:pStyle w:val="Heading3"/>
      </w:pPr>
      <w:r>
        <w:t>Method</w:t>
      </w:r>
    </w:p>
    <w:p>
      <w:r>
        <w:t>GET</w:t>
      </w:r>
    </w:p>
    <w:p>
      <w:pPr>
        <w:pStyle w:val="Heading3"/>
      </w:pPr>
      <w:r>
        <w:t>URL</w:t>
      </w:r>
    </w:p>
    <w:p>
      <w:r>
        <w:t>https://api.x.ai/v1/api-key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current API key, including its name, status (blocked/disabled), authorized ACLs (permissions), and the users who created or last modified it.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"acls": [</w:t>
        <w:br/>
        <w:t xml:space="preserve"> "api-key:endpoint:*",</w:t>
        <w:br/>
        <w:t xml:space="preserve"> "api-key:model:*"</w:t>
        <w:br/>
        <w:t xml:space="preserve"> ],</w:t>
        <w:br/>
        <w:t xml:space="preserve"> "api_key_blocked": false,</w:t>
        <w:br/>
        <w:t xml:space="preserve"> "api_key_disabled": false,</w:t>
        <w:br/>
        <w:t xml:space="preserve"> "api_key_id": "key_1234567890",</w:t>
        <w:br/>
        <w:t xml:space="preserve"> "create_time": "1710000000",</w:t>
        <w:br/>
        <w:t xml:space="preserve"> "modified_by": "user_abc123",</w:t>
        <w:br/>
        <w:t xml:space="preserve"> "modify_time": "1710003600",</w:t>
        <w:br/>
        <w:t xml:space="preserve"> "name": "My API Key",</w:t>
        <w:br/>
        <w:t xml:space="preserve"> "redacted_api_key": "xai-********************************",</w:t>
        <w:br/>
        <w:t xml:space="preserve"> "team_blocked": false,</w:t>
        <w:br/>
        <w:t xml:space="preserve"> "team_id": "team_12345",</w:t>
        <w:br/>
        <w:t xml:space="preserve"> "user_id": "user_abc123"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acls</w:t>
            </w:r>
          </w:p>
        </w:tc>
        <w:tc>
          <w:tcPr>
            <w:tcW w:type="dxa" w:w="2880"/>
          </w:tcPr>
          <w:p>
            <w:r>
              <w:t>string[]</w:t>
            </w:r>
          </w:p>
        </w:tc>
        <w:tc>
          <w:tcPr>
            <w:tcW w:type="dxa" w:w="2880"/>
          </w:tcPr>
          <w:p>
            <w:r>
              <w:t>A list of ACLs authorized with the API key (e.g., "api-key:endpoint:*", "api-key:model:*").</w:t>
            </w:r>
          </w:p>
        </w:tc>
      </w:tr>
      <w:tr>
        <w:tc>
          <w:tcPr>
            <w:tcW w:type="dxa" w:w="2880"/>
          </w:tcPr>
          <w:p>
            <w:r>
              <w:t>api_key_blocked</w:t>
            </w:r>
          </w:p>
        </w:tc>
        <w:tc>
          <w:tcPr>
            <w:tcW w:type="dxa" w:w="2880"/>
          </w:tcPr>
          <w:p>
            <w:r>
              <w:t>boolean</w:t>
            </w:r>
          </w:p>
        </w:tc>
        <w:tc>
          <w:tcPr>
            <w:tcW w:type="dxa" w:w="2880"/>
          </w:tcPr>
          <w:p>
            <w:r>
              <w:t>Indicates whether the API key is blocked.</w:t>
            </w:r>
          </w:p>
        </w:tc>
      </w:tr>
      <w:tr>
        <w:tc>
          <w:tcPr>
            <w:tcW w:type="dxa" w:w="2880"/>
          </w:tcPr>
          <w:p>
            <w:r>
              <w:t>api_key_disabled</w:t>
            </w:r>
          </w:p>
        </w:tc>
        <w:tc>
          <w:tcPr>
            <w:tcW w:type="dxa" w:w="2880"/>
          </w:tcPr>
          <w:p>
            <w:r>
              <w:t>boolean</w:t>
            </w:r>
          </w:p>
        </w:tc>
        <w:tc>
          <w:tcPr>
            <w:tcW w:type="dxa" w:w="2880"/>
          </w:tcPr>
          <w:p>
            <w:r>
              <w:t>Indicates whether the API key is disabled.</w:t>
            </w:r>
          </w:p>
        </w:tc>
      </w:tr>
      <w:tr>
        <w:tc>
          <w:tcPr>
            <w:tcW w:type="dxa" w:w="2880"/>
          </w:tcPr>
          <w:p>
            <w:r>
              <w:t>api_key_id</w:t>
            </w:r>
          </w:p>
        </w:tc>
        <w:tc>
          <w:tcPr>
            <w:tcW w:type="dxa" w:w="2880"/>
          </w:tcPr>
          <w:p>
            <w:r>
              <w:t>string</w:t>
            </w:r>
          </w:p>
        </w:tc>
        <w:tc>
          <w:tcPr>
            <w:tcW w:type="dxa" w:w="2880"/>
          </w:tcPr>
          <w:p>
            <w:r>
              <w:t>ID of the API key.</w:t>
            </w:r>
          </w:p>
        </w:tc>
      </w:tr>
      <w:tr>
        <w:tc>
          <w:tcPr>
            <w:tcW w:type="dxa" w:w="2880"/>
          </w:tcPr>
          <w:p>
            <w:r>
              <w:t>create_time</w:t>
            </w:r>
          </w:p>
        </w:tc>
        <w:tc>
          <w:tcPr>
            <w:tcW w:type="dxa" w:w="2880"/>
          </w:tcPr>
          <w:p>
            <w:r>
              <w:t>string</w:t>
            </w:r>
          </w:p>
        </w:tc>
        <w:tc>
          <w:tcPr>
            <w:tcW w:type="dxa" w:w="2880"/>
          </w:tcPr>
          <w:p>
            <w:r>
              <w:t>Creation time of the API key in Unix timestamp.</w:t>
            </w:r>
          </w:p>
        </w:tc>
      </w:tr>
      <w:tr>
        <w:tc>
          <w:tcPr>
            <w:tcW w:type="dxa" w:w="2880"/>
          </w:tcPr>
          <w:p>
            <w:r>
              <w:t>modified_by</w:t>
            </w:r>
          </w:p>
        </w:tc>
        <w:tc>
          <w:tcPr>
            <w:tcW w:type="dxa" w:w="2880"/>
          </w:tcPr>
          <w:p>
            <w:r>
              <w:t>string</w:t>
            </w:r>
          </w:p>
        </w:tc>
        <w:tc>
          <w:tcPr>
            <w:tcW w:type="dxa" w:w="2880"/>
          </w:tcPr>
          <w:p>
            <w:r>
              <w:t>User ID of the user who last modified the API key.</w:t>
            </w:r>
          </w:p>
        </w:tc>
      </w:tr>
      <w:tr>
        <w:tc>
          <w:tcPr>
            <w:tcW w:type="dxa" w:w="2880"/>
          </w:tcPr>
          <w:p>
            <w:r>
              <w:t>modify_time</w:t>
            </w:r>
          </w:p>
        </w:tc>
        <w:tc>
          <w:tcPr>
            <w:tcW w:type="dxa" w:w="2880"/>
          </w:tcPr>
          <w:p>
            <w:r>
              <w:t>string</w:t>
            </w:r>
          </w:p>
        </w:tc>
        <w:tc>
          <w:tcPr>
            <w:tcW w:type="dxa" w:w="2880"/>
          </w:tcPr>
          <w:p>
            <w:r>
              <w:t>Last modification time of the API key in Unix timestamp.</w:t>
            </w:r>
          </w:p>
        </w:tc>
      </w:tr>
      <w:tr>
        <w:tc>
          <w:tcPr>
            <w:tcW w:type="dxa" w:w="2880"/>
          </w:tcPr>
          <w:p>
            <w:r>
              <w:t>name</w:t>
            </w:r>
          </w:p>
        </w:tc>
        <w:tc>
          <w:tcPr>
            <w:tcW w:type="dxa" w:w="2880"/>
          </w:tcPr>
          <w:p>
            <w:r>
              <w:t>string</w:t>
            </w:r>
          </w:p>
        </w:tc>
        <w:tc>
          <w:tcPr>
            <w:tcW w:type="dxa" w:w="2880"/>
          </w:tcPr>
          <w:p>
            <w:r>
              <w:t>The name of the API key specified by user.</w:t>
            </w:r>
          </w:p>
        </w:tc>
      </w:tr>
      <w:tr>
        <w:tc>
          <w:tcPr>
            <w:tcW w:type="dxa" w:w="2880"/>
          </w:tcPr>
          <w:p>
            <w:r>
              <w:t>redacted_api_key</w:t>
            </w:r>
          </w:p>
        </w:tc>
        <w:tc>
          <w:tcPr>
            <w:tcW w:type="dxa" w:w="2880"/>
          </w:tcPr>
          <w:p>
            <w:r>
              <w:t>string</w:t>
            </w:r>
          </w:p>
        </w:tc>
        <w:tc>
          <w:tcPr>
            <w:tcW w:type="dxa" w:w="2880"/>
          </w:tcPr>
          <w:p>
            <w:r>
              <w:t>The redacted API key.</w:t>
            </w:r>
          </w:p>
        </w:tc>
      </w:tr>
      <w:tr>
        <w:tc>
          <w:tcPr>
            <w:tcW w:type="dxa" w:w="2880"/>
          </w:tcPr>
          <w:p>
            <w:r>
              <w:t>team_blocked</w:t>
            </w:r>
          </w:p>
        </w:tc>
        <w:tc>
          <w:tcPr>
            <w:tcW w:type="dxa" w:w="2880"/>
          </w:tcPr>
          <w:p>
            <w:r>
              <w:t>boolean</w:t>
            </w:r>
          </w:p>
        </w:tc>
        <w:tc>
          <w:tcPr>
            <w:tcW w:type="dxa" w:w="2880"/>
          </w:tcPr>
          <w:p>
            <w:r>
              <w:t>Indicates whether the team that owns the API key is blocked.</w:t>
            </w:r>
          </w:p>
        </w:tc>
      </w:tr>
      <w:tr>
        <w:tc>
          <w:tcPr>
            <w:tcW w:type="dxa" w:w="2880"/>
          </w:tcPr>
          <w:p>
            <w:r>
              <w:t>team_id</w:t>
            </w:r>
          </w:p>
        </w:tc>
        <w:tc>
          <w:tcPr>
            <w:tcW w:type="dxa" w:w="2880"/>
          </w:tcPr>
          <w:p>
            <w:r>
              <w:t>string</w:t>
            </w:r>
          </w:p>
        </w:tc>
        <w:tc>
          <w:tcPr>
            <w:tcW w:type="dxa" w:w="2880"/>
          </w:tcPr>
          <w:p>
            <w:r>
              <w:t>The team ID of the team that owns the API key.</w:t>
            </w:r>
          </w:p>
        </w:tc>
      </w:tr>
      <w:tr>
        <w:tc>
          <w:tcPr>
            <w:tcW w:type="dxa" w:w="2880"/>
          </w:tcPr>
          <w:p>
            <w:r>
              <w:t>user_id</w:t>
            </w:r>
          </w:p>
        </w:tc>
        <w:tc>
          <w:tcPr>
            <w:tcW w:type="dxa" w:w="2880"/>
          </w:tcPr>
          <w:p>
            <w:r>
              <w:t>string</w:t>
            </w:r>
          </w:p>
        </w:tc>
        <w:tc>
          <w:tcPr>
            <w:tcW w:type="dxa" w:w="2880"/>
          </w:tcPr>
          <w:p>
            <w:r>
              <w:t>User ID the API key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'https://api.x.ai/v1/api-key' \</w:t>
        <w:br/>
        <w:t xml:space="preserve"> --header 'Accept: application/json'</w:t>
      </w:r>
    </w:p>
    <w:p>
      <w:pPr>
        <w:pStyle w:val="Heading3"/>
      </w:pPr>
      <w:r>
        <w:t>Error Handling</w:t>
      </w:r>
    </w:p>
    <w:p>
      <w:pPr>
        <w:pStyle w:val="ListBullet"/>
      </w:pPr>
      <w:r>
        <w:t>400 Client Error: Bad request. The request is invalid or an invalid API key is provided.</w:t>
      </w:r>
    </w:p>
    <w:p>
      <w:r>
        <w:br w:type="page"/>
      </w:r>
    </w:p>
    <w:p>
      <w:pPr>
        <w:pStyle w:val="Heading2"/>
      </w:pPr>
      <w:r>
        <w:t>20. [GET] Get an Image Generation Model</w:t>
      </w:r>
    </w:p>
    <w:p>
      <w:r>
        <w:rPr>
          <w:b/>
        </w:rPr>
        <w:t xml:space="preserve">Endpoint: </w:t>
      </w:r>
      <w:r>
        <w:rPr>
          <w:rFonts w:ascii="Courier New" w:hAnsi="Courier New"/>
          <w:sz w:val="18"/>
        </w:rPr>
        <w:t>/v1/image-generation-models/{{modelId}}</w:t>
      </w:r>
    </w:p>
    <w:p>
      <w:pPr>
        <w:pStyle w:val="Heading3"/>
      </w:pPr>
      <w:r>
        <w:t>Prerequisites</w:t>
      </w:r>
    </w:p>
    <w:p>
      <w:pPr>
        <w:pStyle w:val="ListBullet"/>
      </w:pPr>
      <w:r>
        <w:t>You must have access to the image generation models resource.</w:t>
      </w:r>
    </w:p>
    <w:p>
      <w:pPr>
        <w:pStyle w:val="Heading3"/>
      </w:pPr>
      <w:r>
        <w:t>Method</w:t>
      </w:r>
    </w:p>
    <w:p>
      <w:r>
        <w:t>GET</w:t>
      </w:r>
    </w:p>
    <w:p>
      <w:pPr>
        <w:pStyle w:val="Heading3"/>
      </w:pPr>
      <w:r>
        <w:t>URL</w:t>
      </w:r>
    </w:p>
    <w:p>
      <w:r>
        <w:t>https://api.x.ai/v1/image-generation-models/{{model_id}}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full metadata for a specific image generation model identified by model_id, including aliases, supported modalities, pricing, and version information.</w:t>
      </w:r>
    </w:p>
    <w:p>
      <w:pPr>
        <w:pStyle w:val="Heading3"/>
      </w:pPr>
      <w:r>
        <w:t>Enforcement Rules</w:t>
      </w:r>
    </w:p>
    <w:p>
      <w:pPr>
        <w:pStyle w:val="ListBullet"/>
      </w:pPr>
      <w:r>
        <w:t>The model_id path parameter must always be present.</w:t>
      </w:r>
    </w:p>
    <w:p>
      <w:pPr>
        <w:pStyle w:val="ListBullet"/>
      </w:pPr>
      <w:r>
        <w:t>If the user provides a model_id, use that value directly.</w:t>
      </w:r>
    </w:p>
    <w:p>
      <w:pPr>
        <w:pStyle w:val="ListBullet"/>
      </w:pPr>
      <w:r>
        <w:t>Do not call the API with a missing or empty model_id (e.g., avoid /v1/image-generation-models/).</w:t>
      </w:r>
    </w:p>
    <w:p>
      <w:pPr>
        <w:pStyle w:val="ListBullet"/>
      </w:pPr>
      <w:r>
        <w:t>Always construct the path as /v1/image-generation-models/{{model_id}}, where {{model_id}} is a non-empty string.</w:t>
      </w:r>
    </w:p>
    <w:p>
      <w:pPr>
        <w:pStyle w:val="ListBullet"/>
      </w:pPr>
      <w:r>
        <w:t>Do not infer or guess the model_id.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/v1/image-generation-models/grok-image-1</w:t>
        <w:br/>
        <w:t>/v1/image-generation-models/model_12345</w:t>
      </w:r>
    </w:p>
    <w:p>
      <w:pPr>
        <w:pStyle w:val="Heading3"/>
      </w:pPr>
      <w:r>
        <w:t>Invalid Examples</w:t>
      </w:r>
    </w:p>
    <w:p>
      <w:r>
        <w:rPr>
          <w:b/>
          <w:color w:val="666666"/>
          <w:sz w:val="16"/>
        </w:rPr>
        <w:t>[http]</w:t>
      </w:r>
    </w:p>
    <w:p>
      <w:pPr>
        <w:shd w:fill="F2F2F2" w:val="clear"/>
      </w:pPr>
      <w:r>
        <w:rPr>
          <w:rFonts w:ascii="Courier New" w:hAnsi="Courier New"/>
          <w:sz w:val="17"/>
        </w:rPr>
        <w:t>/v1/image-generation-models/</w:t>
        <w:br/>
        <w:t>/v1/image-generation-models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 of the model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"aliases": [</w:t>
        <w:br/>
        <w:t xml:space="preserve"> "grok-image",</w:t>
        <w:br/>
        <w:t xml:space="preserve"> "grok-image-latest"</w:t>
        <w:br/>
        <w:t xml:space="preserve"> ],</w:t>
        <w:br/>
        <w:t xml:space="preserve"> "created": 1711929600,</w:t>
        <w:br/>
        <w:t xml:space="preserve"> "fingerprint": "fp_xai_system_20240401",</w:t>
        <w:br/>
        <w:t xml:space="preserve"> "id": "grok-image-1",</w:t>
        <w:br/>
        <w:t xml:space="preserve"> "image_price": 25,</w:t>
        <w:br/>
        <w:t xml:space="preserve"> "input_modalities": [</w:t>
        <w:br/>
        <w:t xml:space="preserve"> "text"</w:t>
        <w:br/>
        <w:t xml:space="preserve"> ],</w:t>
        <w:br/>
        <w:t xml:space="preserve"> "max_prompt_length": 4000,</w:t>
        <w:br/>
        <w:t xml:space="preserve"> "object": "model",</w:t>
        <w:br/>
        <w:t xml:space="preserve"> "output_modalities": [</w:t>
        <w:br/>
        <w:t xml:space="preserve"> "image"</w:t>
        <w:br/>
        <w:t xml:space="preserve"> ],</w:t>
        <w:br/>
        <w:t xml:space="preserve"> "owned_by": "xai",</w:t>
        <w:br/>
        <w:t xml:space="preserve"> "version": "1.0"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"Model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aliases</w:t>
            </w:r>
          </w:p>
        </w:tc>
        <w:tc>
          <w:tcPr>
            <w:tcW w:type="dxa" w:w="2880"/>
          </w:tcPr>
          <w:p>
            <w:r>
              <w:t>string[]</w:t>
            </w:r>
          </w:p>
        </w:tc>
        <w:tc>
          <w:tcPr>
            <w:tcW w:type="dxa" w:w="2880"/>
          </w:tcPr>
          <w:p>
            <w:r>
              <w:t>Alias ID(s) of the model that user can use in a request's model field.</w:t>
            </w:r>
          </w:p>
        </w:tc>
      </w:tr>
      <w:tr>
        <w:tc>
          <w:tcPr>
            <w:tcW w:type="dxa" w:w="2880"/>
          </w:tcPr>
          <w:p>
            <w:r>
              <w:t>created</w:t>
            </w:r>
          </w:p>
        </w:tc>
        <w:tc>
          <w:tcPr>
            <w:tcW w:type="dxa" w:w="2880"/>
          </w:tcPr>
          <w:p>
            <w:r>
              <w:t>integer</w:t>
            </w:r>
          </w:p>
        </w:tc>
        <w:tc>
          <w:tcPr>
            <w:tcW w:type="dxa" w:w="2880"/>
          </w:tcPr>
          <w:p>
            <w:r>
              <w:t>Model creation time in Unix timestamp.</w:t>
            </w:r>
          </w:p>
        </w:tc>
      </w:tr>
      <w:tr>
        <w:tc>
          <w:tcPr>
            <w:tcW w:type="dxa" w:w="2880"/>
          </w:tcPr>
          <w:p>
            <w:r>
              <w:t>fingerprint</w:t>
            </w:r>
          </w:p>
        </w:tc>
        <w:tc>
          <w:tcPr>
            <w:tcW w:type="dxa" w:w="2880"/>
          </w:tcPr>
          <w:p>
            <w:r>
              <w:t>string</w:t>
            </w:r>
          </w:p>
        </w:tc>
        <w:tc>
          <w:tcPr>
            <w:tcW w:type="dxa" w:w="2880"/>
          </w:tcPr>
          <w:p>
            <w:r>
              <w:t>Fingerprint of the xAI system configuration hosting the model.</w:t>
            </w:r>
          </w:p>
        </w:tc>
      </w:tr>
      <w:tr>
        <w:tc>
          <w:tcPr>
            <w:tcW w:type="dxa" w:w="2880"/>
          </w:tcPr>
          <w:p>
            <w:r>
              <w:t>id</w:t>
            </w:r>
          </w:p>
        </w:tc>
        <w:tc>
          <w:tcPr>
            <w:tcW w:type="dxa" w:w="2880"/>
          </w:tcPr>
          <w:p>
            <w:r>
              <w:t>string</w:t>
            </w:r>
          </w:p>
        </w:tc>
        <w:tc>
          <w:tcPr>
            <w:tcW w:type="dxa" w:w="2880"/>
          </w:tcPr>
          <w:p>
            <w:r>
              <w:t>Model ID.</w:t>
            </w:r>
          </w:p>
        </w:tc>
      </w:tr>
      <w:tr>
        <w:tc>
          <w:tcPr>
            <w:tcW w:type="dxa" w:w="2880"/>
          </w:tcPr>
          <w:p>
            <w:r>
              <w:t>image_price</w:t>
            </w:r>
          </w:p>
        </w:tc>
        <w:tc>
          <w:tcPr>
            <w:tcW w:type="dxa" w:w="2880"/>
          </w:tcPr>
          <w:p>
            <w:r>
              <w:t>integer</w:t>
            </w:r>
          </w:p>
        </w:tc>
        <w:tc>
          <w:tcPr>
            <w:tcW w:type="dxa" w:w="2880"/>
          </w:tcPr>
          <w:p>
            <w:r>
              <w:t>Price of a single image in USD cents.</w:t>
            </w:r>
          </w:p>
        </w:tc>
      </w:tr>
      <w:tr>
        <w:tc>
          <w:tcPr>
            <w:tcW w:type="dxa" w:w="2880"/>
          </w:tcPr>
          <w:p>
            <w:r>
              <w:t>input_modalities</w:t>
            </w:r>
          </w:p>
        </w:tc>
        <w:tc>
          <w:tcPr>
            <w:tcW w:type="dxa" w:w="2880"/>
          </w:tcPr>
          <w:p>
            <w:r>
              <w:t>string[]</w:t>
            </w:r>
          </w:p>
        </w:tc>
        <w:tc>
          <w:tcPr>
            <w:tcW w:type="dxa" w:w="2880"/>
          </w:tcPr>
          <w:p>
            <w:r>
              <w:t>The input modalities supported by the model.</w:t>
            </w:r>
          </w:p>
        </w:tc>
      </w:tr>
      <w:tr>
        <w:tc>
          <w:tcPr>
            <w:tcW w:type="dxa" w:w="2880"/>
          </w:tcPr>
          <w:p>
            <w:r>
              <w:t>max_prompt_length</w:t>
            </w:r>
          </w:p>
        </w:tc>
        <w:tc>
          <w:tcPr>
            <w:tcW w:type="dxa" w:w="2880"/>
          </w:tcPr>
          <w:p>
            <w:r>
              <w:t>integer</w:t>
            </w:r>
          </w:p>
        </w:tc>
        <w:tc>
          <w:tcPr>
            <w:tcW w:type="dxa" w:w="2880"/>
          </w:tcPr>
          <w:p>
            <w:r>
              <w:t>Maximum prompt length supported by the model.</w:t>
            </w:r>
          </w:p>
        </w:tc>
      </w:tr>
      <w:tr>
        <w:tc>
          <w:tcPr>
            <w:tcW w:type="dxa" w:w="2880"/>
          </w:tcPr>
          <w:p>
            <w:r>
              <w:t>object</w:t>
            </w:r>
          </w:p>
        </w:tc>
        <w:tc>
          <w:tcPr>
            <w:tcW w:type="dxa" w:w="2880"/>
          </w:tcPr>
          <w:p>
            <w:r>
              <w:t>string</w:t>
            </w:r>
          </w:p>
        </w:tc>
        <w:tc>
          <w:tcPr>
            <w:tcW w:type="dxa" w:w="2880"/>
          </w:tcPr>
          <w:p>
            <w:r>
              <w:t>The object type, which is always "model".</w:t>
            </w:r>
          </w:p>
        </w:tc>
      </w:tr>
      <w:tr>
        <w:tc>
          <w:tcPr>
            <w:tcW w:type="dxa" w:w="2880"/>
          </w:tcPr>
          <w:p>
            <w:r>
              <w:t>output_modalities</w:t>
            </w:r>
          </w:p>
        </w:tc>
        <w:tc>
          <w:tcPr>
            <w:tcW w:type="dxa" w:w="2880"/>
          </w:tcPr>
          <w:p>
            <w:r>
              <w:t>string[]</w:t>
            </w:r>
          </w:p>
        </w:tc>
        <w:tc>
          <w:tcPr>
            <w:tcW w:type="dxa" w:w="2880"/>
          </w:tcPr>
          <w:p>
            <w:r>
              <w:t>The output modalities supported by the model.</w:t>
            </w:r>
          </w:p>
        </w:tc>
      </w:tr>
      <w:tr>
        <w:tc>
          <w:tcPr>
            <w:tcW w:type="dxa" w:w="2880"/>
          </w:tcPr>
          <w:p>
            <w:r>
              <w:t>owned_by</w:t>
            </w:r>
          </w:p>
        </w:tc>
        <w:tc>
          <w:tcPr>
            <w:tcW w:type="dxa" w:w="2880"/>
          </w:tcPr>
          <w:p>
            <w:r>
              <w:t>string</w:t>
            </w:r>
          </w:p>
        </w:tc>
        <w:tc>
          <w:tcPr>
            <w:tcW w:type="dxa" w:w="2880"/>
          </w:tcPr>
          <w:p>
            <w:r>
              <w:t>Owner of the model.</w:t>
            </w:r>
          </w:p>
        </w:tc>
      </w:tr>
      <w:tr>
        <w:tc>
          <w:tcPr>
            <w:tcW w:type="dxa" w:w="2880"/>
          </w:tcPr>
          <w:p>
            <w:r>
              <w:t>version</w:t>
            </w:r>
          </w:p>
        </w:tc>
        <w:tc>
          <w:tcPr>
            <w:tcW w:type="dxa" w:w="2880"/>
          </w:tcPr>
          <w:p>
            <w:r>
              <w:t>string</w:t>
            </w:r>
          </w:p>
        </w:tc>
        <w:tc>
          <w:tcPr>
            <w:tcW w:type="dxa" w:w="2880"/>
          </w:tcPr>
          <w:p>
            <w:r>
              <w:t>Version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'https://api.x.ai/v1/image-generation-models/grok-image-1' \</w:t>
        <w:br/>
        <w:t xml:space="preserve"> --header 'Accept: application/json'</w:t>
      </w:r>
    </w:p>
    <w:p>
      <w:pPr>
        <w:pStyle w:val="Heading3"/>
      </w:pPr>
      <w:r>
        <w:t>Error Handling</w:t>
      </w:r>
    </w:p>
    <w:p>
      <w:pPr>
        <w:pStyle w:val="ListBullet"/>
      </w:pPr>
      <w:r>
        <w:t>400 Client Error: Bad request. The request is invalid or an invalid API key is provided.</w:t>
      </w:r>
    </w:p>
    <w:p>
      <w:pPr>
        <w:pStyle w:val="ListBullet"/>
      </w:pPr>
      <w:r>
        <w:t>404 Client Error: Model not found.</w:t>
      </w:r>
    </w:p>
    <w:p>
      <w:pPr>
        <w:pStyle w:val="Heading3"/>
      </w:pPr>
      <w:r>
        <w:t>Related imageGenerationModels actions</w:t>
      </w:r>
    </w:p>
    <w:p>
      <w:pPr>
        <w:pStyle w:val="ListBullet"/>
      </w:pPr>
      <w:r>
        <w:t>[GET] List Image Generation Models — /v1/image-generation-models</w:t>
      </w:r>
    </w:p>
    <w:p>
      <w:r>
        <w:br w:type="page"/>
      </w:r>
    </w:p>
    <w:p>
      <w:pPr>
        <w:pStyle w:val="Heading2"/>
      </w:pPr>
      <w:r>
        <w:t>21. [GET] List Embedding Models</w:t>
      </w:r>
    </w:p>
    <w:p>
      <w:r>
        <w:rPr>
          <w:b/>
        </w:rPr>
        <w:t xml:space="preserve">Endpoint: </w:t>
      </w:r>
      <w:r>
        <w:rPr>
          <w:rFonts w:ascii="Courier New" w:hAnsi="Courier New"/>
          <w:sz w:val="18"/>
        </w:rPr>
        <w:t>/embedding-models</w:t>
      </w:r>
    </w:p>
    <w:p>
      <w:pPr>
        <w:pStyle w:val="Heading3"/>
      </w:pPr>
      <w:r>
        <w:t>Prerequisites</w:t>
      </w:r>
    </w:p>
    <w:p>
      <w:pPr>
        <w:pStyle w:val="ListBullet"/>
      </w:pPr>
      <w:r>
        <w:t>The API key must have access to list models for the associated team/org.</w:t>
      </w:r>
    </w:p>
    <w:p>
      <w:pPr>
        <w:pStyle w:val="Heading3"/>
      </w:pPr>
      <w:r>
        <w:t>Method</w:t>
      </w:r>
    </w:p>
    <w:p>
      <w:r>
        <w:t>GET</w:t>
      </w:r>
    </w:p>
    <w:p>
      <w:pPr>
        <w:pStyle w:val="Heading3"/>
      </w:pPr>
      <w:r>
        <w:t>URL</w:t>
      </w:r>
    </w:p>
    <w:p>
      <w:r>
        <w:t>https://api.x.ai/v1/embedding-models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embedding models available to the authenticating API key, returning full model information (including modalities, pricing, fingerprint, and alias IDs).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"models": [</w:t>
        <w:br/>
        <w:t xml:space="preserve"> {</w:t>
        <w:br/>
        <w:t xml:space="preserve"> "aliases": [</w:t>
        <w:br/>
        <w:t xml:space="preserve"> "text-embedding-latest"</w:t>
        <w:br/>
        <w:t xml:space="preserve"> ],</w:t>
        <w:br/>
        <w:t xml:space="preserve"> "created": 1714521600,</w:t>
        <w:br/>
        <w:t xml:space="preserve"> "fingerprint": "fp_xai_system_20240501",</w:t>
        <w:br/>
        <w:t xml:space="preserve"> "id": "text-embedding-3-large",</w:t>
        <w:br/>
        <w:t xml:space="preserve"> "input_modalities": [</w:t>
        <w:br/>
        <w:t xml:space="preserve"> "text"</w:t>
        <w:br/>
        <w:t xml:space="preserve"> ],</w:t>
        <w:br/>
        <w:t xml:space="preserve"> "object": "model",</w:t>
        <w:br/>
        <w:t xml:space="preserve"> "output_modalities": [</w:t>
        <w:br/>
        <w:t xml:space="preserve"> "embedding"</w:t>
        <w:br/>
        <w:t xml:space="preserve"> ],</w:t>
        <w:br/>
        <w:t xml:space="preserve"> "owned_by": "xai",</w:t>
        <w:br/>
        <w:t xml:space="preserve"> "prompt_image_token_price": 0,</w:t>
        <w:br/>
        <w:t xml:space="preserve"> "prompt_text_token_price": 10,</w:t>
        <w:br/>
        <w:t xml:space="preserve"> "version": "2024-05-01"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models</w:t>
            </w:r>
          </w:p>
        </w:tc>
        <w:tc>
          <w:tcPr>
            <w:tcW w:type="dxa" w:w="2880"/>
          </w:tcPr>
          <w:p>
            <w:r>
              <w:t>array</w:t>
            </w:r>
          </w:p>
        </w:tc>
        <w:tc>
          <w:tcPr>
            <w:tcW w:type="dxa" w:w="2880"/>
          </w:tcPr>
          <w:p>
            <w:r>
              <w:t>Array of available embedding models.</w:t>
            </w:r>
          </w:p>
        </w:tc>
      </w:tr>
      <w:tr>
        <w:tc>
          <w:tcPr>
            <w:tcW w:type="dxa" w:w="2880"/>
          </w:tcPr>
          <w:p>
            <w:r>
              <w:t>models[].aliases</w:t>
            </w:r>
          </w:p>
        </w:tc>
        <w:tc>
          <w:tcPr>
            <w:tcW w:type="dxa" w:w="2880"/>
          </w:tcPr>
          <w:p>
            <w:r>
              <w:t>array</w:t>
            </w:r>
          </w:p>
        </w:tc>
        <w:tc>
          <w:tcPr>
            <w:tcW w:type="dxa" w:w="2880"/>
          </w:tcPr>
          <w:p>
            <w:r>
              <w:t>Alias ID(s) of the model that user can use in a request's model field.</w:t>
            </w:r>
          </w:p>
        </w:tc>
      </w:tr>
      <w:tr>
        <w:tc>
          <w:tcPr>
            <w:tcW w:type="dxa" w:w="2880"/>
          </w:tcPr>
          <w:p>
            <w:r>
              <w:t>models[].created</w:t>
            </w:r>
          </w:p>
        </w:tc>
        <w:tc>
          <w:tcPr>
            <w:tcW w:type="dxa" w:w="2880"/>
          </w:tcPr>
          <w:p>
            <w:r>
              <w:t>integer</w:t>
            </w:r>
          </w:p>
        </w:tc>
        <w:tc>
          <w:tcPr>
            <w:tcW w:type="dxa" w:w="2880"/>
          </w:tcPr>
          <w:p>
            <w:r>
              <w:t>Model creation time in Unix timestamp.</w:t>
            </w:r>
          </w:p>
        </w:tc>
      </w:tr>
      <w:tr>
        <w:tc>
          <w:tcPr>
            <w:tcW w:type="dxa" w:w="2880"/>
          </w:tcPr>
          <w:p>
            <w:r>
              <w:t>models[].fingerprint</w:t>
            </w:r>
          </w:p>
        </w:tc>
        <w:tc>
          <w:tcPr>
            <w:tcW w:type="dxa" w:w="2880"/>
          </w:tcPr>
          <w:p>
            <w:r>
              <w:t>string</w:t>
            </w:r>
          </w:p>
        </w:tc>
        <w:tc>
          <w:tcPr>
            <w:tcW w:type="dxa" w:w="2880"/>
          </w:tcPr>
          <w:p>
            <w:r>
              <w:t>Fingerprint of the xAI system configuration hosting the model.</w:t>
            </w:r>
          </w:p>
        </w:tc>
      </w:tr>
      <w:tr>
        <w:tc>
          <w:tcPr>
            <w:tcW w:type="dxa" w:w="2880"/>
          </w:tcPr>
          <w:p>
            <w:r>
              <w:t>models[].id</w:t>
            </w:r>
          </w:p>
        </w:tc>
        <w:tc>
          <w:tcPr>
            <w:tcW w:type="dxa" w:w="2880"/>
          </w:tcPr>
          <w:p>
            <w:r>
              <w:t>string</w:t>
            </w:r>
          </w:p>
        </w:tc>
        <w:tc>
          <w:tcPr>
            <w:tcW w:type="dxa" w:w="2880"/>
          </w:tcPr>
          <w:p>
            <w:r>
              <w:t>Model ID. Obtainable from https://console.x.ai/team/default/models or https://docs.x.ai/docs/models.</w:t>
            </w:r>
          </w:p>
        </w:tc>
      </w:tr>
      <w:tr>
        <w:tc>
          <w:tcPr>
            <w:tcW w:type="dxa" w:w="2880"/>
          </w:tcPr>
          <w:p>
            <w:r>
              <w:t>models[].input_modalities</w:t>
            </w:r>
          </w:p>
        </w:tc>
        <w:tc>
          <w:tcPr>
            <w:tcW w:type="dxa" w:w="2880"/>
          </w:tcPr>
          <w:p>
            <w:r>
              <w:t>array</w:t>
            </w:r>
          </w:p>
        </w:tc>
        <w:tc>
          <w:tcPr>
            <w:tcW w:type="dxa" w:w="2880"/>
          </w:tcPr>
          <w:p>
            <w:r>
              <w:t>The input modalities supported by the model.</w:t>
            </w:r>
          </w:p>
        </w:tc>
      </w:tr>
      <w:tr>
        <w:tc>
          <w:tcPr>
            <w:tcW w:type="dxa" w:w="2880"/>
          </w:tcPr>
          <w:p>
            <w:r>
              <w:t>models[].object</w:t>
            </w:r>
          </w:p>
        </w:tc>
        <w:tc>
          <w:tcPr>
            <w:tcW w:type="dxa" w:w="2880"/>
          </w:tcPr>
          <w:p>
            <w:r>
              <w:t>string</w:t>
            </w:r>
          </w:p>
        </w:tc>
        <w:tc>
          <w:tcPr>
            <w:tcW w:type="dxa" w:w="2880"/>
          </w:tcPr>
          <w:p>
            <w:r>
              <w:t>Object type, should be model.</w:t>
            </w:r>
          </w:p>
        </w:tc>
      </w:tr>
      <w:tr>
        <w:tc>
          <w:tcPr>
            <w:tcW w:type="dxa" w:w="2880"/>
          </w:tcPr>
          <w:p>
            <w:r>
              <w:t>models[].output_modalities</w:t>
            </w:r>
          </w:p>
        </w:tc>
        <w:tc>
          <w:tcPr>
            <w:tcW w:type="dxa" w:w="2880"/>
          </w:tcPr>
          <w:p>
            <w:r>
              <w:t>array</w:t>
            </w:r>
          </w:p>
        </w:tc>
        <w:tc>
          <w:tcPr>
            <w:tcW w:type="dxa" w:w="2880"/>
          </w:tcPr>
          <w:p>
            <w:r>
              <w:t>The output modalities supported by the model.</w:t>
            </w:r>
          </w:p>
        </w:tc>
      </w:tr>
      <w:tr>
        <w:tc>
          <w:tcPr>
            <w:tcW w:type="dxa" w:w="2880"/>
          </w:tcPr>
          <w:p>
            <w:r>
              <w:t>models[].owned_by</w:t>
            </w:r>
          </w:p>
        </w:tc>
        <w:tc>
          <w:tcPr>
            <w:tcW w:type="dxa" w:w="2880"/>
          </w:tcPr>
          <w:p>
            <w:r>
              <w:t>string</w:t>
            </w:r>
          </w:p>
        </w:tc>
        <w:tc>
          <w:tcPr>
            <w:tcW w:type="dxa" w:w="2880"/>
          </w:tcPr>
          <w:p>
            <w:r>
              <w:t>Owner of the model.</w:t>
            </w:r>
          </w:p>
        </w:tc>
      </w:tr>
      <w:tr>
        <w:tc>
          <w:tcPr>
            <w:tcW w:type="dxa" w:w="2880"/>
          </w:tcPr>
          <w:p>
            <w:r>
              <w:t>models[].prompt_image_token_price</w:t>
            </w:r>
          </w:p>
        </w:tc>
        <w:tc>
          <w:tcPr>
            <w:tcW w:type="dxa" w:w="2880"/>
          </w:tcPr>
          <w:p>
            <w:r>
              <w:t>integer</w:t>
            </w:r>
          </w:p>
        </w:tc>
        <w:tc>
          <w:tcPr>
            <w:tcW w:type="dxa" w:w="2880"/>
          </w:tcPr>
          <w:p>
            <w:r>
              <w:t>Price of the prompt image token in USD cents per million token.</w:t>
            </w:r>
          </w:p>
        </w:tc>
      </w:tr>
      <w:tr>
        <w:tc>
          <w:tcPr>
            <w:tcW w:type="dxa" w:w="2880"/>
          </w:tcPr>
          <w:p>
            <w:r>
              <w:t>models[].prompt_text_token_price</w:t>
            </w:r>
          </w:p>
        </w:tc>
        <w:tc>
          <w:tcPr>
            <w:tcW w:type="dxa" w:w="2880"/>
          </w:tcPr>
          <w:p>
            <w:r>
              <w:t>integer</w:t>
            </w:r>
          </w:p>
        </w:tc>
        <w:tc>
          <w:tcPr>
            <w:tcW w:type="dxa" w:w="2880"/>
          </w:tcPr>
          <w:p>
            <w:r>
              <w:t>Price of the prompt text token in USD cents per million token.</w:t>
            </w:r>
          </w:p>
        </w:tc>
      </w:tr>
      <w:tr>
        <w:tc>
          <w:tcPr>
            <w:tcW w:type="dxa" w:w="2880"/>
          </w:tcPr>
          <w:p>
            <w:r>
              <w:t>models[].version</w:t>
            </w:r>
          </w:p>
        </w:tc>
        <w:tc>
          <w:tcPr>
            <w:tcW w:type="dxa" w:w="2880"/>
          </w:tcPr>
          <w:p>
            <w:r>
              <w:t>string</w:t>
            </w:r>
          </w:p>
        </w:tc>
        <w:tc>
          <w:tcPr>
            <w:tcW w:type="dxa" w:w="2880"/>
          </w:tcPr>
          <w:p>
            <w:r>
              <w:t>Version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'https://api.x.ai/v1/embedding-models' \</w:t>
        <w:br/>
        <w:t xml:space="preserve"> --header 'Accept: application/json'</w:t>
      </w:r>
    </w:p>
    <w:p>
      <w:pPr>
        <w:pStyle w:val="Heading3"/>
      </w:pPr>
      <w:r>
        <w:t>Error Handling</w:t>
      </w:r>
    </w:p>
    <w:p>
      <w:pPr>
        <w:pStyle w:val="ListBullet"/>
      </w:pPr>
      <w:r>
        <w:t>400 Bad Request: The request is invalid or an invalid API key is provided.</w:t>
      </w:r>
    </w:p>
    <w:p>
      <w:pPr>
        <w:pStyle w:val="Heading3"/>
      </w:pPr>
      <w:r>
        <w:t>Related embeddingModels actions</w:t>
      </w:r>
    </w:p>
    <w:p>
      <w:pPr>
        <w:pStyle w:val="ListBullet"/>
      </w:pPr>
      <w:r>
        <w:t>[GET] Get an Embedding Model's Details — /v1/embedding-models/{{modelId}}</w:t>
      </w:r>
    </w:p>
    <w:p>
      <w:r>
        <w:br w:type="page"/>
      </w:r>
    </w:p>
    <w:p>
      <w:pPr>
        <w:pStyle w:val="Heading2"/>
      </w:pPr>
      <w:r>
        <w:t>22. [GET] Get a Video Generation Model</w:t>
      </w:r>
    </w:p>
    <w:p>
      <w:r>
        <w:rPr>
          <w:b/>
        </w:rPr>
        <w:t xml:space="preserve">Endpoint: </w:t>
      </w:r>
      <w:r>
        <w:rPr>
          <w:rFonts w:ascii="Courier New" w:hAnsi="Courier New"/>
          <w:sz w:val="18"/>
        </w:rPr>
        <w:t>/video-generation-models/{{modelId}}</w:t>
      </w:r>
    </w:p>
    <w:p>
      <w:pPr>
        <w:pStyle w:val="Heading3"/>
      </w:pPr>
      <w:r>
        <w:t>Prerequisites</w:t>
      </w:r>
    </w:p>
    <w:p>
      <w:pPr>
        <w:pStyle w:val="ListBullet"/>
      </w:pPr>
      <w:r>
        <w:t>You must have access to the requested video generation model.</w:t>
      </w:r>
    </w:p>
    <w:p>
      <w:pPr>
        <w:pStyle w:val="Heading3"/>
      </w:pPr>
      <w:r>
        <w:t>Method</w:t>
      </w:r>
    </w:p>
    <w:p>
      <w:r>
        <w:t>GET</w:t>
      </w:r>
    </w:p>
    <w:p>
      <w:pPr>
        <w:pStyle w:val="Heading3"/>
      </w:pPr>
      <w:r>
        <w:t>URL</w:t>
      </w:r>
    </w:p>
    <w:p>
      <w:r>
        <w:t>https://api.x.ai/v1/video-generation-models/{{model_id}}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full metadata for a specific video generation model identified by model_id.</w:t>
      </w:r>
    </w:p>
    <w:p>
      <w:pPr>
        <w:pStyle w:val="Heading3"/>
      </w:pPr>
      <w:r>
        <w:t>Enforcement Rules</w:t>
      </w:r>
    </w:p>
    <w:p>
      <w:pPr>
        <w:pStyle w:val="ListBullet"/>
      </w:pPr>
      <w:r>
        <w:t>The model_id path parameter must always be present.</w:t>
      </w:r>
    </w:p>
    <w:p>
      <w:pPr>
        <w:pStyle w:val="ListBullet"/>
      </w:pPr>
      <w:r>
        <w:t>If the user provides a model_id, use that value directly.</w:t>
      </w:r>
    </w:p>
    <w:p>
      <w:pPr>
        <w:pStyle w:val="ListBullet"/>
      </w:pPr>
      <w:r>
        <w:t>Do not call the API with a missing or empty model_id (e.g., avoid /v1/video-generation-models/).</w:t>
      </w:r>
    </w:p>
    <w:p>
      <w:pPr>
        <w:pStyle w:val="ListBullet"/>
      </w:pPr>
      <w:r>
        <w:t>Do not infer or guess the model_id beyond the user's input.</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/v1/video-generation-models/vidgen-model-123</w:t>
        <w:br/>
        <w:t>/v1/video-generation-models/xai-video-001</w:t>
      </w:r>
    </w:p>
    <w:p>
      <w:pPr>
        <w:pStyle w:val="Heading3"/>
      </w:pPr>
      <w:r>
        <w:t>Invalid Examples</w:t>
      </w:r>
    </w:p>
    <w:p>
      <w:r>
        <w:rPr>
          <w:b/>
          <w:color w:val="666666"/>
          <w:sz w:val="16"/>
        </w:rPr>
        <w:t>[http]</w:t>
      </w:r>
    </w:p>
    <w:p>
      <w:pPr>
        <w:shd w:fill="F2F2F2" w:val="clear"/>
      </w:pPr>
      <w:r>
        <w:rPr>
          <w:rFonts w:ascii="Courier New" w:hAnsi="Courier New"/>
          <w:sz w:val="17"/>
        </w:rPr>
        <w:t>/v1/video-generation-models/</w:t>
        <w:br/>
        <w:t>/v1/video-generation-models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 of the model to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"aliases": [</w:t>
        <w:br/>
        <w:t xml:space="preserve"> "xai-video-001",</w:t>
        <w:br/>
        <w:t xml:space="preserve"> "xai-video-latest"</w:t>
        <w:br/>
        <w:t xml:space="preserve"> ],</w:t>
        <w:br/>
        <w:t xml:space="preserve"> "created": 1711929600,</w:t>
        <w:br/>
        <w:t xml:space="preserve"> "fingerprint": "fp_7c2a1b3d9e",</w:t>
        <w:br/>
        <w:t xml:space="preserve"> "id": "xai-video-001",</w:t>
        <w:br/>
        <w:t xml:space="preserve"> "input_modalities": [</w:t>
        <w:br/>
        <w:t xml:space="preserve"> "text",</w:t>
        <w:br/>
        <w:t xml:space="preserve"> "image"</w:t>
        <w:br/>
        <w:t xml:space="preserve"> ],</w:t>
        <w:br/>
        <w:t xml:space="preserve"> "object": "model",</w:t>
        <w:br/>
        <w:t xml:space="preserve"> "output_modalities": [</w:t>
        <w:br/>
        <w:t xml:space="preserve"> "video"</w:t>
        <w:br/>
        <w:t xml:space="preserve"> ],</w:t>
        <w:br/>
        <w:t xml:space="preserve"> "owned_by": "xai",</w:t>
        <w:br/>
        <w:t xml:space="preserve"> "version": "1.0"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"Bad request. The request is invalid or an invalid API key is provided.",</w:t>
        <w:br/>
        <w:t xml:space="preserve"> "type": "client_error"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"Model not found",</w:t>
        <w:br/>
        <w:t xml:space="preserve"> "type":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aliases</w:t>
            </w:r>
          </w:p>
        </w:tc>
        <w:tc>
          <w:tcPr>
            <w:tcW w:type="dxa" w:w="2880"/>
          </w:tcPr>
          <w:p>
            <w:r>
              <w:t>array</w:t>
            </w:r>
          </w:p>
        </w:tc>
        <w:tc>
          <w:tcPr>
            <w:tcW w:type="dxa" w:w="2880"/>
          </w:tcPr>
          <w:p>
            <w:r>
              <w:t>Alias ID(s) of the model that user can use in a request's model field.</w:t>
            </w:r>
          </w:p>
        </w:tc>
      </w:tr>
      <w:tr>
        <w:tc>
          <w:tcPr>
            <w:tcW w:type="dxa" w:w="2880"/>
          </w:tcPr>
          <w:p>
            <w:r>
              <w:t>created</w:t>
            </w:r>
          </w:p>
        </w:tc>
        <w:tc>
          <w:tcPr>
            <w:tcW w:type="dxa" w:w="2880"/>
          </w:tcPr>
          <w:p>
            <w:r>
              <w:t>integer</w:t>
            </w:r>
          </w:p>
        </w:tc>
        <w:tc>
          <w:tcPr>
            <w:tcW w:type="dxa" w:w="2880"/>
          </w:tcPr>
          <w:p>
            <w:r>
              <w:t>Model creation time in Unix timestamp.</w:t>
            </w:r>
          </w:p>
        </w:tc>
      </w:tr>
      <w:tr>
        <w:tc>
          <w:tcPr>
            <w:tcW w:type="dxa" w:w="2880"/>
          </w:tcPr>
          <w:p>
            <w:r>
              <w:t>fingerprint</w:t>
            </w:r>
          </w:p>
        </w:tc>
        <w:tc>
          <w:tcPr>
            <w:tcW w:type="dxa" w:w="2880"/>
          </w:tcPr>
          <w:p>
            <w:r>
              <w:t>string</w:t>
            </w:r>
          </w:p>
        </w:tc>
        <w:tc>
          <w:tcPr>
            <w:tcW w:type="dxa" w:w="2880"/>
          </w:tcPr>
          <w:p>
            <w:r>
              <w:t>Fingerprint of the xAI system configuration hosting the model.</w:t>
            </w:r>
          </w:p>
        </w:tc>
      </w:tr>
      <w:tr>
        <w:tc>
          <w:tcPr>
            <w:tcW w:type="dxa" w:w="2880"/>
          </w:tcPr>
          <w:p>
            <w:r>
              <w:t>id</w:t>
            </w:r>
          </w:p>
        </w:tc>
        <w:tc>
          <w:tcPr>
            <w:tcW w:type="dxa" w:w="2880"/>
          </w:tcPr>
          <w:p>
            <w:r>
              <w:t>string</w:t>
            </w:r>
          </w:p>
        </w:tc>
        <w:tc>
          <w:tcPr>
            <w:tcW w:type="dxa" w:w="2880"/>
          </w:tcPr>
          <w:p>
            <w:r>
              <w:t>Model ID.</w:t>
            </w:r>
          </w:p>
        </w:tc>
      </w:tr>
      <w:tr>
        <w:tc>
          <w:tcPr>
            <w:tcW w:type="dxa" w:w="2880"/>
          </w:tcPr>
          <w:p>
            <w:r>
              <w:t>input_modalities</w:t>
            </w:r>
          </w:p>
        </w:tc>
        <w:tc>
          <w:tcPr>
            <w:tcW w:type="dxa" w:w="2880"/>
          </w:tcPr>
          <w:p>
            <w:r>
              <w:t>array</w:t>
            </w:r>
          </w:p>
        </w:tc>
        <w:tc>
          <w:tcPr>
            <w:tcW w:type="dxa" w:w="2880"/>
          </w:tcPr>
          <w:p>
            <w:r>
              <w:t>The input modalities supported by the model (e.g. "text", "image").</w:t>
            </w:r>
          </w:p>
        </w:tc>
      </w:tr>
      <w:tr>
        <w:tc>
          <w:tcPr>
            <w:tcW w:type="dxa" w:w="2880"/>
          </w:tcPr>
          <w:p>
            <w:r>
              <w:t>object</w:t>
            </w:r>
          </w:p>
        </w:tc>
        <w:tc>
          <w:tcPr>
            <w:tcW w:type="dxa" w:w="2880"/>
          </w:tcPr>
          <w:p>
            <w:r>
              <w:t>string</w:t>
            </w:r>
          </w:p>
        </w:tc>
        <w:tc>
          <w:tcPr>
            <w:tcW w:type="dxa" w:w="2880"/>
          </w:tcPr>
          <w:p>
            <w:r>
              <w:t>The object type, which is always "model".</w:t>
            </w:r>
          </w:p>
        </w:tc>
      </w:tr>
      <w:tr>
        <w:tc>
          <w:tcPr>
            <w:tcW w:type="dxa" w:w="2880"/>
          </w:tcPr>
          <w:p>
            <w:r>
              <w:t>output_modalities</w:t>
            </w:r>
          </w:p>
        </w:tc>
        <w:tc>
          <w:tcPr>
            <w:tcW w:type="dxa" w:w="2880"/>
          </w:tcPr>
          <w:p>
            <w:r>
              <w:t>array</w:t>
            </w:r>
          </w:p>
        </w:tc>
        <w:tc>
          <w:tcPr>
            <w:tcW w:type="dxa" w:w="2880"/>
          </w:tcPr>
          <w:p>
            <w:r>
              <w:t>The output modalities supported by the model (e.g. "video").</w:t>
            </w:r>
          </w:p>
        </w:tc>
      </w:tr>
      <w:tr>
        <w:tc>
          <w:tcPr>
            <w:tcW w:type="dxa" w:w="2880"/>
          </w:tcPr>
          <w:p>
            <w:r>
              <w:t>owned_by</w:t>
            </w:r>
          </w:p>
        </w:tc>
        <w:tc>
          <w:tcPr>
            <w:tcW w:type="dxa" w:w="2880"/>
          </w:tcPr>
          <w:p>
            <w:r>
              <w:t>string</w:t>
            </w:r>
          </w:p>
        </w:tc>
        <w:tc>
          <w:tcPr>
            <w:tcW w:type="dxa" w:w="2880"/>
          </w:tcPr>
          <w:p>
            <w:r>
              <w:t>Owner of the model.</w:t>
            </w:r>
          </w:p>
        </w:tc>
      </w:tr>
      <w:tr>
        <w:tc>
          <w:tcPr>
            <w:tcW w:type="dxa" w:w="2880"/>
          </w:tcPr>
          <w:p>
            <w:r>
              <w:t>version</w:t>
            </w:r>
          </w:p>
        </w:tc>
        <w:tc>
          <w:tcPr>
            <w:tcW w:type="dxa" w:w="2880"/>
          </w:tcPr>
          <w:p>
            <w:r>
              <w:t>string</w:t>
            </w:r>
          </w:p>
        </w:tc>
        <w:tc>
          <w:tcPr>
            <w:tcW w:type="dxa" w:w="2880"/>
          </w:tcPr>
          <w:p>
            <w:r>
              <w:t>Version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'https://api.x.ai/v1/video-generation-models/xai-video-001' \</w:t>
        <w:br/>
        <w:t xml:space="preserve"> --header 'Accept: application/json'</w:t>
      </w:r>
    </w:p>
    <w:p>
      <w:pPr>
        <w:pStyle w:val="Heading3"/>
      </w:pPr>
      <w:r>
        <w:t>Error Handling</w:t>
      </w:r>
    </w:p>
    <w:p>
      <w:pPr>
        <w:pStyle w:val="ListBullet"/>
      </w:pPr>
      <w:r>
        <w:t>400 Bad Request: The request is invalid or an invalid API key is provided.</w:t>
      </w:r>
    </w:p>
    <w:p>
      <w:pPr>
        <w:pStyle w:val="ListBullet"/>
      </w:pPr>
      <w:r>
        <w:t>404 Not Found: No model exists for the specified model_id.</w:t>
      </w:r>
    </w:p>
    <w:p>
      <w:pPr>
        <w:pStyle w:val="Heading3"/>
      </w:pPr>
      <w:r>
        <w:t>Related videoGenerationModels actions</w:t>
      </w:r>
    </w:p>
    <w:p>
      <w:pPr>
        <w:pStyle w:val="ListBullet"/>
      </w:pPr>
      <w:r>
        <w:t>[GET] List Video Generation Models — /video-generation-models</w:t>
      </w:r>
    </w:p>
    <w:p>
      <w:r>
        <w:br w:type="page"/>
      </w:r>
    </w:p>
    <w:p>
      <w:pPr>
        <w:pStyle w:val="Heading2"/>
      </w:pPr>
      <w:r>
        <w:t>23. [GET] List Available Language Models (Full Info)</w:t>
      </w:r>
    </w:p>
    <w:p>
      <w:r>
        <w:rPr>
          <w:b/>
        </w:rPr>
        <w:t xml:space="preserve">Endpoint: </w:t>
      </w:r>
      <w:r>
        <w:rPr>
          <w:rFonts w:ascii="Courier New" w:hAnsi="Courier New"/>
          <w:sz w:val="18"/>
        </w:rPr>
        <w:t>/v1/language-models</w:t>
      </w:r>
    </w:p>
    <w:p>
      <w:pPr>
        <w:pStyle w:val="Heading3"/>
      </w:pPr>
      <w:r>
        <w:t>Prerequisites</w:t>
      </w:r>
    </w:p>
    <w:p>
      <w:pPr>
        <w:pStyle w:val="ListBullet"/>
      </w:pPr>
      <w:r>
        <w:t>Must have access to an xAI API key that is permitted to list available models</w:t>
      </w:r>
    </w:p>
    <w:p>
      <w:pPr>
        <w:pStyle w:val="Heading3"/>
      </w:pPr>
      <w:r>
        <w:t>Method</w:t>
      </w:r>
    </w:p>
    <w:p>
      <w:r>
        <w:t>GET</w:t>
      </w:r>
    </w:p>
    <w:p>
      <w:pPr>
        <w:pStyle w:val="Heading3"/>
      </w:pPr>
      <w:r>
        <w:t>URL</w:t>
      </w:r>
    </w:p>
    <w:p>
      <w:r>
        <w:t>https://api.x.ai/v1/language-models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chat and image-understanding models available to the authenticating API key, returning full model information. Compared to /v1/models, this includes additional details such as modalities, pricing, fingerprint, and alias(es).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"models": [</w:t>
        <w:br/>
        <w:t xml:space="preserve"> {</w:t>
        <w:br/>
        <w:t xml:space="preserve"> "aliases": ["grok-latest"],</w:t>
        <w:br/>
        <w:t xml:space="preserve"> "cached_prompt_text_token_price": 0,</w:t>
        <w:br/>
        <w:t xml:space="preserve"> "completion_text_token_price": 0,</w:t>
        <w:br/>
        <w:t xml:space="preserve"> "created": 1710000000,</w:t>
        <w:br/>
        <w:t xml:space="preserve"> "fingerprint": "fp_abc123",</w:t>
        <w:br/>
        <w:t xml:space="preserve"> "id": "grok-2",</w:t>
        <w:br/>
        <w:t xml:space="preserve"> "input_modalities": ["text", "image"],</w:t>
        <w:br/>
        <w:t xml:space="preserve"> "object": "model",</w:t>
        <w:br/>
        <w:t xml:space="preserve"> "output_modalities": ["text"],</w:t>
        <w:br/>
        <w:t xml:space="preserve"> "owned_by": "xai",</w:t>
        <w:br/>
        <w:t xml:space="preserve"> "prompt_image_token_price": 0,</w:t>
        <w:br/>
        <w:t xml:space="preserve"> "prompt_text_token_price": 0,</w:t>
        <w:br/>
        <w:t xml:space="preserve"> "search_price": 0,</w:t>
        <w:br/>
        <w:t xml:space="preserve"> "version":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models</w:t>
            </w:r>
          </w:p>
        </w:tc>
        <w:tc>
          <w:tcPr>
            <w:tcW w:type="dxa" w:w="2880"/>
          </w:tcPr>
          <w:p>
            <w:r>
              <w:t>array</w:t>
            </w:r>
          </w:p>
        </w:tc>
        <w:tc>
          <w:tcPr>
            <w:tcW w:type="dxa" w:w="2880"/>
          </w:tcPr>
          <w:p>
            <w:r>
              <w:t>Array of available language models.</w:t>
            </w:r>
          </w:p>
        </w:tc>
      </w:tr>
    </w:tbl>
    <w:p/>
    <w:p>
      <w:pPr>
        <w:pStyle w:val="Heading3"/>
      </w:pPr>
      <w:r>
        <w:t>models[]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models[].aliases</w:t>
            </w:r>
          </w:p>
        </w:tc>
        <w:tc>
          <w:tcPr>
            <w:tcW w:type="dxa" w:w="2880"/>
          </w:tcPr>
          <w:p>
            <w:r>
              <w:t>array of string</w:t>
            </w:r>
          </w:p>
        </w:tc>
        <w:tc>
          <w:tcPr>
            <w:tcW w:type="dxa" w:w="2880"/>
          </w:tcPr>
          <w:p>
            <w:r>
              <w:t>Alias ID(s) of the model that user can use in a request's model field.</w:t>
            </w:r>
          </w:p>
        </w:tc>
      </w:tr>
      <w:tr>
        <w:tc>
          <w:tcPr>
            <w:tcW w:type="dxa" w:w="2880"/>
          </w:tcPr>
          <w:p>
            <w:r>
              <w:t>models[].cached_prompt_text_token_price</w:t>
            </w:r>
          </w:p>
        </w:tc>
        <w:tc>
          <w:tcPr>
            <w:tcW w:type="dxa" w:w="2880"/>
          </w:tcPr>
          <w:p>
            <w:r>
              <w:t>integer</w:t>
            </w:r>
          </w:p>
        </w:tc>
        <w:tc>
          <w:tcPr>
            <w:tcW w:type="dxa" w:w="2880"/>
          </w:tcPr>
          <w:p>
            <w:r>
              <w:t>Price of a prompt text token (in USD cents per 100 million tokens) that was cached previously.</w:t>
            </w:r>
          </w:p>
        </w:tc>
      </w:tr>
      <w:tr>
        <w:tc>
          <w:tcPr>
            <w:tcW w:type="dxa" w:w="2880"/>
          </w:tcPr>
          <w:p>
            <w:r>
              <w:t>models[].completion_text_token_price</w:t>
            </w:r>
          </w:p>
        </w:tc>
        <w:tc>
          <w:tcPr>
            <w:tcW w:type="dxa" w:w="2880"/>
          </w:tcPr>
          <w:p>
            <w:r>
              <w:t>integer</w:t>
            </w:r>
          </w:p>
        </w:tc>
        <w:tc>
          <w:tcPr>
            <w:tcW w:type="dxa" w:w="2880"/>
          </w:tcPr>
          <w:p>
            <w:r>
              <w:t>Price of the completion text token in USD cents per 100 million token.</w:t>
            </w:r>
          </w:p>
        </w:tc>
      </w:tr>
      <w:tr>
        <w:tc>
          <w:tcPr>
            <w:tcW w:type="dxa" w:w="2880"/>
          </w:tcPr>
          <w:p>
            <w:r>
              <w:t>models[].created</w:t>
            </w:r>
          </w:p>
        </w:tc>
        <w:tc>
          <w:tcPr>
            <w:tcW w:type="dxa" w:w="2880"/>
          </w:tcPr>
          <w:p>
            <w:r>
              <w:t>integer</w:t>
            </w:r>
          </w:p>
        </w:tc>
        <w:tc>
          <w:tcPr>
            <w:tcW w:type="dxa" w:w="2880"/>
          </w:tcPr>
          <w:p>
            <w:r>
              <w:t>Creation time of the model in Unix timestamp.</w:t>
            </w:r>
          </w:p>
        </w:tc>
      </w:tr>
      <w:tr>
        <w:tc>
          <w:tcPr>
            <w:tcW w:type="dxa" w:w="2880"/>
          </w:tcPr>
          <w:p>
            <w:r>
              <w:t>models[].fingerprint</w:t>
            </w:r>
          </w:p>
        </w:tc>
        <w:tc>
          <w:tcPr>
            <w:tcW w:type="dxa" w:w="2880"/>
          </w:tcPr>
          <w:p>
            <w:r>
              <w:t>string</w:t>
            </w:r>
          </w:p>
        </w:tc>
        <w:tc>
          <w:tcPr>
            <w:tcW w:type="dxa" w:w="2880"/>
          </w:tcPr>
          <w:p>
            <w:r>
              <w:t>Fingerprint of the xAI system configuration hosting the model.</w:t>
            </w:r>
          </w:p>
        </w:tc>
      </w:tr>
      <w:tr>
        <w:tc>
          <w:tcPr>
            <w:tcW w:type="dxa" w:w="2880"/>
          </w:tcPr>
          <w:p>
            <w:r>
              <w:t>models[].id</w:t>
            </w:r>
          </w:p>
        </w:tc>
        <w:tc>
          <w:tcPr>
            <w:tcW w:type="dxa" w:w="2880"/>
          </w:tcPr>
          <w:p>
            <w:r>
              <w:t>string</w:t>
            </w:r>
          </w:p>
        </w:tc>
        <w:tc>
          <w:tcPr>
            <w:tcW w:type="dxa" w:w="2880"/>
          </w:tcPr>
          <w:p>
            <w:r>
              <w:t>Model ID. Obtainable from https://console.x.ai/team/default/models or https://docs.x.ai/docs/models.</w:t>
            </w:r>
          </w:p>
        </w:tc>
      </w:tr>
      <w:tr>
        <w:tc>
          <w:tcPr>
            <w:tcW w:type="dxa" w:w="2880"/>
          </w:tcPr>
          <w:p>
            <w:r>
              <w:t>models[].input_modalities</w:t>
            </w:r>
          </w:p>
        </w:tc>
        <w:tc>
          <w:tcPr>
            <w:tcW w:type="dxa" w:w="2880"/>
          </w:tcPr>
          <w:p>
            <w:r>
              <w:t>array of string</w:t>
            </w:r>
          </w:p>
        </w:tc>
        <w:tc>
          <w:tcPr>
            <w:tcW w:type="dxa" w:w="2880"/>
          </w:tcPr>
          <w:p>
            <w:r>
              <w:t>The input modalities supported by the model (e.g., "text", "image").</w:t>
            </w:r>
          </w:p>
        </w:tc>
      </w:tr>
      <w:tr>
        <w:tc>
          <w:tcPr>
            <w:tcW w:type="dxa" w:w="2880"/>
          </w:tcPr>
          <w:p>
            <w:r>
              <w:t>models[].object</w:t>
            </w:r>
          </w:p>
        </w:tc>
        <w:tc>
          <w:tcPr>
            <w:tcW w:type="dxa" w:w="2880"/>
          </w:tcPr>
          <w:p>
            <w:r>
              <w:t>string</w:t>
            </w:r>
          </w:p>
        </w:tc>
        <w:tc>
          <w:tcPr>
            <w:tcW w:type="dxa" w:w="2880"/>
          </w:tcPr>
          <w:p>
            <w:r>
              <w:t>The object type, which is always "model".</w:t>
            </w:r>
          </w:p>
        </w:tc>
      </w:tr>
      <w:tr>
        <w:tc>
          <w:tcPr>
            <w:tcW w:type="dxa" w:w="2880"/>
          </w:tcPr>
          <w:p>
            <w:r>
              <w:t>models[].output_modalities</w:t>
            </w:r>
          </w:p>
        </w:tc>
        <w:tc>
          <w:tcPr>
            <w:tcW w:type="dxa" w:w="2880"/>
          </w:tcPr>
          <w:p>
            <w:r>
              <w:t>array of string</w:t>
            </w:r>
          </w:p>
        </w:tc>
        <w:tc>
          <w:tcPr>
            <w:tcW w:type="dxa" w:w="2880"/>
          </w:tcPr>
          <w:p>
            <w:r>
              <w:t>The output modalities supported by the model (e.g., "text", "image").</w:t>
            </w:r>
          </w:p>
        </w:tc>
      </w:tr>
      <w:tr>
        <w:tc>
          <w:tcPr>
            <w:tcW w:type="dxa" w:w="2880"/>
          </w:tcPr>
          <w:p>
            <w:r>
              <w:t>models[].owned_by</w:t>
            </w:r>
          </w:p>
        </w:tc>
        <w:tc>
          <w:tcPr>
            <w:tcW w:type="dxa" w:w="2880"/>
          </w:tcPr>
          <w:p>
            <w:r>
              <w:t>string</w:t>
            </w:r>
          </w:p>
        </w:tc>
        <w:tc>
          <w:tcPr>
            <w:tcW w:type="dxa" w:w="2880"/>
          </w:tcPr>
          <w:p>
            <w:r>
              <w:t>Owner of the model.</w:t>
            </w:r>
          </w:p>
        </w:tc>
      </w:tr>
      <w:tr>
        <w:tc>
          <w:tcPr>
            <w:tcW w:type="dxa" w:w="2880"/>
          </w:tcPr>
          <w:p>
            <w:r>
              <w:t>models[].prompt_image_token_price</w:t>
            </w:r>
          </w:p>
        </w:tc>
        <w:tc>
          <w:tcPr>
            <w:tcW w:type="dxa" w:w="2880"/>
          </w:tcPr>
          <w:p>
            <w:r>
              <w:t>integer</w:t>
            </w:r>
          </w:p>
        </w:tc>
        <w:tc>
          <w:tcPr>
            <w:tcW w:type="dxa" w:w="2880"/>
          </w:tcPr>
          <w:p>
            <w:r>
              <w:t>Price of the prompt image token in USD cents per 100 million token.</w:t>
            </w:r>
          </w:p>
        </w:tc>
      </w:tr>
      <w:tr>
        <w:tc>
          <w:tcPr>
            <w:tcW w:type="dxa" w:w="2880"/>
          </w:tcPr>
          <w:p>
            <w:r>
              <w:t>models[].prompt_text_token_price</w:t>
            </w:r>
          </w:p>
        </w:tc>
        <w:tc>
          <w:tcPr>
            <w:tcW w:type="dxa" w:w="2880"/>
          </w:tcPr>
          <w:p>
            <w:r>
              <w:t>integer</w:t>
            </w:r>
          </w:p>
        </w:tc>
        <w:tc>
          <w:tcPr>
            <w:tcW w:type="dxa" w:w="2880"/>
          </w:tcPr>
          <w:p>
            <w:r>
              <w:t>Price of the prompt text token in USD cents per 100 million token.</w:t>
            </w:r>
          </w:p>
        </w:tc>
      </w:tr>
      <w:tr>
        <w:tc>
          <w:tcPr>
            <w:tcW w:type="dxa" w:w="2880"/>
          </w:tcPr>
          <w:p>
            <w:r>
              <w:t>models[].search_price</w:t>
            </w:r>
          </w:p>
        </w:tc>
        <w:tc>
          <w:tcPr>
            <w:tcW w:type="dxa" w:w="2880"/>
          </w:tcPr>
          <w:p>
            <w:r>
              <w:t>integer</w:t>
            </w:r>
          </w:p>
        </w:tc>
        <w:tc>
          <w:tcPr>
            <w:tcW w:type="dxa" w:w="2880"/>
          </w:tcPr>
          <w:p>
            <w:r>
              <w:t>Price of the search in USD cents per 100 million searches.</w:t>
            </w:r>
          </w:p>
        </w:tc>
      </w:tr>
      <w:tr>
        <w:tc>
          <w:tcPr>
            <w:tcW w:type="dxa" w:w="2880"/>
          </w:tcPr>
          <w:p>
            <w:r>
              <w:t>models[].version</w:t>
            </w:r>
          </w:p>
        </w:tc>
        <w:tc>
          <w:tcPr>
            <w:tcW w:type="dxa" w:w="2880"/>
          </w:tcPr>
          <w:p>
            <w:r>
              <w:t>string</w:t>
            </w:r>
          </w:p>
        </w:tc>
        <w:tc>
          <w:tcPr>
            <w:tcW w:type="dxa" w:w="2880"/>
          </w:tcPr>
          <w:p>
            <w:r>
              <w:t>Version of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'https://api.x.ai/v1/language-models' \</w:t>
        <w:br/>
        <w:t xml:space="preserve"> --header 'Accept: application/json'</w:t>
      </w:r>
    </w:p>
    <w:p>
      <w:pPr>
        <w:pStyle w:val="Heading3"/>
      </w:pPr>
      <w:r>
        <w:t>Notes</w:t>
      </w:r>
    </w:p>
    <w:p>
      <w:pPr>
        <w:pStyle w:val="ListBullet"/>
      </w:pPr>
      <w:r>
        <w:t>This endpoint returns additional information compared to /v1/models, including modalities, pricing, fingerprint, and aliases.</w:t>
      </w:r>
    </w:p>
    <w:p>
      <w:pPr>
        <w:pStyle w:val="Heading3"/>
      </w:pPr>
      <w:r>
        <w:t>Related languageModels actions</w:t>
      </w:r>
    </w:p>
    <w:p>
      <w:pPr>
        <w:pStyle w:val="ListBullet"/>
      </w:pPr>
      <w:r>
        <w:t>[GET] Get a Language Model's Details — /v1/language-models/{{modelId}}</w:t>
      </w:r>
    </w:p>
    <w:p>
      <w:r>
        <w:br w:type="page"/>
      </w:r>
    </w:p>
    <w:p>
      <w:pPr>
        <w:pStyle w:val="Heading2"/>
      </w:pPr>
      <w:r>
        <w:t>24. [POST] Generate a Video</w:t>
      </w:r>
    </w:p>
    <w:p>
      <w:r>
        <w:rPr>
          <w:b/>
        </w:rPr>
        <w:t xml:space="preserve">Endpoint: </w:t>
      </w:r>
      <w:r>
        <w:rPr>
          <w:rFonts w:ascii="Courier New" w:hAnsi="Courier New"/>
          <w:sz w:val="18"/>
        </w:rPr>
        <w:t>/videos/generations</w:t>
      </w:r>
    </w:p>
    <w:p>
      <w:pPr>
        <w:pStyle w:val="Heading3"/>
      </w:pPr>
      <w:r>
        <w:t>Prerequisites</w:t>
      </w:r>
    </w:p>
    <w:p>
      <w:pPr>
        <w:pStyle w:val="ListBullet"/>
      </w:pPr>
      <w:r>
        <w:t>None documented</w:t>
      </w:r>
    </w:p>
    <w:p>
      <w:pPr>
        <w:pStyle w:val="Heading3"/>
      </w:pPr>
      <w:r>
        <w:t>Method</w:t>
      </w:r>
    </w:p>
    <w:p>
      <w:r>
        <w:t>POST</w:t>
      </w:r>
    </w:p>
    <w:p>
      <w:pPr>
        <w:pStyle w:val="Heading3"/>
      </w:pPr>
      <w:r>
        <w:t>URL</w:t>
      </w:r>
    </w:p>
    <w:p>
      <w:r>
        <w:t>https://api.x.ai/v1/videos/generations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video from a text prompt and optionally an image. This is an asynchronous operation that returns a request_id which you can use to poll for the result.</w:t>
      </w:r>
    </w:p>
    <w:p>
      <w:pPr>
        <w:pStyle w:val="Heading3"/>
      </w:pPr>
      <w:r>
        <w:t>Required Query Parameters</w:t>
      </w:r>
    </w:p>
    <w:p>
      <w:pPr>
        <w:pStyle w:val="ListBullet"/>
      </w:pPr>
      <w:r>
        <w:t>None documented</w:t>
      </w:r>
    </w:p>
    <w:p>
      <w:pPr>
        <w:pStyle w:val="Heading3"/>
      </w:pPr>
      <w:r>
        <w:t>Optional Query Parameters</w:t>
      </w:r>
    </w:p>
    <w:p>
      <w:pPr>
        <w:pStyle w:val="ListBullet"/>
      </w:pPr>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Prompt for video generation.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aspect_ratio</w:t>
            </w:r>
          </w:p>
        </w:tc>
        <w:tc>
          <w:tcPr>
            <w:tcW w:type="dxa" w:w="2880"/>
          </w:tcPr>
          <w:p>
            <w:r>
              <w:t>string | null</w:t>
            </w:r>
          </w:p>
        </w:tc>
        <w:tc>
          <w:tcPr>
            <w:tcW w:type="dxa" w:w="2880"/>
          </w:tcPr>
          <w:p>
            <w:r>
              <w:t>Aspect ratio. Allowed values: "1:1", "16:9", "9:16", "4:3", "3:4", "3:2", "2:3".</w:t>
            </w:r>
          </w:p>
        </w:tc>
      </w:tr>
      <w:tr>
        <w:tc>
          <w:tcPr>
            <w:tcW w:type="dxa" w:w="2880"/>
          </w:tcPr>
          <w:p>
            <w:r>
              <w:t>duration</w:t>
            </w:r>
          </w:p>
        </w:tc>
        <w:tc>
          <w:tcPr>
            <w:tcW w:type="dxa" w:w="2880"/>
          </w:tcPr>
          <w:p>
            <w:r>
              <w:t>integer | null</w:t>
            </w:r>
          </w:p>
        </w:tc>
        <w:tc>
          <w:tcPr>
            <w:tcW w:type="dxa" w:w="2880"/>
          </w:tcPr>
          <w:p>
            <w:r>
              <w:t>Video duration in seconds. Range: [1, 15]. Default: 8.</w:t>
            </w:r>
          </w:p>
        </w:tc>
      </w:tr>
      <w:tr>
        <w:tc>
          <w:tcPr>
            <w:tcW w:type="dxa" w:w="2880"/>
          </w:tcPr>
          <w:p>
            <w:r>
              <w:t>image</w:t>
            </w:r>
          </w:p>
        </w:tc>
        <w:tc>
          <w:tcPr>
            <w:tcW w:type="dxa" w:w="2880"/>
          </w:tcPr>
          <w:p>
            <w:r>
              <w:t>object | null</w:t>
            </w:r>
          </w:p>
        </w:tc>
        <w:tc>
          <w:tcPr>
            <w:tcW w:type="dxa" w:w="2880"/>
          </w:tcPr>
          <w:p>
            <w:r>
              <w:t>Optional image input.</w:t>
            </w:r>
          </w:p>
        </w:tc>
      </w:tr>
      <w:tr>
        <w:tc>
          <w:tcPr>
            <w:tcW w:type="dxa" w:w="2880"/>
          </w:tcPr>
          <w:p>
            <w:r>
              <w:t>image.url</w:t>
            </w:r>
          </w:p>
        </w:tc>
        <w:tc>
          <w:tcPr>
            <w:tcW w:type="dxa" w:w="2880"/>
          </w:tcPr>
          <w:p>
            <w:r>
              <w:t>string</w:t>
            </w:r>
          </w:p>
        </w:tc>
        <w:tc>
          <w:tcPr>
            <w:tcW w:type="dxa" w:w="2880"/>
          </w:tcPr>
          <w:p>
            <w:r>
              <w:t>Required if image is provided. URL of the image.</w:t>
            </w:r>
          </w:p>
        </w:tc>
      </w:tr>
      <w:tr>
        <w:tc>
          <w:tcPr>
            <w:tcW w:type="dxa" w:w="2880"/>
          </w:tcPr>
          <w:p>
            <w:r>
              <w:t>model</w:t>
            </w:r>
          </w:p>
        </w:tc>
        <w:tc>
          <w:tcPr>
            <w:tcW w:type="dxa" w:w="2880"/>
          </w:tcPr>
          <w:p>
            <w:r>
              <w:t>string | null</w:t>
            </w:r>
          </w:p>
        </w:tc>
        <w:tc>
          <w:tcPr>
            <w:tcW w:type="dxa" w:w="2880"/>
          </w:tcPr>
          <w:p>
            <w:r>
              <w:t>Model to be used. Example: "grok-imagine-video".</w:t>
            </w:r>
          </w:p>
        </w:tc>
      </w:tr>
      <w:tr>
        <w:tc>
          <w:tcPr>
            <w:tcW w:type="dxa" w:w="2880"/>
          </w:tcPr>
          <w:p>
            <w:r>
              <w:t>output</w:t>
            </w:r>
          </w:p>
        </w:tc>
        <w:tc>
          <w:tcPr>
            <w:tcW w:type="dxa" w:w="2880"/>
          </w:tcPr>
          <w:p>
            <w:r>
              <w:t>object | null</w:t>
            </w:r>
          </w:p>
        </w:tc>
        <w:tc>
          <w:tcPr>
            <w:tcW w:type="dxa" w:w="2880"/>
          </w:tcPr>
          <w:p>
            <w:r>
              <w:t>Output configuration.</w:t>
            </w:r>
          </w:p>
        </w:tc>
      </w:tr>
      <w:tr>
        <w:tc>
          <w:tcPr>
            <w:tcW w:type="dxa" w:w="2880"/>
          </w:tcPr>
          <w:p>
            <w:r>
              <w:t>output.upload_url</w:t>
            </w:r>
          </w:p>
        </w:tc>
        <w:tc>
          <w:tcPr>
            <w:tcW w:type="dxa" w:w="2880"/>
          </w:tcPr>
          <w:p>
            <w:r>
              <w:t>string</w:t>
            </w:r>
          </w:p>
        </w:tc>
        <w:tc>
          <w:tcPr>
            <w:tcW w:type="dxa" w:w="2880"/>
          </w:tcPr>
          <w:p>
            <w:r>
              <w:t>Required if output is provided. Signed URL to upload the generated video via HTTP PUT.</w:t>
            </w:r>
          </w:p>
        </w:tc>
      </w:tr>
      <w:tr>
        <w:tc>
          <w:tcPr>
            <w:tcW w:type="dxa" w:w="2880"/>
          </w:tcPr>
          <w:p>
            <w:r>
              <w:t>resolution</w:t>
            </w:r>
          </w:p>
        </w:tc>
        <w:tc>
          <w:tcPr>
            <w:tcW w:type="dxa" w:w="2880"/>
          </w:tcPr>
          <w:p>
            <w:r>
              <w:t>string | null</w:t>
            </w:r>
          </w:p>
        </w:tc>
        <w:tc>
          <w:tcPr>
            <w:tcW w:type="dxa" w:w="2880"/>
          </w:tcPr>
          <w:p>
            <w:r>
              <w:t>Allowed values: "480p", "720p".</w:t>
            </w:r>
          </w:p>
        </w:tc>
      </w:tr>
      <w:tr>
        <w:tc>
          <w:tcPr>
            <w:tcW w:type="dxa" w:w="2880"/>
          </w:tcPr>
          <w:p>
            <w:r>
              <w:t>size</w:t>
            </w:r>
          </w:p>
        </w:tc>
        <w:tc>
          <w:tcPr>
            <w:tcW w:type="dxa" w:w="2880"/>
          </w:tcPr>
          <w:p>
            <w:r>
              <w:t>string | null</w:t>
            </w:r>
          </w:p>
        </w:tc>
        <w:tc>
          <w:tcPr>
            <w:tcW w:type="dxa" w:w="2880"/>
          </w:tcPr>
          <w:p>
            <w:r>
              <w:t>Allowed values: "848x480", "1696x960", "1280x720", "1920x1080".</w:t>
            </w:r>
          </w:p>
        </w:tc>
      </w:tr>
      <w:tr>
        <w:tc>
          <w:tcPr>
            <w:tcW w:type="dxa" w:w="2880"/>
          </w:tcPr>
          <w:p>
            <w:r>
              <w:t>user</w:t>
            </w:r>
          </w:p>
        </w:tc>
        <w:tc>
          <w:tcPr>
            <w:tcW w:type="dxa" w:w="2880"/>
          </w:tcPr>
          <w:p>
            <w:r>
              <w:t>string | null</w:t>
            </w:r>
          </w:p>
        </w:tc>
        <w:tc>
          <w:tcPr>
            <w:tcW w:type="dxa" w:w="2880"/>
          </w:tcPr>
          <w:p>
            <w:r>
              <w:t>A unique identifier representing your end-user.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"req_1234567890"</w:t>
        <w:br/>
        <w:t>}</w:t>
      </w:r>
    </w:p>
    <w:p>
      <w:pPr>
        <w:pStyle w:val="Heading3"/>
      </w:pPr>
      <w:r>
        <w:t>Error Response (400 Bad Request)</w:t>
      </w:r>
    </w:p>
    <w:p>
      <w:r>
        <w:t>Bad request. The request is invalid or an invalid API key is provided.</w:t>
      </w:r>
    </w:p>
    <w:p>
      <w:pPr>
        <w:pStyle w:val="Heading3"/>
      </w:pPr>
      <w:r>
        <w:t>Error Response (422 Unprocessable Entity)</w:t>
      </w:r>
    </w:p>
    <w:p>
      <w:r>
        <w:t>Unprocessable Entity. There are missing fields in the request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A unique request ID to poll for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'https://api.x.ai/v1/videos/generations' \</w:t>
        <w:br/>
        <w:t xml:space="preserve"> --header 'Accept: application/json' \</w:t>
        <w:br/>
        <w:t xml:space="preserve"> --header 'Content-Type: application/json' \</w:t>
        <w:br/>
        <w:t xml:space="preserve"> --data '{</w:t>
        <w:br/>
        <w:t xml:space="preserve"> "prompt": "A cat playing with a ball",</w:t>
        <w:br/>
        <w:t xml:space="preserve"> "model": "grok-imagine-video",</w:t>
        <w:br/>
        <w:t xml:space="preserve"> "duration": 6</w:t>
        <w:br/>
        <w:t xml:space="preserve">  }'</w:t>
      </w:r>
    </w:p>
    <w:p>
      <w:pPr>
        <w:pStyle w:val="Heading3"/>
      </w:pPr>
      <w:r>
        <w:t>Example Usage</w:t>
      </w:r>
    </w:p>
    <w:p>
      <w:pPr>
        <w:pStyle w:val="Heading3"/>
      </w:pPr>
      <w:r>
        <w:t>Example 1: Minimal Request</w:t>
      </w:r>
    </w:p>
    <w:p>
      <w:r>
        <w:rPr>
          <w:b/>
          <w:color w:val="666666"/>
          <w:sz w:val="16"/>
        </w:rPr>
        <w:t>[bash]</w:t>
      </w:r>
    </w:p>
    <w:p>
      <w:pPr>
        <w:shd w:fill="F2F2F2" w:val="clear"/>
      </w:pPr>
      <w:r>
        <w:rPr>
          <w:rFonts w:ascii="Courier New" w:hAnsi="Courier New"/>
          <w:sz w:val="17"/>
        </w:rPr>
        <w:t>curl -i --location --request POST 'https://api.x.ai/v1/videos/generations' \</w:t>
        <w:br/>
        <w:t xml:space="preserve"> --header 'Accept: application/json' \</w:t>
        <w:br/>
        <w:t xml:space="preserve"> --header 'Content-Type: application/json' \</w:t>
        <w:br/>
        <w:t xml:space="preserve"> --data '{</w:t>
        <w:br/>
        <w:t xml:space="preserve"> "prompt": "A cinematic shot of a mountain sunrise"</w:t>
        <w:br/>
        <w:t xml:space="preserve">  }'</w:t>
      </w:r>
    </w:p>
    <w:p>
      <w:pPr>
        <w:pStyle w:val="Heading3"/>
      </w:pPr>
      <w:r>
        <w:t>Example 2: With Aspect Ratio and Resolution</w:t>
      </w:r>
    </w:p>
    <w:p>
      <w:r>
        <w:rPr>
          <w:b/>
          <w:color w:val="666666"/>
          <w:sz w:val="16"/>
        </w:rPr>
        <w:t>[bash]</w:t>
      </w:r>
    </w:p>
    <w:p>
      <w:pPr>
        <w:shd w:fill="F2F2F2" w:val="clear"/>
      </w:pPr>
      <w:r>
        <w:rPr>
          <w:rFonts w:ascii="Courier New" w:hAnsi="Courier New"/>
          <w:sz w:val="17"/>
        </w:rPr>
        <w:t>curl -i --location --request POST 'https://api.x.ai/v1/videos/generations' \</w:t>
        <w:br/>
        <w:t xml:space="preserve"> --header 'Accept: application/json' \</w:t>
        <w:br/>
        <w:t xml:space="preserve"> --header 'Content-Type: application/json' \</w:t>
        <w:br/>
        <w:t xml:space="preserve"> --data '{</w:t>
        <w:br/>
        <w:t xml:space="preserve"> "prompt": "A futuristic city at night with flying cars",</w:t>
        <w:br/>
        <w:t xml:space="preserve"> "aspect_ratio": "16:9",</w:t>
        <w:br/>
        <w:t xml:space="preserve"> "resolution": "720p",</w:t>
        <w:br/>
        <w:t xml:space="preserve"> "duration": 8,</w:t>
        <w:br/>
        <w:t xml:space="preserve"> "model": "grok-imagine-video"</w:t>
        <w:br/>
        <w:t xml:space="preserve">  }'</w:t>
      </w:r>
    </w:p>
    <w:p>
      <w:pPr>
        <w:pStyle w:val="Heading3"/>
      </w:pPr>
      <w:r>
        <w:t>Example 3: With an Input Image URL</w:t>
      </w:r>
    </w:p>
    <w:p>
      <w:r>
        <w:rPr>
          <w:b/>
          <w:color w:val="666666"/>
          <w:sz w:val="16"/>
        </w:rPr>
        <w:t>[bash]</w:t>
      </w:r>
    </w:p>
    <w:p>
      <w:pPr>
        <w:shd w:fill="F2F2F2" w:val="clear"/>
      </w:pPr>
      <w:r>
        <w:rPr>
          <w:rFonts w:ascii="Courier New" w:hAnsi="Courier New"/>
          <w:sz w:val="17"/>
        </w:rPr>
        <w:t>curl -i --location --request POST 'https://api.x.ai/v1/videos/generations' \</w:t>
        <w:br/>
        <w:t xml:space="preserve"> --header 'Accept: application/json' \</w:t>
        <w:br/>
        <w:t xml:space="preserve"> --header 'Content-Type: application/json' \</w:t>
        <w:br/>
        <w:t xml:space="preserve"> --data '{</w:t>
        <w:br/>
        <w:t xml:space="preserve"> "prompt": "Turn this image into a short animated scene with subtle camera movement",</w:t>
        <w:br/>
        <w:t xml:space="preserve"> "image": {</w:t>
        <w:br/>
        <w:t xml:space="preserve"> "url": "https://example.com/input-image.png"</w:t>
        <w:br/>
        <w:t xml:space="preserve">    },</w:t>
        <w:br/>
        <w:t xml:space="preserve"> "duration": 6,</w:t>
        <w:br/>
        <w:t xml:space="preserve"> "model": "grok-imagine-video"</w:t>
        <w:br/>
        <w:t xml:space="preserve">  }'</w:t>
      </w:r>
    </w:p>
    <w:p>
      <w:pPr>
        <w:pStyle w:val="Heading3"/>
      </w:pPr>
      <w:r>
        <w:t>Behavior</w:t>
      </w:r>
    </w:p>
    <w:p>
      <w:pPr>
        <w:pStyle w:val="ListBullet"/>
      </w:pPr>
      <w:r>
        <w:t>Validates the request body (including required fields like prompt).</w:t>
      </w:r>
    </w:p>
    <w:p>
      <w:pPr>
        <w:pStyle w:val="ListBullet"/>
      </w:pPr>
      <w:r>
        <w:t>Starts an asynchronous video generation job.</w:t>
      </w:r>
    </w:p>
    <w:p>
      <w:pPr>
        <w:pStyle w:val="ListBullet"/>
      </w:pPr>
      <w:r>
        <w:t>Returns a request_id that can be used to poll for the generation result.</w:t>
      </w:r>
    </w:p>
    <w:p>
      <w:pPr>
        <w:pStyle w:val="Heading3"/>
      </w:pPr>
      <w:r>
        <w:t>Notes</w:t>
      </w:r>
    </w:p>
    <w:p>
      <w:pPr>
        <w:pStyle w:val="ListBullet"/>
      </w:pPr>
      <w:r>
        <w:t>This operation is asynchronous; the response only indicates the generation has started and provides a request_id.</w:t>
      </w:r>
    </w:p>
    <w:p>
      <w:pPr>
        <w:pStyle w:val="ListBullet"/>
      </w:pPr>
      <w:r>
        <w:t>duration defaults to 8 seconds when omitted (as documented).</w:t>
      </w:r>
    </w:p>
    <w:p>
      <w:pPr>
        <w:pStyle w:val="ListBullet"/>
      </w:pPr>
      <w:r>
        <w:t>image.url is required when image is provided.</w:t>
      </w:r>
    </w:p>
    <w:p>
      <w:pPr>
        <w:pStyle w:val="ListBullet"/>
      </w:pPr>
      <w:r>
        <w:t>output.upload_url is required when output is provided.</w:t>
      </w:r>
    </w:p>
    <w:p>
      <w:pPr>
        <w:pStyle w:val="Heading3"/>
      </w:pPr>
      <w:r>
        <w:t>Related videos actions</w:t>
      </w:r>
    </w:p>
    <w:p>
      <w:pPr>
        <w:pStyle w:val="ListBullet"/>
      </w:pPr>
      <w:r>
        <w:t>[GET] Get a Deferred Video Generation Result — /v1/videos/{{requestId}}</w:t>
      </w:r>
    </w:p>
    <w:p>
      <w:pPr>
        <w:pStyle w:val="ListBullet"/>
      </w:pPr>
      <w:r>
        <w:t>[POST] Edit a Video Based on a Prompt — /videos/edits</w:t>
      </w:r>
    </w:p>
    <w:p>
      <w:r>
        <w:br w:type="page"/>
      </w:r>
    </w:p>
    <w:p>
      <w:pPr>
        <w:pStyle w:val="Heading2"/>
      </w:pPr>
      <w:r>
        <w:t>25. [POST] Create Embeddings</w:t>
      </w:r>
    </w:p>
    <w:p>
      <w:r>
        <w:rPr>
          <w:b/>
        </w:rPr>
        <w:t xml:space="preserve">Endpoint: </w:t>
      </w:r>
      <w:r>
        <w:rPr>
          <w:rFonts w:ascii="Courier New" w:hAnsi="Courier New"/>
          <w:sz w:val="18"/>
        </w:rPr>
        <w:t>/v1/embeddings</w:t>
      </w:r>
    </w:p>
    <w:p>
      <w:pPr>
        <w:pStyle w:val="Heading3"/>
      </w:pPr>
      <w:r>
        <w:t>Prerequisites</w:t>
      </w:r>
    </w:p>
    <w:p>
      <w:pPr>
        <w:pStyle w:val="ListBullet"/>
      </w:pPr>
      <w:r>
        <w:t>Access to an embedding model ID (e.g., "v1")</w:t>
      </w:r>
    </w:p>
    <w:p>
      <w:pPr>
        <w:pStyle w:val="Heading3"/>
      </w:pPr>
      <w:r>
        <w:t>Method</w:t>
      </w:r>
    </w:p>
    <w:p>
      <w:r>
        <w:t>POST</w:t>
      </w:r>
    </w:p>
    <w:p>
      <w:pPr>
        <w:pStyle w:val="Heading3"/>
      </w:pPr>
      <w:r>
        <w:t>URL</w:t>
      </w:r>
    </w:p>
    <w:p>
      <w:r>
        <w:t>https://api.x.ai/v1/embeddings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embedding vector representation corresponding to the provided input text (or tokens). This endpoint is used to make requests to embedding models and returns one embedding per input item.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oneOf(string | string[] | integer[] | integer[][])</w:t>
            </w:r>
          </w:p>
        </w:tc>
        <w:tc>
          <w:tcPr>
            <w:tcW w:type="dxa" w:w="2880"/>
          </w:tcPr>
          <w:p>
            <w:r>
              <w:t>Input to embed. One of: (1) a string, (2) an array of strings, (3) an array of integers (tokens), or (4) an array of integer arrays (token arrays). For best performance, prepend "query: " to query content and "passage: " to passage/text.</w:t>
            </w:r>
          </w:p>
        </w:tc>
      </w:tr>
      <w:tr>
        <w:tc>
          <w:tcPr>
            <w:tcW w:type="dxa" w:w="2880"/>
          </w:tcPr>
          <w:p>
            <w:r>
              <w:t>model</w:t>
            </w:r>
          </w:p>
        </w:tc>
        <w:tc>
          <w:tcPr>
            <w:tcW w:type="dxa" w:w="2880"/>
          </w:tcPr>
          <w:p>
            <w:r>
              <w:t>string</w:t>
            </w:r>
          </w:p>
        </w:tc>
        <w:tc>
          <w:tcPr>
            <w:tcW w:type="dxa" w:w="2880"/>
          </w:tcPr>
          <w:p>
            <w:r>
              <w:t>ID of the model to use. Example: "v1".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dimensions</w:t>
            </w:r>
          </w:p>
        </w:tc>
        <w:tc>
          <w:tcPr>
            <w:tcW w:type="dxa" w:w="2880"/>
          </w:tcPr>
          <w:p>
            <w:r>
              <w:t>integer | null</w:t>
            </w:r>
          </w:p>
        </w:tc>
        <w:tc>
          <w:tcPr>
            <w:tcW w:type="dxa" w:w="2880"/>
          </w:tcPr>
          <w:p>
            <w:r>
              <w:t>The number of dimensions the resulting output embeddings should have.</w:t>
            </w:r>
          </w:p>
        </w:tc>
      </w:tr>
      <w:tr>
        <w:tc>
          <w:tcPr>
            <w:tcW w:type="dxa" w:w="2880"/>
          </w:tcPr>
          <w:p>
            <w:r>
              <w:t>encoding_format</w:t>
            </w:r>
          </w:p>
        </w:tc>
        <w:tc>
          <w:tcPr>
            <w:tcW w:type="dxa" w:w="2880"/>
          </w:tcPr>
          <w:p>
            <w:r>
              <w:t>string | null</w:t>
            </w:r>
          </w:p>
        </w:tc>
        <w:tc>
          <w:tcPr>
            <w:tcW w:type="dxa" w:w="2880"/>
          </w:tcPr>
          <w:p>
            <w:r>
              <w:t>Format to return embeddings in. Allowed values: float or base64.</w:t>
            </w:r>
          </w:p>
        </w:tc>
      </w:tr>
      <w:tr>
        <w:tc>
          <w:tcPr>
            <w:tcW w:type="dxa" w:w="2880"/>
          </w:tcPr>
          <w:p>
            <w:r>
              <w:t>preview</w:t>
            </w:r>
          </w:p>
        </w:tc>
        <w:tc>
          <w:tcPr>
            <w:tcW w:type="dxa" w:w="2880"/>
          </w:tcPr>
          <w:p>
            <w:r>
              <w:t>boolean | null</w:t>
            </w:r>
          </w:p>
        </w:tc>
        <w:tc>
          <w:tcPr>
            <w:tcW w:type="dxa" w:w="2880"/>
          </w:tcPr>
          <w:p>
            <w:r>
              <w:t>Flag to use the new format of the API.</w:t>
            </w:r>
          </w:p>
        </w:tc>
      </w:tr>
      <w:tr>
        <w:tc>
          <w:tcPr>
            <w:tcW w:type="dxa" w:w="2880"/>
          </w:tcPr>
          <w:p>
            <w:r>
              <w:t>user</w:t>
            </w:r>
          </w:p>
        </w:tc>
        <w:tc>
          <w:tcPr>
            <w:tcW w:type="dxa" w:w="2880"/>
          </w:tcPr>
          <w:p>
            <w:r>
              <w:t>string | null</w:t>
            </w:r>
          </w:p>
        </w:tc>
        <w:tc>
          <w:tcPr>
            <w:tcW w:type="dxa" w:w="2880"/>
          </w:tcPr>
          <w:p>
            <w:r>
              <w:t>A unique identifier representing your end-user, which can help xAI monitor and detect abuse.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"embedding": "&lt;EmbeddingContent&gt;",</w:t>
        <w:br/>
        <w:t xml:space="preserve"> "index": 0,</w:t>
        <w:br/>
        <w:t xml:space="preserve"> "object": "embedding"</w:t>
        <w:br/>
        <w:t xml:space="preserve"> }</w:t>
        <w:br/>
        <w:t xml:space="preserve"> ],</w:t>
        <w:br/>
        <w:t xml:space="preserve"> "model": "v1",</w:t>
        <w:br/>
        <w:t xml:space="preserve"> "object": "list",</w:t>
        <w:br/>
        <w:t xml:space="preserve"> "usage": {</w:t>
        <w:br/>
        <w:t xml:space="preserve"> "prompt_tokens": 12,</w:t>
        <w:br/>
        <w:t xml:space="preserve"> "total_tokens": 12</w:t>
        <w:br/>
        <w:t xml:space="preserve"> }</w:t>
        <w:br/>
        <w:t>}</w:t>
      </w:r>
    </w:p>
    <w:p>
      <w:pPr>
        <w:pStyle w:val="Heading3"/>
      </w:pPr>
      <w:r>
        <w:t>Error Response (400 Client Error)</w:t>
      </w:r>
    </w:p>
    <w:p>
      <w:r>
        <w:t>Bad request. The request is invalid or an invalid API key is provided.</w:t>
      </w:r>
    </w:p>
    <w:p>
      <w:pPr>
        <w:pStyle w:val="Heading3"/>
      </w:pPr>
      <w:r>
        <w:t>Error Response (422 Client Error)</w:t>
      </w:r>
    </w:p>
    <w:p>
      <w:r>
        <w:t>Unprocessable Entity. There are missing fields in the request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embedding objects.</w:t>
            </w:r>
          </w:p>
        </w:tc>
      </w:tr>
      <w:tr>
        <w:tc>
          <w:tcPr>
            <w:tcW w:type="dxa" w:w="2880"/>
          </w:tcPr>
          <w:p>
            <w:r>
              <w:t>data[].embedding</w:t>
            </w:r>
          </w:p>
        </w:tc>
        <w:tc>
          <w:tcPr>
            <w:tcW w:type="dxa" w:w="2880"/>
          </w:tcPr>
          <w:p>
            <w:r>
              <w:t>&lt;EmbeddingContent&gt;</w:t>
            </w:r>
          </w:p>
        </w:tc>
        <w:tc>
          <w:tcPr>
            <w:tcW w:type="dxa" w:w="2880"/>
          </w:tcPr>
          <w:p>
            <w:r>
              <w:t>The embedding content (format depends on encoding_format: float or base64).</w:t>
            </w:r>
          </w:p>
        </w:tc>
      </w:tr>
      <w:tr>
        <w:tc>
          <w:tcPr>
            <w:tcW w:type="dxa" w:w="2880"/>
          </w:tcPr>
          <w:p>
            <w:r>
              <w:t>data[].index</w:t>
            </w:r>
          </w:p>
        </w:tc>
        <w:tc>
          <w:tcPr>
            <w:tcW w:type="dxa" w:w="2880"/>
          </w:tcPr>
          <w:p>
            <w:r>
              <w:t>integer</w:t>
            </w:r>
          </w:p>
        </w:tc>
        <w:tc>
          <w:tcPr>
            <w:tcW w:type="dxa" w:w="2880"/>
          </w:tcPr>
          <w:p>
            <w:r>
              <w:t>Index of the embedding object in the data list.</w:t>
            </w:r>
          </w:p>
        </w:tc>
      </w:tr>
      <w:tr>
        <w:tc>
          <w:tcPr>
            <w:tcW w:type="dxa" w:w="2880"/>
          </w:tcPr>
          <w:p>
            <w:r>
              <w:t>data[].object</w:t>
            </w:r>
          </w:p>
        </w:tc>
        <w:tc>
          <w:tcPr>
            <w:tcW w:type="dxa" w:w="2880"/>
          </w:tcPr>
          <w:p>
            <w:r>
              <w:t>string</w:t>
            </w:r>
          </w:p>
        </w:tc>
        <w:tc>
          <w:tcPr>
            <w:tcW w:type="dxa" w:w="2880"/>
          </w:tcPr>
          <w:p>
            <w:r>
              <w:t>Object type of each item; always "embedding".</w:t>
            </w:r>
          </w:p>
        </w:tc>
      </w:tr>
      <w:tr>
        <w:tc>
          <w:tcPr>
            <w:tcW w:type="dxa" w:w="2880"/>
          </w:tcPr>
          <w:p>
            <w:r>
              <w:t>model</w:t>
            </w:r>
          </w:p>
        </w:tc>
        <w:tc>
          <w:tcPr>
            <w:tcW w:type="dxa" w:w="2880"/>
          </w:tcPr>
          <w:p>
            <w:r>
              <w:t>string</w:t>
            </w:r>
          </w:p>
        </w:tc>
        <w:tc>
          <w:tcPr>
            <w:tcW w:type="dxa" w:w="2880"/>
          </w:tcPr>
          <w:p>
            <w:r>
              <w:t>Model ID used to create the embedding.</w:t>
            </w:r>
          </w:p>
        </w:tc>
      </w:tr>
      <w:tr>
        <w:tc>
          <w:tcPr>
            <w:tcW w:type="dxa" w:w="2880"/>
          </w:tcPr>
          <w:p>
            <w:r>
              <w:t>object</w:t>
            </w:r>
          </w:p>
        </w:tc>
        <w:tc>
          <w:tcPr>
            <w:tcW w:type="dxa" w:w="2880"/>
          </w:tcPr>
          <w:p>
            <w:r>
              <w:t>string</w:t>
            </w:r>
          </w:p>
        </w:tc>
        <w:tc>
          <w:tcPr>
            <w:tcW w:type="dxa" w:w="2880"/>
          </w:tcPr>
          <w:p>
            <w:r>
              <w:t>Object type of the data field; always "list".</w:t>
            </w:r>
          </w:p>
        </w:tc>
      </w:tr>
      <w:tr>
        <w:tc>
          <w:tcPr>
            <w:tcW w:type="dxa" w:w="2880"/>
          </w:tcPr>
          <w:p>
            <w:r>
              <w:t>usage</w:t>
            </w:r>
          </w:p>
        </w:tc>
        <w:tc>
          <w:tcPr>
            <w:tcW w:type="dxa" w:w="2880"/>
          </w:tcPr>
          <w:p>
            <w:r>
              <w:t>object | null</w:t>
            </w:r>
          </w:p>
        </w:tc>
        <w:tc>
          <w:tcPr>
            <w:tcW w:type="dxa" w:w="2880"/>
          </w:tcPr>
          <w:p>
            <w:r>
              <w:t>Usage info, or null.</w:t>
            </w:r>
          </w:p>
        </w:tc>
      </w:tr>
      <w:tr>
        <w:tc>
          <w:tcPr>
            <w:tcW w:type="dxa" w:w="2880"/>
          </w:tcPr>
          <w:p>
            <w:r>
              <w:t>usage.prompt_tokens</w:t>
            </w:r>
          </w:p>
        </w:tc>
        <w:tc>
          <w:tcPr>
            <w:tcW w:type="dxa" w:w="2880"/>
          </w:tcPr>
          <w:p>
            <w:r>
              <w:t>integer</w:t>
            </w:r>
          </w:p>
        </w:tc>
        <w:tc>
          <w:tcPr>
            <w:tcW w:type="dxa" w:w="2880"/>
          </w:tcPr>
          <w:p>
            <w:r>
              <w:t>Prompt tokens used. Present when usage is an object.</w:t>
            </w:r>
          </w:p>
        </w:tc>
      </w:tr>
      <w:tr>
        <w:tc>
          <w:tcPr>
            <w:tcW w:type="dxa" w:w="2880"/>
          </w:tcPr>
          <w:p>
            <w:r>
              <w:t>usage.total_tokens</w:t>
            </w:r>
          </w:p>
        </w:tc>
        <w:tc>
          <w:tcPr>
            <w:tcW w:type="dxa" w:w="2880"/>
          </w:tcPr>
          <w:p>
            <w:r>
              <w:t>integer</w:t>
            </w:r>
          </w:p>
        </w:tc>
        <w:tc>
          <w:tcPr>
            <w:tcW w:type="dxa" w:w="2880"/>
          </w:tcPr>
          <w:p>
            <w:r>
              <w:t>Total tokens used. Present when usage is an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'https://api.x.ai/v1/embeddings' \</w:t>
        <w:br/>
        <w:t xml:space="preserve"> --header 'Accept: application/json' \</w:t>
        <w:br/>
        <w:t xml:space="preserve"> --header 'Content-Type: application/json' \</w:t>
        <w:br/>
        <w:t xml:space="preserve"> --data '{</w:t>
        <w:br/>
        <w:t xml:space="preserve"> "input": ["This is an example content to embed..."],</w:t>
        <w:br/>
        <w:t xml:space="preserve"> "model": "v1",</w:t>
        <w:br/>
        <w:t xml:space="preserve"> "encoding_format": "float"</w:t>
        <w:br/>
        <w:t xml:space="preserve">  }'</w:t>
      </w:r>
    </w:p>
    <w:p>
      <w:pPr>
        <w:pStyle w:val="Heading3"/>
      </w:pPr>
      <w:r>
        <w:t>Example Usage</w:t>
      </w:r>
    </w:p>
    <w:p>
      <w:pPr>
        <w:pStyle w:val="Heading3"/>
      </w:pPr>
      <w:r>
        <w:t>Example 1: Embed a Single String</w:t>
      </w:r>
    </w:p>
    <w:p>
      <w:r>
        <w:rPr>
          <w:b/>
          <w:color w:val="666666"/>
          <w:sz w:val="16"/>
        </w:rPr>
        <w:t>[bash]</w:t>
      </w:r>
    </w:p>
    <w:p>
      <w:pPr>
        <w:shd w:fill="F2F2F2" w:val="clear"/>
      </w:pPr>
      <w:r>
        <w:rPr>
          <w:rFonts w:ascii="Courier New" w:hAnsi="Courier New"/>
          <w:sz w:val="17"/>
        </w:rPr>
        <w:t>curl -sS --location 'https://api.x.ai/v1/embeddings' \</w:t>
        <w:br/>
        <w:t xml:space="preserve"> -H 'Accept: application/json' \</w:t>
        <w:br/>
        <w:t xml:space="preserve"> -H 'Content-Type: application/json' \</w:t>
        <w:br/>
        <w:t xml:space="preserve"> -d '{</w:t>
        <w:br/>
        <w:t xml:space="preserve"> "input": "query: What is the capital of France?",</w:t>
        <w:br/>
        <w:t xml:space="preserve"> "model": "v1",</w:t>
        <w:br/>
        <w:t xml:space="preserve"> "encoding_format": "float"</w:t>
        <w:br/>
        <w:t xml:space="preserve">  }'</w:t>
      </w:r>
    </w:p>
    <w:p>
      <w:pPr>
        <w:pStyle w:val="Heading3"/>
      </w:pPr>
      <w:r>
        <w:t>Example 2: Embed Multiple Strings</w:t>
      </w:r>
    </w:p>
    <w:p>
      <w:r>
        <w:rPr>
          <w:b/>
          <w:color w:val="666666"/>
          <w:sz w:val="16"/>
        </w:rPr>
        <w:t>[bash]</w:t>
      </w:r>
    </w:p>
    <w:p>
      <w:pPr>
        <w:shd w:fill="F2F2F2" w:val="clear"/>
      </w:pPr>
      <w:r>
        <w:rPr>
          <w:rFonts w:ascii="Courier New" w:hAnsi="Courier New"/>
          <w:sz w:val="17"/>
        </w:rPr>
        <w:t>curl -sS --location 'https://api.x.ai/v1/embeddings' \</w:t>
        <w:br/>
        <w:t xml:space="preserve"> -H 'Accept: application/json' \</w:t>
        <w:br/>
        <w:t xml:space="preserve"> -H 'Content-Type: application/json' \</w:t>
        <w:br/>
        <w:t xml:space="preserve"> -d '{</w:t>
        <w:br/>
        <w:t xml:space="preserve"> "input": ["passage: Paris is the capital of France.", "passage: Berlin is the capital of Germany."],</w:t>
        <w:br/>
        <w:t xml:space="preserve"> "model": "v1",</w:t>
        <w:br/>
        <w:t xml:space="preserve"> "encoding_format": "base64"</w:t>
        <w:br/>
        <w:t xml:space="preserve">  }'</w:t>
      </w:r>
    </w:p>
    <w:p>
      <w:pPr>
        <w:pStyle w:val="Heading3"/>
      </w:pPr>
      <w:r>
        <w:t>Example 3: Embed Token IDs</w:t>
      </w:r>
    </w:p>
    <w:p>
      <w:r>
        <w:rPr>
          <w:b/>
          <w:color w:val="666666"/>
          <w:sz w:val="16"/>
        </w:rPr>
        <w:t>[bash]</w:t>
      </w:r>
    </w:p>
    <w:p>
      <w:pPr>
        <w:shd w:fill="F2F2F2" w:val="clear"/>
      </w:pPr>
      <w:r>
        <w:rPr>
          <w:rFonts w:ascii="Courier New" w:hAnsi="Courier New"/>
          <w:sz w:val="17"/>
        </w:rPr>
        <w:t>curl -sS --location 'https://api.x.ai/v1/embeddings' \</w:t>
        <w:br/>
        <w:t xml:space="preserve"> -H 'Accept: application/json' \</w:t>
        <w:br/>
        <w:t xml:space="preserve"> -H 'Content-Type: application/json' \</w:t>
        <w:br/>
        <w:t xml:space="preserve"> -d '{</w:t>
        <w:br/>
        <w:t xml:space="preserve"> "input": [101, 2023, 2003, 1037, 2742],</w:t>
        <w:br/>
        <w:t xml:space="preserve"> "model": "v1"</w:t>
        <w:br/>
        <w:t xml:space="preserve">  }'</w:t>
      </w:r>
    </w:p>
    <w:p>
      <w:pPr>
        <w:pStyle w:val="Heading3"/>
      </w:pPr>
      <w:r>
        <w:t>Behavior</w:t>
      </w:r>
    </w:p>
    <w:p>
      <w:pPr>
        <w:pStyle w:val="ListBullet"/>
      </w:pPr>
      <w:r>
        <w:t>Validates the request body (must include input and model).</w:t>
      </w:r>
    </w:p>
    <w:p>
      <w:pPr>
        <w:pStyle w:val="ListBullet"/>
      </w:pPr>
      <w:r>
        <w:t>Generates one embedding per provided input item (string(s) or token(s)).</w:t>
      </w:r>
    </w:p>
    <w:p>
      <w:pPr>
        <w:pStyle w:val="ListBullet"/>
      </w:pPr>
      <w:r>
        <w:t>Returns embeddings in the requested encoding_format (float or base64) when provided.</w:t>
      </w:r>
    </w:p>
    <w:p>
      <w:pPr>
        <w:pStyle w:val="ListBullet"/>
      </w:pPr>
      <w:r>
        <w:t>Returns usage information either as null or as an object containing token counts.</w:t>
      </w:r>
    </w:p>
    <w:p>
      <w:pPr>
        <w:pStyle w:val="Heading3"/>
      </w:pPr>
      <w:r>
        <w:t>Notes</w:t>
      </w:r>
    </w:p>
    <w:p>
      <w:pPr>
        <w:pStyle w:val="ListBullet"/>
      </w:pPr>
      <w:r>
        <w:t>input supports multiple shapes (string, string array, token array, token array-of-arrays); choose the one that matches your use case.</w:t>
      </w:r>
    </w:p>
    <w:p>
      <w:pPr>
        <w:pStyle w:val="ListBullet"/>
      </w:pPr>
      <w:r>
        <w:t>Prefixing inputs with "query: " or "passage: " is recommended for best performance (as documented).</w:t>
      </w:r>
    </w:p>
    <w:p>
      <w:pPr>
        <w:pStyle w:val="ListBullet"/>
      </w:pPr>
      <w:r>
        <w:t>usage may be null or an object with prompt_tokens and total_tokens.</w:t>
      </w:r>
    </w:p>
    <w:p>
      <w:r>
        <w:br w:type="page"/>
      </w:r>
    </w:p>
    <w:p>
      <w:pPr>
        <w:pStyle w:val="Heading2"/>
      </w:pPr>
      <w:r>
        <w:t>26. [POST] Generate an Image</w:t>
      </w:r>
    </w:p>
    <w:p>
      <w:r>
        <w:rPr>
          <w:b/>
        </w:rPr>
        <w:t xml:space="preserve">Endpoint: </w:t>
      </w:r>
      <w:r>
        <w:rPr>
          <w:rFonts w:ascii="Courier New" w:hAnsi="Courier New"/>
          <w:sz w:val="18"/>
        </w:rPr>
        <w:t>/images/generations</w:t>
      </w:r>
    </w:p>
    <w:p>
      <w:pPr>
        <w:pStyle w:val="Heading3"/>
      </w:pPr>
      <w:r>
        <w:t>Prerequisites</w:t>
      </w:r>
    </w:p>
    <w:p>
      <w:pPr>
        <w:pStyle w:val="ListBullet"/>
      </w:pPr>
      <w:r>
        <w:t>Access to xAI image generation models</w:t>
      </w:r>
    </w:p>
    <w:p>
      <w:pPr>
        <w:pStyle w:val="Heading3"/>
      </w:pPr>
      <w:r>
        <w:t>Method</w:t>
      </w:r>
    </w:p>
    <w:p>
      <w:r>
        <w:t>POST</w:t>
      </w:r>
    </w:p>
    <w:p>
      <w:pPr>
        <w:pStyle w:val="Heading3"/>
      </w:pPr>
      <w:r>
        <w:t>URL</w:t>
      </w:r>
    </w:p>
    <w:p>
      <w:r>
        <w:t>https://api.x.ai/v1/images/generations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one or more images from a text prompt using an image generation model. You can control output count, aspect ratio, quality, resolution, and whether the response returns URLs or base64-encoded image data.</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Prompt for image generation.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aspect_ratio</w:t>
            </w:r>
          </w:p>
        </w:tc>
        <w:tc>
          <w:tcPr>
            <w:tcW w:type="dxa" w:w="2880"/>
          </w:tcPr>
          <w:p>
            <w:r>
              <w:t>string | null</w:t>
            </w:r>
          </w:p>
        </w:tc>
        <w:tc>
          <w:tcPr>
            <w:tcW w:type="dxa" w:w="2880"/>
          </w:tcPr>
          <w:p>
            <w:r>
              <w:t>Aspect ratio for the generated image. One of: 1:1, 3:4, 4:3, 9:16, 16:9, 2:3, 3:2, 9:19.5, 19.5:9, 9:20, 20:9, 1:2, 2:1, auto.</w:t>
            </w:r>
          </w:p>
        </w:tc>
      </w:tr>
      <w:tr>
        <w:tc>
          <w:tcPr>
            <w:tcW w:type="dxa" w:w="2880"/>
          </w:tcPr>
          <w:p>
            <w:r>
              <w:t>model</w:t>
            </w:r>
          </w:p>
        </w:tc>
        <w:tc>
          <w:tcPr>
            <w:tcW w:type="dxa" w:w="2880"/>
          </w:tcPr>
          <w:p>
            <w:r>
              <w:t>string | null</w:t>
            </w:r>
          </w:p>
        </w:tc>
        <w:tc>
          <w:tcPr>
            <w:tcW w:type="dxa" w:w="2880"/>
          </w:tcPr>
          <w:p>
            <w:r>
              <w:t>Model to be used. Example: grok-imagine-image.</w:t>
            </w:r>
          </w:p>
        </w:tc>
      </w:tr>
      <w:tr>
        <w:tc>
          <w:tcPr>
            <w:tcW w:type="dxa" w:w="2880"/>
          </w:tcPr>
          <w:p>
            <w:r>
              <w:t>n</w:t>
            </w:r>
          </w:p>
        </w:tc>
        <w:tc>
          <w:tcPr>
            <w:tcW w:type="dxa" w:w="2880"/>
          </w:tcPr>
          <w:p>
            <w:r>
              <w:t>integer | null</w:t>
            </w:r>
          </w:p>
        </w:tc>
        <w:tc>
          <w:tcPr>
            <w:tcW w:type="dxa" w:w="2880"/>
          </w:tcPr>
          <w:p>
            <w:r>
              <w:t>Number of images to generate. Default: 1. Min: 1. Max: 10.</w:t>
            </w:r>
          </w:p>
        </w:tc>
      </w:tr>
      <w:tr>
        <w:tc>
          <w:tcPr>
            <w:tcW w:type="dxa" w:w="2880"/>
          </w:tcPr>
          <w:p>
            <w:r>
              <w:t>quality</w:t>
            </w:r>
          </w:p>
        </w:tc>
        <w:tc>
          <w:tcPr>
            <w:tcW w:type="dxa" w:w="2880"/>
          </w:tcPr>
          <w:p>
            <w:r>
              <w:t>string | null</w:t>
            </w:r>
          </w:p>
        </w:tc>
        <w:tc>
          <w:tcPr>
            <w:tcW w:type="dxa" w:w="2880"/>
          </w:tcPr>
          <w:p>
            <w:r>
              <w:t>Output quality. One of: low, medium, high.</w:t>
            </w:r>
          </w:p>
        </w:tc>
      </w:tr>
      <w:tr>
        <w:tc>
          <w:tcPr>
            <w:tcW w:type="dxa" w:w="2880"/>
          </w:tcPr>
          <w:p>
            <w:r>
              <w:t>resolution</w:t>
            </w:r>
          </w:p>
        </w:tc>
        <w:tc>
          <w:tcPr>
            <w:tcW w:type="dxa" w:w="2880"/>
          </w:tcPr>
          <w:p>
            <w:r>
              <w:t>string | null</w:t>
            </w:r>
          </w:p>
        </w:tc>
        <w:tc>
          <w:tcPr>
            <w:tcW w:type="dxa" w:w="2880"/>
          </w:tcPr>
          <w:p>
            <w:r>
              <w:t>Output resolution. One of: 1k, 2k.</w:t>
            </w:r>
          </w:p>
        </w:tc>
      </w:tr>
      <w:tr>
        <w:tc>
          <w:tcPr>
            <w:tcW w:type="dxa" w:w="2880"/>
          </w:tcPr>
          <w:p>
            <w:r>
              <w:t>response_format</w:t>
            </w:r>
          </w:p>
        </w:tc>
        <w:tc>
          <w:tcPr>
            <w:tcW w:type="dxa" w:w="2880"/>
          </w:tcPr>
          <w:p>
            <w:r>
              <w:t>string | null</w:t>
            </w:r>
          </w:p>
        </w:tc>
        <w:tc>
          <w:tcPr>
            <w:tcW w:type="dxa" w:w="2880"/>
          </w:tcPr>
          <w:p>
            <w:r>
              <w:t>Response format. Default: url. Can be url or b64_json. If b64_json, the image is returned as a base64-encoded string instead of a URL.</w:t>
            </w:r>
          </w:p>
        </w:tc>
      </w:tr>
      <w:tr>
        <w:tc>
          <w:tcPr>
            <w:tcW w:type="dxa" w:w="2880"/>
          </w:tcPr>
          <w:p>
            <w:r>
              <w:t>size</w:t>
            </w:r>
          </w:p>
        </w:tc>
        <w:tc>
          <w:tcPr>
            <w:tcW w:type="dxa" w:w="2880"/>
          </w:tcPr>
          <w:p>
            <w:r>
              <w:t>string | null</w:t>
            </w:r>
          </w:p>
        </w:tc>
        <w:tc>
          <w:tcPr>
            <w:tcW w:type="dxa" w:w="2880"/>
          </w:tcPr>
          <w:p>
            <w:r>
              <w:t>(Not supported) Size of the image.</w:t>
            </w:r>
          </w:p>
        </w:tc>
      </w:tr>
      <w:tr>
        <w:tc>
          <w:tcPr>
            <w:tcW w:type="dxa" w:w="2880"/>
          </w:tcPr>
          <w:p>
            <w:r>
              <w:t>style</w:t>
            </w:r>
          </w:p>
        </w:tc>
        <w:tc>
          <w:tcPr>
            <w:tcW w:type="dxa" w:w="2880"/>
          </w:tcPr>
          <w:p>
            <w:r>
              <w:t>string | null</w:t>
            </w:r>
          </w:p>
        </w:tc>
        <w:tc>
          <w:tcPr>
            <w:tcW w:type="dxa" w:w="2880"/>
          </w:tcPr>
          <w:p>
            <w:r>
              <w:t>(Not supported) Style of the image.</w:t>
            </w:r>
          </w:p>
        </w:tc>
      </w:tr>
      <w:tr>
        <w:tc>
          <w:tcPr>
            <w:tcW w:type="dxa" w:w="2880"/>
          </w:tcPr>
          <w:p>
            <w:r>
              <w:t>user</w:t>
            </w:r>
          </w:p>
        </w:tc>
        <w:tc>
          <w:tcPr>
            <w:tcW w:type="dxa" w:w="2880"/>
          </w:tcPr>
          <w:p>
            <w:r>
              <w:t>string | null</w:t>
            </w:r>
          </w:p>
        </w:tc>
        <w:tc>
          <w:tcPr>
            <w:tcW w:type="dxa" w:w="2880"/>
          </w:tcPr>
          <w:p>
            <w:r>
              <w:t>A unique identifier representing your end-user; may help xAI monitor and detect abuse.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"block_reason": null,</w:t>
        <w:br/>
        <w:t xml:space="preserve"> "data": [</w:t>
        <w:br/>
        <w:t xml:space="preserve"> {</w:t>
        <w:br/>
        <w:t xml:space="preserve"> "b64_json": null,</w:t>
        <w:br/>
        <w:t xml:space="preserve"> "mime_type": "image/png",</w:t>
        <w:br/>
        <w:t xml:space="preserve"> "revised_prompt": "",</w:t>
        <w:br/>
        <w:t xml:space="preserve"> "url": "https://example.com/generated/image-1.png"</w:t>
        <w:br/>
        <w:t xml:space="preserve"> }</w:t>
        <w:br/>
        <w:t xml:space="preserve"> ],</w:t>
        <w:br/>
        <w:t xml:space="preserve"> "usage": {</w:t>
        <w:br/>
        <w:t xml:space="preserve"> "cost_in_usd_ticks": 123456789</w:t>
        <w:br/>
        <w:t xml:space="preserve"> }</w:t>
        <w:br/>
        <w:t>}</w:t>
      </w:r>
    </w:p>
    <w:p>
      <w:pPr>
        <w:pStyle w:val="Heading3"/>
      </w:pPr>
      <w:r>
        <w:t>Error Response (400 Client Error)</w:t>
      </w:r>
    </w:p>
    <w:p>
      <w:r>
        <w:t>Bad request. The request is invalid or an invalid API key is provided.</w:t>
      </w:r>
    </w:p>
    <w:p>
      <w:pPr>
        <w:pStyle w:val="Heading3"/>
      </w:pPr>
      <w:r>
        <w:t>Error Response (422 Client Error)</w:t>
      </w:r>
    </w:p>
    <w:p>
      <w:r>
        <w:t>Unprocessable Entity. There are missing fields in the request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block_reason</w:t>
            </w:r>
          </w:p>
        </w:tc>
        <w:tc>
          <w:tcPr>
            <w:tcW w:type="dxa" w:w="2880"/>
          </w:tcPr>
          <w:p>
            <w:r>
              <w:t>string | null</w:t>
            </w:r>
          </w:p>
        </w:tc>
        <w:tc>
          <w:tcPr>
            <w:tcW w:type="dxa" w:w="2880"/>
          </w:tcPr>
          <w:p>
            <w:r>
              <w:t>If the request was blocked by moderation, contains the block reason.</w:t>
            </w:r>
          </w:p>
        </w:tc>
      </w:tr>
      <w:tr>
        <w:tc>
          <w:tcPr>
            <w:tcW w:type="dxa" w:w="2880"/>
          </w:tcPr>
          <w:p>
            <w:r>
              <w:t>data</w:t>
            </w:r>
          </w:p>
        </w:tc>
        <w:tc>
          <w:tcPr>
            <w:tcW w:type="dxa" w:w="2880"/>
          </w:tcPr>
          <w:p>
            <w:r>
              <w:t>array</w:t>
            </w:r>
          </w:p>
        </w:tc>
        <w:tc>
          <w:tcPr>
            <w:tcW w:type="dxa" w:w="2880"/>
          </w:tcPr>
          <w:p>
            <w:r>
              <w:t>A list of generated image objects.</w:t>
            </w:r>
          </w:p>
        </w:tc>
      </w:tr>
      <w:tr>
        <w:tc>
          <w:tcPr>
            <w:tcW w:type="dxa" w:w="2880"/>
          </w:tcPr>
          <w:p>
            <w:r>
              <w:t>data[].b64_json</w:t>
            </w:r>
          </w:p>
        </w:tc>
        <w:tc>
          <w:tcPr>
            <w:tcW w:type="dxa" w:w="2880"/>
          </w:tcPr>
          <w:p>
            <w:r>
              <w:t>string | null</w:t>
            </w:r>
          </w:p>
        </w:tc>
        <w:tc>
          <w:tcPr>
            <w:tcW w:type="dxa" w:w="2880"/>
          </w:tcPr>
          <w:p>
            <w:r>
              <w:t>Base64-encoded image (no data-URI prefix), returned when response_format is b64_json.</w:t>
            </w:r>
          </w:p>
        </w:tc>
      </w:tr>
      <w:tr>
        <w:tc>
          <w:tcPr>
            <w:tcW w:type="dxa" w:w="2880"/>
          </w:tcPr>
          <w:p>
            <w:r>
              <w:t>data[].mime_type</w:t>
            </w:r>
          </w:p>
        </w:tc>
        <w:tc>
          <w:tcPr>
            <w:tcW w:type="dxa" w:w="2880"/>
          </w:tcPr>
          <w:p>
            <w:r>
              <w:t>string | null</w:t>
            </w:r>
          </w:p>
        </w:tc>
        <w:tc>
          <w:tcPr>
            <w:tcW w:type="dxa" w:w="2880"/>
          </w:tcPr>
          <w:p>
            <w:r>
              <w:t>MIME type of the generated image (e.g. image/png, image/jpeg, image/webp).</w:t>
            </w:r>
          </w:p>
        </w:tc>
      </w:tr>
      <w:tr>
        <w:tc>
          <w:tcPr>
            <w:tcW w:type="dxa" w:w="2880"/>
          </w:tcPr>
          <w:p>
            <w:r>
              <w:t>data[].revised_prompt</w:t>
            </w:r>
          </w:p>
        </w:tc>
        <w:tc>
          <w:tcPr>
            <w:tcW w:type="dxa" w:w="2880"/>
          </w:tcPr>
          <w:p>
            <w:r>
              <w:t>string</w:t>
            </w:r>
          </w:p>
        </w:tc>
        <w:tc>
          <w:tcPr>
            <w:tcW w:type="dxa" w:w="2880"/>
          </w:tcPr>
          <w:p>
            <w:r>
              <w:t>(Deprecated: Always return empty string) Revised prompt generated from the original prompt.</w:t>
            </w:r>
          </w:p>
        </w:tc>
      </w:tr>
      <w:tr>
        <w:tc>
          <w:tcPr>
            <w:tcW w:type="dxa" w:w="2880"/>
          </w:tcPr>
          <w:p>
            <w:r>
              <w:t>data[].url</w:t>
            </w:r>
          </w:p>
        </w:tc>
        <w:tc>
          <w:tcPr>
            <w:tcW w:type="dxa" w:w="2880"/>
          </w:tcPr>
          <w:p>
            <w:r>
              <w:t>string | null</w:t>
            </w:r>
          </w:p>
        </w:tc>
        <w:tc>
          <w:tcPr>
            <w:tcW w:type="dxa" w:w="2880"/>
          </w:tcPr>
          <w:p>
            <w:r>
              <w:t>URL to the generated image, returned when response_format is url (or unspecified).</w:t>
            </w:r>
          </w:p>
        </w:tc>
      </w:tr>
      <w:tr>
        <w:tc>
          <w:tcPr>
            <w:tcW w:type="dxa" w:w="2880"/>
          </w:tcPr>
          <w:p>
            <w:r>
              <w:t>usage</w:t>
            </w:r>
          </w:p>
        </w:tc>
        <w:tc>
          <w:tcPr>
            <w:tcW w:type="dxa" w:w="2880"/>
          </w:tcPr>
          <w:p>
            <w:r>
              <w:t>object | null</w:t>
            </w:r>
          </w:p>
        </w:tc>
        <w:tc>
          <w:tcPr>
            <w:tcW w:type="dxa" w:w="2880"/>
          </w:tcPr>
          <w:p>
            <w:r>
              <w:t>Usage/cost information.</w:t>
            </w:r>
          </w:p>
        </w:tc>
      </w:tr>
      <w:tr>
        <w:tc>
          <w:tcPr>
            <w:tcW w:type="dxa" w:w="2880"/>
          </w:tcPr>
          <w:p>
            <w:r>
              <w:t>usage.cost_in_usd_ticks</w:t>
            </w:r>
          </w:p>
        </w:tc>
        <w:tc>
          <w:tcPr>
            <w:tcW w:type="dxa" w:w="2880"/>
          </w:tcPr>
          <w:p>
            <w:r>
              <w:t>integer</w:t>
            </w:r>
          </w:p>
        </w:tc>
        <w:tc>
          <w:tcPr>
            <w:tcW w:type="dxa" w:w="2880"/>
          </w:tcPr>
          <w:p>
            <w:r>
              <w:t>Cost expressed in USD ticks (1 cent = 100,000,000 ticks; 1 dollar = 10,000,000,000 ticks).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'https://api.x.ai/v1/images/generations' \</w:t>
        <w:br/>
        <w:t xml:space="preserve"> --header 'Accept: application/json' \</w:t>
        <w:br/>
        <w:t xml:space="preserve"> --header 'Content-Type: application/json' \</w:t>
        <w:br/>
        <w:t xml:space="preserve"> --data '{</w:t>
        <w:br/>
        <w:t xml:space="preserve"> "prompt": "A cat in a tree",</w:t>
        <w:br/>
        <w:t xml:space="preserve"> "model": "grok-imagine-image",</w:t>
        <w:br/>
        <w:t xml:space="preserve"> "response_format": "url",</w:t>
        <w:br/>
        <w:t xml:space="preserve"> "n": 2</w:t>
        <w:br/>
        <w:t xml:space="preserve">  }'</w:t>
      </w:r>
    </w:p>
    <w:p>
      <w:pPr>
        <w:pStyle w:val="Heading3"/>
      </w:pPr>
      <w:r>
        <w:t>Example Usage</w:t>
      </w:r>
    </w:p>
    <w:p>
      <w:pPr>
        <w:pStyle w:val="Heading3"/>
      </w:pPr>
      <w:r>
        <w:t>Example 1: Generate 2 image URLs</w:t>
      </w:r>
    </w:p>
    <w:p>
      <w:r>
        <w:rPr>
          <w:b/>
          <w:color w:val="666666"/>
          <w:sz w:val="16"/>
        </w:rPr>
        <w:t>[bash]</w:t>
      </w:r>
    </w:p>
    <w:p>
      <w:pPr>
        <w:shd w:fill="F2F2F2" w:val="clear"/>
      </w:pPr>
      <w:r>
        <w:rPr>
          <w:rFonts w:ascii="Courier New" w:hAnsi="Courier New"/>
          <w:sz w:val="17"/>
        </w:rPr>
        <w:t>curl --request POST 'https://api.x.ai/v1/images/generations' \</w:t>
        <w:br/>
        <w:t xml:space="preserve"> --header 'Accept: application/json' \</w:t>
        <w:br/>
        <w:t xml:space="preserve"> --header 'Content-Type: application/json' \</w:t>
        <w:br/>
        <w:t xml:space="preserve"> --data '{</w:t>
        <w:br/>
        <w:t xml:space="preserve"> "prompt": "A cat in a tree",</w:t>
        <w:br/>
        <w:t xml:space="preserve"> "model": "grok-imagine-image",</w:t>
        <w:br/>
        <w:t xml:space="preserve"> "response_format": "url",</w:t>
        <w:br/>
        <w:t xml:space="preserve"> "n": 2</w:t>
        <w:br/>
        <w:t xml:space="preserve">  }'</w:t>
      </w:r>
    </w:p>
    <w:p>
      <w:pPr>
        <w:pStyle w:val="Heading3"/>
      </w:pPr>
      <w:r>
        <w:t>Example 2: Request base64 output</w:t>
      </w:r>
    </w:p>
    <w:p>
      <w:r>
        <w:rPr>
          <w:b/>
          <w:color w:val="666666"/>
          <w:sz w:val="16"/>
        </w:rPr>
        <w:t>[bash]</w:t>
      </w:r>
    </w:p>
    <w:p>
      <w:pPr>
        <w:shd w:fill="F2F2F2" w:val="clear"/>
      </w:pPr>
      <w:r>
        <w:rPr>
          <w:rFonts w:ascii="Courier New" w:hAnsi="Courier New"/>
          <w:sz w:val="17"/>
        </w:rPr>
        <w:t>curl --request POST 'https://api.x.ai/v1/images/generations' \</w:t>
        <w:br/>
        <w:t xml:space="preserve"> --header 'Accept: application/json' \</w:t>
        <w:br/>
        <w:t xml:space="preserve"> --header 'Content-Type: application/json' \</w:t>
        <w:br/>
        <w:t xml:space="preserve"> --data '{</w:t>
        <w:br/>
        <w:t xml:space="preserve"> "prompt": "A watercolor landscape of mountains at sunrise",</w:t>
        <w:br/>
        <w:t xml:space="preserve"> "model": "grok-imagine-image",</w:t>
        <w:br/>
        <w:t xml:space="preserve"> "response_format": "b64_json",</w:t>
        <w:br/>
        <w:t xml:space="preserve"> "n": 1</w:t>
        <w:br/>
        <w:t xml:space="preserve">  }'</w:t>
      </w:r>
    </w:p>
    <w:p>
      <w:pPr>
        <w:pStyle w:val="Heading3"/>
      </w:pPr>
      <w:r>
        <w:t>Example 3: Specify aspect ratio, quality, and resolution</w:t>
      </w:r>
    </w:p>
    <w:p>
      <w:r>
        <w:rPr>
          <w:b/>
          <w:color w:val="666666"/>
          <w:sz w:val="16"/>
        </w:rPr>
        <w:t>[bash]</w:t>
      </w:r>
    </w:p>
    <w:p>
      <w:pPr>
        <w:shd w:fill="F2F2F2" w:val="clear"/>
      </w:pPr>
      <w:r>
        <w:rPr>
          <w:rFonts w:ascii="Courier New" w:hAnsi="Courier New"/>
          <w:sz w:val="17"/>
        </w:rPr>
        <w:t>curl --request POST 'https://api.x.ai/v1/images/generations' \</w:t>
        <w:br/>
        <w:t xml:space="preserve"> --header 'Accept: application/json' \</w:t>
        <w:br/>
        <w:t xml:space="preserve"> --header 'Content-Type: application/json' \</w:t>
        <w:br/>
        <w:t xml:space="preserve"> --data '{</w:t>
        <w:br/>
        <w:t xml:space="preserve"> "prompt": "A futuristic city street at night, cinematic lighting",</w:t>
        <w:br/>
        <w:t xml:space="preserve"> "model": "grok-imagine-image",</w:t>
        <w:br/>
        <w:t xml:space="preserve"> "aspect_ratio": "16:9",</w:t>
        <w:br/>
        <w:t xml:space="preserve"> "quality": "high",</w:t>
        <w:br/>
        <w:t xml:space="preserve"> "resolution": "2k",</w:t>
        <w:br/>
        <w:t xml:space="preserve"> "response_format": "url",</w:t>
        <w:br/>
        <w:t xml:space="preserve"> "n": 1,</w:t>
        <w:br/>
        <w:t xml:space="preserve"> "user": "end_user_12345"</w:t>
        <w:br/>
        <w:t xml:space="preserve">  }'</w:t>
      </w:r>
    </w:p>
    <w:p>
      <w:pPr>
        <w:pStyle w:val="Heading3"/>
      </w:pPr>
      <w:r>
        <w:t>Behavior</w:t>
      </w:r>
    </w:p>
    <w:p>
      <w:pPr>
        <w:pStyle w:val="ListBullet"/>
      </w:pPr>
      <w:r>
        <w:t>Validates the request body (including required prompt).</w:t>
      </w:r>
    </w:p>
    <w:p>
      <w:pPr>
        <w:pStyle w:val="ListBullet"/>
      </w:pPr>
      <w:r>
        <w:t>Generates n images using the specified model (if provided).</w:t>
      </w:r>
    </w:p>
    <w:p>
      <w:pPr>
        <w:pStyle w:val="ListBullet"/>
      </w:pPr>
      <w:r>
        <w:t xml:space="preserve">Returns a list of generated image objects in data as either: </w:t>
        <w:br/>
        <w:br/>
        <w:t>url links, or</w:t>
        <w:br/>
        <w:t>b64_json base64 strings (when response_format is b64_json).</w:t>
      </w:r>
    </w:p>
    <w:p>
      <w:pPr>
        <w:pStyle w:val="ListBullet"/>
      </w:pPr>
      <w:r>
        <w:t>Includes moderation blocking information in block_reason when applicable.</w:t>
      </w:r>
    </w:p>
    <w:p>
      <w:pPr>
        <w:pStyle w:val="ListBullet"/>
      </w:pPr>
      <w:r>
        <w:t>May include cost information in usage.</w:t>
      </w:r>
    </w:p>
    <w:p>
      <w:pPr>
        <w:pStyle w:val="Heading3"/>
      </w:pPr>
      <w:r>
        <w:t>Notes</w:t>
      </w:r>
    </w:p>
    <w:p>
      <w:pPr>
        <w:pStyle w:val="ListBullet"/>
      </w:pPr>
      <w:r>
        <w:t>n defaults to 1 and must be between 1 and 10.</w:t>
      </w:r>
    </w:p>
    <w:p>
      <w:pPr>
        <w:pStyle w:val="ListBullet"/>
      </w:pPr>
      <w:r>
        <w:t>response_format defaults to url.</w:t>
      </w:r>
    </w:p>
    <w:p>
      <w:pPr>
        <w:pStyle w:val="ListBullet"/>
      </w:pPr>
      <w:r>
        <w:t>size and style are documented as not supported.</w:t>
      </w:r>
    </w:p>
    <w:p>
      <w:pPr>
        <w:pStyle w:val="ListBullet"/>
      </w:pPr>
      <w:r>
        <w:t>revised_prompt is deprecated and documented as always returning an empty string.</w:t>
      </w:r>
    </w:p>
    <w:p>
      <w:pPr>
        <w:pStyle w:val="Heading3"/>
      </w:pPr>
      <w:r>
        <w:t>Error Handling</w:t>
      </w:r>
    </w:p>
    <w:p>
      <w:pPr>
        <w:pStyle w:val="ListBullet"/>
      </w:pPr>
      <w:r>
        <w:t>400: Invalid request (or invalid API key, per documentation).</w:t>
      </w:r>
    </w:p>
    <w:p>
      <w:pPr>
        <w:pStyle w:val="ListBullet"/>
      </w:pPr>
      <w:r>
        <w:t>422: Missing required fields in the request body.</w:t>
      </w:r>
    </w:p>
    <w:p>
      <w:pPr>
        <w:pStyle w:val="Heading3"/>
      </w:pPr>
      <w:r>
        <w:t>Related images actions</w:t>
      </w:r>
    </w:p>
    <w:p>
      <w:pPr>
        <w:pStyle w:val="ListBullet"/>
      </w:pPr>
      <w:r>
        <w:t>[POST] Edit an Image from a Prompt — /v1/images/edits</w:t>
      </w:r>
    </w:p>
    <w:p>
      <w:r>
        <w:br w:type="page"/>
      </w:r>
    </w:p>
    <w:p>
      <w:pPr>
        <w:pStyle w:val="Heading2"/>
      </w:pPr>
      <w:r>
        <w:t>27. [POST] Create a Text Completion (Legacy)</w:t>
      </w:r>
    </w:p>
    <w:p>
      <w:r>
        <w:rPr>
          <w:b/>
        </w:rPr>
        <w:t xml:space="preserve">Endpoint: </w:t>
      </w:r>
      <w:r>
        <w:rPr>
          <w:rFonts w:ascii="Courier New" w:hAnsi="Courier New"/>
          <w:sz w:val="18"/>
        </w:rPr>
        <w:t>/v1/completions</w:t>
      </w:r>
    </w:p>
    <w:p>
      <w:pPr>
        <w:pStyle w:val="Heading3"/>
      </w:pPr>
      <w:r>
        <w:t>Prerequisites</w:t>
      </w:r>
    </w:p>
    <w:p>
      <w:pPr>
        <w:pStyle w:val="ListBullet"/>
      </w:pPr>
      <w:r>
        <w:t>This is a legacy endpoint and is not supported by reasoning models</w:t>
      </w:r>
    </w:p>
    <w:p>
      <w:pPr>
        <w:pStyle w:val="ListBullet"/>
      </w:pPr>
      <w:r>
        <w:t>The endpoint is replaced by POST /v1/chat/completions</w:t>
      </w:r>
    </w:p>
    <w:p>
      <w:pPr>
        <w:pStyle w:val="Heading3"/>
      </w:pPr>
      <w:r>
        <w:t>Method</w:t>
      </w:r>
    </w:p>
    <w:p>
      <w:r>
        <w:t>POST</w:t>
      </w:r>
    </w:p>
    <w:p>
      <w:pPr>
        <w:pStyle w:val="Heading3"/>
      </w:pPr>
      <w:r>
        <w:t>URL</w:t>
      </w:r>
    </w:p>
    <w:p>
      <w:r>
        <w:t>https://api.x.ai/v1/completions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text completion response for a given prompt. This is a legacy endpoint and has been replaced by /v1/chat/completions.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Specifies the model to be used for the request.</w:t>
            </w:r>
          </w:p>
        </w:tc>
      </w:tr>
      <w:tr>
        <w:tc>
          <w:tcPr>
            <w:tcW w:type="dxa" w:w="2880"/>
          </w:tcPr>
          <w:p>
            <w:r>
              <w:t>prompt</w:t>
            </w:r>
          </w:p>
        </w:tc>
        <w:tc>
          <w:tcPr>
            <w:tcW w:type="dxa" w:w="2880"/>
          </w:tcPr>
          <w:p>
            <w:r>
              <w:t>oneOf(string | string[])</w:t>
            </w:r>
          </w:p>
        </w:tc>
        <w:tc>
          <w:tcPr>
            <w:tcW w:type="dxa" w:w="2880"/>
          </w:tcPr>
          <w:p>
            <w:r>
              <w:t>The prompt(s) to generate completions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best_of</w:t>
            </w:r>
          </w:p>
        </w:tc>
        <w:tc>
          <w:tcPr>
            <w:tcW w:type="dxa" w:w="2880"/>
          </w:tcPr>
          <w:p>
            <w:r>
              <w:t>integer | null</w:t>
            </w:r>
          </w:p>
        </w:tc>
        <w:tc>
          <w:tcPr>
            <w:tcW w:type="dxa" w:w="2880"/>
          </w:tcPr>
          <w:p>
            <w:r>
              <w:t>(Unsupported) Generates multiple completions internally and returns the top-scoring one. Not functional yet.</w:t>
            </w:r>
          </w:p>
        </w:tc>
      </w:tr>
      <w:tr>
        <w:tc>
          <w:tcPr>
            <w:tcW w:type="dxa" w:w="2880"/>
          </w:tcPr>
          <w:p>
            <w:r>
              <w:t>echo</w:t>
            </w:r>
          </w:p>
        </w:tc>
        <w:tc>
          <w:tcPr>
            <w:tcW w:type="dxa" w:w="2880"/>
          </w:tcPr>
          <w:p>
            <w:r>
              <w:t>boolean | null</w:t>
            </w:r>
          </w:p>
        </w:tc>
        <w:tc>
          <w:tcPr>
            <w:tcW w:type="dxa" w:w="2880"/>
          </w:tcPr>
          <w:p>
            <w:r>
              <w:t>Option to include the original prompt in the response along with the generated completion.</w:t>
            </w:r>
          </w:p>
        </w:tc>
      </w:tr>
      <w:tr>
        <w:tc>
          <w:tcPr>
            <w:tcW w:type="dxa" w:w="2880"/>
          </w:tcPr>
          <w:p>
            <w:r>
              <w:t>frequency_penalty</w:t>
            </w:r>
          </w:p>
        </w:tc>
        <w:tc>
          <w:tcPr>
            <w:tcW w:type="dxa" w:w="2880"/>
          </w:tcPr>
          <w:p>
            <w:r>
              <w:t>number | null</w:t>
            </w:r>
          </w:p>
        </w:tc>
        <w:tc>
          <w:tcPr>
            <w:tcW w:type="dxa" w:w="2880"/>
          </w:tcPr>
          <w:p>
            <w:r>
              <w:t>(Unsupported) Number between -2.0 and 2.0. Positive values penalize new tokens based on their existing frequency in the text so far, decreasing the model's likelihood to repeat the same line verbatim.</w:t>
            </w:r>
          </w:p>
        </w:tc>
      </w:tr>
      <w:tr>
        <w:tc>
          <w:tcPr>
            <w:tcW w:type="dxa" w:w="2880"/>
          </w:tcPr>
          <w:p>
            <w:r>
              <w:t>logit_bias</w:t>
            </w:r>
          </w:p>
        </w:tc>
        <w:tc>
          <w:tcPr>
            <w:tcW w:type="dxa" w:w="2880"/>
          </w:tcPr>
          <w:p>
            <w:r>
              <w:t>object | null</w:t>
            </w:r>
          </w:p>
        </w:tc>
        <w:tc>
          <w:tcPr>
            <w:tcW w:type="dxa" w:w="2880"/>
          </w:tcPr>
          <w:p>
            <w:r>
              <w:t>(Unsupported) Maps token IDs to bias values from -100 to 100. Bias is added to logits prior to sampling.</w:t>
            </w:r>
          </w:p>
        </w:tc>
      </w:tr>
      <w:tr>
        <w:tc>
          <w:tcPr>
            <w:tcW w:type="dxa" w:w="2880"/>
          </w:tcPr>
          <w:p>
            <w:r>
              <w:t>logprobs</w:t>
            </w:r>
          </w:p>
        </w:tc>
        <w:tc>
          <w:tcPr>
            <w:tcW w:type="dxa" w:w="2880"/>
          </w:tcPr>
          <w:p>
            <w:r>
              <w:t>boolean | null</w:t>
            </w:r>
          </w:p>
        </w:tc>
        <w:tc>
          <w:tcPr>
            <w:tcW w:type="dxa" w:w="2880"/>
          </w:tcPr>
          <w:p>
            <w:r>
              <w:t>Include the log probabilities on the logprobs most likely output tokens, as well as the chosen tokens. (Doc text contains an inconsistency: describes logprobs as both boolean and numeric.)</w:t>
            </w:r>
          </w:p>
        </w:tc>
      </w:tr>
      <w:tr>
        <w:tc>
          <w:tcPr>
            <w:tcW w:type="dxa" w:w="2880"/>
          </w:tcPr>
          <w:p>
            <w:r>
              <w:t>max_tokens</w:t>
            </w:r>
          </w:p>
        </w:tc>
        <w:tc>
          <w:tcPr>
            <w:tcW w:type="dxa" w:w="2880"/>
          </w:tcPr>
          <w:p>
            <w:r>
              <w:t>integer | null</w:t>
            </w:r>
          </w:p>
        </w:tc>
        <w:tc>
          <w:tcPr>
            <w:tcW w:type="dxa" w:w="2880"/>
          </w:tcPr>
          <w:p>
            <w:r>
              <w:t>Limits the number of tokens that can be produced in the output. Ensure prompt tokens + max_tokens do not exceed the model context limit.</w:t>
            </w:r>
          </w:p>
        </w:tc>
      </w:tr>
      <w:tr>
        <w:tc>
          <w:tcPr>
            <w:tcW w:type="dxa" w:w="2880"/>
          </w:tcPr>
          <w:p>
            <w:r>
              <w:t>n</w:t>
            </w:r>
          </w:p>
        </w:tc>
        <w:tc>
          <w:tcPr>
            <w:tcW w:type="dxa" w:w="2880"/>
          </w:tcPr>
          <w:p>
            <w:r>
              <w:t>integer | null</w:t>
            </w:r>
          </w:p>
        </w:tc>
        <w:tc>
          <w:tcPr>
            <w:tcW w:type="dxa" w:w="2880"/>
          </w:tcPr>
          <w:p>
            <w:r>
              <w:t>Number of completion sequences to produce for each prompt. Caution: high token consumption; adjust max_tokens/stop sequences accordingly.</w:t>
            </w:r>
          </w:p>
        </w:tc>
      </w:tr>
      <w:tr>
        <w:tc>
          <w:tcPr>
            <w:tcW w:type="dxa" w:w="2880"/>
          </w:tcPr>
          <w:p>
            <w:r>
              <w:t>presence_penalty</w:t>
            </w:r>
          </w:p>
        </w:tc>
        <w:tc>
          <w:tcPr>
            <w:tcW w:type="dxa" w:w="2880"/>
          </w:tcPr>
          <w:p>
            <w:r>
              <w:t>number | null</w:t>
            </w:r>
          </w:p>
        </w:tc>
        <w:tc>
          <w:tcPr>
            <w:tcW w:type="dxa" w:w="2880"/>
          </w:tcPr>
          <w:p>
            <w:r>
              <w:t>(Not supported by grok-3 and reasoning models) Number between -2.0 and 2.0. Positive values penalize new tokens based on whether they appear so far, increasing likelihood to talk about new topics.</w:t>
            </w:r>
          </w:p>
        </w:tc>
      </w:tr>
      <w:tr>
        <w:tc>
          <w:tcPr>
            <w:tcW w:type="dxa" w:w="2880"/>
          </w:tcPr>
          <w:p>
            <w:r>
              <w:t>seed</w:t>
            </w:r>
          </w:p>
        </w:tc>
        <w:tc>
          <w:tcPr>
            <w:tcW w:type="dxa" w:w="2880"/>
          </w:tcPr>
          <w:p>
            <w:r>
              <w:t>integer | null</w:t>
            </w:r>
          </w:p>
        </w:tc>
        <w:tc>
          <w:tcPr>
            <w:tcW w:type="dxa" w:w="2880"/>
          </w:tcPr>
          <w:p>
            <w:r>
              <w:t>Best-effort deterministic sampling for repeated requests with same seed/params. Determinism not guaranteed; monitor via system_fingerprint.</w:t>
            </w:r>
          </w:p>
        </w:tc>
      </w:tr>
      <w:tr>
        <w:tc>
          <w:tcPr>
            <w:tcW w:type="dxa" w:w="2880"/>
          </w:tcPr>
          <w:p>
            <w:r>
              <w:t>stop</w:t>
            </w:r>
          </w:p>
        </w:tc>
        <w:tc>
          <w:tcPr>
            <w:tcW w:type="dxa" w:w="2880"/>
          </w:tcPr>
          <w:p>
            <w:r>
              <w:t>string[]</w:t>
            </w:r>
          </w:p>
        </w:tc>
        <w:tc>
          <w:tcPr>
            <w:tcW w:type="dxa" w:w="2880"/>
          </w:tcPr>
          <w:p>
            <w:r>
              <w:t>(Not supported by reasoning models) Up to 4 sequences where the API will stop generating further tokens.</w:t>
            </w:r>
          </w:p>
        </w:tc>
      </w:tr>
      <w:tr>
        <w:tc>
          <w:tcPr>
            <w:tcW w:type="dxa" w:w="2880"/>
          </w:tcPr>
          <w:p>
            <w:r>
              <w:t>stream</w:t>
            </w:r>
          </w:p>
        </w:tc>
        <w:tc>
          <w:tcPr>
            <w:tcW w:type="dxa" w:w="2880"/>
          </w:tcPr>
          <w:p>
            <w:r>
              <w:t>boolean | null</w:t>
            </w:r>
          </w:p>
        </w:tc>
        <w:tc>
          <w:tcPr>
            <w:tcW w:type="dxa" w:w="2880"/>
          </w:tcPr>
          <w:p>
            <w:r>
              <w:t>Whether to stream partial progress as data-only server-sent events, terminated by data: [DONE].</w:t>
            </w:r>
          </w:p>
        </w:tc>
      </w:tr>
      <w:tr>
        <w:tc>
          <w:tcPr>
            <w:tcW w:type="dxa" w:w="2880"/>
          </w:tcPr>
          <w:p>
            <w:r>
              <w:t>stream_options</w:t>
            </w:r>
          </w:p>
        </w:tc>
        <w:tc>
          <w:tcPr>
            <w:tcW w:type="dxa" w:w="2880"/>
          </w:tcPr>
          <w:p>
            <w:r>
              <w:t>oneOf(null | object)</w:t>
            </w:r>
          </w:p>
        </w:tc>
        <w:tc>
          <w:tcPr>
            <w:tcW w:type="dxa" w:w="2880"/>
          </w:tcPr>
          <w:p>
            <w:r>
              <w:t>Streaming configuration. If object, supports include_usage (required boolean): stream an additional chunk before [DONE]; other chunks return null in usage.</w:t>
            </w:r>
          </w:p>
        </w:tc>
      </w:tr>
      <w:tr>
        <w:tc>
          <w:tcPr>
            <w:tcW w:type="dxa" w:w="2880"/>
          </w:tcPr>
          <w:p>
            <w:r>
              <w:t>suffix</w:t>
            </w:r>
          </w:p>
        </w:tc>
        <w:tc>
          <w:tcPr>
            <w:tcW w:type="dxa" w:w="2880"/>
          </w:tcPr>
          <w:p>
            <w:r>
              <w:t>string | null</w:t>
            </w:r>
          </w:p>
        </w:tc>
        <w:tc>
          <w:tcPr>
            <w:tcW w:type="dxa" w:w="2880"/>
          </w:tcPr>
          <w:p>
            <w:r>
              <w:t>(Unsupported) Optional string to append after the generated text.</w:t>
            </w:r>
          </w:p>
        </w:tc>
      </w:tr>
      <w:tr>
        <w:tc>
          <w:tcPr>
            <w:tcW w:type="dxa" w:w="2880"/>
          </w:tcPr>
          <w:p>
            <w:r>
              <w:t>temperature</w:t>
            </w:r>
          </w:p>
        </w:tc>
        <w:tc>
          <w:tcPr>
            <w:tcW w:type="dxa" w:w="2880"/>
          </w:tcPr>
          <w:p>
            <w:r>
              <w:t>number | null</w:t>
            </w:r>
          </w:p>
        </w:tc>
        <w:tc>
          <w:tcPr>
            <w:tcW w:type="dxa" w:w="2880"/>
          </w:tcPr>
          <w:p>
            <w:r>
              <w:t>Default 1, max 2. Sampling temperature between 0 and 2. Recommendation: change this or top_p, not both. Example 0.2.</w:t>
            </w:r>
          </w:p>
        </w:tc>
      </w:tr>
      <w:tr>
        <w:tc>
          <w:tcPr>
            <w:tcW w:type="dxa" w:w="2880"/>
          </w:tcPr>
          <w:p>
            <w:r>
              <w:t>top_p</w:t>
            </w:r>
          </w:p>
        </w:tc>
        <w:tc>
          <w:tcPr>
            <w:tcW w:type="dxa" w:w="2880"/>
          </w:tcPr>
          <w:p>
            <w:r>
              <w:t>number | null</w:t>
            </w:r>
          </w:p>
        </w:tc>
        <w:tc>
          <w:tcPr>
            <w:tcW w:type="dxa" w:w="2880"/>
          </w:tcPr>
          <w:p>
            <w:r>
              <w:t>Nucleus sampling parameter. Recommendation: change this or temperature, not both.</w:t>
            </w:r>
          </w:p>
        </w:tc>
      </w:tr>
      <w:tr>
        <w:tc>
          <w:tcPr>
            <w:tcW w:type="dxa" w:w="2880"/>
          </w:tcPr>
          <w:p>
            <w:r>
              <w:t>user</w:t>
            </w:r>
          </w:p>
        </w:tc>
        <w:tc>
          <w:tcPr>
            <w:tcW w:type="dxa" w:w="2880"/>
          </w:tcPr>
          <w:p>
            <w:r>
              <w:t>string | null</w:t>
            </w:r>
          </w:p>
        </w:tc>
        <w:tc>
          <w:tcPr>
            <w:tcW w:type="dxa" w:w="2880"/>
          </w:tcPr>
          <w:p>
            <w:r>
              <w:t>A unique identifier representing your end-user, which can help xAI monitor and detect abuse.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"choices": [</w:t>
        <w:br/>
        <w:t xml:space="preserve"> {</w:t>
        <w:br/>
        <w:t xml:space="preserve"> "finish_reason": "length",</w:t>
        <w:br/>
        <w:t xml:space="preserve"> "index": 0,</w:t>
        <w:br/>
        <w:t xml:space="preserve"> "text": "5, 6, 7"</w:t>
        <w:br/>
        <w:t xml:space="preserve"> }</w:t>
        <w:br/>
        <w:t xml:space="preserve"> ],</w:t>
        <w:br/>
        <w:t xml:space="preserve"> "created": 1710000000,</w:t>
        <w:br/>
        <w:t xml:space="preserve"> "id": "cmpl_1234567890",</w:t>
        <w:br/>
        <w:t xml:space="preserve"> "model": "grok-4-0709",</w:t>
        <w:br/>
        <w:t xml:space="preserve"> "object": "text_completion",</w:t>
        <w:br/>
        <w:t xml:space="preserve"> "system_fingerprint": null,</w:t>
        <w:br/>
        <w:t xml:space="preserve"> "usage": {</w:t>
        <w:br/>
        <w:t xml:space="preserve"> "completion_tokens": 3,</w:t>
        <w:br/>
        <w:t xml:space="preserve"> "completion_tokens_details": {},</w:t>
        <w:br/>
        <w:t xml:space="preserve"> "cost_in_usd_ticks": 123456789,</w:t>
        <w:br/>
        <w:t xml:space="preserve"> "num_sources_used": 0,</w:t>
        <w:br/>
        <w:t xml:space="preserve"> "prompt_tokens": 8,</w:t>
        <w:br/>
        <w:t xml:space="preserve"> "prompt_tokens_details": {},</w:t>
        <w:br/>
        <w:t xml:space="preserve"> "total_tokens": 11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The request is invalid or an invalid API key is provided."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 There are missing fields in the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choices</w:t>
            </w:r>
          </w:p>
        </w:tc>
        <w:tc>
          <w:tcPr>
            <w:tcW w:type="dxa" w:w="2880"/>
          </w:tcPr>
          <w:p>
            <w:r>
              <w:t>array</w:t>
            </w:r>
          </w:p>
        </w:tc>
        <w:tc>
          <w:tcPr>
            <w:tcW w:type="dxa" w:w="2880"/>
          </w:tcPr>
          <w:p>
            <w:r>
              <w:t>A list of response choices from the model. Length corresponds to n in the request body (defaults to 1).</w:t>
            </w:r>
          </w:p>
        </w:tc>
      </w:tr>
      <w:tr>
        <w:tc>
          <w:tcPr>
            <w:tcW w:type="dxa" w:w="2880"/>
          </w:tcPr>
          <w:p>
            <w:r>
              <w:t>choices[].finish_reason</w:t>
            </w:r>
          </w:p>
        </w:tc>
        <w:tc>
          <w:tcPr>
            <w:tcW w:type="dxa" w:w="2880"/>
          </w:tcPr>
          <w:p>
            <w:r>
              <w:t>string | null</w:t>
            </w:r>
          </w:p>
        </w:tc>
        <w:tc>
          <w:tcPr>
            <w:tcW w:type="dxa" w:w="2880"/>
          </w:tcPr>
          <w:p>
            <w:r>
              <w:t>Finish reason: "stop" when a stop sequence is reached; "length" when max token length is reached; "end_turn" or null in streaming mode when the chunk is not the last.</w:t>
            </w:r>
          </w:p>
        </w:tc>
      </w:tr>
      <w:tr>
        <w:tc>
          <w:tcPr>
            <w:tcW w:type="dxa" w:w="2880"/>
          </w:tcPr>
          <w:p>
            <w:r>
              <w:t>choices[].index</w:t>
            </w:r>
          </w:p>
        </w:tc>
        <w:tc>
          <w:tcPr>
            <w:tcW w:type="dxa" w:w="2880"/>
          </w:tcPr>
          <w:p>
            <w:r>
              <w:t>integer</w:t>
            </w:r>
          </w:p>
        </w:tc>
        <w:tc>
          <w:tcPr>
            <w:tcW w:type="dxa" w:w="2880"/>
          </w:tcPr>
          <w:p>
            <w:r>
              <w:t>Index of the choice.</w:t>
            </w:r>
          </w:p>
        </w:tc>
      </w:tr>
      <w:tr>
        <w:tc>
          <w:tcPr>
            <w:tcW w:type="dxa" w:w="2880"/>
          </w:tcPr>
          <w:p>
            <w:r>
              <w:t>choices[].text</w:t>
            </w:r>
          </w:p>
        </w:tc>
        <w:tc>
          <w:tcPr>
            <w:tcW w:type="dxa" w:w="2880"/>
          </w:tcPr>
          <w:p>
            <w:r>
              <w:t>string</w:t>
            </w:r>
          </w:p>
        </w:tc>
        <w:tc>
          <w:tcPr>
            <w:tcW w:type="dxa" w:w="2880"/>
          </w:tcPr>
          <w:p>
            <w:r>
              <w:t>Text response.</w:t>
            </w:r>
          </w:p>
        </w:tc>
      </w:tr>
      <w:tr>
        <w:tc>
          <w:tcPr>
            <w:tcW w:type="dxa" w:w="2880"/>
          </w:tcPr>
          <w:p>
            <w:r>
              <w:t>created</w:t>
            </w:r>
          </w:p>
        </w:tc>
        <w:tc>
          <w:tcPr>
            <w:tcW w:type="dxa" w:w="2880"/>
          </w:tcPr>
          <w:p>
            <w:r>
              <w:t>integer</w:t>
            </w:r>
          </w:p>
        </w:tc>
        <w:tc>
          <w:tcPr>
            <w:tcW w:type="dxa" w:w="2880"/>
          </w:tcPr>
          <w:p>
            <w:r>
              <w:t>Creation time in Unix timestamp.</w:t>
            </w:r>
          </w:p>
        </w:tc>
      </w:tr>
      <w:tr>
        <w:tc>
          <w:tcPr>
            <w:tcW w:type="dxa" w:w="2880"/>
          </w:tcPr>
          <w:p>
            <w:r>
              <w:t>id</w:t>
            </w:r>
          </w:p>
        </w:tc>
        <w:tc>
          <w:tcPr>
            <w:tcW w:type="dxa" w:w="2880"/>
          </w:tcPr>
          <w:p>
            <w:r>
              <w:t>string</w:t>
            </w:r>
          </w:p>
        </w:tc>
        <w:tc>
          <w:tcPr>
            <w:tcW w:type="dxa" w:w="2880"/>
          </w:tcPr>
          <w:p>
            <w:r>
              <w:t>ID of the request.</w:t>
            </w:r>
          </w:p>
        </w:tc>
      </w:tr>
      <w:tr>
        <w:tc>
          <w:tcPr>
            <w:tcW w:type="dxa" w:w="2880"/>
          </w:tcPr>
          <w:p>
            <w:r>
              <w:t>model</w:t>
            </w:r>
          </w:p>
        </w:tc>
        <w:tc>
          <w:tcPr>
            <w:tcW w:type="dxa" w:w="2880"/>
          </w:tcPr>
          <w:p>
            <w:r>
              <w:t>string</w:t>
            </w:r>
          </w:p>
        </w:tc>
        <w:tc>
          <w:tcPr>
            <w:tcW w:type="dxa" w:w="2880"/>
          </w:tcPr>
          <w:p>
            <w:r>
              <w:t>Model used. Example: "grok-4-0709".</w:t>
            </w:r>
          </w:p>
        </w:tc>
      </w:tr>
      <w:tr>
        <w:tc>
          <w:tcPr>
            <w:tcW w:type="dxa" w:w="2880"/>
          </w:tcPr>
          <w:p>
            <w:r>
              <w:t>object</w:t>
            </w:r>
          </w:p>
        </w:tc>
        <w:tc>
          <w:tcPr>
            <w:tcW w:type="dxa" w:w="2880"/>
          </w:tcPr>
          <w:p>
            <w:r>
              <w:t>string</w:t>
            </w:r>
          </w:p>
        </w:tc>
        <w:tc>
          <w:tcPr>
            <w:tcW w:type="dxa" w:w="2880"/>
          </w:tcPr>
          <w:p>
            <w:r>
              <w:t>Object type of the response. Always "text_completion".</w:t>
            </w:r>
          </w:p>
        </w:tc>
      </w:tr>
      <w:tr>
        <w:tc>
          <w:tcPr>
            <w:tcW w:type="dxa" w:w="2880"/>
          </w:tcPr>
          <w:p>
            <w:r>
              <w:t>system_fingerprint</w:t>
            </w:r>
          </w:p>
        </w:tc>
        <w:tc>
          <w:tcPr>
            <w:tcW w:type="dxa" w:w="2880"/>
          </w:tcPr>
          <w:p>
            <w:r>
              <w:t>string | null</w:t>
            </w:r>
          </w:p>
        </w:tc>
        <w:tc>
          <w:tcPr>
            <w:tcW w:type="dxa" w:w="2880"/>
          </w:tcPr>
          <w:p>
            <w:r>
              <w:t>System fingerprint indicating backend configuration changes.</w:t>
            </w:r>
          </w:p>
        </w:tc>
      </w:tr>
      <w:tr>
        <w:tc>
          <w:tcPr>
            <w:tcW w:type="dxa" w:w="2880"/>
          </w:tcPr>
          <w:p>
            <w:r>
              <w:t>usage</w:t>
            </w:r>
          </w:p>
        </w:tc>
        <w:tc>
          <w:tcPr>
            <w:tcW w:type="dxa" w:w="2880"/>
          </w:tcPr>
          <w:p>
            <w:r>
              <w:t>object | null</w:t>
            </w:r>
          </w:p>
        </w:tc>
        <w:tc>
          <w:tcPr>
            <w:tcW w:type="dxa" w:w="2880"/>
          </w:tcPr>
          <w:p>
            <w:r>
              <w:t>Usage/cost information, or null.</w:t>
            </w:r>
          </w:p>
        </w:tc>
      </w:tr>
      <w:tr>
        <w:tc>
          <w:tcPr>
            <w:tcW w:type="dxa" w:w="2880"/>
          </w:tcPr>
          <w:p>
            <w:r>
              <w:t>usage.completion_tokens</w:t>
            </w:r>
          </w:p>
        </w:tc>
        <w:tc>
          <w:tcPr>
            <w:tcW w:type="dxa" w:w="2880"/>
          </w:tcPr>
          <w:p>
            <w:r>
              <w:t>integer</w:t>
            </w:r>
          </w:p>
        </w:tc>
        <w:tc>
          <w:tcPr>
            <w:tcW w:type="dxa" w:w="2880"/>
          </w:tcPr>
          <w:p>
            <w:r>
              <w:t>Total completion tokens used.</w:t>
            </w:r>
          </w:p>
        </w:tc>
      </w:tr>
      <w:tr>
        <w:tc>
          <w:tcPr>
            <w:tcW w:type="dxa" w:w="2880"/>
          </w:tcPr>
          <w:p>
            <w:r>
              <w:t>usage.completion_tokens_details</w:t>
            </w:r>
          </w:p>
        </w:tc>
        <w:tc>
          <w:tcPr>
            <w:tcW w:type="dxa" w:w="2880"/>
          </w:tcPr>
          <w:p>
            <w:r>
              <w:t>object</w:t>
            </w:r>
          </w:p>
        </w:tc>
        <w:tc>
          <w:tcPr>
            <w:tcW w:type="dxa" w:w="2880"/>
          </w:tcPr>
          <w:p>
            <w:r>
              <w:t>&lt;CompletionUsageDetail&gt; (shape not provided in scraped content).</w:t>
            </w:r>
          </w:p>
        </w:tc>
      </w:tr>
      <w:tr>
        <w:tc>
          <w:tcPr>
            <w:tcW w:type="dxa" w:w="2880"/>
          </w:tcPr>
          <w:p>
            <w:r>
              <w:t>usage.cost_in_usd_ticks</w:t>
            </w:r>
          </w:p>
        </w:tc>
        <w:tc>
          <w:tcPr>
            <w:tcW w:type="dxa" w:w="2880"/>
          </w:tcPr>
          <w:p>
            <w:r>
              <w:t>integer</w:t>
            </w:r>
          </w:p>
        </w:tc>
        <w:tc>
          <w:tcPr>
            <w:tcW w:type="dxa" w:w="2880"/>
          </w:tcPr>
          <w:p>
            <w:r>
              <w:t>Accurate cost in USD ticks (10,000,000,000 ticks = 1 USD).</w:t>
            </w:r>
          </w:p>
        </w:tc>
      </w:tr>
      <w:tr>
        <w:tc>
          <w:tcPr>
            <w:tcW w:type="dxa" w:w="2880"/>
          </w:tcPr>
          <w:p>
            <w:r>
              <w:t>usage.num_sources_used</w:t>
            </w:r>
          </w:p>
        </w:tc>
        <w:tc>
          <w:tcPr>
            <w:tcW w:type="dxa" w:w="2880"/>
          </w:tcPr>
          <w:p>
            <w:r>
              <w:t>integer</w:t>
            </w:r>
          </w:p>
        </w:tc>
        <w:tc>
          <w:tcPr>
            <w:tcW w:type="dxa" w:w="2880"/>
          </w:tcPr>
          <w:p>
            <w:r>
              <w:t>Number of individual live search sources used.</w:t>
            </w:r>
          </w:p>
        </w:tc>
      </w:tr>
      <w:tr>
        <w:tc>
          <w:tcPr>
            <w:tcW w:type="dxa" w:w="2880"/>
          </w:tcPr>
          <w:p>
            <w:r>
              <w:t>usage.prompt_tokens</w:t>
            </w:r>
          </w:p>
        </w:tc>
        <w:tc>
          <w:tcPr>
            <w:tcW w:type="dxa" w:w="2880"/>
          </w:tcPr>
          <w:p>
            <w:r>
              <w:t>integer</w:t>
            </w:r>
          </w:p>
        </w:tc>
        <w:tc>
          <w:tcPr>
            <w:tcW w:type="dxa" w:w="2880"/>
          </w:tcPr>
          <w:p>
            <w:r>
              <w:t>Total prompt tokens used.</w:t>
            </w:r>
          </w:p>
        </w:tc>
      </w:tr>
      <w:tr>
        <w:tc>
          <w:tcPr>
            <w:tcW w:type="dxa" w:w="2880"/>
          </w:tcPr>
          <w:p>
            <w:r>
              <w:t>usage.prompt_tokens_details</w:t>
            </w:r>
          </w:p>
        </w:tc>
        <w:tc>
          <w:tcPr>
            <w:tcW w:type="dxa" w:w="2880"/>
          </w:tcPr>
          <w:p>
            <w:r>
              <w:t>object</w:t>
            </w:r>
          </w:p>
        </w:tc>
        <w:tc>
          <w:tcPr>
            <w:tcW w:type="dxa" w:w="2880"/>
          </w:tcPr>
          <w:p>
            <w:r>
              <w:t>&lt;PromptUsageDetail&gt; (shape not provided in scraped content).</w:t>
            </w:r>
          </w:p>
        </w:tc>
      </w:tr>
      <w:tr>
        <w:tc>
          <w:tcPr>
            <w:tcW w:type="dxa" w:w="2880"/>
          </w:tcPr>
          <w:p>
            <w:r>
              <w:t>usage.total_tokens</w:t>
            </w:r>
          </w:p>
        </w:tc>
        <w:tc>
          <w:tcPr>
            <w:tcW w:type="dxa" w:w="2880"/>
          </w:tcPr>
          <w:p>
            <w:r>
              <w:t>integer</w:t>
            </w:r>
          </w:p>
        </w:tc>
        <w:tc>
          <w:tcPr>
            <w:tcW w:type="dxa" w:w="2880"/>
          </w:tcPr>
          <w:p>
            <w:r>
              <w:t>Total tokens used (prompt_tokens + completion_tokens).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'https://api.x.ai/v1/completions' \</w:t>
        <w:br/>
        <w:t xml:space="preserve"> --header 'Accept: application/json' \</w:t>
        <w:br/>
        <w:t xml:space="preserve"> --header 'Content-Type: application/json' \</w:t>
        <w:br/>
        <w:t xml:space="preserve"> --data '{</w:t>
        <w:br/>
        <w:t xml:space="preserve"> "prompt": "1, 2, 3, 4, ",</w:t>
        <w:br/>
        <w:t xml:space="preserve"> "model": "grok-3",</w:t>
        <w:br/>
        <w:t xml:space="preserve"> "max_tokens": 3</w:t>
        <w:br/>
        <w:t xml:space="preserve">  }'</w:t>
      </w:r>
    </w:p>
    <w:p>
      <w:pPr>
        <w:pStyle w:val="Heading3"/>
      </w:pPr>
      <w:r>
        <w:t>Example Usage</w:t>
      </w:r>
    </w:p>
    <w:p>
      <w:pPr>
        <w:pStyle w:val="Heading3"/>
      </w:pPr>
      <w:r>
        <w:t>Example 1: Basic completion</w:t>
      </w:r>
    </w:p>
    <w:p>
      <w:r>
        <w:rPr>
          <w:b/>
          <w:color w:val="666666"/>
          <w:sz w:val="16"/>
        </w:rPr>
        <w:t>[bash]</w:t>
      </w:r>
    </w:p>
    <w:p>
      <w:pPr>
        <w:shd w:fill="F2F2F2" w:val="clear"/>
      </w:pPr>
      <w:r>
        <w:rPr>
          <w:rFonts w:ascii="Courier New" w:hAnsi="Courier New"/>
          <w:sz w:val="17"/>
        </w:rPr>
        <w:t>curl -sS 'https://api.x.ai/v1/completions' \</w:t>
        <w:br/>
        <w:t xml:space="preserve"> -H 'Accept: application/json' \</w:t>
        <w:br/>
        <w:t xml:space="preserve"> -H 'Content-Type: application/json' \</w:t>
        <w:br/>
        <w:t xml:space="preserve"> -d '{</w:t>
        <w:br/>
        <w:t xml:space="preserve"> "model": "grok-3",</w:t>
        <w:br/>
        <w:t xml:space="preserve"> "prompt": "Write a short tagline for a coffee shop.",</w:t>
        <w:br/>
        <w:t xml:space="preserve"> "max_tokens": 32,</w:t>
        <w:br/>
        <w:t xml:space="preserve"> "temperature": 0.7</w:t>
        <w:br/>
        <w:t xml:space="preserve">  }'</w:t>
      </w:r>
    </w:p>
    <w:p>
      <w:pPr>
        <w:pStyle w:val="Heading3"/>
      </w:pPr>
      <w:r>
        <w:t>Example 2: Multiple completions (n)</w:t>
      </w:r>
    </w:p>
    <w:p>
      <w:r>
        <w:rPr>
          <w:b/>
          <w:color w:val="666666"/>
          <w:sz w:val="16"/>
        </w:rPr>
        <w:t>[bash]</w:t>
      </w:r>
    </w:p>
    <w:p>
      <w:pPr>
        <w:shd w:fill="F2F2F2" w:val="clear"/>
      </w:pPr>
      <w:r>
        <w:rPr>
          <w:rFonts w:ascii="Courier New" w:hAnsi="Courier New"/>
          <w:sz w:val="17"/>
        </w:rPr>
        <w:t>curl -sS 'https://api.x.ai/v1/completions' \</w:t>
        <w:br/>
        <w:t xml:space="preserve"> -H 'Accept: application/json' \</w:t>
        <w:br/>
        <w:t xml:space="preserve"> -H 'Content-Type: application/json' \</w:t>
        <w:br/>
        <w:t xml:space="preserve"> -d '{</w:t>
        <w:br/>
        <w:t xml:space="preserve"> "model": "grok-3",</w:t>
        <w:br/>
        <w:t xml:space="preserve"> "prompt": "Give me a name for a new sci-fi novel.",</w:t>
        <w:br/>
        <w:t xml:space="preserve"> "n": 3,</w:t>
        <w:br/>
        <w:t xml:space="preserve"> "max_tokens": 16</w:t>
        <w:br/>
        <w:t xml:space="preserve">  }'</w:t>
      </w:r>
    </w:p>
    <w:p>
      <w:pPr>
        <w:pStyle w:val="Heading3"/>
      </w:pPr>
      <w:r>
        <w:t>Example 3: Streaming</w:t>
      </w:r>
    </w:p>
    <w:p>
      <w:r>
        <w:rPr>
          <w:b/>
          <w:color w:val="666666"/>
          <w:sz w:val="16"/>
        </w:rPr>
        <w:t>[bash]</w:t>
      </w:r>
    </w:p>
    <w:p>
      <w:pPr>
        <w:shd w:fill="F2F2F2" w:val="clear"/>
      </w:pPr>
      <w:r>
        <w:rPr>
          <w:rFonts w:ascii="Courier New" w:hAnsi="Courier New"/>
          <w:sz w:val="17"/>
        </w:rPr>
        <w:t>curl -N 'https://api.x.ai/v1/completions' \</w:t>
        <w:br/>
        <w:t xml:space="preserve"> -H 'Accept: application/json' \</w:t>
        <w:br/>
        <w:t xml:space="preserve"> -H 'Content-Type: application/json' \</w:t>
        <w:br/>
        <w:t xml:space="preserve"> -d '{</w:t>
        <w:br/>
        <w:t xml:space="preserve"> "model": "grok-3",</w:t>
        <w:br/>
        <w:t xml:space="preserve"> "prompt": "Count from 1 to 10.",</w:t>
        <w:br/>
        <w:t xml:space="preserve"> "stream": true,</w:t>
        <w:br/>
        <w:t xml:space="preserve"> "stream_options": { "include_usage": true }</w:t>
        <w:br/>
        <w:t xml:space="preserve">  }'</w:t>
      </w:r>
    </w:p>
    <w:p>
      <w:pPr>
        <w:pStyle w:val="Heading3"/>
      </w:pPr>
      <w:r>
        <w:t>Behavior</w:t>
      </w:r>
    </w:p>
    <w:p>
      <w:pPr>
        <w:pStyle w:val="ListBullet"/>
      </w:pPr>
      <w:r>
        <w:t>Accepts a prompt (string or array of strings) and a model.</w:t>
      </w:r>
    </w:p>
    <w:p>
      <w:pPr>
        <w:pStyle w:val="ListBullet"/>
      </w:pPr>
      <w:r>
        <w:t>Generates one or more completion choices (based on n, default 1).</w:t>
      </w:r>
    </w:p>
    <w:p>
      <w:pPr>
        <w:pStyle w:val="ListBullet"/>
      </w:pPr>
      <w:r>
        <w:t>May stop due to stop sequences (stop) or token limits (max_tokens), reflected in choices[].finish_reason.</w:t>
      </w:r>
    </w:p>
    <w:p>
      <w:pPr>
        <w:pStyle w:val="ListBullet"/>
      </w:pPr>
      <w:r>
        <w:t>Returns usage and cost metadata in usage (may be null), and backend fingerprinting in system_fingerprint.</w:t>
      </w:r>
    </w:p>
    <w:p>
      <w:pPr>
        <w:pStyle w:val="Heading3"/>
      </w:pPr>
      <w:r>
        <w:t>Notes</w:t>
      </w:r>
    </w:p>
    <w:p>
      <w:pPr>
        <w:pStyle w:val="ListBullet"/>
      </w:pPr>
      <w:r>
        <w:t>Legacy endpoint: replaced by POST /v1/chat/completions.</w:t>
      </w:r>
    </w:p>
    <w:p>
      <w:pPr>
        <w:pStyle w:val="ListBullet"/>
      </w:pPr>
      <w:r>
        <w:t>stop and presence_penalty have explicit model limitations (see parameter descriptions).</w:t>
      </w:r>
    </w:p>
    <w:p>
      <w:pPr>
        <w:pStyle w:val="ListBullet"/>
      </w:pPr>
      <w:r>
        <w:t>Streaming uses server-sent events and ends with data: [DONE].</w:t>
      </w:r>
    </w:p>
    <w:p>
      <w:pPr>
        <w:pStyle w:val="ListBullet"/>
      </w:pPr>
      <w:r>
        <w:t>usage.*_details shapes are referenced but not defined in the scraped content.</w:t>
      </w:r>
    </w:p>
    <w:p>
      <w:pPr>
        <w:pStyle w:val="Heading3"/>
      </w:pPr>
      <w:r>
        <w:t>Gotchas</w:t>
      </w:r>
    </w:p>
    <w:p>
      <w:pPr>
        <w:pStyle w:val="ListBullet"/>
      </w:pPr>
      <w:r>
        <w:t>Several fields are explicitly marked Unsupported and may have no effect (best_of, frequency_penalty, logit_bias, suffix).</w:t>
      </w:r>
    </w:p>
    <w:p>
      <w:pPr>
        <w:pStyle w:val="ListBullet"/>
      </w:pPr>
      <w:r>
        <w:t>The scraped content lists logprobs as boolean | null but describes it as numeric (e.g., “if logprobs is 5…”). Confirm expected type/behavior before relying on it.</w:t>
      </w:r>
    </w:p>
    <w:p>
      <w:pPr>
        <w:pStyle w:val="ListBullet"/>
      </w:pPr>
      <w:r>
        <w:t>This endpoint is not supported by reasoning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